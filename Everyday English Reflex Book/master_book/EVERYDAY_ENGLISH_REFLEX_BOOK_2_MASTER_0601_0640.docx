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0621</w:t>
            </w:r>
          </w:p>
        </w:tc>
        <w:tc>
          <w:tcPr>
            <w:tcW w:type="dxa" w:w="7824"/>
            <w:shd w:val="clear" w:color="auto" w:fill="D9E2F3"/>
          </w:tcPr>
          <w:p>
            <w:r>
              <w:rPr>
                <w:rFonts w:ascii="Arial" w:hAnsi="Arial"/>
                <w:b/>
                <w:color w:val="1F3864"/>
                <w:sz w:val="30"/>
              </w:rPr>
              <w:t>Starting a Routine Exchange About the First Practical Exchange About Hotels and Accommodation</w:t>
            </w:r>
          </w:p>
          <w:p>
            <w:r>
              <w:rPr>
                <w:rFonts w:ascii="Arial" w:hAnsi="Arial"/>
                <w:i/>
                <w:color w:val="333333"/>
                <w:sz w:val="22"/>
              </w:rPr>
              <w:t>Giao tiếp thường ngày: khách sạn và chỗ ở — trao đổi thực tế đầu tiên khi đi du lịch</w:t>
            </w:r>
          </w:p>
        </w:tc>
      </w:tr>
    </w:tbl>
    <w:p>
      <w:pPr>
        <w:spacing w:after="40"/>
      </w:pPr>
    </w:p>
    <w:p>
      <w:pPr>
        <w:spacing w:after="160"/>
        <w:jc w:val="both"/>
      </w:pPr>
      <w:r>
        <w:rPr>
          <w:rFonts w:ascii="Calibri" w:hAnsi="Calibri"/>
          <w:i/>
          <w:sz w:val="19"/>
        </w:rPr>
        <w:t>Ms Lan travels quite often these days, whether for a short work trip, a weekend getaway, or a longer holiday with her family, and almost every trip begins and ends at the same friendly front desk, run by Mr Hartswell, a calm and thorough hotel receptionist who always seems to know exactly how to make a guest feel welcome. Mr Hartswell spends his shifts checking guests in and out, answering questions about the hotel and the neighborhood around it, sorting out key cards, passing along messages from housekeeping and room service, and quietly solving the small problems that come up during almost any stay. Ms Lan books a room for nearly every kind of trip a beginner traveler might face -- a single night before an early flight, a full week for a family holiday, a last-minute stay after a delayed train, and the occasional longer visit when work keeps her in one city for a while. Between the two of them, nearly every everyday hotel and accommodation conversation comes up naturally -- checking in with a reservation or without one, showing identification and a credit card, asking for a quiet room or one on a higher floor, requesting an extra bed or a room with a better view, checking what time breakfast starts and where the gym and pool are, calling down for room service or fresh towels, sorting out a key card that will not open the door, asking about late checkout or early check-in, reporting a noisy neighbor or a broken air conditioner, asking for directions to a nearby restaurant or the nearest pharmacy, storing luggage after checkout, arranging a wake-up call, asking about parking or the airport shuttle, extending a stay by another night, cancelling a booking, and finally settling the bill before heading home. Ms Lan sometimes just wants a quiet room and an early night before a busy morning, but other times she is travelling with her children, meeting a colleague for a work trip, or simply exploring a new city for the first time, which means the conversation always looks a little different depending on the visit. Mr Hartswell, for his part, checks the booking system, offers a higher floor or a quieter room when one is free, explains the hotel facilities patiently, sends housekeeping up promptly when something needs fixing, arranges taxis and shuttles, and handles every request, complaint, and question with the same steady, professional patience every single time. None of these exchanges are especially dramatic, and that is exactly the point -- this is simply what ordinary hotel and accommodation talk sounds like between a dependable front-desk receptionist and one of his most frequent, and most appreciative, guests.</w:t>
      </w:r>
      <w:r>
        <w:rPr>
          <w:rFonts w:ascii="Calibri" w:hAnsi="Calibri"/>
          <w:i/>
          <w:sz w:val="19"/>
        </w:rPr>
        <w:t xml:space="preserve">  Dạo này chị Lan đi công tác và du lịch khá thường xuyên, có khi là một chuyến công tác ngắn ngày, một kỳ nghỉ cuối tuần, hoặc một chuyến du lịch dài hơn cùng gia đình, và hầu như chuyến đi nào cũng bắt đầu và kết thúc ở cùng một quầy lễ tân thân thiện, do anh Hartswell phụ trách, một nhân viên lễ tân khách sạn điềm tĩnh và tỉ mỉ, dường như luôn biết cách khiến khách cảm thấy được chào đón. Anh Hartswell dành ca làm việc của mình để nhận và trả phòng cho khách, trả lời các câu hỏi về khách sạn và khu vực xung quanh, xử lý thẻ phòng, chuyển lời nhắn từ bộ phận dọn phòng và dịch vụ phòng, và âm thầm giải quyết những vấn đề nhỏ thường phát sinh trong hầu như bất kỳ kỳ lưu trú nào. Chị Lan đặt phòng cho gần như mọi kiểu chuyến đi mà một người mới đi du lịch có thể gặp -- một đêm trước chuyến bay sớm, cả một tuần cho kỳ nghỉ gia đình, một chỗ ở vào phút chót sau khi chuyến tàu bị trễ, và thỉnh thoảng là một chuyến ở lâu hơn khi công việc giữ chị ở một thành phố trong một thời gian. Giữa hai người, hầu hết mọi kiểu trò chuyện đời thường về khách sạn và chỗ ở đều xuất hiện một cách tự nhiên -- nhận phòng khi có hoặc không có đặt trước, xuất trình giấy tờ tùy thân và thẻ tín dụng, xin một phòng yên tĩnh hoặc ở tầng cao hơn, yêu cầu thêm giường hoặc phòng có tầm nhìn đẹp hơn, hỏi giờ ăn sáng bắt đầu và phòng gym cùng hồ bơi ở đâu, gọi xuống xin dịch vụ phòng hoặc thêm khăn tắm, xử lý thẻ phòng không mở được cửa, hỏi về việc trả phòng muộn hoặc nhận phòng sớm, báo về hàng xóm ồn ào hoặc máy lạnh bị hỏng, hỏi đường đến một nhà hàng gần đó hoặc hiệu thuốc gần nhất, gửi hành lý sau khi trả phòng, đặt cuộc gọi báo thức, hỏi về chỗ đậu xe hoặc xe đưa đón sân bay, gia hạn thêm một đêm lưu trú, hủy đặt phòng, và cuối cùng là thanh toán hóa đơn trước khi về nhà. Đôi khi chị Lan chỉ muốn một phòng yên tĩnh và đi ngủ sớm trước một buổi sáng bận rộn, nhưng có lúc chị đi cùng các con, gặp một đồng nghiệp trong chuyến công tác, hoặc đơn giản là khám phá một thành phố mới lần đầu tiên, nên câu chuyện luôn có phần khác nhau tùy theo từng chuyến đi. Còn anh Hartswell thì kiểm tra hệ thống đặt phòng, mời một tầng cao hơn hoặc một phòng yên tĩnh hơn khi còn trống, giải thích các tiện ích của khách sạn một cách kiên nhẫn, cử bộ phận dọn phòng lên ngay khi có gì cần sửa, sắp xếp taxi và xe đưa đón, và xử lý mọi yêu cầu, phàn nàn, và câu hỏi với cùng sự kiên nhẫn điềm tĩnh, chuyên nghiệp như thường lệ. Không cuộc trao đổi nào trong số này đặc biệt kịch tính cả, và đó chính xác là điều quan trọng -- đây đơn giản chỉ là cách trò chuyện thông thường về khách sạn và chỗ ở diễn ra giữa một nhân viên lễ tân đáng tin cậy và một trong những vị khách thường xuyên nhất, và cũng biết ơn nhất, của anh.</w:t>
      </w:r>
    </w:p>
    <w:p>
      <w:pPr>
        <w:spacing w:after="160" w:line="312" w:lineRule="auto"/>
        <w:jc w:val="both"/>
      </w:pPr>
      <w:r>
        <w:rPr>
          <w:rFonts w:ascii="Calibri" w:hAnsi="Calibri"/>
          <w:b/>
          <w:sz w:val="22"/>
        </w:rPr>
        <w:t xml:space="preserve">Ms Lan: </w:t>
      </w:r>
      <w:r>
        <w:rPr>
          <w:rFonts w:ascii="Calibri" w:hAnsi="Calibri"/>
          <w:sz w:val="22"/>
        </w:rPr>
        <w:t xml:space="preserve">Good afternoon, I have a reservation under the name Lan, checking in for two nights starting today.  </w:t>
      </w:r>
      <w:r>
        <w:rPr>
          <w:rFonts w:ascii="Calibri" w:hAnsi="Calibri"/>
          <w:i/>
          <w:sz w:val="22"/>
        </w:rPr>
        <w:t>Chào anh, tôi có đặt phòng dưới tên Lan, nhận phòng hai đêm bắt đầu từ hôm nay ạ.</w:t>
      </w:r>
    </w:p>
    <w:p>
      <w:pPr>
        <w:spacing w:after="160" w:line="312" w:lineRule="auto"/>
        <w:jc w:val="both"/>
      </w:pPr>
      <w:r>
        <w:rPr>
          <w:rFonts w:ascii="Calibri" w:hAnsi="Calibri"/>
          <w:b/>
          <w:sz w:val="22"/>
        </w:rPr>
        <w:t xml:space="preserve">Mr Hartswell: </w:t>
      </w:r>
      <w:r>
        <w:rPr>
          <w:rFonts w:ascii="Calibri" w:hAnsi="Calibri"/>
          <w:sz w:val="22"/>
        </w:rPr>
        <w:t xml:space="preserve">Good afternoon, Ms Lan, let me just pull that up on the system, one moment please.  </w:t>
      </w:r>
      <w:r>
        <w:rPr>
          <w:rFonts w:ascii="Calibri" w:hAnsi="Calibri"/>
          <w:i/>
          <w:sz w:val="22"/>
        </w:rPr>
        <w:t>Chào chị Lan, để tôi tra trên hệ thống, chị chờ tôi một chút.</w:t>
      </w:r>
    </w:p>
    <w:p>
      <w:pPr>
        <w:spacing w:after="160" w:line="312" w:lineRule="auto"/>
        <w:jc w:val="both"/>
      </w:pPr>
      <w:r>
        <w:rPr>
          <w:rFonts w:ascii="Calibri" w:hAnsi="Calibri"/>
          <w:b/>
          <w:sz w:val="22"/>
        </w:rPr>
        <w:t xml:space="preserve">Ms Lan: </w:t>
      </w:r>
      <w:r>
        <w:rPr>
          <w:rFonts w:ascii="Calibri" w:hAnsi="Calibri"/>
          <w:sz w:val="22"/>
        </w:rPr>
        <w:t xml:space="preserve">Of course, take your time, I'm not in any hurry this afternoon at all.  </w:t>
      </w:r>
      <w:r>
        <w:rPr>
          <w:rFonts w:ascii="Calibri" w:hAnsi="Calibri"/>
          <w:i/>
          <w:sz w:val="22"/>
        </w:rPr>
        <w:t>Được ạ, anh cứ từ từ, chiều nay tôi không vội gì cả.</w:t>
      </w:r>
    </w:p>
    <w:p>
      <w:pPr>
        <w:spacing w:after="160" w:line="312" w:lineRule="auto"/>
        <w:jc w:val="both"/>
      </w:pPr>
      <w:r>
        <w:rPr>
          <w:rFonts w:ascii="Calibri" w:hAnsi="Calibri"/>
          <w:b/>
          <w:sz w:val="22"/>
        </w:rPr>
        <w:t xml:space="preserve">Mr Hartswell: </w:t>
      </w:r>
      <w:r>
        <w:rPr>
          <w:rFonts w:ascii="Calibri" w:hAnsi="Calibri"/>
          <w:sz w:val="22"/>
        </w:rPr>
        <w:t xml:space="preserve">Here we are, a standard double room for two nights, could I see some identification, please?  </w:t>
      </w:r>
      <w:r>
        <w:rPr>
          <w:rFonts w:ascii="Calibri" w:hAnsi="Calibri"/>
          <w:i/>
          <w:sz w:val="22"/>
        </w:rPr>
        <w:t>Đây rồi, một phòng đôi tiêu chuẩn cho hai đêm, tôi xin xem giấy tờ tùy thân của chị được không ạ?</w:t>
      </w:r>
    </w:p>
    <w:p>
      <w:pPr>
        <w:spacing w:after="160" w:line="312" w:lineRule="auto"/>
        <w:jc w:val="both"/>
      </w:pPr>
      <w:r>
        <w:rPr>
          <w:rFonts w:ascii="Calibri" w:hAnsi="Calibri"/>
          <w:b/>
          <w:sz w:val="22"/>
        </w:rPr>
        <w:t xml:space="preserve">Ms Lan: </w:t>
      </w:r>
      <w:r>
        <w:rPr>
          <w:rFonts w:ascii="Calibri" w:hAnsi="Calibri"/>
          <w:sz w:val="22"/>
        </w:rPr>
        <w:t xml:space="preserve">Here's my passport, and this is the credit card I used to make the booking online.  </w:t>
      </w:r>
      <w:r>
        <w:rPr>
          <w:rFonts w:ascii="Calibri" w:hAnsi="Calibri"/>
          <w:i/>
          <w:sz w:val="22"/>
        </w:rPr>
        <w:t>Đây là hộ chiếu của tôi, và đây là thẻ tín dụng tôi đã dùng để đặt phòng trực tuyến.</w:t>
      </w:r>
    </w:p>
    <w:p>
      <w:pPr>
        <w:spacing w:after="160" w:line="312" w:lineRule="auto"/>
        <w:jc w:val="both"/>
      </w:pPr>
      <w:r>
        <w:rPr>
          <w:rFonts w:ascii="Calibri" w:hAnsi="Calibri"/>
          <w:b/>
          <w:sz w:val="22"/>
        </w:rPr>
        <w:t xml:space="preserve">Mr Hartswell: </w:t>
      </w:r>
      <w:r>
        <w:rPr>
          <w:rFonts w:ascii="Calibri" w:hAnsi="Calibri"/>
          <w:sz w:val="22"/>
        </w:rPr>
        <w:t xml:space="preserve">Thank you, everything matches up nicely, I'll just need your signature on this registration form.  </w:t>
      </w:r>
      <w:r>
        <w:rPr>
          <w:rFonts w:ascii="Calibri" w:hAnsi="Calibri"/>
          <w:i/>
          <w:sz w:val="22"/>
        </w:rPr>
        <w:t>Cảm ơn chị, mọi thứ khớp hết, tôi chỉ cần chữ ký của chị trên mẫu đăng ký này.</w:t>
      </w:r>
    </w:p>
    <w:p>
      <w:pPr>
        <w:spacing w:after="160" w:line="312" w:lineRule="auto"/>
        <w:jc w:val="both"/>
      </w:pPr>
      <w:r>
        <w:rPr>
          <w:rFonts w:ascii="Calibri" w:hAnsi="Calibri"/>
          <w:b/>
          <w:sz w:val="22"/>
        </w:rPr>
        <w:t xml:space="preserve">Ms Lan: </w:t>
      </w:r>
      <w:r>
        <w:rPr>
          <w:rFonts w:ascii="Calibri" w:hAnsi="Calibri"/>
          <w:sz w:val="22"/>
        </w:rPr>
        <w:t xml:space="preserve">I'm afraid I don't have a reservation, but I was hoping you might still have a room available.  </w:t>
      </w:r>
      <w:r>
        <w:rPr>
          <w:rFonts w:ascii="Calibri" w:hAnsi="Calibri"/>
          <w:i/>
          <w:sz w:val="22"/>
        </w:rPr>
        <w:t>Tôi e là chưa đặt phòng trước, nhưng tôi hy vọng vẫn còn phòng trống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we do have a couple of rooms free tonight, what type would you prefer?  </w:t>
      </w:r>
      <w:r>
        <w:rPr>
          <w:rFonts w:ascii="Calibri" w:hAnsi="Calibri"/>
          <w:i/>
          <w:sz w:val="22"/>
        </w:rPr>
        <w:t>Để tôi kiểm tra giúp chị, tối nay chúng tôi còn vài phòng trống, chị muốn loại phòng nào ạ?</w:t>
      </w:r>
    </w:p>
    <w:p>
      <w:pPr>
        <w:spacing w:after="160" w:line="312" w:lineRule="auto"/>
        <w:jc w:val="both"/>
      </w:pPr>
      <w:r>
        <w:rPr>
          <w:rFonts w:ascii="Calibri" w:hAnsi="Calibri"/>
          <w:b/>
          <w:sz w:val="22"/>
        </w:rPr>
        <w:t xml:space="preserve">Ms Lan: </w:t>
      </w:r>
      <w:r>
        <w:rPr>
          <w:rFonts w:ascii="Calibri" w:hAnsi="Calibri"/>
          <w:sz w:val="22"/>
        </w:rPr>
        <w:t xml:space="preserve">Just a single room would be perfect, I'm only staying the one night before an early flight.  </w:t>
      </w:r>
      <w:r>
        <w:rPr>
          <w:rFonts w:ascii="Calibri" w:hAnsi="Calibri"/>
          <w:i/>
          <w:sz w:val="22"/>
        </w:rPr>
        <w:t>Một phòng đơn là được rồi, tôi chỉ ở một đêm trước chuyến bay sớm thôi.</w:t>
      </w:r>
    </w:p>
    <w:p>
      <w:pPr>
        <w:spacing w:after="160" w:line="312" w:lineRule="auto"/>
        <w:jc w:val="both"/>
      </w:pPr>
      <w:r>
        <w:rPr>
          <w:rFonts w:ascii="Calibri" w:hAnsi="Calibri"/>
          <w:b/>
          <w:sz w:val="22"/>
        </w:rPr>
        <w:t xml:space="preserve">Ms Lan: </w:t>
      </w:r>
      <w:r>
        <w:rPr>
          <w:rFonts w:ascii="Calibri" w:hAnsi="Calibri"/>
          <w:sz w:val="22"/>
        </w:rPr>
        <w:t xml:space="preserve">I booked this room through a travel website, here's the confirmation number if that helps you find it.  </w:t>
      </w:r>
      <w:r>
        <w:rPr>
          <w:rFonts w:ascii="Calibri" w:hAnsi="Calibri"/>
          <w:i/>
          <w:sz w:val="22"/>
        </w:rPr>
        <w:t>Tôi đặt phòng này qua một trang web du lịch, đây là mã xác nhận nếu điều đó giúp anh tìm được.</w:t>
      </w:r>
    </w:p>
    <w:p>
      <w:pPr>
        <w:spacing w:after="160" w:line="312" w:lineRule="auto"/>
        <w:jc w:val="both"/>
      </w:pPr>
      <w:r>
        <w:rPr>
          <w:rFonts w:ascii="Calibri" w:hAnsi="Calibri"/>
          <w:b/>
          <w:sz w:val="22"/>
        </w:rPr>
        <w:t xml:space="preserve">Mr Hartswell: </w:t>
      </w:r>
      <w:r>
        <w:rPr>
          <w:rFonts w:ascii="Calibri" w:hAnsi="Calibri"/>
          <w:sz w:val="22"/>
        </w:rPr>
        <w:t xml:space="preserve">That's very helpful, thank you, yes, I can see your booking right here under that reference.  </w:t>
      </w:r>
      <w:r>
        <w:rPr>
          <w:rFonts w:ascii="Calibri" w:hAnsi="Calibri"/>
          <w:i/>
          <w:sz w:val="22"/>
        </w:rPr>
        <w:t>Vậy hữu ích lắm, cảm ơn chị, vâng, tôi thấy đặt phòng của chị ngay đây theo mã đó.</w:t>
      </w:r>
    </w:p>
    <w:p>
      <w:pPr>
        <w:spacing w:after="160" w:line="312" w:lineRule="auto"/>
        <w:jc w:val="both"/>
      </w:pPr>
      <w:r>
        <w:rPr>
          <w:rFonts w:ascii="Calibri" w:hAnsi="Calibri"/>
          <w:b/>
          <w:sz w:val="22"/>
        </w:rPr>
        <w:t xml:space="preserve">Ms Lan: </w:t>
      </w:r>
      <w:r>
        <w:rPr>
          <w:rFonts w:ascii="Calibri" w:hAnsi="Calibri"/>
          <w:sz w:val="22"/>
        </w:rPr>
        <w:t xml:space="preserve">Wonderful, I was a little worried it might not have gone through properly.  </w:t>
      </w:r>
      <w:r>
        <w:rPr>
          <w:rFonts w:ascii="Calibri" w:hAnsi="Calibri"/>
          <w:i/>
          <w:sz w:val="22"/>
        </w:rPr>
        <w:t>Tuyệt quá, tôi hơi lo là nó không được xử lý đúng.</w:t>
      </w:r>
    </w:p>
    <w:p>
      <w:pPr>
        <w:spacing w:after="160" w:line="312" w:lineRule="auto"/>
        <w:jc w:val="both"/>
      </w:pPr>
      <w:r>
        <w:rPr>
          <w:rFonts w:ascii="Calibri" w:hAnsi="Calibri"/>
          <w:b/>
          <w:sz w:val="22"/>
        </w:rPr>
        <w:t xml:space="preserve">Ms Lan: </w:t>
      </w:r>
      <w:r>
        <w:rPr>
          <w:rFonts w:ascii="Calibri" w:hAnsi="Calibri"/>
          <w:sz w:val="22"/>
        </w:rPr>
        <w:t xml:space="preserve">Is check-in time still three o'clock, or has that changed recently at this hotel?  </w:t>
      </w:r>
      <w:r>
        <w:rPr>
          <w:rFonts w:ascii="Calibri" w:hAnsi="Calibri"/>
          <w:i/>
          <w:sz w:val="22"/>
        </w:rPr>
        <w:t>Giờ nhận phòng vẫn là ba giờ chiều ạ, hay gần đây khách sạn đã thay đổi giờ đó rồi?</w:t>
      </w:r>
    </w:p>
    <w:p>
      <w:pPr>
        <w:spacing w:after="160" w:line="312" w:lineRule="auto"/>
        <w:jc w:val="both"/>
      </w:pPr>
      <w:r>
        <w:rPr>
          <w:rFonts w:ascii="Calibri" w:hAnsi="Calibri"/>
          <w:b/>
          <w:sz w:val="22"/>
        </w:rPr>
        <w:t xml:space="preserve">Mr Hartswell: </w:t>
      </w:r>
      <w:r>
        <w:rPr>
          <w:rFonts w:ascii="Calibri" w:hAnsi="Calibri"/>
          <w:sz w:val="22"/>
        </w:rPr>
        <w:t xml:space="preserve">It's still three o'clock, though if a room is ready earlier, we're always happy to let guests in sooner.  </w:t>
      </w:r>
      <w:r>
        <w:rPr>
          <w:rFonts w:ascii="Calibri" w:hAnsi="Calibri"/>
          <w:i/>
          <w:sz w:val="22"/>
        </w:rPr>
        <w:t>Vẫn là ba giờ chiều ạ, nhưng nếu phòng sẵn sàng sớm hơn, chúng tôi luôn vui lòng cho khách vào sớm.</w:t>
      </w:r>
    </w:p>
    <w:p>
      <w:pPr>
        <w:spacing w:after="160" w:line="312" w:lineRule="auto"/>
        <w:jc w:val="both"/>
      </w:pPr>
      <w:r>
        <w:rPr>
          <w:rFonts w:ascii="Calibri" w:hAnsi="Calibri"/>
          <w:b/>
          <w:sz w:val="22"/>
        </w:rPr>
        <w:t xml:space="preserve">Ms Lan: </w:t>
      </w:r>
      <w:r>
        <w:rPr>
          <w:rFonts w:ascii="Calibri" w:hAnsi="Calibri"/>
          <w:sz w:val="22"/>
        </w:rPr>
        <w:t xml:space="preserve">That's good to know, I'll just wait in the lobby in case a room opens up before then.  </w:t>
      </w:r>
      <w:r>
        <w:rPr>
          <w:rFonts w:ascii="Calibri" w:hAnsi="Calibri"/>
          <w:i/>
          <w:sz w:val="22"/>
        </w:rPr>
        <w:t>Tốt quá khi biết vậy, tôi sẽ chờ ở sảnh phòng khi có phòng trống trước giờ đó.</w:t>
      </w:r>
    </w:p>
    <w:p>
      <w:pPr>
        <w:spacing w:after="160" w:line="312" w:lineRule="auto"/>
        <w:jc w:val="both"/>
      </w:pPr>
      <w:r>
        <w:rPr>
          <w:rFonts w:ascii="Calibri" w:hAnsi="Calibri"/>
          <w:b/>
          <w:sz w:val="22"/>
        </w:rPr>
        <w:t xml:space="preserve">Ms Lan: </w:t>
      </w:r>
      <w:r>
        <w:rPr>
          <w:rFonts w:ascii="Calibri" w:hAnsi="Calibri"/>
          <w:sz w:val="22"/>
        </w:rPr>
        <w:t xml:space="preserve">There are three of us on this booking, my husband and my daughter are just parking the car.  </w:t>
      </w:r>
      <w:r>
        <w:rPr>
          <w:rFonts w:ascii="Calibri" w:hAnsi="Calibri"/>
          <w:i/>
          <w:sz w:val="22"/>
        </w:rPr>
        <w:t>Đặt phòng này có ba người chúng tôi, chồng và con gái tôi đang đi đậu xe.</w:t>
      </w:r>
    </w:p>
    <w:p>
      <w:pPr>
        <w:spacing w:after="160" w:line="312" w:lineRule="auto"/>
        <w:jc w:val="both"/>
      </w:pPr>
      <w:r>
        <w:rPr>
          <w:rFonts w:ascii="Calibri" w:hAnsi="Calibri"/>
          <w:b/>
          <w:sz w:val="22"/>
        </w:rPr>
        <w:t xml:space="preserve">Mr Hartswell: </w:t>
      </w:r>
      <w:r>
        <w:rPr>
          <w:rFonts w:ascii="Calibri" w:hAnsi="Calibri"/>
          <w:sz w:val="22"/>
        </w:rPr>
        <w:t xml:space="preserve">No trouble at all, I'll get the family room key cards ready for when they join you.  </w:t>
      </w:r>
      <w:r>
        <w:rPr>
          <w:rFonts w:ascii="Calibri" w:hAnsi="Calibri"/>
          <w:i/>
          <w:sz w:val="22"/>
        </w:rPr>
        <w:t>Không sao đâu ạ, tôi sẽ chuẩn bị sẵn thẻ phòng cho cả nhà khi họ đến.</w:t>
      </w:r>
    </w:p>
    <w:p>
      <w:pPr>
        <w:spacing w:after="160" w:line="312" w:lineRule="auto"/>
        <w:jc w:val="both"/>
      </w:pPr>
      <w:r>
        <w:rPr>
          <w:rFonts w:ascii="Calibri" w:hAnsi="Calibri"/>
          <w:b/>
          <w:sz w:val="22"/>
        </w:rPr>
        <w:t xml:space="preserve">Ms Lan: </w:t>
      </w:r>
      <w:r>
        <w:rPr>
          <w:rFonts w:ascii="Calibri" w:hAnsi="Calibri"/>
          <w:sz w:val="22"/>
        </w:rPr>
        <w:t xml:space="preserve">Thank you, they should be here in just a few minutes, they're only circling the block.  </w:t>
      </w:r>
      <w:r>
        <w:rPr>
          <w:rFonts w:ascii="Calibri" w:hAnsi="Calibri"/>
          <w:i/>
          <w:sz w:val="22"/>
        </w:rPr>
        <w:t>Cảm ơn anh, họ sẽ đến trong vài phút nữa thôi, chỉ đang đi vòng quanh khu này.</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quiet room? I don't sleep well with street noise outside.  </w:t>
      </w:r>
      <w:r>
        <w:rPr>
          <w:rFonts w:ascii="Calibri" w:hAnsi="Calibri"/>
          <w:i/>
          <w:sz w:val="22"/>
        </w:rPr>
        <w:t>Tôi có thể xin một phòng yên tĩnh được không ạ? Tôi không ngủ ngon nếu có tiếng ồn ngoài đường.</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in a room facing the courtyard, it's much quieter than the street side.  </w:t>
      </w:r>
      <w:r>
        <w:rPr>
          <w:rFonts w:ascii="Calibri" w:hAnsi="Calibri"/>
          <w:i/>
          <w:sz w:val="22"/>
        </w:rPr>
        <w:t>Được chứ ạ, tôi sẽ xếp chị vào phòng hướng sân trong, sẽ yên tĩnh hơn nhiều so với phía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a good night's sleep makes such a difference when I'm traveling.  </w:t>
      </w:r>
      <w:r>
        <w:rPr>
          <w:rFonts w:ascii="Calibri" w:hAnsi="Calibri"/>
          <w:i/>
          <w:sz w:val="22"/>
        </w:rPr>
        <w:t>Nghe hoàn hảo, cảm ơn anh, một giấc ngủ ngon tạo khác biệt lớn khi tôi đi du lịch.</w:t>
      </w:r>
    </w:p>
    <w:p>
      <w:pPr>
        <w:spacing w:after="160" w:line="312" w:lineRule="auto"/>
        <w:jc w:val="both"/>
      </w:pPr>
      <w:r>
        <w:rPr>
          <w:rFonts w:ascii="Calibri" w:hAnsi="Calibri"/>
          <w:b/>
          <w:sz w:val="22"/>
        </w:rPr>
        <w:t xml:space="preserve">Ms Lan: </w:t>
      </w:r>
      <w:r>
        <w:rPr>
          <w:rFonts w:ascii="Calibri" w:hAnsi="Calibri"/>
          <w:sz w:val="22"/>
        </w:rPr>
        <w:t xml:space="preserve">Could I possibly get a room on a higher floor? I like the view when I'm staying somewhere new.  </w:t>
      </w:r>
      <w:r>
        <w:rPr>
          <w:rFonts w:ascii="Calibri" w:hAnsi="Calibri"/>
          <w:i/>
          <w:sz w:val="22"/>
        </w:rPr>
        <w:t>Tôi có thể xin phòng ở tầng cao hơn không ạ? Tôi thích ngắm cảnh khi ở một nơi mới.</w:t>
      </w:r>
    </w:p>
    <w:p>
      <w:pPr>
        <w:spacing w:after="160" w:line="312" w:lineRule="auto"/>
        <w:jc w:val="both"/>
      </w:pPr>
      <w:r>
        <w:rPr>
          <w:rFonts w:ascii="Calibri" w:hAnsi="Calibri"/>
          <w:b/>
          <w:sz w:val="22"/>
        </w:rPr>
        <w:t xml:space="preserve">Mr Hartswell: </w:t>
      </w:r>
      <w:r>
        <w:rPr>
          <w:rFonts w:ascii="Calibri" w:hAnsi="Calibri"/>
          <w:sz w:val="22"/>
        </w:rPr>
        <w:t xml:space="preserve">Of course, we have a lovely room on the eighth floor with a view over the park, if you'd like that.  </w:t>
      </w:r>
      <w:r>
        <w:rPr>
          <w:rFonts w:ascii="Calibri" w:hAnsi="Calibri"/>
          <w:i/>
          <w:sz w:val="22"/>
        </w:rPr>
        <w:t>Được chứ ạ, chúng tôi có một phòng đẹp ở tầng tám nhìn ra công viên, nếu chị thích.</w:t>
      </w:r>
    </w:p>
    <w:p>
      <w:pPr>
        <w:spacing w:after="160" w:line="312" w:lineRule="auto"/>
        <w:jc w:val="both"/>
      </w:pPr>
      <w:r>
        <w:rPr>
          <w:rFonts w:ascii="Calibri" w:hAnsi="Calibri"/>
          <w:b/>
          <w:sz w:val="22"/>
        </w:rPr>
        <w:t xml:space="preserve">Ms Lan: </w:t>
      </w:r>
      <w:r>
        <w:rPr>
          <w:rFonts w:ascii="Calibri" w:hAnsi="Calibri"/>
          <w:sz w:val="22"/>
        </w:rPr>
        <w:t xml:space="preserve">That sounds wonderful, I'll take that one, thank you for suggesting it.  </w:t>
      </w:r>
      <w:r>
        <w:rPr>
          <w:rFonts w:ascii="Calibri" w:hAnsi="Calibri"/>
          <w:i/>
          <w:sz w:val="22"/>
        </w:rPr>
        <w:t>Nghe tuyệt quá, cho tôi phòng đó nhé, cảm ơn anh đã gợi ý.</w:t>
      </w:r>
    </w:p>
    <w:p>
      <w:pPr>
        <w:spacing w:after="160" w:line="312" w:lineRule="auto"/>
        <w:jc w:val="both"/>
      </w:pPr>
      <w:r>
        <w:rPr>
          <w:rFonts w:ascii="Calibri" w:hAnsi="Calibri"/>
          <w:b/>
          <w:sz w:val="22"/>
        </w:rPr>
        <w:t xml:space="preserve">Ms Lan: </w:t>
      </w:r>
      <w:r>
        <w:rPr>
          <w:rFonts w:ascii="Calibri" w:hAnsi="Calibri"/>
          <w:sz w:val="22"/>
        </w:rPr>
        <w:t xml:space="preserve">We'll need an extra bed in the room for our son, is that something you can arrange tonight?  </w:t>
      </w:r>
      <w:r>
        <w:rPr>
          <w:rFonts w:ascii="Calibri" w:hAnsi="Calibri"/>
          <w:i/>
          <w:sz w:val="22"/>
        </w:rPr>
        <w:t>Chúng tôi cần thêm một giường trong phòng cho con trai, anh có thể sắp xếp tối nay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housekeeping bring a rollaway bed up before you settle in this evening.  </w:t>
      </w:r>
      <w:r>
        <w:rPr>
          <w:rFonts w:ascii="Calibri" w:hAnsi="Calibri"/>
          <w:i/>
          <w:sz w:val="22"/>
        </w:rPr>
        <w:t>Được ạ, tôi sẽ nhờ bộ phận dọn phòng mang giường xếp lên trước khi mọi người ổn định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things much more comfortable for all three of us.  </w:t>
      </w:r>
      <w:r>
        <w:rPr>
          <w:rFonts w:ascii="Calibri" w:hAnsi="Calibri"/>
          <w:i/>
          <w:sz w:val="22"/>
        </w:rPr>
        <w:t>Cảm ơn anh nhiều, vậy sẽ thoải mái hơn nhiều cho cả ba chúng tôi.</w:t>
      </w:r>
    </w:p>
    <w:p>
      <w:pPr>
        <w:spacing w:after="160" w:line="312" w:lineRule="auto"/>
        <w:jc w:val="both"/>
      </w:pPr>
      <w:r>
        <w:rPr>
          <w:rFonts w:ascii="Calibri" w:hAnsi="Calibri"/>
          <w:b/>
          <w:sz w:val="22"/>
        </w:rPr>
        <w:t xml:space="preserve">Ms Lan: </w:t>
      </w:r>
      <w:r>
        <w:rPr>
          <w:rFonts w:ascii="Calibri" w:hAnsi="Calibri"/>
          <w:sz w:val="22"/>
        </w:rPr>
        <w:t xml:space="preserve">Do you have any rooms with a connecting door? We're traveling with my parents and would like to stay close.  </w:t>
      </w:r>
      <w:r>
        <w:rPr>
          <w:rFonts w:ascii="Calibri" w:hAnsi="Calibri"/>
          <w:i/>
          <w:sz w:val="22"/>
        </w:rPr>
        <w:t>Anh có phòng nào có cửa thông nhau không ạ? Chúng tôi đi cùng bố mẹ tôi và muốn ở gần nhau.</w:t>
      </w:r>
    </w:p>
    <w:p>
      <w:pPr>
        <w:spacing w:after="160" w:line="312" w:lineRule="auto"/>
        <w:jc w:val="both"/>
      </w:pPr>
      <w:r>
        <w:rPr>
          <w:rFonts w:ascii="Calibri" w:hAnsi="Calibri"/>
          <w:b/>
          <w:sz w:val="22"/>
        </w:rPr>
        <w:t xml:space="preserve">Mr Hartswell: </w:t>
      </w:r>
      <w:r>
        <w:rPr>
          <w:rFonts w:ascii="Calibri" w:hAnsi="Calibri"/>
          <w:sz w:val="22"/>
        </w:rPr>
        <w:t xml:space="preserve">We do have two connecting rooms free on the fifth floor, that should work nicely for your family.  </w:t>
      </w:r>
      <w:r>
        <w:rPr>
          <w:rFonts w:ascii="Calibri" w:hAnsi="Calibri"/>
          <w:i/>
          <w:sz w:val="22"/>
        </w:rPr>
        <w:t>Chúng tôi có hai phòng thông nhau trống ở tầng năm, chắc sẽ hợp cho gia đình chị.</w:t>
      </w:r>
    </w:p>
    <w:p>
      <w:pPr>
        <w:spacing w:after="160" w:line="312" w:lineRule="auto"/>
        <w:jc w:val="both"/>
      </w:pPr>
      <w:r>
        <w:rPr>
          <w:rFonts w:ascii="Calibri" w:hAnsi="Calibri"/>
          <w:b/>
          <w:sz w:val="22"/>
        </w:rPr>
        <w:t xml:space="preserve">Ms Lan: </w:t>
      </w:r>
      <w:r>
        <w:rPr>
          <w:rFonts w:ascii="Calibri" w:hAnsi="Calibri"/>
          <w:sz w:val="22"/>
        </w:rPr>
        <w:t xml:space="preserve">That's exactly what we needed, thank you for checking, my parents will be very pleased.  </w:t>
      </w:r>
      <w:r>
        <w:rPr>
          <w:rFonts w:ascii="Calibri" w:hAnsi="Calibri"/>
          <w:i/>
          <w:sz w:val="22"/>
        </w:rPr>
        <w:t>Đúng là điều chúng tôi cần, cảm ơn anh đã kiểm tra, bố mẹ tôi sẽ rất vui.</w:t>
      </w:r>
    </w:p>
    <w:p>
      <w:pPr>
        <w:spacing w:after="160" w:line="312" w:lineRule="auto"/>
        <w:jc w:val="both"/>
      </w:pPr>
      <w:r>
        <w:rPr>
          <w:rFonts w:ascii="Calibri" w:hAnsi="Calibri"/>
          <w:b/>
          <w:sz w:val="22"/>
        </w:rPr>
        <w:t xml:space="preserve">Ms Lan: </w:t>
      </w:r>
      <w:r>
        <w:rPr>
          <w:rFonts w:ascii="Calibri" w:hAnsi="Calibri"/>
          <w:sz w:val="22"/>
        </w:rPr>
        <w:t xml:space="preserve">Is it possible to get a room with a bathtub instead of just a shower? I really enjoy a long soak.  </w:t>
      </w:r>
      <w:r>
        <w:rPr>
          <w:rFonts w:ascii="Calibri" w:hAnsi="Calibri"/>
          <w:i/>
          <w:sz w:val="22"/>
        </w:rPr>
        <w:t>Tôi có thể xin phòng có bồn tắm thay vì chỉ có vòi sen không ạ? Tôi thích ngâm mình thật lâu.</w:t>
      </w:r>
    </w:p>
    <w:p>
      <w:pPr>
        <w:spacing w:after="160" w:line="312" w:lineRule="auto"/>
        <w:jc w:val="both"/>
      </w:pPr>
      <w:r>
        <w:rPr>
          <w:rFonts w:ascii="Calibri" w:hAnsi="Calibri"/>
          <w:b/>
          <w:sz w:val="22"/>
        </w:rPr>
        <w:t xml:space="preserve">Mr Hartswell: </w:t>
      </w:r>
      <w:r>
        <w:rPr>
          <w:rFonts w:ascii="Calibri" w:hAnsi="Calibri"/>
          <w:sz w:val="22"/>
        </w:rPr>
        <w:t xml:space="preserve">Yes, our deluxe rooms all come with a bathtub, I can upgrade you to one of those for a small fee.  </w:t>
      </w:r>
      <w:r>
        <w:rPr>
          <w:rFonts w:ascii="Calibri" w:hAnsi="Calibri"/>
          <w:i/>
          <w:sz w:val="22"/>
        </w:rPr>
        <w:t>Vâng, các phòng deluxe của chúng tôi đều có bồn tắm, tôi có thể nâng hạng phòng cho chị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sounds worth it, I'll happily pay the difference for a proper bath after a long day.  </w:t>
      </w:r>
      <w:r>
        <w:rPr>
          <w:rFonts w:ascii="Calibri" w:hAnsi="Calibri"/>
          <w:i/>
          <w:sz w:val="22"/>
        </w:rPr>
        <w:t>Nghe đáng giá đấy, tôi sẵn lòng trả thêm để có bồn tắm đàng hoàng sau một ngày dài.</w:t>
      </w:r>
    </w:p>
    <w:p>
      <w:pPr>
        <w:spacing w:after="160" w:line="312" w:lineRule="auto"/>
        <w:jc w:val="both"/>
      </w:pPr>
      <w:r>
        <w:rPr>
          <w:rFonts w:ascii="Calibri" w:hAnsi="Calibri"/>
          <w:b/>
          <w:sz w:val="22"/>
        </w:rPr>
        <w:t xml:space="preserve">Ms Lan: </w:t>
      </w:r>
      <w:r>
        <w:rPr>
          <w:rFonts w:ascii="Calibri" w:hAnsi="Calibri"/>
          <w:sz w:val="22"/>
        </w:rPr>
        <w:t xml:space="preserve">Could you make sure the room is non-smoking? The smell of smoke really bothers me when I'm sleeping.  </w:t>
      </w:r>
      <w:r>
        <w:rPr>
          <w:rFonts w:ascii="Calibri" w:hAnsi="Calibri"/>
          <w:i/>
          <w:sz w:val="22"/>
        </w:rPr>
        <w:t>Anh đảm bảo phòng không hút thuốc được không ạ? Mùi thuốc lá thật sự làm tôi khó chịu khi ngủ.</w:t>
      </w:r>
    </w:p>
    <w:p>
      <w:pPr>
        <w:spacing w:after="160" w:line="312" w:lineRule="auto"/>
        <w:jc w:val="both"/>
      </w:pPr>
      <w:r>
        <w:rPr>
          <w:rFonts w:ascii="Calibri" w:hAnsi="Calibri"/>
          <w:b/>
          <w:sz w:val="22"/>
        </w:rPr>
        <w:t xml:space="preserve">Mr Hartswell: </w:t>
      </w:r>
      <w:r>
        <w:rPr>
          <w:rFonts w:ascii="Calibri" w:hAnsi="Calibri"/>
          <w:sz w:val="22"/>
        </w:rPr>
        <w:t xml:space="preserve">Of course, every room on this floor is strictly non-smoking, so you won't have any trouble with that.  </w:t>
      </w:r>
      <w:r>
        <w:rPr>
          <w:rFonts w:ascii="Calibri" w:hAnsi="Calibri"/>
          <w:i/>
          <w:sz w:val="22"/>
        </w:rPr>
        <w:t>Được ạ, mọi phòng ở tầng này đều nghiêm ngặt không hút thuốc, nên chị sẽ không gặp vấn đề gì với điều đó.</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really appreciate you double-checking that for me.  </w:t>
      </w:r>
      <w:r>
        <w:rPr>
          <w:rFonts w:ascii="Calibri" w:hAnsi="Calibri"/>
          <w:i/>
          <w:sz w:val="22"/>
        </w:rPr>
        <w:t>Vậy thì yên tâm rồi, cảm ơn anh, tôi thật sự cảm kích vì anh kiểm tra lại giúp tôi.</w:t>
      </w:r>
    </w:p>
    <w:p>
      <w:pPr>
        <w:spacing w:after="160" w:line="312" w:lineRule="auto"/>
        <w:jc w:val="both"/>
      </w:pPr>
      <w:r>
        <w:rPr>
          <w:rFonts w:ascii="Calibri" w:hAnsi="Calibri"/>
          <w:b/>
          <w:sz w:val="22"/>
        </w:rPr>
        <w:t xml:space="preserve">Ms Lan: </w:t>
      </w:r>
      <w:r>
        <w:rPr>
          <w:rFonts w:ascii="Calibri" w:hAnsi="Calibri"/>
          <w:sz w:val="22"/>
        </w:rPr>
        <w:t xml:space="preserve">What time does breakfast start tomorrow morning, and where exactly is the dining room located?  </w:t>
      </w:r>
      <w:r>
        <w:rPr>
          <w:rFonts w:ascii="Calibri" w:hAnsi="Calibri"/>
          <w:i/>
          <w:sz w:val="22"/>
        </w:rPr>
        <w:t>Ngày mai bữa sáng bắt đầu lúc mấy giờ ạ, và phòng ăn nằm ở đâu vậy anh?</w:t>
      </w:r>
    </w:p>
    <w:p>
      <w:pPr>
        <w:spacing w:after="160" w:line="312" w:lineRule="auto"/>
        <w:jc w:val="both"/>
      </w:pPr>
      <w:r>
        <w:rPr>
          <w:rFonts w:ascii="Calibri" w:hAnsi="Calibri"/>
          <w:b/>
          <w:sz w:val="22"/>
        </w:rPr>
        <w:t xml:space="preserve">Mr Hartswell: </w:t>
      </w:r>
      <w:r>
        <w:rPr>
          <w:rFonts w:ascii="Calibri" w:hAnsi="Calibri"/>
          <w:sz w:val="22"/>
        </w:rPr>
        <w:t xml:space="preserve">Breakfast runs from six thirty until ten, and the dining room is just down the hall past the elevators.  </w:t>
      </w:r>
      <w:r>
        <w:rPr>
          <w:rFonts w:ascii="Calibri" w:hAnsi="Calibri"/>
          <w:i/>
          <w:sz w:val="22"/>
        </w:rPr>
        <w:t>Bữa sáng từ sáu rưỡi đến mười giờ, và phòng ăn nằm ngay cuối hành lang qua khỏi thang máy.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meeting starts at nine.  </w:t>
      </w:r>
      <w:r>
        <w:rPr>
          <w:rFonts w:ascii="Calibri" w:hAnsi="Calibri"/>
          <w:i/>
          <w:sz w:val="22"/>
        </w:rPr>
        <w:t>Hoàn hảo, vậy tôi có đủ thời gian trước khi cuộc họp bắt đầu lúc chín giờ.</w:t>
      </w:r>
    </w:p>
    <w:p>
      <w:pPr>
        <w:spacing w:after="160" w:line="312" w:lineRule="auto"/>
        <w:jc w:val="both"/>
      </w:pPr>
      <w:r>
        <w:rPr>
          <w:rFonts w:ascii="Calibri" w:hAnsi="Calibri"/>
          <w:b/>
          <w:sz w:val="22"/>
        </w:rPr>
        <w:t xml:space="preserve">Ms Lan: </w:t>
      </w:r>
      <w:r>
        <w:rPr>
          <w:rFonts w:ascii="Calibri" w:hAnsi="Calibri"/>
          <w:sz w:val="22"/>
        </w:rPr>
        <w:t xml:space="preserve">Is the swimming pool open to guests all day, or are there specific hours I should know about?  </w:t>
      </w:r>
      <w:r>
        <w:rPr>
          <w:rFonts w:ascii="Calibri" w:hAnsi="Calibri"/>
          <w:i/>
          <w:sz w:val="22"/>
        </w:rPr>
        <w:t>Hồ bơi có mở cho khách cả ngày không ạ, hay có giờ giấc cụ thể tôi nên biết?</w:t>
      </w:r>
    </w:p>
    <w:p>
      <w:pPr>
        <w:spacing w:after="160" w:line="312" w:lineRule="auto"/>
        <w:jc w:val="both"/>
      </w:pPr>
      <w:r>
        <w:rPr>
          <w:rFonts w:ascii="Calibri" w:hAnsi="Calibri"/>
          <w:b/>
          <w:sz w:val="22"/>
        </w:rPr>
        <w:t xml:space="preserve">Mr Hartswell: </w:t>
      </w:r>
      <w:r>
        <w:rPr>
          <w:rFonts w:ascii="Calibri" w:hAnsi="Calibri"/>
          <w:sz w:val="22"/>
        </w:rPr>
        <w:t xml:space="preserve">It's open from seven in the morning until nine at night, and towels are provided right by the pool.  </w:t>
      </w:r>
      <w:r>
        <w:rPr>
          <w:rFonts w:ascii="Calibri" w:hAnsi="Calibri"/>
          <w:i/>
          <w:sz w:val="22"/>
        </w:rPr>
        <w:t>Hồ bơi mở từ bảy giờ sáng đến chín giờ tối, và có sẵn khăn tắm ngay cạnh hồ.</w:t>
      </w:r>
    </w:p>
    <w:p>
      <w:pPr>
        <w:spacing w:after="160" w:line="312" w:lineRule="auto"/>
        <w:jc w:val="both"/>
      </w:pPr>
      <w:r>
        <w:rPr>
          <w:rFonts w:ascii="Calibri" w:hAnsi="Calibri"/>
          <w:b/>
          <w:sz w:val="22"/>
        </w:rPr>
        <w:t xml:space="preserve">Ms Lan: </w:t>
      </w:r>
      <w:r>
        <w:rPr>
          <w:rFonts w:ascii="Calibri" w:hAnsi="Calibri"/>
          <w:sz w:val="22"/>
        </w:rPr>
        <w:t xml:space="preserve">Wonderful, I might go for a swim before dinner to unwind a little after the flight.  </w:t>
      </w:r>
      <w:r>
        <w:rPr>
          <w:rFonts w:ascii="Calibri" w:hAnsi="Calibri"/>
          <w:i/>
          <w:sz w:val="22"/>
        </w:rPr>
        <w:t>Tuyệt quá, tôi có thể bơi trước bữa tối để thư giãn một chút sau chuyến bay.</w:t>
      </w:r>
    </w:p>
    <w:p>
      <w:pPr>
        <w:spacing w:after="160" w:line="312" w:lineRule="auto"/>
        <w:jc w:val="both"/>
      </w:pPr>
      <w:r>
        <w:rPr>
          <w:rFonts w:ascii="Calibri" w:hAnsi="Calibri"/>
          <w:b/>
          <w:sz w:val="22"/>
        </w:rPr>
        <w:t xml:space="preserve">Ms Lan: </w:t>
      </w:r>
      <w:r>
        <w:rPr>
          <w:rFonts w:ascii="Calibri" w:hAnsi="Calibri"/>
          <w:sz w:val="22"/>
        </w:rPr>
        <w:t xml:space="preserve">Do you have a fitness center? I like to keep up my morning routine even when I'm traveling.  </w:t>
      </w:r>
      <w:r>
        <w:rPr>
          <w:rFonts w:ascii="Calibri" w:hAnsi="Calibri"/>
          <w:i/>
          <w:sz w:val="22"/>
        </w:rPr>
        <w:t>Khách sạn có phòng gym không ạ? Tôi thích duy trì thói quen tập buổi sáng kể cả khi đi du lịch.</w:t>
      </w:r>
    </w:p>
    <w:p>
      <w:pPr>
        <w:spacing w:after="160" w:line="312" w:lineRule="auto"/>
        <w:jc w:val="both"/>
      </w:pPr>
      <w:r>
        <w:rPr>
          <w:rFonts w:ascii="Calibri" w:hAnsi="Calibri"/>
          <w:b/>
          <w:sz w:val="22"/>
        </w:rPr>
        <w:t xml:space="preserve">Mr Hartswell: </w:t>
      </w:r>
      <w:r>
        <w:rPr>
          <w:rFonts w:ascii="Calibri" w:hAnsi="Calibri"/>
          <w:sz w:val="22"/>
        </w:rPr>
        <w:t xml:space="preserve">We do, it's on the second floor and open twenty-four hours, so it's available whenever suits you.  </w:t>
      </w:r>
      <w:r>
        <w:rPr>
          <w:rFonts w:ascii="Calibri" w:hAnsi="Calibri"/>
          <w:i/>
          <w:sz w:val="22"/>
        </w:rPr>
        <w:t>Có ạ, phòng gym ở tầng hai và mở cửa hai mươi bốn giờ, nên chị có thể dùng bất cứ lúc nào tiện.</w:t>
      </w:r>
    </w:p>
    <w:p>
      <w:pPr>
        <w:spacing w:after="160" w:line="312" w:lineRule="auto"/>
        <w:jc w:val="both"/>
      </w:pPr>
      <w:r>
        <w:rPr>
          <w:rFonts w:ascii="Calibri" w:hAnsi="Calibri"/>
          <w:b/>
          <w:sz w:val="22"/>
        </w:rPr>
        <w:t xml:space="preserve">Ms Lan: </w:t>
      </w:r>
      <w:r>
        <w:rPr>
          <w:rFonts w:ascii="Calibri" w:hAnsi="Calibri"/>
          <w:sz w:val="22"/>
        </w:rPr>
        <w:t xml:space="preserve">That's great to hear, I'll try to fit in a quick workout before breakfast tomorrow.  </w:t>
      </w:r>
      <w:r>
        <w:rPr>
          <w:rFonts w:ascii="Calibri" w:hAnsi="Calibri"/>
          <w:i/>
          <w:sz w:val="22"/>
        </w:rPr>
        <w:t>Nghe tuyệt quá, tôi sẽ cố tập nhanh trước bữa sáng ngày mai.</w:t>
      </w:r>
    </w:p>
    <w:p>
      <w:pPr>
        <w:spacing w:after="160" w:line="312" w:lineRule="auto"/>
        <w:jc w:val="both"/>
      </w:pPr>
      <w:r>
        <w:rPr>
          <w:rFonts w:ascii="Calibri" w:hAnsi="Calibri"/>
          <w:b/>
          <w:sz w:val="22"/>
        </w:rPr>
        <w:t xml:space="preserve">Ms Lan: </w:t>
      </w:r>
      <w:r>
        <w:rPr>
          <w:rFonts w:ascii="Calibri" w:hAnsi="Calibri"/>
          <w:sz w:val="22"/>
        </w:rPr>
        <w:t xml:space="preserve">What's the wifi password for the hotel? I need to send a few work emails before I settle in.  </w:t>
      </w:r>
      <w:r>
        <w:rPr>
          <w:rFonts w:ascii="Calibri" w:hAnsi="Calibri"/>
          <w:i/>
          <w:sz w:val="22"/>
        </w:rPr>
        <w:t>Mật khẩu wifi của khách sạn là gì ạ? Tôi cần gửi vài email công việc trước khi ổn định phòng.</w:t>
      </w:r>
    </w:p>
    <w:p>
      <w:pPr>
        <w:spacing w:after="160" w:line="312" w:lineRule="auto"/>
        <w:jc w:val="both"/>
      </w:pPr>
      <w:r>
        <w:rPr>
          <w:rFonts w:ascii="Calibri" w:hAnsi="Calibri"/>
          <w:b/>
          <w:sz w:val="22"/>
        </w:rPr>
        <w:t xml:space="preserve">Mr Hartswell: </w:t>
      </w:r>
      <w:r>
        <w:rPr>
          <w:rFonts w:ascii="Calibri" w:hAnsi="Calibri"/>
          <w:sz w:val="22"/>
        </w:rPr>
        <w:t xml:space="preserve">It's printed right on your key card sleeve, but I can also write it down for you if that's easier.  </w:t>
      </w:r>
      <w:r>
        <w:rPr>
          <w:rFonts w:ascii="Calibri" w:hAnsi="Calibri"/>
          <w:i/>
          <w:sz w:val="22"/>
        </w:rPr>
        <w:t>Mật khẩu được in ngay trên bìa thẻ phòng của chị, nhưng tôi cũng có thể ghi ra nếu tiện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my eyes aren't always great with small print after a long flight.  </w:t>
      </w:r>
      <w:r>
        <w:rPr>
          <w:rFonts w:ascii="Calibri" w:hAnsi="Calibri"/>
          <w:i/>
          <w:sz w:val="22"/>
        </w:rPr>
        <w:t>Vậy thì tốt quá, cảm ơn anh, mắt tôi không nhìn rõ chữ nhỏ lắm sau chuyến bay dài.</w:t>
      </w:r>
    </w:p>
    <w:p>
      <w:pPr>
        <w:spacing w:after="160" w:line="312" w:lineRule="auto"/>
        <w:jc w:val="both"/>
      </w:pPr>
      <w:r>
        <w:rPr>
          <w:rFonts w:ascii="Calibri" w:hAnsi="Calibri"/>
          <w:b/>
          <w:sz w:val="22"/>
        </w:rPr>
        <w:t xml:space="preserve">Ms Lan: </w:t>
      </w:r>
      <w:r>
        <w:rPr>
          <w:rFonts w:ascii="Calibri" w:hAnsi="Calibri"/>
          <w:sz w:val="22"/>
        </w:rPr>
        <w:t xml:space="preserve">Is there a spa here? A friend told me this hotel has a really nice one on the ground floor.  </w:t>
      </w:r>
      <w:r>
        <w:rPr>
          <w:rFonts w:ascii="Calibri" w:hAnsi="Calibri"/>
          <w:i/>
          <w:sz w:val="22"/>
        </w:rPr>
        <w:t>Khách sạn có spa không ạ? Một người bạn nói khách sạn này có spa rất đẹp ở tầng trệt.</w:t>
      </w:r>
    </w:p>
    <w:p>
      <w:pPr>
        <w:spacing w:after="160" w:line="312" w:lineRule="auto"/>
        <w:jc w:val="both"/>
      </w:pPr>
      <w:r>
        <w:rPr>
          <w:rFonts w:ascii="Calibri" w:hAnsi="Calibri"/>
          <w:b/>
          <w:sz w:val="22"/>
        </w:rPr>
        <w:t xml:space="preserve">Mr Hartswell: </w:t>
      </w:r>
      <w:r>
        <w:rPr>
          <w:rFonts w:ascii="Calibri" w:hAnsi="Calibri"/>
          <w:sz w:val="22"/>
        </w:rPr>
        <w:t xml:space="preserve">There is, and I can book you a massage there for tomorrow afternoon if you'd like me to arrange that.  </w:t>
      </w:r>
      <w:r>
        <w:rPr>
          <w:rFonts w:ascii="Calibri" w:hAnsi="Calibri"/>
          <w:i/>
          <w:sz w:val="22"/>
        </w:rPr>
        <w:t>Có ạ, và tôi có thể đặt lịch mát-xa cho chị vào chiều mai nếu chị muốn tôi sắp xếp.</w:t>
      </w:r>
    </w:p>
    <w:p>
      <w:pPr>
        <w:spacing w:after="160" w:line="312" w:lineRule="auto"/>
        <w:jc w:val="both"/>
      </w:pPr>
      <w:r>
        <w:rPr>
          <w:rFonts w:ascii="Calibri" w:hAnsi="Calibri"/>
          <w:b/>
          <w:sz w:val="22"/>
        </w:rPr>
        <w:t xml:space="preserve">Ms Lan: </w:t>
      </w:r>
      <w:r>
        <w:rPr>
          <w:rFonts w:ascii="Calibri" w:hAnsi="Calibri"/>
          <w:sz w:val="22"/>
        </w:rPr>
        <w:t xml:space="preserve">That would be lovely, please book me a session around three o'clock if there's space then.  </w:t>
      </w:r>
      <w:r>
        <w:rPr>
          <w:rFonts w:ascii="Calibri" w:hAnsi="Calibri"/>
          <w:i/>
          <w:sz w:val="22"/>
        </w:rPr>
        <w:t>Vậy thì tuyệt quá, xin đặt giúp tôi vào khoảng ba giờ chiều nếu còn chỗ trống.</w:t>
      </w:r>
    </w:p>
    <w:p>
      <w:pPr>
        <w:spacing w:after="160" w:line="312" w:lineRule="auto"/>
        <w:jc w:val="both"/>
      </w:pPr>
      <w:r>
        <w:rPr>
          <w:rFonts w:ascii="Calibri" w:hAnsi="Calibri"/>
          <w:b/>
          <w:sz w:val="22"/>
        </w:rPr>
        <w:t xml:space="preserve">Ms Lan: </w:t>
      </w:r>
      <w:r>
        <w:rPr>
          <w:rFonts w:ascii="Calibri" w:hAnsi="Calibri"/>
          <w:sz w:val="22"/>
        </w:rPr>
        <w:t xml:space="preserve">Do you have a business center where I could print a document and make a couple of copies?  </w:t>
      </w:r>
      <w:r>
        <w:rPr>
          <w:rFonts w:ascii="Calibri" w:hAnsi="Calibri"/>
          <w:i/>
          <w:sz w:val="22"/>
        </w:rPr>
        <w:t>Khách sạn có phòng làm việc để tôi in tài liệu và photo vài bản không ạ?</w:t>
      </w:r>
    </w:p>
    <w:p>
      <w:pPr>
        <w:spacing w:after="160" w:line="312" w:lineRule="auto"/>
        <w:jc w:val="both"/>
      </w:pPr>
      <w:r>
        <w:rPr>
          <w:rFonts w:ascii="Calibri" w:hAnsi="Calibri"/>
          <w:b/>
          <w:sz w:val="22"/>
        </w:rPr>
        <w:t xml:space="preserve">Mr Hartswell: </w:t>
      </w:r>
      <w:r>
        <w:rPr>
          <w:rFonts w:ascii="Calibri" w:hAnsi="Calibri"/>
          <w:sz w:val="22"/>
        </w:rPr>
        <w:t xml:space="preserve">We do, it's just past the elevators, and I can help you print anything right from the front desk too.  </w:t>
      </w:r>
      <w:r>
        <w:rPr>
          <w:rFonts w:ascii="Calibri" w:hAnsi="Calibri"/>
          <w:i/>
          <w:sz w:val="22"/>
        </w:rPr>
        <w:t>Có ạ, ngay qua khỏi thang máy, và tôi cũng có thể giúp chị in ngay tại quầy lễ tân.</w:t>
      </w:r>
    </w:p>
    <w:p>
      <w:pPr>
        <w:spacing w:after="160" w:line="312" w:lineRule="auto"/>
        <w:jc w:val="both"/>
      </w:pPr>
      <w:r>
        <w:rPr>
          <w:rFonts w:ascii="Calibri" w:hAnsi="Calibri"/>
          <w:b/>
          <w:sz w:val="22"/>
        </w:rPr>
        <w:t xml:space="preserve">Ms Lan: </w:t>
      </w:r>
      <w:r>
        <w:rPr>
          <w:rFonts w:ascii="Calibri" w:hAnsi="Calibri"/>
          <w:sz w:val="22"/>
        </w:rPr>
        <w:t xml:space="preserve">That would save me a trip, thank you, I just need one page printed for a meeting tomorrow.  </w:t>
      </w:r>
      <w:r>
        <w:rPr>
          <w:rFonts w:ascii="Calibri" w:hAnsi="Calibri"/>
          <w:i/>
          <w:sz w:val="22"/>
        </w:rPr>
        <w:t>Vậy thì đỡ phải đi lại, cảm ơn anh, tôi chỉ cần in một trang cho cuộc họp ngày mai.</w:t>
      </w:r>
    </w:p>
    <w:p>
      <w:pPr>
        <w:spacing w:after="160" w:line="312" w:lineRule="auto"/>
        <w:jc w:val="both"/>
      </w:pPr>
      <w:r>
        <w:rPr>
          <w:rFonts w:ascii="Calibri" w:hAnsi="Calibri"/>
          <w:b/>
          <w:sz w:val="22"/>
        </w:rPr>
        <w:t xml:space="preserve">Ms Lan: </w:t>
      </w:r>
      <w:r>
        <w:rPr>
          <w:rFonts w:ascii="Calibri" w:hAnsi="Calibri"/>
          <w:sz w:val="22"/>
        </w:rPr>
        <w:t xml:space="preserve">Hello, I'd like to order some room service, could I get a club sandwich and a pot of tea, please?  </w:t>
      </w:r>
      <w:r>
        <w:rPr>
          <w:rFonts w:ascii="Calibri" w:hAnsi="Calibri"/>
          <w:i/>
          <w:sz w:val="22"/>
        </w:rPr>
        <w:t>Chào anh, tôi muốn gọi dịch vụ phòng, cho tôi một bánh sandwich club và một bình trà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that will be right up to your room in about twenty-five minutes, is there anything else you'd like?  </w:t>
      </w:r>
      <w:r>
        <w:rPr>
          <w:rFonts w:ascii="Calibri" w:hAnsi="Calibri"/>
          <w:i/>
          <w:sz w:val="22"/>
        </w:rPr>
        <w:t>Được ạ, món sẽ được mang lên phòng chị trong khoảng hai mươi lăm phút, chị có cần thêm gì không ạ?</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I'm just looking forward to a quiet dinner in my room tonight.  </w:t>
      </w:r>
      <w:r>
        <w:rPr>
          <w:rFonts w:ascii="Calibri" w:hAnsi="Calibri"/>
          <w:i/>
          <w:sz w:val="22"/>
        </w:rPr>
        <w:t>Vậy là đủ rồi, cảm ơn anh, tối nay tôi chỉ muốn có một bữa tối yên tĩnh trong phòng.</w:t>
      </w:r>
    </w:p>
    <w:p>
      <w:pPr>
        <w:spacing w:after="160" w:line="312" w:lineRule="auto"/>
        <w:jc w:val="both"/>
      </w:pPr>
      <w:r>
        <w:rPr>
          <w:rFonts w:ascii="Calibri" w:hAnsi="Calibri"/>
          <w:b/>
          <w:sz w:val="22"/>
        </w:rPr>
        <w:t xml:space="preserve">Ms Lan: </w:t>
      </w:r>
      <w:r>
        <w:rPr>
          <w:rFonts w:ascii="Calibri" w:hAnsi="Calibri"/>
          <w:sz w:val="22"/>
        </w:rPr>
        <w:t xml:space="preserve">Could I get some extra towels sent up to room four-twelve? We used quite a few after the pool.  </w:t>
      </w:r>
      <w:r>
        <w:rPr>
          <w:rFonts w:ascii="Calibri" w:hAnsi="Calibri"/>
          <w:i/>
          <w:sz w:val="22"/>
        </w:rPr>
        <w:t>Anh có thể gửi thêm khăn tắm lên phòng bốn mười hai không ạ? Chúng tôi dùng khá nhiều sau khi bơi.</w:t>
      </w:r>
    </w:p>
    <w:p>
      <w:pPr>
        <w:spacing w:after="160" w:line="312" w:lineRule="auto"/>
        <w:jc w:val="both"/>
      </w:pPr>
      <w:r>
        <w:rPr>
          <w:rFonts w:ascii="Calibri" w:hAnsi="Calibri"/>
          <w:b/>
          <w:sz w:val="22"/>
        </w:rPr>
        <w:t xml:space="preserve">Mr Hartswell: </w:t>
      </w:r>
      <w:r>
        <w:rPr>
          <w:rFonts w:ascii="Calibri" w:hAnsi="Calibri"/>
          <w:sz w:val="22"/>
        </w:rPr>
        <w:t xml:space="preserve">Of course, I'll send housekeeping right up with a fresh stack, they should be there within ten minutes.  </w:t>
      </w:r>
      <w:r>
        <w:rPr>
          <w:rFonts w:ascii="Calibri" w:hAnsi="Calibri"/>
          <w:i/>
          <w:sz w:val="22"/>
        </w:rPr>
        <w:t>Được ạ, tôi sẽ cử bộ phận dọn phòng mang khăn mới lên ngay, chắc sẽ đến trong mười phút.</w:t>
      </w:r>
    </w:p>
    <w:p>
      <w:pPr>
        <w:spacing w:after="160" w:line="312" w:lineRule="auto"/>
        <w:jc w:val="both"/>
      </w:pPr>
      <w:r>
        <w:rPr>
          <w:rFonts w:ascii="Calibri" w:hAnsi="Calibri"/>
          <w:b/>
          <w:sz w:val="22"/>
        </w:rPr>
        <w:t xml:space="preserve">Ms Lan: </w:t>
      </w:r>
      <w:r>
        <w:rPr>
          <w:rFonts w:ascii="Calibri" w:hAnsi="Calibri"/>
          <w:sz w:val="22"/>
        </w:rPr>
        <w:t xml:space="preserve">Thank you, we really appreciate the quick response, especially after a long day out.  </w:t>
      </w:r>
      <w:r>
        <w:rPr>
          <w:rFonts w:ascii="Calibri" w:hAnsi="Calibri"/>
          <w:i/>
          <w:sz w:val="22"/>
        </w:rPr>
        <w:t>Cảm ơn anh, chúng tôi thật sự cảm kích vì phản hồi nhanh, nhất là sau một ngày dài ở ngoài.</w:t>
      </w:r>
    </w:p>
    <w:p>
      <w:pPr>
        <w:spacing w:after="160" w:line="312" w:lineRule="auto"/>
        <w:jc w:val="both"/>
      </w:pPr>
      <w:r>
        <w:rPr>
          <w:rFonts w:ascii="Calibri" w:hAnsi="Calibri"/>
          <w:b/>
          <w:sz w:val="22"/>
        </w:rPr>
        <w:t xml:space="preserve">Ms Lan: </w:t>
      </w:r>
      <w:r>
        <w:rPr>
          <w:rFonts w:ascii="Calibri" w:hAnsi="Calibri"/>
          <w:sz w:val="22"/>
        </w:rPr>
        <w:t xml:space="preserve">Could you have housekeeping skip our room today? We'd just like a bit of privacy this afternoon.  </w:t>
      </w:r>
      <w:r>
        <w:rPr>
          <w:rFonts w:ascii="Calibri" w:hAnsi="Calibri"/>
          <w:i/>
          <w:sz w:val="22"/>
        </w:rPr>
        <w:t>Anh có thể nhờ bộ phận dọn phòng bỏ qua phòng chúng tôi hôm nay không ạ? Chiều nay chúng tôi chỉ muốn riêng tư một chút.</w:t>
      </w:r>
    </w:p>
    <w:p>
      <w:pPr>
        <w:spacing w:after="160" w:line="312" w:lineRule="auto"/>
        <w:jc w:val="both"/>
      </w:pPr>
      <w:r>
        <w:rPr>
          <w:rFonts w:ascii="Calibri" w:hAnsi="Calibri"/>
          <w:b/>
          <w:sz w:val="22"/>
        </w:rPr>
        <w:t xml:space="preserve">Mr Hartswell: </w:t>
      </w:r>
      <w:r>
        <w:rPr>
          <w:rFonts w:ascii="Calibri" w:hAnsi="Calibri"/>
          <w:sz w:val="22"/>
        </w:rPr>
        <w:t xml:space="preserve">No problem at all, I'll note that down so no one disturbs you this afternoon.  </w:t>
      </w:r>
      <w:r>
        <w:rPr>
          <w:rFonts w:ascii="Calibri" w:hAnsi="Calibri"/>
          <w:i/>
          <w:sz w:val="22"/>
        </w:rPr>
        <w:t>Không vấn đề gì, tôi sẽ ghi chú lại để không ai làm phiền mọi người chiều nay.</w:t>
      </w:r>
    </w:p>
    <w:p>
      <w:pPr>
        <w:spacing w:after="160" w:line="312" w:lineRule="auto"/>
        <w:jc w:val="both"/>
      </w:pPr>
      <w:r>
        <w:rPr>
          <w:rFonts w:ascii="Calibri" w:hAnsi="Calibri"/>
          <w:b/>
          <w:sz w:val="22"/>
        </w:rPr>
        <w:t xml:space="preserve">Ms Lan: </w:t>
      </w:r>
      <w:r>
        <w:rPr>
          <w:rFonts w:ascii="Calibri" w:hAnsi="Calibri"/>
          <w:sz w:val="22"/>
        </w:rPr>
        <w:t xml:space="preserve">Thank you, we're just catching up on some rest and would rather not be interrupted.  </w:t>
      </w:r>
      <w:r>
        <w:rPr>
          <w:rFonts w:ascii="Calibri" w:hAnsi="Calibri"/>
          <w:i/>
          <w:sz w:val="22"/>
        </w:rPr>
        <w:t>Cảm ơn anh, chúng tôi chỉ đang nghỉ ngơi một chút và không muốn bị làm gián đoạn.</w:t>
      </w:r>
    </w:p>
    <w:p>
      <w:pPr>
        <w:spacing w:after="160" w:line="312" w:lineRule="auto"/>
        <w:jc w:val="both"/>
      </w:pPr>
      <w:r>
        <w:rPr>
          <w:rFonts w:ascii="Calibri" w:hAnsi="Calibri"/>
          <w:b/>
          <w:sz w:val="22"/>
        </w:rPr>
        <w:t xml:space="preserve">Ms Lan: </w:t>
      </w:r>
      <w:r>
        <w:rPr>
          <w:rFonts w:ascii="Calibri" w:hAnsi="Calibri"/>
          <w:sz w:val="22"/>
        </w:rPr>
        <w:t xml:space="preserve">We'd love the turndown service tonight, if that's something the hotel still offers to guests.  </w:t>
      </w:r>
      <w:r>
        <w:rPr>
          <w:rFonts w:ascii="Calibri" w:hAnsi="Calibri"/>
          <w:i/>
          <w:sz w:val="22"/>
        </w:rPr>
        <w:t>Tối nay chúng tôi muốn dịch vụ dọn phòng buổi tối, nếu khách sạn vẫn còn phục vụ dịch vụ đó.</w:t>
      </w:r>
    </w:p>
    <w:p>
      <w:pPr>
        <w:spacing w:after="160" w:line="312" w:lineRule="auto"/>
        <w:jc w:val="both"/>
      </w:pPr>
      <w:r>
        <w:rPr>
          <w:rFonts w:ascii="Calibri" w:hAnsi="Calibri"/>
          <w:b/>
          <w:sz w:val="22"/>
        </w:rPr>
        <w:t xml:space="preserve">Mr Hartswell: </w:t>
      </w:r>
      <w:r>
        <w:rPr>
          <w:rFonts w:ascii="Calibri" w:hAnsi="Calibri"/>
          <w:sz w:val="22"/>
        </w:rPr>
        <w:t xml:space="preserve">We do, housekeeping will come by around eight to turn down the bed and leave a little treat on the pillow.  </w:t>
      </w:r>
      <w:r>
        <w:rPr>
          <w:rFonts w:ascii="Calibri" w:hAnsi="Calibri"/>
          <w:i/>
          <w:sz w:val="22"/>
        </w:rPr>
        <w:t>Có ạ, bộ phận dọn phòng sẽ ghé qua khoảng tám giờ để dọn giường và để lại một món quà nhỏ trên gối.</w:t>
      </w:r>
    </w:p>
    <w:p>
      <w:pPr>
        <w:spacing w:after="160" w:line="312" w:lineRule="auto"/>
        <w:jc w:val="both"/>
      </w:pPr>
      <w:r>
        <w:rPr>
          <w:rFonts w:ascii="Calibri" w:hAnsi="Calibri"/>
          <w:b/>
          <w:sz w:val="22"/>
        </w:rPr>
        <w:t xml:space="preserve">Ms Lan: </w:t>
      </w:r>
      <w:r>
        <w:rPr>
          <w:rFonts w:ascii="Calibri" w:hAnsi="Calibri"/>
          <w:sz w:val="22"/>
        </w:rPr>
        <w:t xml:space="preserve">That sounds like a lovely touch, thank you, it's the small details that really make a stay memorable.  </w:t>
      </w:r>
      <w:r>
        <w:rPr>
          <w:rFonts w:ascii="Calibri" w:hAnsi="Calibri"/>
          <w:i/>
          <w:sz w:val="22"/>
        </w:rPr>
        <w:t>Nghe thật chu đáo, cảm ơn anh, chính những chi tiết nhỏ như vậy làm kỳ nghỉ đáng nhớ.</w:t>
      </w:r>
    </w:p>
    <w:p>
      <w:pPr>
        <w:spacing w:after="160" w:line="312" w:lineRule="auto"/>
        <w:jc w:val="both"/>
      </w:pPr>
      <w:r>
        <w:rPr>
          <w:rFonts w:ascii="Calibri" w:hAnsi="Calibri"/>
          <w:b/>
          <w:sz w:val="22"/>
        </w:rPr>
        <w:t xml:space="preserve">Ms Lan: </w:t>
      </w:r>
      <w:r>
        <w:rPr>
          <w:rFonts w:ascii="Calibri" w:hAnsi="Calibri"/>
          <w:sz w:val="22"/>
        </w:rPr>
        <w:t xml:space="preserve">Could I get an extra pillow for the bed? I always sleep better with two under my head.  </w:t>
      </w:r>
      <w:r>
        <w:rPr>
          <w:rFonts w:ascii="Calibri" w:hAnsi="Calibri"/>
          <w:i/>
          <w:sz w:val="22"/>
        </w:rPr>
        <w:t>Anh có thể cho tôi thêm một gối không ạ? Tôi luôn ngủ ngon hơn khi có hai gối dưới đầu.</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along with an extra blanket in case the room feels a bit cool tonight.  </w:t>
      </w:r>
      <w:r>
        <w:rPr>
          <w:rFonts w:ascii="Calibri" w:hAnsi="Calibri"/>
          <w:i/>
          <w:sz w:val="22"/>
        </w:rPr>
        <w:t>Được ạ, tôi sẽ cho gửi lên kèm thêm một chăn phòng khi phòng hơi lạnh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of you, I hadn't even thought to ask for the blanket.  </w:t>
      </w:r>
      <w:r>
        <w:rPr>
          <w:rFonts w:ascii="Calibri" w:hAnsi="Calibri"/>
          <w:i/>
          <w:sz w:val="22"/>
        </w:rPr>
        <w:t>Cảm ơn anh, anh chu đáo quá, tôi còn chưa nghĩ đến việc xin thêm chăn.</w:t>
      </w:r>
    </w:p>
    <w:p>
      <w:pPr>
        <w:spacing w:after="160" w:line="312" w:lineRule="auto"/>
        <w:jc w:val="both"/>
      </w:pPr>
      <w:r>
        <w:rPr>
          <w:rFonts w:ascii="Calibri" w:hAnsi="Calibri"/>
          <w:b/>
          <w:sz w:val="22"/>
        </w:rPr>
        <w:t xml:space="preserve">Ms Lan: </w:t>
      </w:r>
      <w:r>
        <w:rPr>
          <w:rFonts w:ascii="Calibri" w:hAnsi="Calibri"/>
          <w:sz w:val="22"/>
        </w:rPr>
        <w:t xml:space="preserve">Could you have someone come and refill the minibar? We finished the water bottles earlier today.  </w:t>
      </w:r>
      <w:r>
        <w:rPr>
          <w:rFonts w:ascii="Calibri" w:hAnsi="Calibri"/>
          <w:i/>
          <w:sz w:val="22"/>
        </w:rPr>
        <w:t>Anh có thể cử ai đó đến bổ sung minibar được không ạ? Chúng tôi đã dùng hết nước hôm nay rồi.</w:t>
      </w:r>
    </w:p>
    <w:p>
      <w:pPr>
        <w:spacing w:after="160" w:line="312" w:lineRule="auto"/>
        <w:jc w:val="both"/>
      </w:pPr>
      <w:r>
        <w:rPr>
          <w:rFonts w:ascii="Calibri" w:hAnsi="Calibri"/>
          <w:b/>
          <w:sz w:val="22"/>
        </w:rPr>
        <w:t xml:space="preserve">Mr Hartswell: </w:t>
      </w:r>
      <w:r>
        <w:rPr>
          <w:rFonts w:ascii="Calibri" w:hAnsi="Calibri"/>
          <w:sz w:val="22"/>
        </w:rPr>
        <w:t xml:space="preserve">Right away, I'll let housekeeping know, and they'll restock the fridge before you get back this evening.  </w:t>
      </w:r>
      <w:r>
        <w:rPr>
          <w:rFonts w:ascii="Calibri" w:hAnsi="Calibri"/>
          <w:i/>
          <w:sz w:val="22"/>
        </w:rPr>
        <w:t>Sẽ làm ngay ạ, tôi sẽ báo bộ phận dọn phòng, họ sẽ bổ sung tủ lạnh trước khi mọi người về tối nay.</w:t>
      </w:r>
    </w:p>
    <w:p>
      <w:pPr>
        <w:spacing w:after="160" w:line="312" w:lineRule="auto"/>
        <w:jc w:val="both"/>
      </w:pPr>
      <w:r>
        <w:rPr>
          <w:rFonts w:ascii="Calibri" w:hAnsi="Calibri"/>
          <w:b/>
          <w:sz w:val="22"/>
        </w:rPr>
        <w:t xml:space="preserve">Ms Lan: </w:t>
      </w:r>
      <w:r>
        <w:rPr>
          <w:rFonts w:ascii="Calibri" w:hAnsi="Calibri"/>
          <w:sz w:val="22"/>
        </w:rPr>
        <w:t xml:space="preserve">Thank you, that's perfect timing, we'll be out most of the afternoon exploring the old town.  </w:t>
      </w:r>
      <w:r>
        <w:rPr>
          <w:rFonts w:ascii="Calibri" w:hAnsi="Calibri"/>
          <w:i/>
          <w:sz w:val="22"/>
        </w:rPr>
        <w:t>Cảm ơn anh, đúng lúc quá, chiều nay chúng tôi sẽ đi khám phá phố cổ cả buổi.</w:t>
      </w:r>
    </w:p>
    <w:p>
      <w:pPr>
        <w:spacing w:after="160" w:line="312" w:lineRule="auto"/>
        <w:jc w:val="both"/>
      </w:pPr>
      <w:r>
        <w:rPr>
          <w:rFonts w:ascii="Calibri" w:hAnsi="Calibri"/>
          <w:b/>
          <w:sz w:val="22"/>
        </w:rPr>
        <w:t xml:space="preserve">Ms Lan: </w:t>
      </w:r>
      <w:r>
        <w:rPr>
          <w:rFonts w:ascii="Calibri" w:hAnsi="Calibri"/>
          <w:sz w:val="22"/>
        </w:rPr>
        <w:t xml:space="preserve">I'm sorry to bother you, but my key card doesn't seem to be opening the door to my room.  </w:t>
      </w:r>
      <w:r>
        <w:rPr>
          <w:rFonts w:ascii="Calibri" w:hAnsi="Calibri"/>
          <w:i/>
          <w:sz w:val="22"/>
        </w:rPr>
        <w:t>Xin lỗi làm phiền anh, nhưng thẻ phòng của tôi hình như không mở được cửa.</w:t>
      </w:r>
    </w:p>
    <w:p>
      <w:pPr>
        <w:spacing w:after="160" w:line="312" w:lineRule="auto"/>
        <w:jc w:val="both"/>
      </w:pPr>
      <w:r>
        <w:rPr>
          <w:rFonts w:ascii="Calibri" w:hAnsi="Calibri"/>
          <w:b/>
          <w:sz w:val="22"/>
        </w:rPr>
        <w:t xml:space="preserve">Mr Hartswell: </w:t>
      </w:r>
      <w:r>
        <w:rPr>
          <w:rFonts w:ascii="Calibri" w:hAnsi="Calibri"/>
          <w:sz w:val="22"/>
        </w:rPr>
        <w:t xml:space="preserve">No trouble at all, that happens sometimes if a card gets too close to a phone, let me reprogram it for you.  </w:t>
      </w:r>
      <w:r>
        <w:rPr>
          <w:rFonts w:ascii="Calibri" w:hAnsi="Calibri"/>
          <w:i/>
          <w:sz w:val="22"/>
        </w:rPr>
        <w:t>Không sao đâu ạ, đôi khi thẻ để gần điện thoại quá cũng bị vậy, để tôi lập trình lại thẻ cho chị.</w:t>
      </w:r>
    </w:p>
    <w:p>
      <w:pPr>
        <w:spacing w:after="160" w:line="312" w:lineRule="auto"/>
        <w:jc w:val="both"/>
      </w:pPr>
      <w:r>
        <w:rPr>
          <w:rFonts w:ascii="Calibri" w:hAnsi="Calibri"/>
          <w:b/>
          <w:sz w:val="22"/>
        </w:rPr>
        <w:t xml:space="preserve">Ms Lan: </w:t>
      </w:r>
      <w:r>
        <w:rPr>
          <w:rFonts w:ascii="Calibri" w:hAnsi="Calibri"/>
          <w:sz w:val="22"/>
        </w:rPr>
        <w:t xml:space="preserve">Thank you, I did have my phone right next to it in my bag, that must be exactly what happened.  </w:t>
      </w:r>
      <w:r>
        <w:rPr>
          <w:rFonts w:ascii="Calibri" w:hAnsi="Calibri"/>
          <w:i/>
          <w:sz w:val="22"/>
        </w:rPr>
        <w:t>Cảm ơn anh, tôi có để điện thoại ngay cạnh thẻ trong túi, chắc đúng là vì vậy.</w:t>
      </w:r>
    </w:p>
    <w:p>
      <w:pPr>
        <w:spacing w:after="160" w:line="312" w:lineRule="auto"/>
        <w:jc w:val="both"/>
      </w:pPr>
      <w:r>
        <w:rPr>
          <w:rFonts w:ascii="Calibri" w:hAnsi="Calibri"/>
          <w:b/>
          <w:sz w:val="22"/>
        </w:rPr>
        <w:t xml:space="preserve">Ms Lan: </w:t>
      </w:r>
      <w:r>
        <w:rPr>
          <w:rFonts w:ascii="Calibri" w:hAnsi="Calibri"/>
          <w:sz w:val="22"/>
        </w:rPr>
        <w:t xml:space="preserve">I seem to have locked myself out of my room, could you help me get back in, please?  </w:t>
      </w:r>
      <w:r>
        <w:rPr>
          <w:rFonts w:ascii="Calibri" w:hAnsi="Calibri"/>
          <w:i/>
          <w:sz w:val="22"/>
        </w:rPr>
        <w:t>Hình như tôi bị khóa ngoài phòng mình rồi, anh giúp tôi vào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may I see some identification first, and then I'll come up and let you in right away.  </w:t>
      </w:r>
      <w:r>
        <w:rPr>
          <w:rFonts w:ascii="Calibri" w:hAnsi="Calibri"/>
          <w:i/>
          <w:sz w:val="22"/>
        </w:rPr>
        <w:t>Được ạ, cho tôi xem giấy tờ tùy thân trước nhé, rồi tôi sẽ lên và mở cửa cho chị ngay.</w:t>
      </w:r>
    </w:p>
    <w:p>
      <w:pPr>
        <w:spacing w:after="160" w:line="312" w:lineRule="auto"/>
        <w:jc w:val="both"/>
      </w:pPr>
      <w:r>
        <w:rPr>
          <w:rFonts w:ascii="Calibri" w:hAnsi="Calibri"/>
          <w:b/>
          <w:sz w:val="22"/>
        </w:rPr>
        <w:t xml:space="preserve">Ms Lan: </w:t>
      </w:r>
      <w:r>
        <w:rPr>
          <w:rFonts w:ascii="Calibri" w:hAnsi="Calibri"/>
          <w:sz w:val="22"/>
        </w:rPr>
        <w:t xml:space="preserve">Here's my passport, thank you for being so quick about this, I was starting to worry.  </w:t>
      </w:r>
      <w:r>
        <w:rPr>
          <w:rFonts w:ascii="Calibri" w:hAnsi="Calibri"/>
          <w:i/>
          <w:sz w:val="22"/>
        </w:rPr>
        <w:t>Đây là hộ chiếu của tôi, cảm ơn anh vì đã xử lý nhanh, tôi bắt đầu lo rồi.</w:t>
      </w:r>
    </w:p>
    <w:p>
      <w:pPr>
        <w:spacing w:after="160" w:line="312" w:lineRule="auto"/>
        <w:jc w:val="both"/>
      </w:pPr>
      <w:r>
        <w:rPr>
          <w:rFonts w:ascii="Calibri" w:hAnsi="Calibri"/>
          <w:b/>
          <w:sz w:val="22"/>
        </w:rPr>
        <w:t xml:space="preserve">Ms Lan: </w:t>
      </w:r>
      <w:r>
        <w:rPr>
          <w:rFonts w:ascii="Calibri" w:hAnsi="Calibri"/>
          <w:sz w:val="22"/>
        </w:rPr>
        <w:t xml:space="preserve">I've lost my key card somewhere between the pool and my room, could I get a new one issued?  </w:t>
      </w:r>
      <w:r>
        <w:rPr>
          <w:rFonts w:ascii="Calibri" w:hAnsi="Calibri"/>
          <w:i/>
          <w:sz w:val="22"/>
        </w:rPr>
        <w:t>Tôi làm mất thẻ phòng ở đâu đó giữa hồ bơi và phòng, tôi có thể xin thẻ mới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I'll deactivate the old one right away and issue you a fresh card for your safety.  </w:t>
      </w:r>
      <w:r>
        <w:rPr>
          <w:rFonts w:ascii="Calibri" w:hAnsi="Calibri"/>
          <w:i/>
          <w:sz w:val="22"/>
        </w:rPr>
        <w:t>Không vấn đề gì, tôi sẽ vô hiệu hóa thẻ cũ ngay và cấp cho chị thẻ mới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careful about that, I'd hate for a stranger to find it.  </w:t>
      </w:r>
      <w:r>
        <w:rPr>
          <w:rFonts w:ascii="Calibri" w:hAnsi="Calibri"/>
          <w:i/>
          <w:sz w:val="22"/>
        </w:rPr>
        <w:t>Cảm ơn anh, tôi cảm kích vì anh cẩn thận như vậy, tôi không muốn người lạ nhặt được thẻ đó.</w:t>
      </w:r>
    </w:p>
    <w:p>
      <w:pPr>
        <w:spacing w:after="160" w:line="312" w:lineRule="auto"/>
        <w:jc w:val="both"/>
      </w:pPr>
      <w:r>
        <w:rPr>
          <w:rFonts w:ascii="Calibri" w:hAnsi="Calibri"/>
          <w:b/>
          <w:sz w:val="22"/>
        </w:rPr>
        <w:t xml:space="preserve">Ms Lan: </w:t>
      </w:r>
      <w:r>
        <w:rPr>
          <w:rFonts w:ascii="Calibri" w:hAnsi="Calibri"/>
          <w:sz w:val="22"/>
        </w:rPr>
        <w:t xml:space="preserve">Do I need my key card to use the elevator, or does it work for anyone staying at the hotel?  </w:t>
      </w:r>
      <w:r>
        <w:rPr>
          <w:rFonts w:ascii="Calibri" w:hAnsi="Calibri"/>
          <w:i/>
          <w:sz w:val="22"/>
        </w:rPr>
        <w:t>Tôi có cần thẻ phòng để dùng thang máy không ạ, hay ai ở khách sạn cũng dùng được?</w:t>
      </w:r>
    </w:p>
    <w:p>
      <w:pPr>
        <w:spacing w:after="160" w:line="312" w:lineRule="auto"/>
        <w:jc w:val="both"/>
      </w:pPr>
      <w:r>
        <w:rPr>
          <w:rFonts w:ascii="Calibri" w:hAnsi="Calibri"/>
          <w:b/>
          <w:sz w:val="22"/>
        </w:rPr>
        <w:t xml:space="preserve">Mr Hartswell: </w:t>
      </w:r>
      <w:r>
        <w:rPr>
          <w:rFonts w:ascii="Calibri" w:hAnsi="Calibri"/>
          <w:sz w:val="22"/>
        </w:rPr>
        <w:t xml:space="preserve">You'll need to tap your card at the panel to reach the guest floors, it's just a small security measure.  </w:t>
      </w:r>
      <w:r>
        <w:rPr>
          <w:rFonts w:ascii="Calibri" w:hAnsi="Calibri"/>
          <w:i/>
          <w:sz w:val="22"/>
        </w:rPr>
        <w:t>Chị cần quẹt thẻ ở bảng điều khiển để lên các tầng khách, đó chỉ là một biện pháp an ninh nhỏ.</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keep my card handy whenever I use the elevator.  </w:t>
      </w:r>
      <w:r>
        <w:rPr>
          <w:rFonts w:ascii="Calibri" w:hAnsi="Calibri"/>
          <w:i/>
          <w:sz w:val="22"/>
        </w:rPr>
        <w:t>Hợp lý đấy, tôi sẽ nhớ giữ thẻ sẵn bên mình mỗi khi dùng thang máy.</w:t>
      </w:r>
    </w:p>
    <w:p>
      <w:pPr>
        <w:spacing w:after="160" w:line="312" w:lineRule="auto"/>
        <w:jc w:val="both"/>
      </w:pPr>
      <w:r>
        <w:rPr>
          <w:rFonts w:ascii="Calibri" w:hAnsi="Calibri"/>
          <w:b/>
          <w:sz w:val="22"/>
        </w:rPr>
        <w:t xml:space="preserve">Ms Lan: </w:t>
      </w:r>
      <w:r>
        <w:rPr>
          <w:rFonts w:ascii="Calibri" w:hAnsi="Calibri"/>
          <w:sz w:val="22"/>
        </w:rPr>
        <w:t xml:space="preserve">Could I get a second key card made for my husband? We keep having to share the one I'm carrying.  </w:t>
      </w:r>
      <w:r>
        <w:rPr>
          <w:rFonts w:ascii="Calibri" w:hAnsi="Calibri"/>
          <w:i/>
          <w:sz w:val="22"/>
        </w:rPr>
        <w:t>Anh có thể làm thêm một thẻ phòng nữa cho chồng tôi không ạ? Chúng tôi cứ phải dùng chung một thẻ.</w:t>
      </w:r>
    </w:p>
    <w:p>
      <w:pPr>
        <w:spacing w:after="160" w:line="312" w:lineRule="auto"/>
        <w:jc w:val="both"/>
      </w:pPr>
      <w:r>
        <w:rPr>
          <w:rFonts w:ascii="Calibri" w:hAnsi="Calibri"/>
          <w:b/>
          <w:sz w:val="22"/>
        </w:rPr>
        <w:t xml:space="preserve">Mr Hartswell: </w:t>
      </w:r>
      <w:r>
        <w:rPr>
          <w:rFonts w:ascii="Calibri" w:hAnsi="Calibri"/>
          <w:sz w:val="22"/>
        </w:rPr>
        <w:t xml:space="preserve">Of course, I'll program a second card right now, that should make things much easier for both of you.  </w:t>
      </w:r>
      <w:r>
        <w:rPr>
          <w:rFonts w:ascii="Calibri" w:hAnsi="Calibri"/>
          <w:i/>
          <w:sz w:val="22"/>
        </w:rPr>
        <w:t>Được ạ, tôi sẽ lập trình thêm một thẻ ngay, vậy sẽ tiện hơn nhiều cho cả hai người.</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especially when we're coming and going at different times.  </w:t>
      </w:r>
      <w:r>
        <w:rPr>
          <w:rFonts w:ascii="Calibri" w:hAnsi="Calibri"/>
          <w:i/>
          <w:sz w:val="22"/>
        </w:rPr>
        <w:t>Cảm ơn anh, vậy sẽ tiện hơn nhiều, nhất là khi chúng tôi ra vào không cùng giờ nhau.</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late checkout tomorrow? My flight doesn't leave until the evening.  </w:t>
      </w:r>
      <w:r>
        <w:rPr>
          <w:rFonts w:ascii="Calibri" w:hAnsi="Calibri"/>
          <w:i/>
          <w:sz w:val="22"/>
        </w:rPr>
        <w:t>Ngày mai tôi có thể trả phòng muộn được không ạ? Chuyến bay của tôi tối mới cất cánh.</w:t>
      </w:r>
    </w:p>
    <w:p>
      <w:pPr>
        <w:spacing w:after="160" w:line="312" w:lineRule="auto"/>
        <w:jc w:val="both"/>
      </w:pPr>
      <w:r>
        <w:rPr>
          <w:rFonts w:ascii="Calibri" w:hAnsi="Calibri"/>
          <w:b/>
          <w:sz w:val="22"/>
        </w:rPr>
        <w:t xml:space="preserve">Mr Hartswell: </w:t>
      </w:r>
      <w:r>
        <w:rPr>
          <w:rFonts w:ascii="Calibri" w:hAnsi="Calibri"/>
          <w:sz w:val="22"/>
        </w:rPr>
        <w:t xml:space="preserve">Let me check the schedule, yes, I can offer you a checkout at two o'clock instead of noon, no extra charge.  </w:t>
      </w:r>
      <w:r>
        <w:rPr>
          <w:rFonts w:ascii="Calibri" w:hAnsi="Calibri"/>
          <w:i/>
          <w:sz w:val="22"/>
        </w:rPr>
        <w:t>Để tôi kiểm tra lịch, vâng, tôi có thể cho chị trả phòng lúc hai giờ thay vì trưa,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 gives me plenty of time to relax before heading to the airport.  </w:t>
      </w:r>
      <w:r>
        <w:rPr>
          <w:rFonts w:ascii="Calibri" w:hAnsi="Calibri"/>
          <w:i/>
          <w:sz w:val="22"/>
        </w:rPr>
        <w:t>Cảm ơn anh nhiều, vậy tôi có đủ thời gian nghỉ ngơi trước khi ra sân bay.</w:t>
      </w:r>
    </w:p>
    <w:p>
      <w:pPr>
        <w:spacing w:after="160" w:line="312" w:lineRule="auto"/>
        <w:jc w:val="both"/>
      </w:pPr>
      <w:r>
        <w:rPr>
          <w:rFonts w:ascii="Calibri" w:hAnsi="Calibri"/>
          <w:b/>
          <w:sz w:val="22"/>
        </w:rPr>
        <w:t xml:space="preserve">Ms Lan: </w:t>
      </w:r>
      <w:r>
        <w:rPr>
          <w:rFonts w:ascii="Calibri" w:hAnsi="Calibri"/>
          <w:sz w:val="22"/>
        </w:rPr>
        <w:t xml:space="preserve">My flight lands quite early tomorrow, is there any chance I could check in before the usual time?  </w:t>
      </w:r>
      <w:r>
        <w:rPr>
          <w:rFonts w:ascii="Calibri" w:hAnsi="Calibri"/>
          <w:i/>
          <w:sz w:val="22"/>
        </w:rPr>
        <w:t>Chuyến bay ngày mai của tôi hạ cánh khá sớm, tôi có thể nhận phòng trước giờ thường được không ạ?</w:t>
      </w:r>
    </w:p>
    <w:p>
      <w:pPr>
        <w:spacing w:after="160" w:line="312" w:lineRule="auto"/>
        <w:jc w:val="both"/>
      </w:pPr>
      <w:r>
        <w:rPr>
          <w:rFonts w:ascii="Calibri" w:hAnsi="Calibri"/>
          <w:b/>
          <w:sz w:val="22"/>
        </w:rPr>
        <w:t xml:space="preserve">Mr Hartswell: </w:t>
      </w:r>
      <w:r>
        <w:rPr>
          <w:rFonts w:ascii="Calibri" w:hAnsi="Calibri"/>
          <w:sz w:val="22"/>
        </w:rPr>
        <w:t xml:space="preserve">I can't promise it, but if a room is ready, we're always glad to check guests in early when possible.  </w:t>
      </w:r>
      <w:r>
        <w:rPr>
          <w:rFonts w:ascii="Calibri" w:hAnsi="Calibri"/>
          <w:i/>
          <w:sz w:val="22"/>
        </w:rPr>
        <w:t>Tôi không hứa chắc được, nhưng nếu phòng đã sẵn sàng, chúng tôi luôn vui lòng cho khách nhận phòng sớm khi có thể.</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just leave my bags here and explore a little while I wait.  </w:t>
      </w:r>
      <w:r>
        <w:rPr>
          <w:rFonts w:ascii="Calibri" w:hAnsi="Calibri"/>
          <w:i/>
          <w:sz w:val="22"/>
        </w:rPr>
        <w:t>Vậy hoàn toàn hiểu được, tôi sẽ để hành lý ở đây và đi dạo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 know checkout is at noon, but could I possibly stretch that to one o'clock just this once?  </w:t>
      </w:r>
      <w:r>
        <w:rPr>
          <w:rFonts w:ascii="Calibri" w:hAnsi="Calibri"/>
          <w:i/>
          <w:sz w:val="22"/>
        </w:rPr>
        <w:t>Tôi biết giờ trả phòng là trưa, nhưng tôi có thể xin trễ đến một giờ chỉ lần này thôi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 should be fine, we don't have anyone checking into your room until later this afternoon anyway.  </w:t>
      </w:r>
      <w:r>
        <w:rPr>
          <w:rFonts w:ascii="Calibri" w:hAnsi="Calibri"/>
          <w:i/>
          <w:sz w:val="22"/>
        </w:rPr>
        <w:t>Vậy chắc ổn thôi ạ, dù sao cũng chưa có khách nhận phòng của chị cho đến chiều muộn hôm nay.</w:t>
      </w:r>
    </w:p>
    <w:p>
      <w:pPr>
        <w:spacing w:after="160" w:line="312" w:lineRule="auto"/>
        <w:jc w:val="both"/>
      </w:pPr>
      <w:r>
        <w:rPr>
          <w:rFonts w:ascii="Calibri" w:hAnsi="Calibri"/>
          <w:b/>
          <w:sz w:val="22"/>
        </w:rPr>
        <w:t xml:space="preserve">Ms Lan: </w:t>
      </w:r>
      <w:r>
        <w:rPr>
          <w:rFonts w:ascii="Calibri" w:hAnsi="Calibri"/>
          <w:sz w:val="22"/>
        </w:rPr>
        <w:t xml:space="preserve">Thank you, that gives me a bit more time to pack without feeling rushed.  </w:t>
      </w:r>
      <w:r>
        <w:rPr>
          <w:rFonts w:ascii="Calibri" w:hAnsi="Calibri"/>
          <w:i/>
          <w:sz w:val="22"/>
        </w:rPr>
        <w:t>Cảm ơn anh, vậy tôi có thêm thời gian thu dọn mà không phải vội.</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a very late checkout, say around four or five in the afternoon?  </w:t>
      </w:r>
      <w:r>
        <w:rPr>
          <w:rFonts w:ascii="Calibri" w:hAnsi="Calibri"/>
          <w:i/>
          <w:sz w:val="22"/>
        </w:rPr>
        <w:t>Trả phòng rất muộn, khoảng bốn hay năm giờ chiều, có tính thêm phí không ạ?</w:t>
      </w:r>
    </w:p>
    <w:p>
      <w:pPr>
        <w:spacing w:after="160" w:line="312" w:lineRule="auto"/>
        <w:jc w:val="both"/>
      </w:pPr>
      <w:r>
        <w:rPr>
          <w:rFonts w:ascii="Calibri" w:hAnsi="Calibri"/>
          <w:b/>
          <w:sz w:val="22"/>
        </w:rPr>
        <w:t xml:space="preserve">Mr Hartswell: </w:t>
      </w:r>
      <w:r>
        <w:rPr>
          <w:rFonts w:ascii="Calibri" w:hAnsi="Calibri"/>
          <w:sz w:val="22"/>
        </w:rPr>
        <w:t xml:space="preserve">For that late, there's usually a small half-day charge, but I can waive it this time since we're not fully booked.  </w:t>
      </w:r>
      <w:r>
        <w:rPr>
          <w:rFonts w:ascii="Calibri" w:hAnsi="Calibri"/>
          <w:i/>
          <w:sz w:val="22"/>
        </w:rPr>
        <w:t>Muộn đến vậy thì thường có tính thêm phí nửa ngày, nhưng lần này tôi có thể miễn phí vì khách sạn chưa kín phòng.</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 really do appreciate the flexibility today.  </w:t>
      </w:r>
      <w:r>
        <w:rPr>
          <w:rFonts w:ascii="Calibri" w:hAnsi="Calibri"/>
          <w:i/>
          <w:sz w:val="22"/>
        </w:rPr>
        <w:t>Anh hào phóng quá, cảm ơn anh, hôm nay tôi thật sự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Our train doesn't leave until this evening, would it be alright if we kept the room until around six?  </w:t>
      </w:r>
      <w:r>
        <w:rPr>
          <w:rFonts w:ascii="Calibri" w:hAnsi="Calibri"/>
          <w:i/>
          <w:sz w:val="22"/>
        </w:rPr>
        <w:t>Chuyến tàu của chúng tôi tối mới đi, chúng tôi có thể giữ phòng đến khoảng sáu giờ được không ạ?</w:t>
      </w:r>
    </w:p>
    <w:p>
      <w:pPr>
        <w:spacing w:after="160" w:line="312" w:lineRule="auto"/>
        <w:jc w:val="both"/>
      </w:pPr>
      <w:r>
        <w:rPr>
          <w:rFonts w:ascii="Calibri" w:hAnsi="Calibri"/>
          <w:b/>
          <w:sz w:val="22"/>
        </w:rPr>
        <w:t xml:space="preserve">Mr Hartswell: </w:t>
      </w:r>
      <w:r>
        <w:rPr>
          <w:rFonts w:ascii="Calibri" w:hAnsi="Calibri"/>
          <w:sz w:val="22"/>
        </w:rPr>
        <w:t xml:space="preserve">Keeping it until six would mean a small late-checkout fee, but I'm happy to arrange that if it suits you.  </w:t>
      </w:r>
      <w:r>
        <w:rPr>
          <w:rFonts w:ascii="Calibri" w:hAnsi="Calibri"/>
          <w:i/>
          <w:sz w:val="22"/>
        </w:rPr>
        <w:t>Giữ đến sáu giờ sẽ tính một khoản phí trả phòng muộn nhỏ, nhưng tôi sẵn lòng sắp xếp nếu phù hợp với anh chị.</w:t>
      </w:r>
    </w:p>
    <w:p>
      <w:pPr>
        <w:spacing w:after="160" w:line="312" w:lineRule="auto"/>
        <w:jc w:val="both"/>
      </w:pPr>
      <w:r>
        <w:rPr>
          <w:rFonts w:ascii="Calibri" w:hAnsi="Calibri"/>
          <w:b/>
          <w:sz w:val="22"/>
        </w:rPr>
        <w:t xml:space="preserve">Ms Lan: </w:t>
      </w:r>
      <w:r>
        <w:rPr>
          <w:rFonts w:ascii="Calibri" w:hAnsi="Calibri"/>
          <w:sz w:val="22"/>
        </w:rPr>
        <w:t xml:space="preserve">That works well for us, please go ahead and add the fee to our final bill.  </w:t>
      </w:r>
      <w:r>
        <w:rPr>
          <w:rFonts w:ascii="Calibri" w:hAnsi="Calibri"/>
          <w:i/>
          <w:sz w:val="22"/>
        </w:rPr>
        <w:t>Vậy hợp lý với chúng tôi, xin anh cứ thêm khoản phí đó vào hóa đơn cuối cùng giúp.</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the room next door has been quite loud, and it's making it hard to rest.  </w:t>
      </w:r>
      <w:r>
        <w:rPr>
          <w:rFonts w:ascii="Calibri" w:hAnsi="Calibri"/>
          <w:i/>
          <w:sz w:val="22"/>
        </w:rPr>
        <w:t>Xin lỗi vì phải nói điều này, nhưng phòng bên cạnh khá ồn, khiến tôi khó nghỉ ngơi.</w:t>
      </w:r>
    </w:p>
    <w:p>
      <w:pPr>
        <w:spacing w:after="160" w:line="312" w:lineRule="auto"/>
        <w:jc w:val="both"/>
      </w:pPr>
      <w:r>
        <w:rPr>
          <w:rFonts w:ascii="Calibri" w:hAnsi="Calibri"/>
          <w:b/>
          <w:sz w:val="22"/>
        </w:rPr>
        <w:t xml:space="preserve">Mr Hartswell: </w:t>
      </w:r>
      <w:r>
        <w:rPr>
          <w:rFonts w:ascii="Calibri" w:hAnsi="Calibri"/>
          <w:sz w:val="22"/>
        </w:rPr>
        <w:t xml:space="preserve">I'm very sorry about that, let me call down to that room right away and ask them to keep it quieter.  </w:t>
      </w:r>
      <w:r>
        <w:rPr>
          <w:rFonts w:ascii="Calibri" w:hAnsi="Calibri"/>
          <w:i/>
          <w:sz w:val="22"/>
        </w:rPr>
        <w:t>Tôi rất xin lỗi về việc đó, để tôi gọi ngay xuống phòng đó và nhắc họ giữ yên tĩnh hơn.</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handling it quickly, I just really need a good night's sleep tonight.  </w:t>
      </w:r>
      <w:r>
        <w:rPr>
          <w:rFonts w:ascii="Calibri" w:hAnsi="Calibri"/>
          <w:i/>
          <w:sz w:val="22"/>
        </w:rPr>
        <w:t>Cảm ơn anh, tôi cảm kích vì anh xử lý nhanh, tối nay tôi thật sự cần ngủ ngon.</w:t>
      </w:r>
    </w:p>
    <w:p>
      <w:pPr>
        <w:spacing w:after="160" w:line="312" w:lineRule="auto"/>
        <w:jc w:val="both"/>
      </w:pPr>
      <w:r>
        <w:rPr>
          <w:rFonts w:ascii="Calibri" w:hAnsi="Calibri"/>
          <w:b/>
          <w:sz w:val="22"/>
        </w:rPr>
        <w:t xml:space="preserve">Ms Lan: </w:t>
      </w:r>
      <w:r>
        <w:rPr>
          <w:rFonts w:ascii="Calibri" w:hAnsi="Calibri"/>
          <w:sz w:val="22"/>
        </w:rPr>
        <w:t xml:space="preserve">The room doesn't seem to have been cleaned very well, there's still some dust on the desk and side table.  </w:t>
      </w:r>
      <w:r>
        <w:rPr>
          <w:rFonts w:ascii="Calibri" w:hAnsi="Calibri"/>
          <w:i/>
          <w:sz w:val="22"/>
        </w:rPr>
        <w:t>Phòng có vẻ chưa được dọn kỹ lắm, vẫn còn bụi trên bàn làm việc và bàn nhỏ bên cạnh.</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housekeeping up right away to give the room another thorough clean.  </w:t>
      </w:r>
      <w:r>
        <w:rPr>
          <w:rFonts w:ascii="Calibri" w:hAnsi="Calibri"/>
          <w:i/>
          <w:sz w:val="22"/>
        </w:rPr>
        <w:t>Tôi thật sự xin lỗi về việc đó, tôi sẽ cử bộ phận dọn phòng lên ngay để dọn lại phòng thật kỹ.</w:t>
      </w:r>
    </w:p>
    <w:p>
      <w:pPr>
        <w:spacing w:after="160" w:line="312" w:lineRule="auto"/>
        <w:jc w:val="both"/>
      </w:pPr>
      <w:r>
        <w:rPr>
          <w:rFonts w:ascii="Calibri" w:hAnsi="Calibri"/>
          <w:b/>
          <w:sz w:val="22"/>
        </w:rPr>
        <w:t xml:space="preserve">Ms Lan: </w:t>
      </w:r>
      <w:r>
        <w:rPr>
          <w:rFonts w:ascii="Calibri" w:hAnsi="Calibri"/>
          <w:sz w:val="22"/>
        </w:rPr>
        <w:t xml:space="preserve">Thank you, I'd rather mention it now than let it bother me for the rest of the stay.  </w:t>
      </w:r>
      <w:r>
        <w:rPr>
          <w:rFonts w:ascii="Calibri" w:hAnsi="Calibri"/>
          <w:i/>
          <w:sz w:val="22"/>
        </w:rPr>
        <w:t>Cảm ơn anh, tôi thà nói ngay bây giờ còn hơn để nó làm phiền tôi suốt thời gian ở đây.</w:t>
      </w:r>
    </w:p>
    <w:p>
      <w:pPr>
        <w:spacing w:after="160" w:line="312" w:lineRule="auto"/>
        <w:jc w:val="both"/>
      </w:pPr>
      <w:r>
        <w:rPr>
          <w:rFonts w:ascii="Calibri" w:hAnsi="Calibri"/>
          <w:b/>
          <w:sz w:val="22"/>
        </w:rPr>
        <w:t xml:space="preserve">Ms Lan: </w:t>
      </w:r>
      <w:r>
        <w:rPr>
          <w:rFonts w:ascii="Calibri" w:hAnsi="Calibri"/>
          <w:sz w:val="22"/>
        </w:rPr>
        <w:t xml:space="preserve">There seems to be a strange smell in the bathroom, could someone come and take a look at it?  </w:t>
      </w:r>
      <w:r>
        <w:rPr>
          <w:rFonts w:ascii="Calibri" w:hAnsi="Calibri"/>
          <w:i/>
          <w:sz w:val="22"/>
        </w:rPr>
        <w:t>Hình như có mùi lạ trong phòng tắm, có thể cử ai đó đến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I'll send our maintenance team up right away to check the drain and the plumbing.  </w:t>
      </w:r>
      <w:r>
        <w:rPr>
          <w:rFonts w:ascii="Calibri" w:hAnsi="Calibri"/>
          <w:i/>
          <w:sz w:val="22"/>
        </w:rPr>
        <w:t>Tôi xin lỗi khi nghe vậy, tôi sẽ cử đội bảo trì lên ngay để kiểm tra đường ống và cống thoát nước.</w:t>
      </w:r>
    </w:p>
    <w:p>
      <w:pPr>
        <w:spacing w:after="160" w:line="312" w:lineRule="auto"/>
        <w:jc w:val="both"/>
      </w:pPr>
      <w:r>
        <w:rPr>
          <w:rFonts w:ascii="Calibri" w:hAnsi="Calibri"/>
          <w:b/>
          <w:sz w:val="22"/>
        </w:rPr>
        <w:t xml:space="preserve">Ms Lan: </w:t>
      </w:r>
      <w:r>
        <w:rPr>
          <w:rFonts w:ascii="Calibri" w:hAnsi="Calibri"/>
          <w:sz w:val="22"/>
        </w:rPr>
        <w:t xml:space="preserve">Thank you, I just wanted to flag it before it became a bigger issue during our stay.  </w:t>
      </w:r>
      <w:r>
        <w:rPr>
          <w:rFonts w:ascii="Calibri" w:hAnsi="Calibri"/>
          <w:i/>
          <w:sz w:val="22"/>
        </w:rPr>
        <w:t>Cảm ơn anh, tôi chỉ muốn báo trước khi nó trở thành vấn đề lớn hơn trong thời gian chúng tôi ở đây.</w:t>
      </w:r>
    </w:p>
    <w:p>
      <w:pPr>
        <w:spacing w:after="160" w:line="312" w:lineRule="auto"/>
        <w:jc w:val="both"/>
      </w:pPr>
      <w:r>
        <w:rPr>
          <w:rFonts w:ascii="Calibri" w:hAnsi="Calibri"/>
          <w:b/>
          <w:sz w:val="22"/>
        </w:rPr>
        <w:t xml:space="preserve">Ms Lan: </w:t>
      </w:r>
      <w:r>
        <w:rPr>
          <w:rFonts w:ascii="Calibri" w:hAnsi="Calibri"/>
          <w:sz w:val="22"/>
        </w:rPr>
        <w:t xml:space="preserve">The bedsheets don't look like they were changed after the last guest, could I get fresh ones, please?  </w:t>
      </w:r>
      <w:r>
        <w:rPr>
          <w:rFonts w:ascii="Calibri" w:hAnsi="Calibri"/>
          <w:i/>
          <w:sz w:val="22"/>
        </w:rPr>
        <w:t>Ga giường có vẻ chưa được thay từ khách trước, tôi có thể xin ga mới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terribly sorry about that oversight, I'll have housekeeping change the sheets completely within the next ten minutes.  </w:t>
      </w:r>
      <w:r>
        <w:rPr>
          <w:rFonts w:ascii="Calibri" w:hAnsi="Calibri"/>
          <w:i/>
          <w:sz w:val="22"/>
        </w:rPr>
        <w:t>Tôi thật sự xin lỗi vì sơ suất đó, tôi sẽ nhờ bộ phận dọn phòng thay hoàn toàn ga giường trong mười phút tới.</w:t>
      </w:r>
    </w:p>
    <w:p>
      <w:pPr>
        <w:spacing w:after="160" w:line="312" w:lineRule="auto"/>
        <w:jc w:val="both"/>
      </w:pPr>
      <w:r>
        <w:rPr>
          <w:rFonts w:ascii="Calibri" w:hAnsi="Calibri"/>
          <w:b/>
          <w:sz w:val="22"/>
        </w:rPr>
        <w:t xml:space="preserve">Ms Lan: </w:t>
      </w:r>
      <w:r>
        <w:rPr>
          <w:rFonts w:ascii="Calibri" w:hAnsi="Calibri"/>
          <w:sz w:val="22"/>
        </w:rPr>
        <w:t xml:space="preserve">I appreciate that, cleanliness is one thing I never like to compromise on when I'm staying somewhere.  </w:t>
      </w:r>
      <w:r>
        <w:rPr>
          <w:rFonts w:ascii="Calibri" w:hAnsi="Calibri"/>
          <w:i/>
          <w:sz w:val="22"/>
        </w:rPr>
        <w:t>Tôi cảm kích điều đó, sạch sẽ là điều tôi không bao giờ muốn thỏa hiệp khi ở đâu đó.</w:t>
      </w:r>
    </w:p>
    <w:p>
      <w:pPr>
        <w:spacing w:after="160" w:line="312" w:lineRule="auto"/>
        <w:jc w:val="both"/>
      </w:pPr>
      <w:r>
        <w:rPr>
          <w:rFonts w:ascii="Calibri" w:hAnsi="Calibri"/>
          <w:b/>
          <w:sz w:val="22"/>
        </w:rPr>
        <w:t xml:space="preserve">Ms Lan: </w:t>
      </w:r>
      <w:r>
        <w:rPr>
          <w:rFonts w:ascii="Calibri" w:hAnsi="Calibri"/>
          <w:sz w:val="22"/>
        </w:rPr>
        <w:t xml:space="preserve">There's some construction noise coming from outside starting very early each morning, is that expected to continue?  </w:t>
      </w:r>
      <w:r>
        <w:rPr>
          <w:rFonts w:ascii="Calibri" w:hAnsi="Calibri"/>
          <w:i/>
          <w:sz w:val="22"/>
        </w:rPr>
        <w:t>Có tiếng ồn xây dựng từ bên ngoài bắt đầu rất sớm mỗi sáng, tình trạng đó có còn kéo dài không ạ?</w:t>
      </w:r>
    </w:p>
    <w:p>
      <w:pPr>
        <w:spacing w:after="160" w:line="312" w:lineRule="auto"/>
        <w:jc w:val="both"/>
      </w:pPr>
      <w:r>
        <w:rPr>
          <w:rFonts w:ascii="Calibri" w:hAnsi="Calibri"/>
          <w:b/>
          <w:sz w:val="22"/>
        </w:rPr>
        <w:t xml:space="preserve">Mr Hartswell: </w:t>
      </w:r>
      <w:r>
        <w:rPr>
          <w:rFonts w:ascii="Calibri" w:hAnsi="Calibri"/>
          <w:sz w:val="22"/>
        </w:rPr>
        <w:t xml:space="preserve">I apologize for the disruption, the work should finish by the end of the week, but I can move you to a quieter room now.  </w:t>
      </w:r>
      <w:r>
        <w:rPr>
          <w:rFonts w:ascii="Calibri" w:hAnsi="Calibri"/>
          <w:i/>
          <w:sz w:val="22"/>
        </w:rPr>
        <w:t>Tôi xin lỗi vì sự bất tiện đó, công trình sẽ xong vào cuối tuần này, nhưng tôi có thể chuyển chị sang phòng yên tĩnh hơn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wonderful, thank you, a quieter room would really help me sleep through the week.  </w:t>
      </w:r>
      <w:r>
        <w:rPr>
          <w:rFonts w:ascii="Calibri" w:hAnsi="Calibri"/>
          <w:i/>
          <w:sz w:val="22"/>
        </w:rPr>
        <w:t>Vậy thì tuyệt quá, cảm ơn anh, một phòng yên tĩnh hơn sẽ giúp tôi ngủ ngon suốt tuần.</w:t>
      </w:r>
    </w:p>
    <w:p>
      <w:pPr>
        <w:spacing w:after="160" w:line="312" w:lineRule="auto"/>
        <w:jc w:val="both"/>
      </w:pPr>
      <w:r>
        <w:rPr>
          <w:rFonts w:ascii="Calibri" w:hAnsi="Calibri"/>
          <w:b/>
          <w:sz w:val="22"/>
        </w:rPr>
        <w:t xml:space="preserve">Ms Lan: </w:t>
      </w:r>
      <w:r>
        <w:rPr>
          <w:rFonts w:ascii="Calibri" w:hAnsi="Calibri"/>
          <w:sz w:val="22"/>
        </w:rPr>
        <w:t xml:space="preserve">I noticed a few stains on the carpet near the window, could that be looked at before we check out?  </w:t>
      </w:r>
      <w:r>
        <w:rPr>
          <w:rFonts w:ascii="Calibri" w:hAnsi="Calibri"/>
          <w:i/>
          <w:sz w:val="22"/>
        </w:rPr>
        <w:t>Tôi thấy vài vết bẩn trên thảm gần cửa sổ, có thể kiểm tra giúp trước khi chúng tôi trả phòng không ạ?</w:t>
      </w:r>
    </w:p>
    <w:p>
      <w:pPr>
        <w:spacing w:after="160" w:line="312" w:lineRule="auto"/>
        <w:jc w:val="both"/>
      </w:pPr>
      <w:r>
        <w:rPr>
          <w:rFonts w:ascii="Calibri" w:hAnsi="Calibri"/>
          <w:b/>
          <w:sz w:val="22"/>
        </w:rPr>
        <w:t xml:space="preserve">Mr Hartswell: </w:t>
      </w:r>
      <w:r>
        <w:rPr>
          <w:rFonts w:ascii="Calibri" w:hAnsi="Calibri"/>
          <w:sz w:val="22"/>
        </w:rPr>
        <w:t xml:space="preserve">Thank you for letting us know, I'll have that noted and cleaned before the next guest checks into the room.  </w:t>
      </w:r>
      <w:r>
        <w:rPr>
          <w:rFonts w:ascii="Calibri" w:hAnsi="Calibri"/>
          <w:i/>
          <w:sz w:val="22"/>
        </w:rPr>
        <w:t>Cảm ơn chị đã báo, tôi sẽ ghi nhận lại và cho dọn sạch trước khi khách tiếp theo nhận phòng.</w:t>
      </w:r>
    </w:p>
    <w:p>
      <w:pPr>
        <w:spacing w:after="160" w:line="312" w:lineRule="auto"/>
        <w:jc w:val="both"/>
      </w:pPr>
      <w:r>
        <w:rPr>
          <w:rFonts w:ascii="Calibri" w:hAnsi="Calibri"/>
          <w:b/>
          <w:sz w:val="22"/>
        </w:rPr>
        <w:t xml:space="preserve">Ms Lan: </w:t>
      </w:r>
      <w:r>
        <w:rPr>
          <w:rFonts w:ascii="Calibri" w:hAnsi="Calibri"/>
          <w:sz w:val="22"/>
        </w:rPr>
        <w:t xml:space="preserve">No trouble at all, I just wanted to make sure it wasn't mistakenly charged to our account later.  </w:t>
      </w:r>
      <w:r>
        <w:rPr>
          <w:rFonts w:ascii="Calibri" w:hAnsi="Calibri"/>
          <w:i/>
          <w:sz w:val="22"/>
        </w:rPr>
        <w:t>Không sao đâu, tôi chỉ muốn chắc là sau này không bị tính nhầm phí vào tài khoản chúng tôi.</w:t>
      </w:r>
    </w:p>
    <w:p>
      <w:pPr>
        <w:spacing w:after="160" w:line="312" w:lineRule="auto"/>
        <w:jc w:val="both"/>
      </w:pPr>
      <w:r>
        <w:rPr>
          <w:rFonts w:ascii="Calibri" w:hAnsi="Calibri"/>
          <w:b/>
          <w:sz w:val="22"/>
        </w:rPr>
        <w:t xml:space="preserve">Ms Lan: </w:t>
      </w:r>
      <w:r>
        <w:rPr>
          <w:rFonts w:ascii="Calibri" w:hAnsi="Calibri"/>
          <w:sz w:val="22"/>
        </w:rPr>
        <w:t xml:space="preserve">I'm sorry to report this, but the air conditioner in our room doesn't seem to be working at all.  </w:t>
      </w:r>
      <w:r>
        <w:rPr>
          <w:rFonts w:ascii="Calibri" w:hAnsi="Calibri"/>
          <w:i/>
          <w:sz w:val="22"/>
        </w:rPr>
        <w:t>Xin lỗi phải báo việc này, nhưng máy lạnh trong phòng chúng tôi có vẻ không hoạt động chút nào.</w:t>
      </w:r>
    </w:p>
    <w:p>
      <w:pPr>
        <w:spacing w:after="160" w:line="312" w:lineRule="auto"/>
        <w:jc w:val="both"/>
      </w:pPr>
      <w:r>
        <w:rPr>
          <w:rFonts w:ascii="Calibri" w:hAnsi="Calibri"/>
          <w:b/>
          <w:sz w:val="22"/>
        </w:rPr>
        <w:t xml:space="preserve">Mr Hartswell: </w:t>
      </w:r>
      <w:r>
        <w:rPr>
          <w:rFonts w:ascii="Calibri" w:hAnsi="Calibri"/>
          <w:sz w:val="22"/>
        </w:rPr>
        <w:t xml:space="preserve">I'm very sorry for the inconvenience, I'll send an engineer up right away to take a proper look at it.  </w:t>
      </w:r>
      <w:r>
        <w:rPr>
          <w:rFonts w:ascii="Calibri" w:hAnsi="Calibri"/>
          <w:i/>
          <w:sz w:val="22"/>
        </w:rPr>
        <w:t>Tôi rất xin lỗi vì sự bất tiện này, tôi sẽ cử kỹ thuật viên lên ngay để kiểm tra kỹ.</w:t>
      </w:r>
    </w:p>
    <w:p>
      <w:pPr>
        <w:spacing w:after="160" w:line="312" w:lineRule="auto"/>
        <w:jc w:val="both"/>
      </w:pPr>
      <w:r>
        <w:rPr>
          <w:rFonts w:ascii="Calibri" w:hAnsi="Calibri"/>
          <w:b/>
          <w:sz w:val="22"/>
        </w:rPr>
        <w:t xml:space="preserve">Ms Lan: </w:t>
      </w:r>
      <w:r>
        <w:rPr>
          <w:rFonts w:ascii="Calibri" w:hAnsi="Calibri"/>
          <w:sz w:val="22"/>
        </w:rPr>
        <w:t xml:space="preserve">Thank you, it's quite warm today, so I'd appreciate having it fixed as soon as possible.  </w:t>
      </w:r>
      <w:r>
        <w:rPr>
          <w:rFonts w:ascii="Calibri" w:hAnsi="Calibri"/>
          <w:i/>
          <w:sz w:val="22"/>
        </w:rPr>
        <w:t>Cảm ơn anh, hôm nay khá nóng, nên tôi mong được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The shower in our bathroom seems to be leaking a little, there's water pooling on the floor beneath it.  </w:t>
      </w:r>
      <w:r>
        <w:rPr>
          <w:rFonts w:ascii="Calibri" w:hAnsi="Calibri"/>
          <w:i/>
          <w:sz w:val="22"/>
        </w:rPr>
        <w:t>Vòi sen trong phòng tắm của chúng tôi hình như bị rò rỉ một chút, nước đọng dưới sàn.</w:t>
      </w:r>
    </w:p>
    <w:p>
      <w:pPr>
        <w:spacing w:after="160" w:line="312" w:lineRule="auto"/>
        <w:jc w:val="both"/>
      </w:pPr>
      <w:r>
        <w:rPr>
          <w:rFonts w:ascii="Calibri" w:hAnsi="Calibri"/>
          <w:b/>
          <w:sz w:val="22"/>
        </w:rPr>
        <w:t xml:space="preserve">Mr Hartswell: </w:t>
      </w:r>
      <w:r>
        <w:rPr>
          <w:rFonts w:ascii="Calibri" w:hAnsi="Calibri"/>
          <w:sz w:val="22"/>
        </w:rPr>
        <w:t xml:space="preserve">Thank you for letting me know, I'll get maintenance up there right away before it causes any further damage.  </w:t>
      </w:r>
      <w:r>
        <w:rPr>
          <w:rFonts w:ascii="Calibri" w:hAnsi="Calibri"/>
          <w:i/>
          <w:sz w:val="22"/>
        </w:rPr>
        <w:t>Cảm ơn chị đã báo, tôi sẽ cử bảo trì lên ngay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that, we've been placing a towel down just to stop the water from spreading further.  </w:t>
      </w:r>
      <w:r>
        <w:rPr>
          <w:rFonts w:ascii="Calibri" w:hAnsi="Calibri"/>
          <w:i/>
          <w:sz w:val="22"/>
        </w:rPr>
        <w:t>Tôi cảm kích điều đó, chúng tôi đã đặt khăn xuống để nước không lan rộng thêm.</w:t>
      </w:r>
    </w:p>
    <w:p>
      <w:pPr>
        <w:spacing w:after="160" w:line="312" w:lineRule="auto"/>
        <w:jc w:val="both"/>
      </w:pPr>
      <w:r>
        <w:rPr>
          <w:rFonts w:ascii="Calibri" w:hAnsi="Calibri"/>
          <w:b/>
          <w:sz w:val="22"/>
        </w:rPr>
        <w:t xml:space="preserve">Ms Lan: </w:t>
      </w:r>
      <w:r>
        <w:rPr>
          <w:rFonts w:ascii="Calibri" w:hAnsi="Calibri"/>
          <w:sz w:val="22"/>
        </w:rPr>
        <w:t xml:space="preserve">The television remote in our room doesn't seem to be working, could we get a replacement or new batteries?  </w:t>
      </w:r>
      <w:r>
        <w:rPr>
          <w:rFonts w:ascii="Calibri" w:hAnsi="Calibri"/>
          <w:i/>
          <w:sz w:val="22"/>
        </w:rPr>
        <w:t>Điều khiển ti vi trong phòng chúng tôi không hoạt động, chúng tôi có thể xin cái mới hoặc pin mới không ạ?</w:t>
      </w:r>
    </w:p>
    <w:p>
      <w:pPr>
        <w:spacing w:after="160" w:line="312" w:lineRule="auto"/>
        <w:jc w:val="both"/>
      </w:pPr>
      <w:r>
        <w:rPr>
          <w:rFonts w:ascii="Calibri" w:hAnsi="Calibri"/>
          <w:b/>
          <w:sz w:val="22"/>
        </w:rPr>
        <w:t xml:space="preserve">Mr Hartswell: </w:t>
      </w:r>
      <w:r>
        <w:rPr>
          <w:rFonts w:ascii="Calibri" w:hAnsi="Calibri"/>
          <w:sz w:val="22"/>
        </w:rPr>
        <w:t xml:space="preserve">I'll bring up a fresh set of batteries right now, and if that doesn't solve it, I'll swap the remote entirely.  </w:t>
      </w:r>
      <w:r>
        <w:rPr>
          <w:rFonts w:ascii="Calibri" w:hAnsi="Calibri"/>
          <w:i/>
          <w:sz w:val="22"/>
        </w:rPr>
        <w:t>Tôi sẽ mang pin mới lên ngay, và nếu vẫn không được, tôi sẽ đổi hẳn điều khiển khác.</w:t>
      </w:r>
    </w:p>
    <w:p>
      <w:pPr>
        <w:spacing w:after="160" w:line="312" w:lineRule="auto"/>
        <w:jc w:val="both"/>
      </w:pPr>
      <w:r>
        <w:rPr>
          <w:rFonts w:ascii="Calibri" w:hAnsi="Calibri"/>
          <w:b/>
          <w:sz w:val="22"/>
        </w:rPr>
        <w:t xml:space="preserve">Ms Lan: </w:t>
      </w:r>
      <w:r>
        <w:rPr>
          <w:rFonts w:ascii="Calibri" w:hAnsi="Calibri"/>
          <w:sz w:val="22"/>
        </w:rPr>
        <w:t xml:space="preserve">Thank you, we were hoping to catch a bit of news before bed tonight, so I appreciate the quick help.  </w:t>
      </w:r>
      <w:r>
        <w:rPr>
          <w:rFonts w:ascii="Calibri" w:hAnsi="Calibri"/>
          <w:i/>
          <w:sz w:val="22"/>
        </w:rPr>
        <w:t>Cảm ơn anh, tối nay chúng tôi định xem tin tức trước khi ngủ, nên cảm ơn anh đã giúp nhanh vậy.</w:t>
      </w:r>
    </w:p>
    <w:p>
      <w:pPr>
        <w:spacing w:after="160" w:line="312" w:lineRule="auto"/>
        <w:jc w:val="both"/>
      </w:pPr>
      <w:r>
        <w:rPr>
          <w:rFonts w:ascii="Calibri" w:hAnsi="Calibri"/>
          <w:b/>
          <w:sz w:val="22"/>
        </w:rPr>
        <w:t xml:space="preserve">Ms Lan: </w:t>
      </w:r>
      <w:r>
        <w:rPr>
          <w:rFonts w:ascii="Calibri" w:hAnsi="Calibri"/>
          <w:sz w:val="22"/>
        </w:rPr>
        <w:t xml:space="preserve">The safe in our room won't open, and I've forgotten which code I set for it earlier today.  </w:t>
      </w:r>
      <w:r>
        <w:rPr>
          <w:rFonts w:ascii="Calibri" w:hAnsi="Calibri"/>
          <w:i/>
          <w:sz w:val="22"/>
        </w:rPr>
        <w:t>Két sắt trong phòng chúng tôi không mở được, và tôi quên mất mã mình đã cài hồi sáng nay.</w:t>
      </w:r>
    </w:p>
    <w:p>
      <w:pPr>
        <w:spacing w:after="160" w:line="312" w:lineRule="auto"/>
        <w:jc w:val="both"/>
      </w:pPr>
      <w:r>
        <w:rPr>
          <w:rFonts w:ascii="Calibri" w:hAnsi="Calibri"/>
          <w:b/>
          <w:sz w:val="22"/>
        </w:rPr>
        <w:t xml:space="preserve">Mr Hartswell: </w:t>
      </w:r>
      <w:r>
        <w:rPr>
          <w:rFonts w:ascii="Calibri" w:hAnsi="Calibri"/>
          <w:sz w:val="22"/>
        </w:rPr>
        <w:t xml:space="preserve">No problem at all, I'll send security up with the master override to open it for you right away.  </w:t>
      </w:r>
      <w:r>
        <w:rPr>
          <w:rFonts w:ascii="Calibri" w:hAnsi="Calibri"/>
          <w:i/>
          <w:sz w:val="22"/>
        </w:rPr>
        <w:t>Không vấn đề gì ạ, tôi sẽ cử bộ phận an ninh lên với mã khẩn cấp để mở giúp chị ngay.</w:t>
      </w:r>
    </w:p>
    <w:p>
      <w:pPr>
        <w:spacing w:after="160" w:line="312" w:lineRule="auto"/>
        <w:jc w:val="both"/>
      </w:pPr>
      <w:r>
        <w:rPr>
          <w:rFonts w:ascii="Calibri" w:hAnsi="Calibri"/>
          <w:b/>
          <w:sz w:val="22"/>
        </w:rPr>
        <w:t xml:space="preserve">Ms Lan: </w:t>
      </w:r>
      <w:r>
        <w:rPr>
          <w:rFonts w:ascii="Calibri" w:hAnsi="Calibri"/>
          <w:sz w:val="22"/>
        </w:rPr>
        <w:t xml:space="preserve">Thank you, I put my jewelry in there, so I was starting to feel a little anxious about it.  </w:t>
      </w:r>
      <w:r>
        <w:rPr>
          <w:rFonts w:ascii="Calibri" w:hAnsi="Calibri"/>
          <w:i/>
          <w:sz w:val="22"/>
        </w:rPr>
        <w:t>Cảm ơn anh, tôi để trang sức trong đó, nên tôi bắt đầu thấy hơi lo lắng.</w:t>
      </w:r>
    </w:p>
    <w:p>
      <w:pPr>
        <w:spacing w:after="160" w:line="312" w:lineRule="auto"/>
        <w:jc w:val="both"/>
      </w:pPr>
      <w:r>
        <w:rPr>
          <w:rFonts w:ascii="Calibri" w:hAnsi="Calibri"/>
          <w:b/>
          <w:sz w:val="22"/>
        </w:rPr>
        <w:t xml:space="preserve">Ms Lan: </w:t>
      </w:r>
      <w:r>
        <w:rPr>
          <w:rFonts w:ascii="Calibri" w:hAnsi="Calibri"/>
          <w:sz w:val="22"/>
        </w:rPr>
        <w:t xml:space="preserve">The heater in our room seems to be making a strange rattling sound whenever it switches on.  </w:t>
      </w:r>
      <w:r>
        <w:rPr>
          <w:rFonts w:ascii="Calibri" w:hAnsi="Calibri"/>
          <w:i/>
          <w:sz w:val="22"/>
        </w:rPr>
        <w:t>Máy sưởi trong phòng chúng tôi có tiếng kêu lạch cạch lạ mỗi khi bật lên.</w:t>
      </w:r>
    </w:p>
    <w:p>
      <w:pPr>
        <w:spacing w:after="160" w:line="312" w:lineRule="auto"/>
        <w:jc w:val="both"/>
      </w:pPr>
      <w:r>
        <w:rPr>
          <w:rFonts w:ascii="Calibri" w:hAnsi="Calibri"/>
          <w:b/>
          <w:sz w:val="22"/>
        </w:rPr>
        <w:t xml:space="preserve">Mr Hartswell: </w:t>
      </w:r>
      <w:r>
        <w:rPr>
          <w:rFonts w:ascii="Calibri" w:hAnsi="Calibri"/>
          <w:sz w:val="22"/>
        </w:rPr>
        <w:t xml:space="preserve">I'll get that checked out right away, and if it can't be quickly fixed, I'll move you to another room tonight.  </w:t>
      </w:r>
      <w:r>
        <w:rPr>
          <w:rFonts w:ascii="Calibri" w:hAnsi="Calibri"/>
          <w:i/>
          <w:sz w:val="22"/>
        </w:rPr>
        <w:t>Tôi sẽ cho kiểm tra ngay, và nếu không sửa nhanh được, tôi sẽ chuyển phòng khác cho anh chị tối nay.</w:t>
      </w:r>
    </w:p>
    <w:p>
      <w:pPr>
        <w:spacing w:after="160" w:line="312" w:lineRule="auto"/>
        <w:jc w:val="both"/>
      </w:pPr>
      <w:r>
        <w:rPr>
          <w:rFonts w:ascii="Calibri" w:hAnsi="Calibri"/>
          <w:b/>
          <w:sz w:val="22"/>
        </w:rPr>
        <w:t xml:space="preserve">Ms Lan: </w:t>
      </w:r>
      <w:r>
        <w:rPr>
          <w:rFonts w:ascii="Calibri" w:hAnsi="Calibri"/>
          <w:sz w:val="22"/>
        </w:rPr>
        <w:t xml:space="preserve">Thank you, we'd rather move than deal with that noise all through the night.  </w:t>
      </w:r>
      <w:r>
        <w:rPr>
          <w:rFonts w:ascii="Calibri" w:hAnsi="Calibri"/>
          <w:i/>
          <w:sz w:val="22"/>
        </w:rPr>
        <w:t>Cảm ơn anh, chúng tôi thà chuyển phòng còn hơn phải chịu tiếng ồn đó suốt đêm.</w:t>
      </w:r>
    </w:p>
    <w:p>
      <w:pPr>
        <w:spacing w:after="160" w:line="312" w:lineRule="auto"/>
        <w:jc w:val="both"/>
      </w:pPr>
      <w:r>
        <w:rPr>
          <w:rFonts w:ascii="Calibri" w:hAnsi="Calibri"/>
          <w:b/>
          <w:sz w:val="22"/>
        </w:rPr>
        <w:t xml:space="preserve">Ms Lan: </w:t>
      </w:r>
      <w:r>
        <w:rPr>
          <w:rFonts w:ascii="Calibri" w:hAnsi="Calibri"/>
          <w:sz w:val="22"/>
        </w:rPr>
        <w:t xml:space="preserve">The lamp beside the bed doesn't seem to switch on, could someone check the bulb or the wiring?  </w:t>
      </w:r>
      <w:r>
        <w:rPr>
          <w:rFonts w:ascii="Calibri" w:hAnsi="Calibri"/>
          <w:i/>
          <w:sz w:val="22"/>
        </w:rPr>
        <w:t>Đèn cạnh giường có vẻ không bật được, có thể kiểm tra giúp bóng đèn hoặc dây điện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send someone up with a replacement bulb, and if that isn't the issue, we'll look at the wiring.  </w:t>
      </w:r>
      <w:r>
        <w:rPr>
          <w:rFonts w:ascii="Calibri" w:hAnsi="Calibri"/>
          <w:i/>
          <w:sz w:val="22"/>
        </w:rPr>
        <w:t>Được ạ, tôi sẽ cử người lên với bóng đèn mới, và nếu không phải do bóng đèn, chúng tôi sẽ kiểm tra dây điện.</w:t>
      </w:r>
    </w:p>
    <w:p>
      <w:pPr>
        <w:spacing w:after="160" w:line="312" w:lineRule="auto"/>
        <w:jc w:val="both"/>
      </w:pPr>
      <w:r>
        <w:rPr>
          <w:rFonts w:ascii="Calibri" w:hAnsi="Calibri"/>
          <w:b/>
          <w:sz w:val="22"/>
        </w:rPr>
        <w:t xml:space="preserve">Ms Lan: </w:t>
      </w:r>
      <w:r>
        <w:rPr>
          <w:rFonts w:ascii="Calibri" w:hAnsi="Calibri"/>
          <w:sz w:val="22"/>
        </w:rPr>
        <w:t xml:space="preserve">Thank you, I like to read in bed before falling asleep, so that lamp really does matter to me.  </w:t>
      </w:r>
      <w:r>
        <w:rPr>
          <w:rFonts w:ascii="Calibri" w:hAnsi="Calibri"/>
          <w:i/>
          <w:sz w:val="22"/>
        </w:rPr>
        <w:t>Cảm ơn anh, tôi thích đọc sách trên giường trước khi ngủ, nên chiếc đèn đó thật sự quan trọng với tôi.</w:t>
      </w:r>
    </w:p>
    <w:p>
      <w:pPr>
        <w:spacing w:after="160" w:line="312" w:lineRule="auto"/>
        <w:jc w:val="both"/>
      </w:pPr>
      <w:r>
        <w:rPr>
          <w:rFonts w:ascii="Calibri" w:hAnsi="Calibri"/>
          <w:b/>
          <w:sz w:val="22"/>
        </w:rPr>
        <w:t xml:space="preserve">Ms Lan: </w:t>
      </w:r>
      <w:r>
        <w:rPr>
          <w:rFonts w:ascii="Calibri" w:hAnsi="Calibri"/>
          <w:sz w:val="22"/>
        </w:rPr>
        <w:t xml:space="preserve">Could you recommend a good restaurant nearby? Somewhere not too far to walk from the hotel would be ideal.  </w:t>
      </w:r>
      <w:r>
        <w:rPr>
          <w:rFonts w:ascii="Calibri" w:hAnsi="Calibri"/>
          <w:i/>
          <w:sz w:val="22"/>
        </w:rPr>
        <w:t>Anh có thể gợi ý một nhà hàng ngon gần đây không ạ? Đi bộ không quá xa từ khách sạn là tốt nhất.</w:t>
      </w:r>
    </w:p>
    <w:p>
      <w:pPr>
        <w:spacing w:after="160" w:line="312" w:lineRule="auto"/>
        <w:jc w:val="both"/>
      </w:pPr>
      <w:r>
        <w:rPr>
          <w:rFonts w:ascii="Calibri" w:hAnsi="Calibri"/>
          <w:b/>
          <w:sz w:val="22"/>
        </w:rPr>
        <w:t xml:space="preserve">Mr Hartswell: </w:t>
      </w:r>
      <w:r>
        <w:rPr>
          <w:rFonts w:ascii="Calibri" w:hAnsi="Calibri"/>
          <w:sz w:val="22"/>
        </w:rPr>
        <w:t xml:space="preserve">There's a lovely little Italian place just two streets down, most guests really seem to enjoy it there.  </w:t>
      </w:r>
      <w:r>
        <w:rPr>
          <w:rFonts w:ascii="Calibri" w:hAnsi="Calibri"/>
          <w:i/>
          <w:sz w:val="22"/>
        </w:rPr>
        <w:t>Có một quán Ý nhỏ xinh cách hai con phố, hầu hết khách đều rất thích quán đó.</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I'll head over there for dinner once I've settled into my room.  </w:t>
      </w:r>
      <w:r>
        <w:rPr>
          <w:rFonts w:ascii="Calibri" w:hAnsi="Calibri"/>
          <w:i/>
          <w:sz w:val="22"/>
        </w:rPr>
        <w:t>Nghe hoàn hảo, cảm ơn anh, tôi sẽ ghé đó ăn tối sau khi ổn định phòng.</w:t>
      </w:r>
    </w:p>
    <w:p>
      <w:pPr>
        <w:spacing w:after="160" w:line="312" w:lineRule="auto"/>
        <w:jc w:val="both"/>
      </w:pPr>
      <w:r>
        <w:rPr>
          <w:rFonts w:ascii="Calibri" w:hAnsi="Calibri"/>
          <w:b/>
          <w:sz w:val="22"/>
        </w:rPr>
        <w:t xml:space="preserve">Ms Lan: </w:t>
      </w:r>
      <w:r>
        <w:rPr>
          <w:rFonts w:ascii="Calibri" w:hAnsi="Calibri"/>
          <w:sz w:val="22"/>
        </w:rPr>
        <w:t xml:space="preserve">Is there a pharmacy close by? I forgot to pack a few things I actually need tonight.  </w:t>
      </w:r>
      <w:r>
        <w:rPr>
          <w:rFonts w:ascii="Calibri" w:hAnsi="Calibri"/>
          <w:i/>
          <w:sz w:val="22"/>
        </w:rPr>
        <w:t>Có hiệu thuốc gần đây không ạ? Tôi quên mang theo vài thứ mình cần tối nay.</w:t>
      </w:r>
    </w:p>
    <w:p>
      <w:pPr>
        <w:spacing w:after="160" w:line="312" w:lineRule="auto"/>
        <w:jc w:val="both"/>
      </w:pPr>
      <w:r>
        <w:rPr>
          <w:rFonts w:ascii="Calibri" w:hAnsi="Calibri"/>
          <w:b/>
          <w:sz w:val="22"/>
        </w:rPr>
        <w:t xml:space="preserve">Mr Hartswell: </w:t>
      </w:r>
      <w:r>
        <w:rPr>
          <w:rFonts w:ascii="Calibri" w:hAnsi="Calibri"/>
          <w:sz w:val="22"/>
        </w:rPr>
        <w:t xml:space="preserve">There's one just around the corner, it stays open until ten, so you have plenty of time to get there.  </w:t>
      </w:r>
      <w:r>
        <w:rPr>
          <w:rFonts w:ascii="Calibri" w:hAnsi="Calibri"/>
          <w:i/>
          <w:sz w:val="22"/>
        </w:rPr>
        <w:t>Có một hiệu ngay góc phố, mở cửa đến mười giờ, nên chị có đủ thời gian để ghé qua.</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pop over there before it gets too late.  </w:t>
      </w:r>
      <w:r>
        <w:rPr>
          <w:rFonts w:ascii="Calibri" w:hAnsi="Calibri"/>
          <w:i/>
          <w:sz w:val="22"/>
        </w:rPr>
        <w:t>Vậy tiện quá, cảm ơn anh, tôi sẽ ghé qua đó trước khi quá muộn.</w:t>
      </w:r>
    </w:p>
    <w:p>
      <w:pPr>
        <w:spacing w:after="160" w:line="312" w:lineRule="auto"/>
        <w:jc w:val="both"/>
      </w:pPr>
      <w:r>
        <w:rPr>
          <w:rFonts w:ascii="Calibri" w:hAnsi="Calibri"/>
          <w:b/>
          <w:sz w:val="22"/>
        </w:rPr>
        <w:t xml:space="preserve">Ms Lan: </w:t>
      </w:r>
      <w:r>
        <w:rPr>
          <w:rFonts w:ascii="Calibri" w:hAnsi="Calibri"/>
          <w:sz w:val="22"/>
        </w:rPr>
        <w:t xml:space="preserve">How far is the nearest subway station from the hotel? I'd like to head into the city center this afternoon.  </w:t>
      </w:r>
      <w:r>
        <w:rPr>
          <w:rFonts w:ascii="Calibri" w:hAnsi="Calibri"/>
          <w:i/>
          <w:sz w:val="22"/>
        </w:rPr>
        <w:t>Ga tàu điện ngầm gần nhất cách khách sạn bao xa ạ? Chiều nay tôi muốn vào trung tâm thành phố.</w:t>
      </w:r>
    </w:p>
    <w:p>
      <w:pPr>
        <w:spacing w:after="160" w:line="312" w:lineRule="auto"/>
        <w:jc w:val="both"/>
      </w:pPr>
      <w:r>
        <w:rPr>
          <w:rFonts w:ascii="Calibri" w:hAnsi="Calibri"/>
          <w:b/>
          <w:sz w:val="22"/>
        </w:rPr>
        <w:t xml:space="preserve">Mr Hartswell: </w:t>
      </w:r>
      <w:r>
        <w:rPr>
          <w:rFonts w:ascii="Calibri" w:hAnsi="Calibri"/>
          <w:sz w:val="22"/>
        </w:rPr>
        <w:t xml:space="preserve">It's about a five-minute walk, just turn left out of the hotel and it's right at the end of the street.  </w:t>
      </w:r>
      <w:r>
        <w:rPr>
          <w:rFonts w:ascii="Calibri" w:hAnsi="Calibri"/>
          <w:i/>
          <w:sz w:val="22"/>
        </w:rPr>
        <w:t>Cách khoảng năm phút đi bộ, chị ra khỏi khách sạn rẽ trái, ga nằm ngay cuối phố.</w:t>
      </w:r>
    </w:p>
    <w:p>
      <w:pPr>
        <w:spacing w:after="160" w:line="312" w:lineRule="auto"/>
        <w:jc w:val="both"/>
      </w:pPr>
      <w:r>
        <w:rPr>
          <w:rFonts w:ascii="Calibri" w:hAnsi="Calibri"/>
          <w:b/>
          <w:sz w:val="22"/>
        </w:rPr>
        <w:t xml:space="preserve">Ms Lan: </w:t>
      </w:r>
      <w:r>
        <w:rPr>
          <w:rFonts w:ascii="Calibri" w:hAnsi="Calibri"/>
          <w:sz w:val="22"/>
        </w:rPr>
        <w:t xml:space="preserve">Thank you, that's much closer than I expected, I'll head that way after I freshen up.  </w:t>
      </w:r>
      <w:r>
        <w:rPr>
          <w:rFonts w:ascii="Calibri" w:hAnsi="Calibri"/>
          <w:i/>
          <w:sz w:val="22"/>
        </w:rPr>
        <w:t>Cảm ơn anh, gần hơn tôi tưởng nhiều, tôi sẽ đi hướng đó sau khi rửa mặt xong.</w:t>
      </w:r>
    </w:p>
    <w:p>
      <w:pPr>
        <w:spacing w:after="160" w:line="312" w:lineRule="auto"/>
        <w:jc w:val="both"/>
      </w:pPr>
      <w:r>
        <w:rPr>
          <w:rFonts w:ascii="Calibri" w:hAnsi="Calibri"/>
          <w:b/>
          <w:sz w:val="22"/>
        </w:rPr>
        <w:t xml:space="preserve">Ms Lan: </w:t>
      </w:r>
      <w:r>
        <w:rPr>
          <w:rFonts w:ascii="Calibri" w:hAnsi="Calibri"/>
          <w:sz w:val="22"/>
        </w:rPr>
        <w:t xml:space="preserve">Is there an ATM nearby? I'd like to withdraw a bit of cash before we head out for the day.  </w:t>
      </w:r>
      <w:r>
        <w:rPr>
          <w:rFonts w:ascii="Calibri" w:hAnsi="Calibri"/>
          <w:i/>
          <w:sz w:val="22"/>
        </w:rPr>
        <w:t>Có cây ATM gần đây không ạ? Tôi muốn rút ít tiền mặt trước khi ra ngoài hôm nay.</w:t>
      </w:r>
    </w:p>
    <w:p>
      <w:pPr>
        <w:spacing w:after="160" w:line="312" w:lineRule="auto"/>
        <w:jc w:val="both"/>
      </w:pPr>
      <w:r>
        <w:rPr>
          <w:rFonts w:ascii="Calibri" w:hAnsi="Calibri"/>
          <w:b/>
          <w:sz w:val="22"/>
        </w:rPr>
        <w:t xml:space="preserve">Mr Hartswell: </w:t>
      </w:r>
      <w:r>
        <w:rPr>
          <w:rFonts w:ascii="Calibri" w:hAnsi="Calibri"/>
          <w:sz w:val="22"/>
        </w:rPr>
        <w:t xml:space="preserve">There's one right in our lobby, actually, just past the seating area near the front entrance.  </w:t>
      </w:r>
      <w:r>
        <w:rPr>
          <w:rFonts w:ascii="Calibri" w:hAnsi="Calibri"/>
          <w:i/>
          <w:sz w:val="22"/>
        </w:rPr>
        <w:t>Thật ra có một cây ngay trong sảnh khách sạn, ngay qua khu vực ghế ngồi gần cửa chính.</w:t>
      </w:r>
    </w:p>
    <w:p>
      <w:pPr>
        <w:spacing w:after="160" w:line="312" w:lineRule="auto"/>
        <w:jc w:val="both"/>
      </w:pPr>
      <w:r>
        <w:rPr>
          <w:rFonts w:ascii="Calibri" w:hAnsi="Calibri"/>
          <w:b/>
          <w:sz w:val="22"/>
        </w:rPr>
        <w:t xml:space="preserve">Ms Lan: </w:t>
      </w:r>
      <w:r>
        <w:rPr>
          <w:rFonts w:ascii="Calibri" w:hAnsi="Calibri"/>
          <w:sz w:val="22"/>
        </w:rPr>
        <w:t xml:space="preserve">Oh, that's easy, thank you, I hadn't even noticed it when we walked in earlier.  </w:t>
      </w:r>
      <w:r>
        <w:rPr>
          <w:rFonts w:ascii="Calibri" w:hAnsi="Calibri"/>
          <w:i/>
          <w:sz w:val="22"/>
        </w:rPr>
        <w:t>Ồ, vậy tiện quá, cảm ơn anh, lúc nãy đi vào tôi còn chưa để ý thấy nó.</w:t>
      </w:r>
    </w:p>
    <w:p>
      <w:pPr>
        <w:spacing w:after="160" w:line="312" w:lineRule="auto"/>
        <w:jc w:val="both"/>
      </w:pPr>
      <w:r>
        <w:rPr>
          <w:rFonts w:ascii="Calibri" w:hAnsi="Calibri"/>
          <w:b/>
          <w:sz w:val="22"/>
        </w:rPr>
        <w:t xml:space="preserve">Ms Lan: </w:t>
      </w:r>
      <w:r>
        <w:rPr>
          <w:rFonts w:ascii="Calibri" w:hAnsi="Calibri"/>
          <w:sz w:val="22"/>
        </w:rPr>
        <w:t xml:space="preserve">Could you tell me how to get to the museum from here? I'd like to visit it before it gets crowded.  </w:t>
      </w:r>
      <w:r>
        <w:rPr>
          <w:rFonts w:ascii="Calibri" w:hAnsi="Calibri"/>
          <w:i/>
          <w:sz w:val="22"/>
        </w:rPr>
        <w:t>Anh chỉ giúp tôi đường đến bảo tàng từ đây được không ạ? Tôi muốn ghé thăm trước khi đông người.</w:t>
      </w:r>
    </w:p>
    <w:p>
      <w:pPr>
        <w:spacing w:after="160" w:line="312" w:lineRule="auto"/>
        <w:jc w:val="both"/>
      </w:pPr>
      <w:r>
        <w:rPr>
          <w:rFonts w:ascii="Calibri" w:hAnsi="Calibri"/>
          <w:b/>
          <w:sz w:val="22"/>
        </w:rPr>
        <w:t xml:space="preserve">Mr Hartswell: </w:t>
      </w:r>
      <w:r>
        <w:rPr>
          <w:rFonts w:ascii="Calibri" w:hAnsi="Calibri"/>
          <w:sz w:val="22"/>
        </w:rPr>
        <w:t xml:space="preserve">It's about fifteen minutes by taxi, or you can take the number twelve bus, which stops right outside the hotel.  </w:t>
      </w:r>
      <w:r>
        <w:rPr>
          <w:rFonts w:ascii="Calibri" w:hAnsi="Calibri"/>
          <w:i/>
          <w:sz w:val="22"/>
        </w:rPr>
        <w:t>Đi taxi mất khoảng mười lăm phút, hoặc chị có thể đi xe buýt số mười hai, dừng ngay trước khách sạn.</w:t>
      </w:r>
    </w:p>
    <w:p>
      <w:pPr>
        <w:spacing w:after="160" w:line="312" w:lineRule="auto"/>
        <w:jc w:val="both"/>
      </w:pPr>
      <w:r>
        <w:rPr>
          <w:rFonts w:ascii="Calibri" w:hAnsi="Calibri"/>
          <w:b/>
          <w:sz w:val="22"/>
        </w:rPr>
        <w:t xml:space="preserve">Ms Lan: </w:t>
      </w:r>
      <w:r>
        <w:rPr>
          <w:rFonts w:ascii="Calibri" w:hAnsi="Calibri"/>
          <w:sz w:val="22"/>
        </w:rPr>
        <w:t xml:space="preserve">I think I'll take the bus, it sounds like a nice way to see a bit of the city on the way there.  </w:t>
      </w:r>
      <w:r>
        <w:rPr>
          <w:rFonts w:ascii="Calibri" w:hAnsi="Calibri"/>
          <w:i/>
          <w:sz w:val="22"/>
        </w:rPr>
        <w:t>Tôi nghĩ tôi sẽ đi xe buýt, nghe có vẻ là cách hay để ngắm thêm thành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supermarket nearby where I could buy some snacks and water for our trip tomorrow?  </w:t>
      </w:r>
      <w:r>
        <w:rPr>
          <w:rFonts w:ascii="Calibri" w:hAnsi="Calibri"/>
          <w:i/>
          <w:sz w:val="22"/>
        </w:rPr>
        <w:t>Có siêu thị gần đây để tôi mua vài đồ ăn vặt và nước cho chuyến đi ngày mai không ạ?</w:t>
      </w:r>
    </w:p>
    <w:p>
      <w:pPr>
        <w:spacing w:after="160" w:line="312" w:lineRule="auto"/>
        <w:jc w:val="both"/>
      </w:pPr>
      <w:r>
        <w:rPr>
          <w:rFonts w:ascii="Calibri" w:hAnsi="Calibri"/>
          <w:b/>
          <w:sz w:val="22"/>
        </w:rPr>
        <w:t xml:space="preserve">Mr Hartswell: </w:t>
      </w:r>
      <w:r>
        <w:rPr>
          <w:rFonts w:ascii="Calibri" w:hAnsi="Calibri"/>
          <w:sz w:val="22"/>
        </w:rPr>
        <w:t xml:space="preserve">Yes, there's a small grocery store two blocks north, it stays open quite late in the evening.  </w:t>
      </w:r>
      <w:r>
        <w:rPr>
          <w:rFonts w:ascii="Calibri" w:hAnsi="Calibri"/>
          <w:i/>
          <w:sz w:val="22"/>
        </w:rPr>
        <w:t>Vâng, có một cửa hàng tạp hóa nhỏ cách hai dãy nhà về phía bắc, mở khá muộn vào buổi tối.</w:t>
      </w:r>
    </w:p>
    <w:p>
      <w:pPr>
        <w:spacing w:after="160" w:line="312" w:lineRule="auto"/>
        <w:jc w:val="both"/>
      </w:pPr>
      <w:r>
        <w:rPr>
          <w:rFonts w:ascii="Calibri" w:hAnsi="Calibri"/>
          <w:b/>
          <w:sz w:val="22"/>
        </w:rPr>
        <w:t xml:space="preserve">Ms Lan: </w:t>
      </w:r>
      <w:r>
        <w:rPr>
          <w:rFonts w:ascii="Calibri" w:hAnsi="Calibri"/>
          <w:sz w:val="22"/>
        </w:rPr>
        <w:t xml:space="preserve">Perfect, I'll head there after dinner so we're all set for an early start tomorrow.  </w:t>
      </w:r>
      <w:r>
        <w:rPr>
          <w:rFonts w:ascii="Calibri" w:hAnsi="Calibri"/>
          <w:i/>
          <w:sz w:val="22"/>
        </w:rPr>
        <w:t>Hoàn hảo, tôi sẽ ghé đó sau bữa tối để chuẩn bị sẵn cho buổi sáng sớm mai.</w:t>
      </w:r>
    </w:p>
    <w:p>
      <w:pPr>
        <w:spacing w:after="160" w:line="312" w:lineRule="auto"/>
        <w:jc w:val="both"/>
      </w:pPr>
      <w:r>
        <w:rPr>
          <w:rFonts w:ascii="Calibri" w:hAnsi="Calibri"/>
          <w:b/>
          <w:sz w:val="22"/>
        </w:rPr>
        <w:t xml:space="preserve">Ms Lan: </w:t>
      </w:r>
      <w:r>
        <w:rPr>
          <w:rFonts w:ascii="Calibri" w:hAnsi="Calibri"/>
          <w:sz w:val="22"/>
        </w:rPr>
        <w:t xml:space="preserve">We've checked out already, but could we leave our luggage here until our flight later this evening?  </w:t>
      </w:r>
      <w:r>
        <w:rPr>
          <w:rFonts w:ascii="Calibri" w:hAnsi="Calibri"/>
          <w:i/>
          <w:sz w:val="22"/>
        </w:rPr>
        <w:t>Chúng tôi đã trả phòng rồi, nhưng có thể gửi hành lý ở đây đến chuyến bay tối nay không ạ?</w:t>
      </w:r>
    </w:p>
    <w:p>
      <w:pPr>
        <w:spacing w:after="160" w:line="312" w:lineRule="auto"/>
        <w:jc w:val="both"/>
      </w:pPr>
      <w:r>
        <w:rPr>
          <w:rFonts w:ascii="Calibri" w:hAnsi="Calibri"/>
          <w:b/>
          <w:sz w:val="22"/>
        </w:rPr>
        <w:t xml:space="preserve">Mr Hartswell: </w:t>
      </w:r>
      <w:r>
        <w:rPr>
          <w:rFonts w:ascii="Calibri" w:hAnsi="Calibri"/>
          <w:sz w:val="22"/>
        </w:rPr>
        <w:t xml:space="preserve">Of course, we have a luggage room just behind the desk, I'll give you a claim ticket for each bag.  </w:t>
      </w:r>
      <w:r>
        <w:rPr>
          <w:rFonts w:ascii="Calibri" w:hAnsi="Calibri"/>
          <w:i/>
          <w:sz w:val="22"/>
        </w:rPr>
        <w:t>Được ạ, chúng tôi có phòng giữ hành lý ngay sau quầy, tôi sẽ đưa chị phiếu nhận cho mỗi túi.</w:t>
      </w:r>
    </w:p>
    <w:p>
      <w:pPr>
        <w:spacing w:after="160" w:line="312" w:lineRule="auto"/>
        <w:jc w:val="both"/>
      </w:pPr>
      <w:r>
        <w:rPr>
          <w:rFonts w:ascii="Calibri" w:hAnsi="Calibri"/>
          <w:b/>
          <w:sz w:val="22"/>
        </w:rPr>
        <w:t xml:space="preserve">Ms Lan: </w:t>
      </w:r>
      <w:r>
        <w:rPr>
          <w:rFonts w:ascii="Calibri" w:hAnsi="Calibri"/>
          <w:sz w:val="22"/>
        </w:rPr>
        <w:t xml:space="preserve">Thank you, that's a huge help, now we can explore the city without dragging our suitcases around.  </w:t>
      </w:r>
      <w:r>
        <w:rPr>
          <w:rFonts w:ascii="Calibri" w:hAnsi="Calibri"/>
          <w:i/>
          <w:sz w:val="22"/>
        </w:rPr>
        <w:t>Cảm ơn anh, giúp ích nhiều lắm, giờ chúng tôi có thể đi dạo phố mà không phải kéo vali theo.</w:t>
      </w:r>
    </w:p>
    <w:p>
      <w:pPr>
        <w:spacing w:after="160" w:line="312" w:lineRule="auto"/>
        <w:jc w:val="both"/>
      </w:pPr>
      <w:r>
        <w:rPr>
          <w:rFonts w:ascii="Calibri" w:hAnsi="Calibri"/>
          <w:b/>
          <w:sz w:val="22"/>
        </w:rPr>
        <w:t xml:space="preserve">Ms Lan: </w:t>
      </w:r>
      <w:r>
        <w:rPr>
          <w:rFonts w:ascii="Calibri" w:hAnsi="Calibri"/>
          <w:sz w:val="22"/>
        </w:rPr>
        <w:t xml:space="preserve">Could I arrange a wake-up call for six thirty tomorrow morning? I have an early train to catch.  </w:t>
      </w:r>
      <w:r>
        <w:rPr>
          <w:rFonts w:ascii="Calibri" w:hAnsi="Calibri"/>
          <w:i/>
          <w:sz w:val="22"/>
        </w:rPr>
        <w:t>Tôi có thể đặt cuộc gọi báo thức lúc sáu rưỡi sáng mai được không ạ?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Certainly, I'll set that up for room four-twelve, six thirty sharp, so you won't miss your train.  </w:t>
      </w:r>
      <w:r>
        <w:rPr>
          <w:rFonts w:ascii="Calibri" w:hAnsi="Calibri"/>
          <w:i/>
          <w:sz w:val="22"/>
        </w:rPr>
        <w:t>Được ạ, tôi sẽ đặt cho phòng bốn mười hai, đúng sáu rưỡi, để chị không lỡ chuyến tàu.</w:t>
      </w:r>
    </w:p>
    <w:p>
      <w:pPr>
        <w:spacing w:after="160" w:line="312" w:lineRule="auto"/>
        <w:jc w:val="both"/>
      </w:pPr>
      <w:r>
        <w:rPr>
          <w:rFonts w:ascii="Calibri" w:hAnsi="Calibri"/>
          <w:b/>
          <w:sz w:val="22"/>
        </w:rPr>
        <w:t xml:space="preserve">Ms Lan: </w:t>
      </w:r>
      <w:r>
        <w:rPr>
          <w:rFonts w:ascii="Calibri" w:hAnsi="Calibri"/>
          <w:sz w:val="22"/>
        </w:rPr>
        <w:t xml:space="preserve">Thank you, I don't fully trust my phone alarm when I'm this tired after a long trip.  </w:t>
      </w:r>
      <w:r>
        <w:rPr>
          <w:rFonts w:ascii="Calibri" w:hAnsi="Calibri"/>
          <w:i/>
          <w:sz w:val="22"/>
        </w:rPr>
        <w:t>Cảm ơn anh, tôi không hoàn toàn tin vào báo thức điện thoại khi mệt thế này sau chuyến đi dài.</w:t>
      </w:r>
    </w:p>
    <w:p>
      <w:pPr>
        <w:spacing w:after="160" w:line="312" w:lineRule="auto"/>
        <w:jc w:val="both"/>
      </w:pPr>
      <w:r>
        <w:rPr>
          <w:rFonts w:ascii="Calibri" w:hAnsi="Calibri"/>
          <w:b/>
          <w:sz w:val="22"/>
        </w:rPr>
        <w:t xml:space="preserve">Ms Lan: </w:t>
      </w:r>
      <w:r>
        <w:rPr>
          <w:rFonts w:ascii="Calibri" w:hAnsi="Calibri"/>
          <w:sz w:val="22"/>
        </w:rPr>
        <w:t xml:space="preserve">Could we store just one small bag here for a couple of hours while we grab lunch nearby?  </w:t>
      </w:r>
      <w:r>
        <w:rPr>
          <w:rFonts w:ascii="Calibri" w:hAnsi="Calibri"/>
          <w:i/>
          <w:sz w:val="22"/>
        </w:rPr>
        <w:t>Chúng tôi có thể gửi một túi nhỏ ở đây vài tiếng trong lúc đi ăn trưa gần đây không ạ?</w:t>
      </w:r>
    </w:p>
    <w:p>
      <w:pPr>
        <w:spacing w:after="160" w:line="312" w:lineRule="auto"/>
        <w:jc w:val="both"/>
      </w:pPr>
      <w:r>
        <w:rPr>
          <w:rFonts w:ascii="Calibri" w:hAnsi="Calibri"/>
          <w:b/>
          <w:sz w:val="22"/>
        </w:rPr>
        <w:t xml:space="preserve">Mr Hartswell: </w:t>
      </w:r>
      <w:r>
        <w:rPr>
          <w:rFonts w:ascii="Calibri" w:hAnsi="Calibri"/>
          <w:sz w:val="22"/>
        </w:rPr>
        <w:t xml:space="preserve">Absolutely, just leave it right here with me, and I'll keep it safe behind the desk until you're back.  </w:t>
      </w:r>
      <w:r>
        <w:rPr>
          <w:rFonts w:ascii="Calibri" w:hAnsi="Calibri"/>
          <w:i/>
          <w:sz w:val="22"/>
        </w:rPr>
        <w:t>Được chứ ạ, chị cứ để lại đây với tôi, tôi sẽ giữ an toàn sau quầy cho đến khi chị quay lại.</w:t>
      </w:r>
    </w:p>
    <w:p>
      <w:pPr>
        <w:spacing w:after="160" w:line="312" w:lineRule="auto"/>
        <w:jc w:val="both"/>
      </w:pPr>
      <w:r>
        <w:rPr>
          <w:rFonts w:ascii="Calibri" w:hAnsi="Calibri"/>
          <w:b/>
          <w:sz w:val="22"/>
        </w:rPr>
        <w:t xml:space="preserve">Ms Lan: </w:t>
      </w:r>
      <w:r>
        <w:rPr>
          <w:rFonts w:ascii="Calibri" w:hAnsi="Calibri"/>
          <w:sz w:val="22"/>
        </w:rPr>
        <w:t xml:space="preserve">Thank you, we'll be back in about two hours, once we've had a proper meal.  </w:t>
      </w:r>
      <w:r>
        <w:rPr>
          <w:rFonts w:ascii="Calibri" w:hAnsi="Calibri"/>
          <w:i/>
          <w:sz w:val="22"/>
        </w:rPr>
        <w:t>Cảm ơn anh, chúng tôi sẽ quay lại trong khoảng hai tiếng, sau khi ăn xong một bữa đàng hoàng.</w:t>
      </w:r>
    </w:p>
    <w:p>
      <w:pPr>
        <w:spacing w:after="160" w:line="312" w:lineRule="auto"/>
        <w:jc w:val="both"/>
      </w:pPr>
      <w:r>
        <w:rPr>
          <w:rFonts w:ascii="Calibri" w:hAnsi="Calibri"/>
          <w:b/>
          <w:sz w:val="22"/>
        </w:rPr>
        <w:t xml:space="preserve">Ms Lan: </w:t>
      </w:r>
      <w:r>
        <w:rPr>
          <w:rFonts w:ascii="Calibri" w:hAnsi="Calibri"/>
          <w:sz w:val="22"/>
        </w:rPr>
        <w:t xml:space="preserve">Could you also call my room at seven, just as a backup in case I sleep through my alarm?  </w:t>
      </w:r>
      <w:r>
        <w:rPr>
          <w:rFonts w:ascii="Calibri" w:hAnsi="Calibri"/>
          <w:i/>
          <w:sz w:val="22"/>
        </w:rPr>
        <w:t>Anh có thể gọi thêm vào phòng tôi lúc bảy giờ, phòng khi tôi ngủ quên báo thức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add a second call at seven, that way you'll have two chances to wake up on time.  </w:t>
      </w:r>
      <w:r>
        <w:rPr>
          <w:rFonts w:ascii="Calibri" w:hAnsi="Calibri"/>
          <w:i/>
          <w:sz w:val="22"/>
        </w:rPr>
        <w:t>Được ạ, tôi sẽ thêm một cuộc gọi lúc bảy giờ, vậy chị sẽ có hai cơ hội để dậy đúng giờ.</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 really can't afford to miss this particular flight.  </w:t>
      </w:r>
      <w:r>
        <w:rPr>
          <w:rFonts w:ascii="Calibri" w:hAnsi="Calibri"/>
          <w:i/>
          <w:sz w:val="22"/>
        </w:rPr>
        <w:t>Vậy thì yên tâm quá, cảm ơn anh, tôi thật sự không thể lỡ chuyến bay này.</w:t>
      </w:r>
    </w:p>
    <w:p>
      <w:pPr>
        <w:spacing w:after="160" w:line="312" w:lineRule="auto"/>
        <w:jc w:val="both"/>
      </w:pPr>
      <w:r>
        <w:rPr>
          <w:rFonts w:ascii="Calibri" w:hAnsi="Calibri"/>
          <w:b/>
          <w:sz w:val="22"/>
        </w:rPr>
        <w:t xml:space="preserve">Ms Lan: </w:t>
      </w:r>
      <w:r>
        <w:rPr>
          <w:rFonts w:ascii="Calibri" w:hAnsi="Calibri"/>
          <w:sz w:val="22"/>
        </w:rPr>
        <w:t xml:space="preserve">Does the hotel offer parking? We drove here and aren't sure where to leave the car overnight.  </w:t>
      </w:r>
      <w:r>
        <w:rPr>
          <w:rFonts w:ascii="Calibri" w:hAnsi="Calibri"/>
          <w:i/>
          <w:sz w:val="22"/>
        </w:rPr>
        <w:t>Khách sạn có chỗ đậu xe không ạ? Chúng tôi lái xe đến đây và chưa biết để xe ở đâu qua đêm.</w:t>
      </w:r>
    </w:p>
    <w:p>
      <w:pPr>
        <w:spacing w:after="160" w:line="312" w:lineRule="auto"/>
        <w:jc w:val="both"/>
      </w:pPr>
      <w:r>
        <w:rPr>
          <w:rFonts w:ascii="Calibri" w:hAnsi="Calibri"/>
          <w:b/>
          <w:sz w:val="22"/>
        </w:rPr>
        <w:t xml:space="preserve">Mr Hartswell: </w:t>
      </w:r>
      <w:r>
        <w:rPr>
          <w:rFonts w:ascii="Calibri" w:hAnsi="Calibri"/>
          <w:sz w:val="22"/>
        </w:rPr>
        <w:t xml:space="preserve">We do, there's a small parking garage right behind the hotel, and it's included with your room tonight.  </w:t>
      </w:r>
      <w:r>
        <w:rPr>
          <w:rFonts w:ascii="Calibri" w:hAnsi="Calibri"/>
          <w:i/>
          <w:sz w:val="22"/>
        </w:rPr>
        <w:t>Có ạ, có một bãi đậu xe nhỏ ngay phía sau khách sạn, và đã bao gồm trong giá phòng tối nay.</w:t>
      </w:r>
    </w:p>
    <w:p>
      <w:pPr>
        <w:spacing w:after="160" w:line="312" w:lineRule="auto"/>
        <w:jc w:val="both"/>
      </w:pPr>
      <w:r>
        <w:rPr>
          <w:rFonts w:ascii="Calibri" w:hAnsi="Calibri"/>
          <w:b/>
          <w:sz w:val="22"/>
        </w:rPr>
        <w:t xml:space="preserve">Ms Lan: </w:t>
      </w:r>
      <w:r>
        <w:rPr>
          <w:rFonts w:ascii="Calibri" w:hAnsi="Calibri"/>
          <w:sz w:val="22"/>
        </w:rPr>
        <w:t xml:space="preserve">That's wonderful, thank you, I was worried we might have to search for street parking instead.  </w:t>
      </w:r>
      <w:r>
        <w:rPr>
          <w:rFonts w:ascii="Calibri" w:hAnsi="Calibri"/>
          <w:i/>
          <w:sz w:val="22"/>
        </w:rPr>
        <w:t>Tuyệt quá, cảm ơn anh, tôi cứ lo phải tìm chỗ đậu ngoài đường.</w:t>
      </w:r>
    </w:p>
    <w:p>
      <w:pPr>
        <w:spacing w:after="160" w:line="312" w:lineRule="auto"/>
        <w:jc w:val="both"/>
      </w:pPr>
      <w:r>
        <w:rPr>
          <w:rFonts w:ascii="Calibri" w:hAnsi="Calibri"/>
          <w:b/>
          <w:sz w:val="22"/>
        </w:rPr>
        <w:t xml:space="preserve">Ms Lan: </w:t>
      </w:r>
      <w:r>
        <w:rPr>
          <w:rFonts w:ascii="Calibri" w:hAnsi="Calibri"/>
          <w:sz w:val="22"/>
        </w:rPr>
        <w:t xml:space="preserve">Is there a fee for valet parking, or is that also included in the price of the room?  </w:t>
      </w:r>
      <w:r>
        <w:rPr>
          <w:rFonts w:ascii="Calibri" w:hAnsi="Calibri"/>
          <w:i/>
          <w:sz w:val="22"/>
        </w:rPr>
        <w:t>Dịch vụ gửi xe có tính phí không ạ, hay cũng đã bao gồm trong giá phòng?</w:t>
      </w:r>
    </w:p>
    <w:p>
      <w:pPr>
        <w:spacing w:after="160" w:line="312" w:lineRule="auto"/>
        <w:jc w:val="both"/>
      </w:pPr>
      <w:r>
        <w:rPr>
          <w:rFonts w:ascii="Calibri" w:hAnsi="Calibri"/>
          <w:b/>
          <w:sz w:val="22"/>
        </w:rPr>
        <w:t xml:space="preserve">Mr Hartswell: </w:t>
      </w:r>
      <w:r>
        <w:rPr>
          <w:rFonts w:ascii="Calibri" w:hAnsi="Calibri"/>
          <w:sz w:val="22"/>
        </w:rPr>
        <w:t xml:space="preserve">Valet parking does have a small daily fee, but it does save you the trouble of finding a spot yourself.  </w:t>
      </w:r>
      <w:r>
        <w:rPr>
          <w:rFonts w:ascii="Calibri" w:hAnsi="Calibri"/>
          <w:i/>
          <w:sz w:val="22"/>
        </w:rPr>
        <w:t>Dịch vụ gửi xe có tính một khoản phí nhỏ mỗi ngày, nhưng sẽ đỡ cho anh chị công tìm chỗ đậu.</w:t>
      </w:r>
    </w:p>
    <w:p>
      <w:pPr>
        <w:spacing w:after="160" w:line="312" w:lineRule="auto"/>
        <w:jc w:val="both"/>
      </w:pPr>
      <w:r>
        <w:rPr>
          <w:rFonts w:ascii="Calibri" w:hAnsi="Calibri"/>
          <w:b/>
          <w:sz w:val="22"/>
        </w:rPr>
        <w:t xml:space="preserve">Ms Lan: </w:t>
      </w:r>
      <w:r>
        <w:rPr>
          <w:rFonts w:ascii="Calibri" w:hAnsi="Calibri"/>
          <w:sz w:val="22"/>
        </w:rPr>
        <w:t xml:space="preserve">That sounds worth it, honestly, I'd rather pay a little extra and not worry about parking myself.  </w:t>
      </w:r>
      <w:r>
        <w:rPr>
          <w:rFonts w:ascii="Calibri" w:hAnsi="Calibri"/>
          <w:i/>
          <w:sz w:val="22"/>
        </w:rPr>
        <w:t>Nghe đáng giá đấy, thành thật tôi thà trả thêm chút để khỏi lo chuyện đậu xe.</w:t>
      </w:r>
    </w:p>
    <w:p>
      <w:pPr>
        <w:spacing w:after="160" w:line="312" w:lineRule="auto"/>
        <w:jc w:val="both"/>
      </w:pPr>
      <w:r>
        <w:rPr>
          <w:rFonts w:ascii="Calibri" w:hAnsi="Calibri"/>
          <w:b/>
          <w:sz w:val="22"/>
        </w:rPr>
        <w:t xml:space="preserve">Ms Lan: </w:t>
      </w:r>
      <w:r>
        <w:rPr>
          <w:rFonts w:ascii="Calibri" w:hAnsi="Calibri"/>
          <w:sz w:val="22"/>
        </w:rPr>
        <w:t xml:space="preserve">Do you offer a shuttle to the airport? Our flight leaves quite early tomorrow morning.  </w:t>
      </w:r>
      <w:r>
        <w:rPr>
          <w:rFonts w:ascii="Calibri" w:hAnsi="Calibri"/>
          <w:i/>
          <w:sz w:val="22"/>
        </w:rPr>
        <w:t>Khách sạn có xe đưa đón sân bay không ạ? Chuyến bay của chúng tôi khá sớm ngày mai.</w:t>
      </w:r>
    </w:p>
    <w:p>
      <w:pPr>
        <w:spacing w:after="160" w:line="312" w:lineRule="auto"/>
        <w:jc w:val="both"/>
      </w:pPr>
      <w:r>
        <w:rPr>
          <w:rFonts w:ascii="Calibri" w:hAnsi="Calibri"/>
          <w:b/>
          <w:sz w:val="22"/>
        </w:rPr>
        <w:t xml:space="preserve">Mr Hartswell: </w:t>
      </w:r>
      <w:r>
        <w:rPr>
          <w:rFonts w:ascii="Calibri" w:hAnsi="Calibri"/>
          <w:sz w:val="22"/>
        </w:rPr>
        <w:t xml:space="preserve">We do, the shuttle leaves every hour on the hour, I can book you a seat on the five o'clock run.  </w:t>
      </w:r>
      <w:r>
        <w:rPr>
          <w:rFonts w:ascii="Calibri" w:hAnsi="Calibri"/>
          <w:i/>
          <w:sz w:val="22"/>
        </w:rPr>
        <w:t>Có ạ, xe đưa đón chạy mỗi giờ một chuyến, tôi có thể đặt chỗ cho anh chị vào chuyến năm giờ.</w:t>
      </w:r>
    </w:p>
    <w:p>
      <w:pPr>
        <w:spacing w:after="160" w:line="312" w:lineRule="auto"/>
        <w:jc w:val="both"/>
      </w:pPr>
      <w:r>
        <w:rPr>
          <w:rFonts w:ascii="Calibri" w:hAnsi="Calibri"/>
          <w:b/>
          <w:sz w:val="22"/>
        </w:rPr>
        <w:t xml:space="preserve">Ms Lan: </w:t>
      </w:r>
      <w:r>
        <w:rPr>
          <w:rFonts w:ascii="Calibri" w:hAnsi="Calibri"/>
          <w:sz w:val="22"/>
        </w:rPr>
        <w:t xml:space="preserve">Please do book that for us, our flight departs at seven thirty, so that timing should work well.  </w:t>
      </w:r>
      <w:r>
        <w:rPr>
          <w:rFonts w:ascii="Calibri" w:hAnsi="Calibri"/>
          <w:i/>
          <w:sz w:val="22"/>
        </w:rPr>
        <w:t>Xin anh đặt giúp chỗ đó cho chúng tôi, chuyến bay của chúng tôi cất cánh lúc bảy rưỡi, nên giờ đó ổn.</w:t>
      </w:r>
    </w:p>
    <w:p>
      <w:pPr>
        <w:spacing w:after="160" w:line="312" w:lineRule="auto"/>
        <w:jc w:val="both"/>
      </w:pPr>
      <w:r>
        <w:rPr>
          <w:rFonts w:ascii="Calibri" w:hAnsi="Calibri"/>
          <w:b/>
          <w:sz w:val="22"/>
        </w:rPr>
        <w:t xml:space="preserve">Ms Lan: </w:t>
      </w:r>
      <w:r>
        <w:rPr>
          <w:rFonts w:ascii="Calibri" w:hAnsi="Calibri"/>
          <w:sz w:val="22"/>
        </w:rPr>
        <w:t xml:space="preserve">How much does a taxi to the airport usually cost from here, in case the shuttle is already full?  </w:t>
      </w:r>
      <w:r>
        <w:rPr>
          <w:rFonts w:ascii="Calibri" w:hAnsi="Calibri"/>
          <w:i/>
          <w:sz w:val="22"/>
        </w:rPr>
        <w:t>Đi taxi ra sân bay từ đây thường mất khoảng bao nhiêu ạ, phòng khi xe đưa đón đã đầy chỗ?</w:t>
      </w:r>
    </w:p>
    <w:p>
      <w:pPr>
        <w:spacing w:after="160" w:line="312" w:lineRule="auto"/>
        <w:jc w:val="both"/>
      </w:pPr>
      <w:r>
        <w:rPr>
          <w:rFonts w:ascii="Calibri" w:hAnsi="Calibri"/>
          <w:b/>
          <w:sz w:val="22"/>
        </w:rPr>
        <w:t xml:space="preserve">Mr Hartswell: </w:t>
      </w:r>
      <w:r>
        <w:rPr>
          <w:rFonts w:ascii="Calibri" w:hAnsi="Calibri"/>
          <w:sz w:val="22"/>
        </w:rPr>
        <w:t xml:space="preserve">It usually runs around thirty dollars, and I can call one for you whenever you're ready to head out.  </w:t>
      </w:r>
      <w:r>
        <w:rPr>
          <w:rFonts w:ascii="Calibri" w:hAnsi="Calibri"/>
          <w:i/>
          <w:sz w:val="22"/>
        </w:rPr>
        <w:t>Thường khoảng ba mươi đô, và tôi có thể gọi taxi cho anh chị bất cứ lúc nào sẵn sàng đi.</w:t>
      </w:r>
    </w:p>
    <w:p>
      <w:pPr>
        <w:spacing w:after="160" w:line="312" w:lineRule="auto"/>
        <w:jc w:val="both"/>
      </w:pPr>
      <w:r>
        <w:rPr>
          <w:rFonts w:ascii="Calibri" w:hAnsi="Calibri"/>
          <w:b/>
          <w:sz w:val="22"/>
        </w:rPr>
        <w:t xml:space="preserve">Ms Lan: </w:t>
      </w:r>
      <w:r>
        <w:rPr>
          <w:rFonts w:ascii="Calibri" w:hAnsi="Calibri"/>
          <w:sz w:val="22"/>
        </w:rPr>
        <w:t xml:space="preserve">Thank you, I'll let you know closer to the time, but it's good to have the option ready.  </w:t>
      </w:r>
      <w:r>
        <w:rPr>
          <w:rFonts w:ascii="Calibri" w:hAnsi="Calibri"/>
          <w:i/>
          <w:sz w:val="22"/>
        </w:rPr>
        <w:t>Cảm ơn anh, tôi sẽ báo lại gần đến giờ, nhưng có sẵn lựa chọn đó cũng tốt.</w:t>
      </w:r>
    </w:p>
    <w:p>
      <w:pPr>
        <w:spacing w:after="160" w:line="312" w:lineRule="auto"/>
        <w:jc w:val="both"/>
      </w:pPr>
      <w:r>
        <w:rPr>
          <w:rFonts w:ascii="Calibri" w:hAnsi="Calibri"/>
          <w:b/>
          <w:sz w:val="22"/>
        </w:rPr>
        <w:t xml:space="preserve">Ms Lan: </w:t>
      </w:r>
      <w:r>
        <w:rPr>
          <w:rFonts w:ascii="Calibri" w:hAnsi="Calibri"/>
          <w:sz w:val="22"/>
        </w:rPr>
        <w:t xml:space="preserve">Is there space in the garage for a slightly larger car? We're driving a rented minivan this trip.  </w:t>
      </w:r>
      <w:r>
        <w:rPr>
          <w:rFonts w:ascii="Calibri" w:hAnsi="Calibri"/>
          <w:i/>
          <w:sz w:val="22"/>
        </w:rPr>
        <w:t>Bãi đậu xe có chỗ cho xe hơi lớn hơn một chút không ạ? Chuyến này chúng tôi lái xe minivan thuê.</w:t>
      </w:r>
    </w:p>
    <w:p>
      <w:pPr>
        <w:spacing w:after="160" w:line="312" w:lineRule="auto"/>
        <w:jc w:val="both"/>
      </w:pPr>
      <w:r>
        <w:rPr>
          <w:rFonts w:ascii="Calibri" w:hAnsi="Calibri"/>
          <w:b/>
          <w:sz w:val="22"/>
        </w:rPr>
        <w:t xml:space="preserve">Mr Hartswell: </w:t>
      </w:r>
      <w:r>
        <w:rPr>
          <w:rFonts w:ascii="Calibri" w:hAnsi="Calibri"/>
          <w:sz w:val="22"/>
        </w:rPr>
        <w:t xml:space="preserve">There should be plenty of room, but I'll let the garage attendant know to expect a larger vehicle tonight.  </w:t>
      </w:r>
      <w:r>
        <w:rPr>
          <w:rFonts w:ascii="Calibri" w:hAnsi="Calibri"/>
          <w:i/>
          <w:sz w:val="22"/>
        </w:rPr>
        <w:t>Chắc sẽ còn đủ chỗ, nhưng tôi sẽ báo nhân viên bãi xe biết để chuẩn bị đón xe lớn hơn tối nay.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giving them a heads-up before we actually arrive at the garage.  </w:t>
      </w:r>
      <w:r>
        <w:rPr>
          <w:rFonts w:ascii="Calibri" w:hAnsi="Calibri"/>
          <w:i/>
          <w:sz w:val="22"/>
        </w:rPr>
        <w:t>Cảm ơn anh, tôi cảm kích vì anh báo trước cho họ trước khi chúng tôi thật sự đến bãi xe.</w:t>
      </w:r>
    </w:p>
    <w:p>
      <w:pPr>
        <w:spacing w:after="160" w:line="312" w:lineRule="auto"/>
        <w:jc w:val="both"/>
      </w:pPr>
      <w:r>
        <w:rPr>
          <w:rFonts w:ascii="Calibri" w:hAnsi="Calibri"/>
          <w:b/>
          <w:sz w:val="22"/>
        </w:rPr>
        <w:t xml:space="preserve">Ms Lan: </w:t>
      </w:r>
      <w:r>
        <w:rPr>
          <w:rFonts w:ascii="Calibri" w:hAnsi="Calibri"/>
          <w:sz w:val="22"/>
        </w:rPr>
        <w:t xml:space="preserve">I've decided to stay an extra night, is my room still available for tomorrow as well?  </w:t>
      </w:r>
      <w:r>
        <w:rPr>
          <w:rFonts w:ascii="Calibri" w:hAnsi="Calibri"/>
          <w:i/>
          <w:sz w:val="22"/>
        </w:rPr>
        <w:t>Tôi quyết định ở thêm một đêm nữa, phòng tôi ngày mai vẫn còn trống chứ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yes, the room is free tomorrow, so I'll simply extend your booking by one night.  </w:t>
      </w:r>
      <w:r>
        <w:rPr>
          <w:rFonts w:ascii="Calibri" w:hAnsi="Calibri"/>
          <w:i/>
          <w:sz w:val="22"/>
        </w:rPr>
        <w:t>Để tôi kiểm tra, vâng, phòng đó ngày mai vẫn trống, nên tôi sẽ gia hạn thêm một đêm cho đặt phòng của chị.</w:t>
      </w:r>
    </w:p>
    <w:p>
      <w:pPr>
        <w:spacing w:after="160" w:line="312" w:lineRule="auto"/>
        <w:jc w:val="both"/>
      </w:pPr>
      <w:r>
        <w:rPr>
          <w:rFonts w:ascii="Calibri" w:hAnsi="Calibri"/>
          <w:b/>
          <w:sz w:val="22"/>
        </w:rPr>
        <w:t xml:space="preserve">Ms Lan: </w:t>
      </w:r>
      <w:r>
        <w:rPr>
          <w:rFonts w:ascii="Calibri" w:hAnsi="Calibri"/>
          <w:sz w:val="22"/>
        </w:rPr>
        <w:t xml:space="preserve">Wonderful, thank you, I've really enjoyed this city more than I expected to.  </w:t>
      </w:r>
      <w:r>
        <w:rPr>
          <w:rFonts w:ascii="Calibri" w:hAnsi="Calibri"/>
          <w:i/>
          <w:sz w:val="22"/>
        </w:rPr>
        <w:t>Tuyệt quá, cảm ơn anh, tôi thích thành phố này hơn tôi tưởng nhiều.</w:t>
      </w:r>
    </w:p>
    <w:p>
      <w:pPr>
        <w:spacing w:after="160" w:line="312" w:lineRule="auto"/>
        <w:jc w:val="both"/>
      </w:pPr>
      <w:r>
        <w:rPr>
          <w:rFonts w:ascii="Calibri" w:hAnsi="Calibri"/>
          <w:b/>
          <w:sz w:val="22"/>
        </w:rPr>
        <w:t xml:space="preserve">Ms Lan: </w:t>
      </w:r>
      <w:r>
        <w:rPr>
          <w:rFonts w:ascii="Calibri" w:hAnsi="Calibri"/>
          <w:sz w:val="22"/>
        </w:rPr>
        <w:t xml:space="preserve">Would it be possible to extend our stay by two more nights? Something has come up with our travel plans.  </w:t>
      </w:r>
      <w:r>
        <w:rPr>
          <w:rFonts w:ascii="Calibri" w:hAnsi="Calibri"/>
          <w:i/>
          <w:sz w:val="22"/>
        </w:rPr>
        <w:t>Chúng tôi có thể gia hạn thêm hai đêm nữa được không ạ? Kế hoạch di chuyển của chúng tôi có thay đổi.</w:t>
      </w:r>
    </w:p>
    <w:p>
      <w:pPr>
        <w:spacing w:after="160" w:line="312" w:lineRule="auto"/>
        <w:jc w:val="both"/>
      </w:pPr>
      <w:r>
        <w:rPr>
          <w:rFonts w:ascii="Calibri" w:hAnsi="Calibri"/>
          <w:b/>
          <w:sz w:val="22"/>
        </w:rPr>
        <w:t xml:space="preserve">Mr Hartswell: </w:t>
      </w:r>
      <w:r>
        <w:rPr>
          <w:rFonts w:ascii="Calibri" w:hAnsi="Calibri"/>
          <w:sz w:val="22"/>
        </w:rPr>
        <w:t xml:space="preserve">I'll check availability right now, and it looks like we can keep you in the same room for both extra nights.  </w:t>
      </w:r>
      <w:r>
        <w:rPr>
          <w:rFonts w:ascii="Calibri" w:hAnsi="Calibri"/>
          <w:i/>
          <w:sz w:val="22"/>
        </w:rPr>
        <w:t>Tôi sẽ kiểm tra chỗ trống ngay, và có vẻ chúng tôi có thể giữ chị ở cùng phòng cho cả hai đêm thêm.</w:t>
      </w:r>
    </w:p>
    <w:p>
      <w:pPr>
        <w:spacing w:after="160" w:line="312" w:lineRule="auto"/>
        <w:jc w:val="both"/>
      </w:pPr>
      <w:r>
        <w:rPr>
          <w:rFonts w:ascii="Calibri" w:hAnsi="Calibri"/>
          <w:b/>
          <w:sz w:val="22"/>
        </w:rPr>
        <w:t xml:space="preserve">Ms Lan: </w:t>
      </w:r>
      <w:r>
        <w:rPr>
          <w:rFonts w:ascii="Calibri" w:hAnsi="Calibri"/>
          <w:sz w:val="22"/>
        </w:rPr>
        <w:t xml:space="preserve">That's a relief, thank you, I really didn't want to have to move rooms partway through our trip.  </w:t>
      </w:r>
      <w:r>
        <w:rPr>
          <w:rFonts w:ascii="Calibri" w:hAnsi="Calibri"/>
          <w:i/>
          <w:sz w:val="22"/>
        </w:rPr>
        <w:t>Vậy thì nhẹ nhõm quá, cảm ơn anh, tôi thật sự không muốn phải chuyển phòng giữa chừng chuyến đi.</w:t>
      </w:r>
    </w:p>
    <w:p>
      <w:pPr>
        <w:spacing w:after="160" w:line="312" w:lineRule="auto"/>
        <w:jc w:val="both"/>
      </w:pPr>
      <w:r>
        <w:rPr>
          <w:rFonts w:ascii="Calibri" w:hAnsi="Calibri"/>
          <w:b/>
          <w:sz w:val="22"/>
        </w:rPr>
        <w:t xml:space="preserve">Ms Lan: </w:t>
      </w:r>
      <w:r>
        <w:rPr>
          <w:rFonts w:ascii="Calibri" w:hAnsi="Calibri"/>
          <w:sz w:val="22"/>
        </w:rPr>
        <w:t xml:space="preserve">I need to cancel one of the nights on my booking, my meeting has been moved up a day earlier.  </w:t>
      </w:r>
      <w:r>
        <w:rPr>
          <w:rFonts w:ascii="Calibri" w:hAnsi="Calibri"/>
          <w:i/>
          <w:sz w:val="22"/>
        </w:rPr>
        <w:t>Tôi cần hủy một đêm trong đặt phòng, cuộc họp của tôi đã dời sớm lên một ngày.</w:t>
      </w:r>
    </w:p>
    <w:p>
      <w:pPr>
        <w:spacing w:after="160" w:line="312" w:lineRule="auto"/>
        <w:jc w:val="both"/>
      </w:pPr>
      <w:r>
        <w:rPr>
          <w:rFonts w:ascii="Calibri" w:hAnsi="Calibri"/>
          <w:b/>
          <w:sz w:val="22"/>
        </w:rPr>
        <w:t xml:space="preserve">Mr Hartswell: </w:t>
      </w:r>
      <w:r>
        <w:rPr>
          <w:rFonts w:ascii="Calibri" w:hAnsi="Calibri"/>
          <w:sz w:val="22"/>
        </w:rPr>
        <w:t xml:space="preserve">No problem, I'll adjust your booking now, and since it's more than a day's notice, there's no cancellation fee.  </w:t>
      </w:r>
      <w:r>
        <w:rPr>
          <w:rFonts w:ascii="Calibri" w:hAnsi="Calibri"/>
          <w:i/>
          <w:sz w:val="22"/>
        </w:rPr>
        <w:t>Không vấn đề gì, tôi sẽ điều chỉnh đặt phòng ngay, và vì báo trước hơn một ngày nên không tính phí hủy.</w:t>
      </w:r>
    </w:p>
    <w:p>
      <w:pPr>
        <w:spacing w:after="160" w:line="312" w:lineRule="auto"/>
        <w:jc w:val="both"/>
      </w:pPr>
      <w:r>
        <w:rPr>
          <w:rFonts w:ascii="Calibri" w:hAnsi="Calibri"/>
          <w:b/>
          <w:sz w:val="22"/>
        </w:rPr>
        <w:t xml:space="preserve">Ms Lan: </w:t>
      </w:r>
      <w:r>
        <w:rPr>
          <w:rFonts w:ascii="Calibri" w:hAnsi="Calibri"/>
          <w:sz w:val="22"/>
        </w:rPr>
        <w:t xml:space="preserve">That's good to hear, thank you, I was a little worried I might lose some money on this change.  </w:t>
      </w:r>
      <w:r>
        <w:rPr>
          <w:rFonts w:ascii="Calibri" w:hAnsi="Calibri"/>
          <w:i/>
          <w:sz w:val="22"/>
        </w:rPr>
        <w:t>Nghe vậy tốt quá, cảm ơn anh, tôi hơi lo là sẽ mất tiền vì thay đổi này.</w:t>
      </w:r>
    </w:p>
    <w:p>
      <w:pPr>
        <w:spacing w:after="160" w:line="312" w:lineRule="auto"/>
        <w:jc w:val="both"/>
      </w:pPr>
      <w:r>
        <w:rPr>
          <w:rFonts w:ascii="Calibri" w:hAnsi="Calibri"/>
          <w:b/>
          <w:sz w:val="22"/>
        </w:rPr>
        <w:t xml:space="preserve">Ms Lan: </w:t>
      </w:r>
      <w:r>
        <w:rPr>
          <w:rFonts w:ascii="Calibri" w:hAnsi="Calibri"/>
          <w:sz w:val="22"/>
        </w:rPr>
        <w:t xml:space="preserve">I'm afraid I need to cancel my entire booking, something urgent has come up back home unexpectedly.  </w:t>
      </w:r>
      <w:r>
        <w:rPr>
          <w:rFonts w:ascii="Calibri" w:hAnsi="Calibri"/>
          <w:i/>
          <w:sz w:val="22"/>
        </w:rPr>
        <w:t>Tôi e là tôi cần hủy toàn bộ đặt phòng, có việc gấp bất ngờ ở nhà.</w:t>
      </w:r>
    </w:p>
    <w:p>
      <w:pPr>
        <w:spacing w:after="160" w:line="312" w:lineRule="auto"/>
        <w:jc w:val="both"/>
      </w:pPr>
      <w:r>
        <w:rPr>
          <w:rFonts w:ascii="Calibri" w:hAnsi="Calibri"/>
          <w:b/>
          <w:sz w:val="22"/>
        </w:rPr>
        <w:t xml:space="preserve">Mr Hartswell: </w:t>
      </w:r>
      <w:r>
        <w:rPr>
          <w:rFonts w:ascii="Calibri" w:hAnsi="Calibri"/>
          <w:sz w:val="22"/>
        </w:rPr>
        <w:t xml:space="preserve">I'm very sorry to hear that, I'll process the cancellation now, and your deposit should be refunded within a week.  </w:t>
      </w:r>
      <w:r>
        <w:rPr>
          <w:rFonts w:ascii="Calibri" w:hAnsi="Calibri"/>
          <w:i/>
          <w:sz w:val="22"/>
        </w:rPr>
        <w:t>Tôi rất tiếc khi nghe vậy, tôi sẽ xử lý hủy phòng ngay, tiền đặt cọc sẽ được hoàn trong vòng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your understanding, I do hope to come back and stay here again another time.  </w:t>
      </w:r>
      <w:r>
        <w:rPr>
          <w:rFonts w:ascii="Calibri" w:hAnsi="Calibri"/>
          <w:i/>
          <w:sz w:val="22"/>
        </w:rPr>
        <w:t>Cảm ơn anh đã thông cảm, tôi hy vọng sẽ quay lại ở đây vào một dịp khác.</w:t>
      </w:r>
    </w:p>
    <w:p>
      <w:pPr>
        <w:spacing w:after="160" w:line="312" w:lineRule="auto"/>
        <w:jc w:val="both"/>
      </w:pPr>
      <w:r>
        <w:rPr>
          <w:rFonts w:ascii="Calibri" w:hAnsi="Calibri"/>
          <w:b/>
          <w:sz w:val="22"/>
        </w:rPr>
        <w:t xml:space="preserve">Ms Lan: </w:t>
      </w:r>
      <w:r>
        <w:rPr>
          <w:rFonts w:ascii="Calibri" w:hAnsi="Calibri"/>
          <w:sz w:val="22"/>
        </w:rPr>
        <w:t xml:space="preserve">What's the cancellation policy if I need to shorten my stay by a night once I'm already checked in?  </w:t>
      </w:r>
      <w:r>
        <w:rPr>
          <w:rFonts w:ascii="Calibri" w:hAnsi="Calibri"/>
          <w:i/>
          <w:sz w:val="22"/>
        </w:rPr>
        <w:t>Chính sách hủy phòng thế nào nếu tôi cần rút ngắn một đêm sau khi đã nhận phòng rồi ạ?</w:t>
      </w:r>
    </w:p>
    <w:p>
      <w:pPr>
        <w:spacing w:after="160" w:line="312" w:lineRule="auto"/>
        <w:jc w:val="both"/>
      </w:pPr>
      <w:r>
        <w:rPr>
          <w:rFonts w:ascii="Calibri" w:hAnsi="Calibri"/>
          <w:b/>
          <w:sz w:val="22"/>
        </w:rPr>
        <w:t xml:space="preserve">Mr Hartswell: </w:t>
      </w:r>
      <w:r>
        <w:rPr>
          <w:rFonts w:ascii="Calibri" w:hAnsi="Calibri"/>
          <w:sz w:val="22"/>
        </w:rPr>
        <w:t xml:space="preserve">As long as you let us know the evening before, there's no penalty for cutting a stay short by one night.  </w:t>
      </w:r>
      <w:r>
        <w:rPr>
          <w:rFonts w:ascii="Calibri" w:hAnsi="Calibri"/>
          <w:i/>
          <w:sz w:val="22"/>
        </w:rPr>
        <w:t>Miễn là chị báo trước vào tối hôm trước, sẽ không bị phạt khi rút ngắn một đêm.</w:t>
      </w:r>
    </w:p>
    <w:p>
      <w:pPr>
        <w:spacing w:after="160" w:line="312" w:lineRule="auto"/>
        <w:jc w:val="both"/>
      </w:pPr>
      <w:r>
        <w:rPr>
          <w:rFonts w:ascii="Calibri" w:hAnsi="Calibri"/>
          <w:b/>
          <w:sz w:val="22"/>
        </w:rPr>
        <w:t xml:space="preserve">Ms Lan: </w:t>
      </w:r>
      <w:r>
        <w:rPr>
          <w:rFonts w:ascii="Calibri" w:hAnsi="Calibri"/>
          <w:sz w:val="22"/>
        </w:rPr>
        <w:t xml:space="preserve">That's reassuring, thank you, it's nice to know there's some flexibility if my plans change.  </w:t>
      </w:r>
      <w:r>
        <w:rPr>
          <w:rFonts w:ascii="Calibri" w:hAnsi="Calibri"/>
          <w:i/>
          <w:sz w:val="22"/>
        </w:rPr>
        <w:t>Vậy thì yên tâm quá, cảm ơn anh, tốt khi biết có chút linh hoạt nếu kế hoạch của tôi thay đổi.</w:t>
      </w:r>
    </w:p>
    <w:p>
      <w:pPr>
        <w:spacing w:after="160" w:line="312" w:lineRule="auto"/>
        <w:jc w:val="both"/>
      </w:pPr>
      <w:r>
        <w:rPr>
          <w:rFonts w:ascii="Calibri" w:hAnsi="Calibri"/>
          <w:b/>
          <w:sz w:val="22"/>
        </w:rPr>
        <w:t xml:space="preserve">Ms Lan: </w:t>
      </w:r>
      <w:r>
        <w:rPr>
          <w:rFonts w:ascii="Calibri" w:hAnsi="Calibri"/>
          <w:sz w:val="22"/>
        </w:rPr>
        <w:t xml:space="preserve">I'm ready to check out now, could you print out my final bill so I can look it over?  </w:t>
      </w:r>
      <w:r>
        <w:rPr>
          <w:rFonts w:ascii="Calibri" w:hAnsi="Calibri"/>
          <w:i/>
          <w:sz w:val="22"/>
        </w:rPr>
        <w:t>Tôi sẵn sàng trả phòng rồi, anh in giúp hóa đơn cuối cùng để tôi xem qua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here's the full breakdown, it includes the room charge, breakfast, and one call to room service.  </w:t>
      </w:r>
      <w:r>
        <w:rPr>
          <w:rFonts w:ascii="Calibri" w:hAnsi="Calibri"/>
          <w:i/>
          <w:sz w:val="22"/>
        </w:rPr>
        <w:t>Được ạ, đây là bảng chi tiết đầy đủ, bao gồm tiền phòng, bữa sáng, và một lần gọi dịch vụ phòng.</w:t>
      </w:r>
    </w:p>
    <w:p>
      <w:pPr>
        <w:spacing w:after="160" w:line="312" w:lineRule="auto"/>
        <w:jc w:val="both"/>
      </w:pPr>
      <w:r>
        <w:rPr>
          <w:rFonts w:ascii="Calibri" w:hAnsi="Calibri"/>
          <w:b/>
          <w:sz w:val="22"/>
        </w:rPr>
        <w:t xml:space="preserve">Ms Lan: </w:t>
      </w:r>
      <w:r>
        <w:rPr>
          <w:rFonts w:ascii="Calibri" w:hAnsi="Calibri"/>
          <w:sz w:val="22"/>
        </w:rPr>
        <w:t xml:space="preserve">That all looks correct to me, thank you for laying it out so clearly.  </w:t>
      </w:r>
      <w:r>
        <w:rPr>
          <w:rFonts w:ascii="Calibri" w:hAnsi="Calibri"/>
          <w:i/>
          <w:sz w:val="22"/>
        </w:rPr>
        <w:t>Mọi thứ đều đúng cả, cảm ơn anh đã trình bày rõ ràng vậy.</w:t>
      </w:r>
    </w:p>
    <w:p>
      <w:pPr>
        <w:spacing w:after="160" w:line="312" w:lineRule="auto"/>
        <w:jc w:val="both"/>
      </w:pPr>
      <w:r>
        <w:rPr>
          <w:rFonts w:ascii="Calibri" w:hAnsi="Calibri"/>
          <w:b/>
          <w:sz w:val="22"/>
        </w:rPr>
        <w:t xml:space="preserve">Ms Lan: </w:t>
      </w:r>
      <w:r>
        <w:rPr>
          <w:rFonts w:ascii="Calibri" w:hAnsi="Calibri"/>
          <w:sz w:val="22"/>
        </w:rPr>
        <w:t xml:space="preserve">Could I pay by card, please? I'd like to use the same one I used to make the reservation.  </w:t>
      </w:r>
      <w:r>
        <w:rPr>
          <w:rFonts w:ascii="Calibri" w:hAnsi="Calibri"/>
          <w:i/>
          <w:sz w:val="22"/>
        </w:rPr>
        <w:t>Tôi có thể thanh toán bằng thẻ được không ạ? Tôi muốn dùng đúng thẻ đã dùng để đặt phòng.</w:t>
      </w:r>
    </w:p>
    <w:p>
      <w:pPr>
        <w:spacing w:after="160" w:line="312" w:lineRule="auto"/>
        <w:jc w:val="both"/>
      </w:pPr>
      <w:r>
        <w:rPr>
          <w:rFonts w:ascii="Calibri" w:hAnsi="Calibri"/>
          <w:b/>
          <w:sz w:val="22"/>
        </w:rPr>
        <w:t xml:space="preserve">Mr Hartswell: </w:t>
      </w:r>
      <w:r>
        <w:rPr>
          <w:rFonts w:ascii="Calibri" w:hAnsi="Calibri"/>
          <w:sz w:val="22"/>
        </w:rPr>
        <w:t xml:space="preserve">Of course, I'll run that same card now, and you'll get an email receipt within the next few minutes.  </w:t>
      </w:r>
      <w:r>
        <w:rPr>
          <w:rFonts w:ascii="Calibri" w:hAnsi="Calibri"/>
          <w:i/>
          <w:sz w:val="22"/>
        </w:rPr>
        <w:t>Được ạ, tôi sẽ quẹt đúng thẻ đó ngay bây giờ, và chị sẽ nhận được hóa đơn qua email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that's perfect, I'll keep that receipt for my expense report at work.  </w:t>
      </w:r>
      <w:r>
        <w:rPr>
          <w:rFonts w:ascii="Calibri" w:hAnsi="Calibri"/>
          <w:i/>
          <w:sz w:val="22"/>
        </w:rPr>
        <w:t>Cảm ơn anh, vậy hoàn hảo rồi, tôi sẽ giữ hóa đơn đó để làm báo cáo chi phí công việc.</w:t>
      </w:r>
    </w:p>
    <w:p>
      <w:pPr>
        <w:spacing w:after="160" w:line="312" w:lineRule="auto"/>
        <w:jc w:val="both"/>
      </w:pPr>
      <w:r>
        <w:rPr>
          <w:rFonts w:ascii="Calibri" w:hAnsi="Calibri"/>
          <w:b/>
          <w:sz w:val="22"/>
        </w:rPr>
        <w:t xml:space="preserve">Ms Lan: </w:t>
      </w:r>
      <w:r>
        <w:rPr>
          <w:rFonts w:ascii="Calibri" w:hAnsi="Calibri"/>
          <w:sz w:val="22"/>
        </w:rPr>
        <w:t xml:space="preserve">There seems to be an extra charge on my bill that I don't quite recognize, could you explain what it's for?  </w:t>
      </w:r>
      <w:r>
        <w:rPr>
          <w:rFonts w:ascii="Calibri" w:hAnsi="Calibri"/>
          <w:i/>
          <w:sz w:val="22"/>
        </w:rPr>
        <w:t>Hình như có một khoản phí thêm trên hóa đơn của tôi mà tôi không rõ là gì, anh giải thích giúp được không ạ?</w:t>
      </w:r>
    </w:p>
    <w:p>
      <w:pPr>
        <w:spacing w:after="160" w:line="312" w:lineRule="auto"/>
        <w:jc w:val="both"/>
      </w:pPr>
      <w:r>
        <w:rPr>
          <w:rFonts w:ascii="Calibri" w:hAnsi="Calibri"/>
          <w:b/>
          <w:sz w:val="22"/>
        </w:rPr>
        <w:t xml:space="preserve">Mr Hartswell: </w:t>
      </w:r>
      <w:r>
        <w:rPr>
          <w:rFonts w:ascii="Calibri" w:hAnsi="Calibri"/>
          <w:sz w:val="22"/>
        </w:rPr>
        <w:t xml:space="preserve">Let me take a look, ah, that's the minibar water from your first night, would you like me to remove it?  </w:t>
      </w:r>
      <w:r>
        <w:rPr>
          <w:rFonts w:ascii="Calibri" w:hAnsi="Calibri"/>
          <w:i/>
          <w:sz w:val="22"/>
        </w:rPr>
        <w:t>Để tôi xem, à, đó là tiền nước minibar từ đêm đầu tiên, chị có muốn tôi bỏ khoản đó không ạ?</w:t>
      </w:r>
    </w:p>
    <w:p>
      <w:pPr>
        <w:spacing w:after="160" w:line="312" w:lineRule="auto"/>
        <w:jc w:val="both"/>
      </w:pPr>
      <w:r>
        <w:rPr>
          <w:rFonts w:ascii="Calibri" w:hAnsi="Calibri"/>
          <w:b/>
          <w:sz w:val="22"/>
        </w:rPr>
        <w:t xml:space="preserve">Ms Lan: </w:t>
      </w:r>
      <w:r>
        <w:rPr>
          <w:rFonts w:ascii="Calibri" w:hAnsi="Calibri"/>
          <w:sz w:val="22"/>
        </w:rPr>
        <w:t xml:space="preserve">No, that's fine, I did have those, thank you for clarifying it for me so quickly.  </w:t>
      </w:r>
      <w:r>
        <w:rPr>
          <w:rFonts w:ascii="Calibri" w:hAnsi="Calibri"/>
          <w:i/>
          <w:sz w:val="22"/>
        </w:rPr>
        <w:t>Không, khoản đó đúng, tôi có dùng thật, cảm ơn anh đã giải thích nhanh vậy.</w:t>
      </w:r>
    </w:p>
    <w:p>
      <w:pPr>
        <w:spacing w:after="160" w:line="312" w:lineRule="auto"/>
        <w:jc w:val="both"/>
      </w:pPr>
      <w:r>
        <w:rPr>
          <w:rFonts w:ascii="Calibri" w:hAnsi="Calibri"/>
          <w:b/>
          <w:sz w:val="22"/>
        </w:rPr>
        <w:t xml:space="preserve">Ms Lan: </w:t>
      </w:r>
      <w:r>
        <w:rPr>
          <w:rFonts w:ascii="Calibri" w:hAnsi="Calibri"/>
          <w:sz w:val="22"/>
        </w:rPr>
        <w:t xml:space="preserve">I'd like to pay in cash for the remaining balance, if that's alright with the hotel.  </w:t>
      </w:r>
      <w:r>
        <w:rPr>
          <w:rFonts w:ascii="Calibri" w:hAnsi="Calibri"/>
          <w:i/>
          <w:sz w:val="22"/>
        </w:rPr>
        <w:t>Tôi muốn thanh toán số tiền còn lại bằng tiền mặt, nếu khách sạn đồng ý ạ.</w:t>
      </w:r>
    </w:p>
    <w:p>
      <w:pPr>
        <w:spacing w:after="160" w:line="312" w:lineRule="auto"/>
        <w:jc w:val="both"/>
      </w:pPr>
      <w:r>
        <w:rPr>
          <w:rFonts w:ascii="Calibri" w:hAnsi="Calibri"/>
          <w:b/>
          <w:sz w:val="22"/>
        </w:rPr>
        <w:t xml:space="preserve">Mr Hartswell: </w:t>
      </w:r>
      <w:r>
        <w:rPr>
          <w:rFonts w:ascii="Calibri" w:hAnsi="Calibri"/>
          <w:sz w:val="22"/>
        </w:rPr>
        <w:t xml:space="preserve">That's perfectly fine, the total comes to ninety dollars, and I'll have your receipt ready in just a moment.  </w:t>
      </w:r>
      <w:r>
        <w:rPr>
          <w:rFonts w:ascii="Calibri" w:hAnsi="Calibri"/>
          <w:i/>
          <w:sz w:val="22"/>
        </w:rPr>
        <w:t>Được hoàn toàn ạ, tổng cộng là chín mươi đô, và tôi sẽ chuẩn bị hóa đơn ngay trong chốc lát.</w:t>
      </w:r>
    </w:p>
    <w:p>
      <w:pPr>
        <w:spacing w:after="160" w:line="312" w:lineRule="auto"/>
        <w:jc w:val="both"/>
      </w:pPr>
      <w:r>
        <w:rPr>
          <w:rFonts w:ascii="Calibri" w:hAnsi="Calibri"/>
          <w:b/>
          <w:sz w:val="22"/>
        </w:rPr>
        <w:t xml:space="preserve">Ms Lan: </w:t>
      </w:r>
      <w:r>
        <w:rPr>
          <w:rFonts w:ascii="Calibri" w:hAnsi="Calibri"/>
          <w:sz w:val="22"/>
        </w:rPr>
        <w:t xml:space="preserve">Here you go, exactly ninety dollars, thank you for such a pleasant stay overall.  </w:t>
      </w:r>
      <w:r>
        <w:rPr>
          <w:rFonts w:ascii="Calibri" w:hAnsi="Calibri"/>
          <w:i/>
          <w:sz w:val="22"/>
        </w:rPr>
        <w:t>Đây ạ, đúng chín mươi đô, cảm ơn anh vì kỳ nghỉ dễ chịu nói chung.</w:t>
      </w:r>
    </w:p>
    <w:p>
      <w:pPr>
        <w:spacing w:after="160" w:line="312" w:lineRule="auto"/>
        <w:jc w:val="both"/>
      </w:pPr>
      <w:r>
        <w:rPr>
          <w:rFonts w:ascii="Calibri" w:hAnsi="Calibri"/>
          <w:b/>
          <w:sz w:val="22"/>
        </w:rPr>
        <w:t xml:space="preserve">Ms Lan: </w:t>
      </w:r>
      <w:r>
        <w:rPr>
          <w:rFonts w:ascii="Calibri" w:hAnsi="Calibri"/>
          <w:sz w:val="22"/>
        </w:rPr>
        <w:t xml:space="preserve">Could you split the bill between two cards? My colleague is covering half of this trip for work.  </w:t>
      </w:r>
      <w:r>
        <w:rPr>
          <w:rFonts w:ascii="Calibri" w:hAnsi="Calibri"/>
          <w:i/>
          <w:sz w:val="22"/>
        </w:rPr>
        <w:t>Anh có thể chia hóa đơn thành hai thẻ được không ạ? Đồng nghiệp tôi chi trả một nửa chuyến công tác này.</w:t>
      </w:r>
    </w:p>
    <w:p>
      <w:pPr>
        <w:spacing w:after="160" w:line="312" w:lineRule="auto"/>
        <w:jc w:val="both"/>
      </w:pPr>
      <w:r>
        <w:rPr>
          <w:rFonts w:ascii="Calibri" w:hAnsi="Calibri"/>
          <w:b/>
          <w:sz w:val="22"/>
        </w:rPr>
        <w:t xml:space="preserve">Mr Hartswell: </w:t>
      </w:r>
      <w:r>
        <w:rPr>
          <w:rFonts w:ascii="Calibri" w:hAnsi="Calibri"/>
          <w:sz w:val="22"/>
        </w:rPr>
        <w:t xml:space="preserve">Certainly, I'll charge half to each card, just let me know the exact amounts you'd like on each one.  </w:t>
      </w:r>
      <w:r>
        <w:rPr>
          <w:rFonts w:ascii="Calibri" w:hAnsi="Calibri"/>
          <w:i/>
          <w:sz w:val="22"/>
        </w:rPr>
        <w:t>Được ạ, tôi sẽ tính một nửa cho mỗi thẻ, chị cho tôi biết số tiền chính xác trên từng thẻ nhé.</w:t>
      </w:r>
    </w:p>
    <w:p>
      <w:pPr>
        <w:spacing w:after="160" w:line="312" w:lineRule="auto"/>
        <w:jc w:val="both"/>
      </w:pPr>
      <w:r>
        <w:rPr>
          <w:rFonts w:ascii="Calibri" w:hAnsi="Calibri"/>
          <w:b/>
          <w:sz w:val="22"/>
        </w:rPr>
        <w:t xml:space="preserve">Ms Lan: </w:t>
      </w:r>
      <w:r>
        <w:rPr>
          <w:rFonts w:ascii="Calibri" w:hAnsi="Calibri"/>
          <w:sz w:val="22"/>
        </w:rPr>
        <w:t xml:space="preserve">Forty-five dollars on each card would be perfect, thank you for making that so easy.  </w:t>
      </w:r>
      <w:r>
        <w:rPr>
          <w:rFonts w:ascii="Calibri" w:hAnsi="Calibri"/>
          <w:i/>
          <w:sz w:val="22"/>
        </w:rPr>
        <w:t>Bốn mươi lăm đô cho mỗi thẻ là được rồi, cảm ơn anh đã giúp việc này dễ dàng vậy.</w:t>
      </w:r>
    </w:p>
    <w:p>
      <w:pPr>
        <w:spacing w:after="160" w:line="312" w:lineRule="auto"/>
        <w:jc w:val="both"/>
      </w:pPr>
      <w:r>
        <w:rPr>
          <w:rFonts w:ascii="Calibri" w:hAnsi="Calibri"/>
          <w:b/>
          <w:sz w:val="22"/>
        </w:rPr>
        <w:t xml:space="preserve">Ms Lan: </w:t>
      </w:r>
      <w:r>
        <w:rPr>
          <w:rFonts w:ascii="Calibri" w:hAnsi="Calibri"/>
          <w:sz w:val="22"/>
        </w:rPr>
        <w:t xml:space="preserve">Thank you for such a comfortable stay, everything from check-in to checkout has gone smoothly.  </w:t>
      </w:r>
      <w:r>
        <w:rPr>
          <w:rFonts w:ascii="Calibri" w:hAnsi="Calibri"/>
          <w:i/>
          <w:sz w:val="22"/>
        </w:rPr>
        <w:t>Cảm ơn anh vì kỳ nghỉ thoải mái như vậy, mọi thứ từ lúc nhận phòng đến trả phòng đều suôn sẻ.</w:t>
      </w:r>
    </w:p>
    <w:p>
      <w:pPr>
        <w:spacing w:after="160" w:line="312" w:lineRule="auto"/>
        <w:jc w:val="both"/>
      </w:pPr>
      <w:r>
        <w:rPr>
          <w:rFonts w:ascii="Calibri" w:hAnsi="Calibri"/>
          <w:b/>
          <w:sz w:val="22"/>
        </w:rPr>
        <w:t xml:space="preserve">Mr Hartswell: </w:t>
      </w:r>
      <w:r>
        <w:rPr>
          <w:rFonts w:ascii="Calibri" w:hAnsi="Calibri"/>
          <w:sz w:val="22"/>
        </w:rPr>
        <w:t xml:space="preserve">It's been a pleasure having you with us, Ms Lan, I do hope you'll choose to stay with us again soon.  </w:t>
      </w:r>
      <w:r>
        <w:rPr>
          <w:rFonts w:ascii="Calibri" w:hAnsi="Calibri"/>
          <w:i/>
          <w:sz w:val="22"/>
        </w:rPr>
        <w:t>Rất vui khi được đón tiếp chị, chị Lan, tôi hy vọng chị sẽ chọn ở lại đây lần nữa sớm thôi.</w:t>
      </w:r>
    </w:p>
    <w:p>
      <w:pPr>
        <w:spacing w:after="160" w:line="312" w:lineRule="auto"/>
        <w:jc w:val="both"/>
      </w:pPr>
      <w:r>
        <w:rPr>
          <w:rFonts w:ascii="Calibri" w:hAnsi="Calibri"/>
          <w:b/>
          <w:sz w:val="22"/>
        </w:rPr>
        <w:t xml:space="preserve">Ms Lan: </w:t>
      </w:r>
      <w:r>
        <w:rPr>
          <w:rFonts w:ascii="Calibri" w:hAnsi="Calibri"/>
          <w:sz w:val="22"/>
        </w:rPr>
        <w:t xml:space="preserve">I certainly will, this has become one of my favorite places to stay whenever I'm in the city.  </w:t>
      </w:r>
      <w:r>
        <w:rPr>
          <w:rFonts w:ascii="Calibri" w:hAnsi="Calibri"/>
          <w:i/>
          <w:sz w:val="22"/>
        </w:rPr>
        <w:t>Chắc chắn rồi, đây đã trở thành một trong những nơi tôi thích ở mỗi khi đến thành phố này.</w:t>
      </w:r>
    </w:p>
    <w:p>
      <w:pPr>
        <w:spacing w:after="160" w:line="312" w:lineRule="auto"/>
        <w:jc w:val="both"/>
      </w:pPr>
      <w:r>
        <w:rPr>
          <w:rFonts w:ascii="Calibri" w:hAnsi="Calibri"/>
          <w:b/>
          <w:sz w:val="22"/>
        </w:rPr>
        <w:t xml:space="preserve">Ms Lan: </w:t>
      </w:r>
      <w:r>
        <w:rPr>
          <w:rFonts w:ascii="Calibri" w:hAnsi="Calibri"/>
          <w:sz w:val="22"/>
        </w:rPr>
        <w:t xml:space="preserve">Could you recommend something quiet to do this evening? I'd rather avoid anywhere too crowded tonight.  </w:t>
      </w:r>
      <w:r>
        <w:rPr>
          <w:rFonts w:ascii="Calibri" w:hAnsi="Calibri"/>
          <w:i/>
          <w:sz w:val="22"/>
        </w:rPr>
        <w:t>Anh có thể gợi ý hoạt động yên tĩnh tối nay không ạ? Tôi muốn tránh nơi quá đông người.</w:t>
      </w:r>
    </w:p>
    <w:p>
      <w:pPr>
        <w:spacing w:after="160" w:line="312" w:lineRule="auto"/>
        <w:jc w:val="both"/>
      </w:pPr>
      <w:r>
        <w:rPr>
          <w:rFonts w:ascii="Calibri" w:hAnsi="Calibri"/>
          <w:b/>
          <w:sz w:val="22"/>
        </w:rPr>
        <w:t xml:space="preserve">Mr Hartswell: </w:t>
      </w:r>
      <w:r>
        <w:rPr>
          <w:rFonts w:ascii="Calibri" w:hAnsi="Calibri"/>
          <w:sz w:val="22"/>
        </w:rPr>
        <w:t xml:space="preserve">There's a small park two streets over with a lovely walking path, quite peaceful this time of evening.  </w:t>
      </w:r>
      <w:r>
        <w:rPr>
          <w:rFonts w:ascii="Calibri" w:hAnsi="Calibri"/>
          <w:i/>
          <w:sz w:val="22"/>
        </w:rPr>
        <w:t>Có một công viên nhỏ cách hai con phố với lối đi dạo đẹp, khá yên tĩnh vào giờ này.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after such a long, busy day of meetings.  </w:t>
      </w:r>
      <w:r>
        <w:rPr>
          <w:rFonts w:ascii="Calibri" w:hAnsi="Calibri"/>
          <w:i/>
          <w:sz w:val="22"/>
        </w:rPr>
        <w:t>Nghe đúng là điều tôi cần sau một ngày dài bận rộn với các cuộc họp.</w:t>
      </w:r>
    </w:p>
    <w:p>
      <w:pPr>
        <w:spacing w:after="160" w:line="312" w:lineRule="auto"/>
        <w:jc w:val="both"/>
      </w:pPr>
      <w:r>
        <w:rPr>
          <w:rFonts w:ascii="Calibri" w:hAnsi="Calibri"/>
          <w:b/>
          <w:sz w:val="22"/>
        </w:rPr>
        <w:t xml:space="preserve">Ms Lan: </w:t>
      </w:r>
      <w:r>
        <w:rPr>
          <w:rFonts w:ascii="Calibri" w:hAnsi="Calibri"/>
          <w:sz w:val="22"/>
        </w:rPr>
        <w:t xml:space="preserve">Is it alright if my friend comes up to my room for a short visit this evening?  </w:t>
      </w:r>
      <w:r>
        <w:rPr>
          <w:rFonts w:ascii="Calibri" w:hAnsi="Calibri"/>
          <w:i/>
          <w:sz w:val="22"/>
        </w:rPr>
        <w:t>Bạn tôi có thể lên phòng tôi thăm một chút tối nay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completely fine, just have them sign in at the desk here so we know they're visiting you.  </w:t>
      </w:r>
      <w:r>
        <w:rPr>
          <w:rFonts w:ascii="Calibri" w:hAnsi="Calibri"/>
          <w:i/>
          <w:sz w:val="22"/>
        </w:rPr>
        <w:t>Hoàn toàn được ạ, chỉ cần nhờ bạn chị ký tên ở quầy để chúng tôi biết bạn ấy đến thăm.</w:t>
      </w:r>
    </w:p>
    <w:p>
      <w:pPr>
        <w:spacing w:after="160" w:line="312" w:lineRule="auto"/>
        <w:jc w:val="both"/>
      </w:pPr>
      <w:r>
        <w:rPr>
          <w:rFonts w:ascii="Calibri" w:hAnsi="Calibri"/>
          <w:b/>
          <w:sz w:val="22"/>
        </w:rPr>
        <w:t xml:space="preserve">Ms Lan: </w:t>
      </w:r>
      <w:r>
        <w:rPr>
          <w:rFonts w:ascii="Calibri" w:hAnsi="Calibri"/>
          <w:sz w:val="22"/>
        </w:rPr>
        <w:t xml:space="preserve">Of course, I'll let her know to stop by the desk first, thank you for the reminder.  </w:t>
      </w:r>
      <w:r>
        <w:rPr>
          <w:rFonts w:ascii="Calibri" w:hAnsi="Calibri"/>
          <w:i/>
          <w:sz w:val="22"/>
        </w:rPr>
        <w:t>Được ạ, tôi sẽ nhắc cô ấy ghé quầy trước, cảm ơn anh đã nhắc.</w:t>
      </w:r>
    </w:p>
    <w:p>
      <w:pPr>
        <w:spacing w:after="160" w:line="312" w:lineRule="auto"/>
        <w:jc w:val="both"/>
      </w:pPr>
      <w:r>
        <w:rPr>
          <w:rFonts w:ascii="Calibri" w:hAnsi="Calibri"/>
          <w:b/>
          <w:sz w:val="22"/>
        </w:rPr>
        <w:t xml:space="preserve">Ms Lan: </w:t>
      </w:r>
      <w:r>
        <w:rPr>
          <w:rFonts w:ascii="Calibri" w:hAnsi="Calibri"/>
          <w:sz w:val="22"/>
        </w:rPr>
        <w:t xml:space="preserve">Could I get a late-night snack menu? I'm not quite ready for bed and I'm a little hungry.  </w:t>
      </w:r>
      <w:r>
        <w:rPr>
          <w:rFonts w:ascii="Calibri" w:hAnsi="Calibri"/>
          <w:i/>
          <w:sz w:val="22"/>
        </w:rPr>
        <w:t>Anh có thể cho tôi xem thực đơn đồ ăn khuya không ạ? Tôi chưa buồn ngủ và hơi đói.</w:t>
      </w:r>
    </w:p>
    <w:p>
      <w:pPr>
        <w:spacing w:after="160" w:line="312" w:lineRule="auto"/>
        <w:jc w:val="both"/>
      </w:pPr>
      <w:r>
        <w:rPr>
          <w:rFonts w:ascii="Calibri" w:hAnsi="Calibri"/>
          <w:b/>
          <w:sz w:val="22"/>
        </w:rPr>
        <w:t xml:space="preserve">Mr Hartswell: </w:t>
      </w:r>
      <w:r>
        <w:rPr>
          <w:rFonts w:ascii="Calibri" w:hAnsi="Calibri"/>
          <w:sz w:val="22"/>
        </w:rPr>
        <w:t xml:space="preserve">Of course, our kitchen serves a light menu until midnight, I'll bring one up to your room right away.  </w:t>
      </w:r>
      <w:r>
        <w:rPr>
          <w:rFonts w:ascii="Calibri" w:hAnsi="Calibri"/>
          <w:i/>
          <w:sz w:val="22"/>
        </w:rPr>
        <w:t>Được ạ, bếp chúng tôi phục vụ thực đơn nhẹ đến nửa đêm, tôi sẽ mang một bản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I'll probably order something small in a few minutes.  </w:t>
      </w:r>
      <w:r>
        <w:rPr>
          <w:rFonts w:ascii="Calibri" w:hAnsi="Calibri"/>
          <w:i/>
          <w:sz w:val="22"/>
        </w:rPr>
        <w:t>Cảm ơn anh, đúng là điều tôi cần, chắc vài phút nữa tôi sẽ gọi món gì đó nhỏ thôi.</w:t>
      </w:r>
    </w:p>
    <w:p>
      <w:pPr>
        <w:spacing w:after="160" w:line="312" w:lineRule="auto"/>
        <w:jc w:val="both"/>
      </w:pPr>
      <w:r>
        <w:rPr>
          <w:rFonts w:ascii="Calibri" w:hAnsi="Calibri"/>
          <w:b/>
          <w:sz w:val="22"/>
        </w:rPr>
        <w:t xml:space="preserve">Ms Lan: </w:t>
      </w:r>
      <w:r>
        <w:rPr>
          <w:rFonts w:ascii="Calibri" w:hAnsi="Calibri"/>
          <w:sz w:val="22"/>
        </w:rPr>
        <w:t xml:space="preserve">Do you have an umbrella I could borrow? It's started raining, and I need to pop out for a bit.  </w:t>
      </w:r>
      <w:r>
        <w:rPr>
          <w:rFonts w:ascii="Calibri" w:hAnsi="Calibri"/>
          <w:i/>
          <w:sz w:val="22"/>
        </w:rPr>
        <w:t>Anh có thể cho tôi mượn ô không ạ? Trời bắt đầu mưa rồi, và tôi cần ra ngoài một lát.</w:t>
      </w:r>
    </w:p>
    <w:p>
      <w:pPr>
        <w:spacing w:after="160" w:line="312" w:lineRule="auto"/>
        <w:jc w:val="both"/>
      </w:pPr>
      <w:r>
        <w:rPr>
          <w:rFonts w:ascii="Calibri" w:hAnsi="Calibri"/>
          <w:b/>
          <w:sz w:val="22"/>
        </w:rPr>
        <w:t xml:space="preserve">Mr Hartswell: </w:t>
      </w:r>
      <w:r>
        <w:rPr>
          <w:rFonts w:ascii="Calibri" w:hAnsi="Calibri"/>
          <w:sz w:val="22"/>
        </w:rPr>
        <w:t xml:space="preserve">Of course, we keep a few at the desk for exactly this reason, please take one and bring it back whenever.  </w:t>
      </w:r>
      <w:r>
        <w:rPr>
          <w:rFonts w:ascii="Calibri" w:hAnsi="Calibri"/>
          <w:i/>
          <w:sz w:val="22"/>
        </w:rPr>
        <w:t>Được ạ, chúng tôi luôn để sẵn vài cái ở quầy cho trường hợp này, chị cứ lấy dùng và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that's very kind, I really didn't want to get soaked walking to dinner.  </w:t>
      </w:r>
      <w:r>
        <w:rPr>
          <w:rFonts w:ascii="Calibri" w:hAnsi="Calibri"/>
          <w:i/>
          <w:sz w:val="22"/>
        </w:rPr>
        <w:t>Cảm ơn anh, anh tốt quá, tôi thật sự không muốn bị ướt sũng khi đi ăn tối.</w:t>
      </w:r>
    </w:p>
    <w:p>
      <w:pPr>
        <w:spacing w:after="160" w:line="312" w:lineRule="auto"/>
        <w:jc w:val="both"/>
      </w:pPr>
      <w:r>
        <w:rPr>
          <w:rFonts w:ascii="Calibri" w:hAnsi="Calibri"/>
          <w:b/>
          <w:sz w:val="22"/>
        </w:rPr>
        <w:t xml:space="preserve">Ms Lan: </w:t>
      </w:r>
      <w:r>
        <w:rPr>
          <w:rFonts w:ascii="Calibri" w:hAnsi="Calibri"/>
          <w:sz w:val="22"/>
        </w:rPr>
        <w:t xml:space="preserve">Could you charge my phone for me at the desk? The battery died and I forgot my charger upstairs.  </w:t>
      </w:r>
      <w:r>
        <w:rPr>
          <w:rFonts w:ascii="Calibri" w:hAnsi="Calibri"/>
          <w:i/>
          <w:sz w:val="22"/>
        </w:rPr>
        <w:t>Anh có thể sạc giúp điện thoại tôi ở quầy không ạ? Pin hết rồi mà tôi để quên sạc trên phòng.</w:t>
      </w:r>
    </w:p>
    <w:p>
      <w:pPr>
        <w:spacing w:after="160" w:line="312" w:lineRule="auto"/>
        <w:jc w:val="both"/>
      </w:pPr>
      <w:r>
        <w:rPr>
          <w:rFonts w:ascii="Calibri" w:hAnsi="Calibri"/>
          <w:b/>
          <w:sz w:val="22"/>
        </w:rPr>
        <w:t xml:space="preserve">Mr Hartswell: </w:t>
      </w:r>
      <w:r>
        <w:rPr>
          <w:rFonts w:ascii="Calibri" w:hAnsi="Calibri"/>
          <w:sz w:val="22"/>
        </w:rPr>
        <w:t xml:space="preserve">Of course, we keep a charging cable right here, just leave it with me and I'll watch it for you.  </w:t>
      </w:r>
      <w:r>
        <w:rPr>
          <w:rFonts w:ascii="Calibri" w:hAnsi="Calibri"/>
          <w:i/>
          <w:sz w:val="22"/>
        </w:rPr>
        <w:t>Được ạ, chúng tôi có sẵn dây sạc ngay đây, chị cứ để lại với tôi, tôi sẽ trông giúp.</w:t>
      </w:r>
    </w:p>
    <w:p>
      <w:pPr>
        <w:spacing w:after="160" w:line="312" w:lineRule="auto"/>
        <w:jc w:val="both"/>
      </w:pPr>
      <w:r>
        <w:rPr>
          <w:rFonts w:ascii="Calibri" w:hAnsi="Calibri"/>
          <w:b/>
          <w:sz w:val="22"/>
        </w:rPr>
        <w:t xml:space="preserve">Ms Lan: </w:t>
      </w:r>
      <w:r>
        <w:rPr>
          <w:rFonts w:ascii="Calibri" w:hAnsi="Calibri"/>
          <w:sz w:val="22"/>
        </w:rPr>
        <w:t xml:space="preserve">Thank you, I really need it working again before I head out to meet a client.  </w:t>
      </w:r>
      <w:r>
        <w:rPr>
          <w:rFonts w:ascii="Calibri" w:hAnsi="Calibri"/>
          <w:i/>
          <w:sz w:val="22"/>
        </w:rPr>
        <w:t>Cảm ơn anh, tôi thật sự cần nó hoạt động lại trước khi ra gặp khách hàng.</w:t>
      </w:r>
    </w:p>
    <w:p>
      <w:pPr>
        <w:spacing w:after="160" w:line="312" w:lineRule="auto"/>
        <w:jc w:val="both"/>
      </w:pPr>
      <w:r>
        <w:rPr>
          <w:rFonts w:ascii="Calibri" w:hAnsi="Calibri"/>
          <w:b/>
          <w:sz w:val="22"/>
        </w:rPr>
        <w:t xml:space="preserve">Ms Lan: </w:t>
      </w:r>
      <w:r>
        <w:rPr>
          <w:rFonts w:ascii="Calibri" w:hAnsi="Calibri"/>
          <w:sz w:val="22"/>
        </w:rPr>
        <w:t xml:space="preserve">How's business been for the hotel lately? It seems fairly busy every time I stay here.  </w:t>
      </w:r>
      <w:r>
        <w:rPr>
          <w:rFonts w:ascii="Calibri" w:hAnsi="Calibri"/>
          <w:i/>
          <w:sz w:val="22"/>
        </w:rPr>
        <w:t>Dạo này khách sạn kinh doanh thế nào ạ? Có vẻ lúc nào tôi đến ở đây cũng khá đông khách.</w:t>
      </w:r>
    </w:p>
    <w:p>
      <w:pPr>
        <w:spacing w:after="160" w:line="312" w:lineRule="auto"/>
        <w:jc w:val="both"/>
      </w:pPr>
      <w:r>
        <w:rPr>
          <w:rFonts w:ascii="Calibri" w:hAnsi="Calibri"/>
          <w:b/>
          <w:sz w:val="22"/>
        </w:rPr>
        <w:t xml:space="preserve">Mr Hartswell: </w:t>
      </w:r>
      <w:r>
        <w:rPr>
          <w:rFonts w:ascii="Calibri" w:hAnsi="Calibri"/>
          <w:sz w:val="22"/>
        </w:rPr>
        <w:t xml:space="preserve">It's been steady, honestly, this time of year always brings a nice mix of business and leisure travelers.  </w:t>
      </w:r>
      <w:r>
        <w:rPr>
          <w:rFonts w:ascii="Calibri" w:hAnsi="Calibri"/>
          <w:i/>
          <w:sz w:val="22"/>
        </w:rPr>
        <w:t>Thành thật thì khá ổn định, mùa này trong năm luôn có sự pha trộn tốt giữa khách công tác và khách du lịch.</w:t>
      </w:r>
    </w:p>
    <w:p>
      <w:pPr>
        <w:spacing w:after="160" w:line="312" w:lineRule="auto"/>
        <w:jc w:val="both"/>
      </w:pPr>
      <w:r>
        <w:rPr>
          <w:rFonts w:ascii="Calibri" w:hAnsi="Calibri"/>
          <w:b/>
          <w:sz w:val="22"/>
        </w:rPr>
        <w:t xml:space="preserve">Ms Lan: </w:t>
      </w:r>
      <w:r>
        <w:rPr>
          <w:rFonts w:ascii="Calibri" w:hAnsi="Calibri"/>
          <w:sz w:val="22"/>
        </w:rPr>
        <w:t xml:space="preserve">That's good to hear, I always enjoy the atmosphere here, it never feels too impersonal.  </w:t>
      </w:r>
      <w:r>
        <w:rPr>
          <w:rFonts w:ascii="Calibri" w:hAnsi="Calibri"/>
          <w:i/>
          <w:sz w:val="22"/>
        </w:rPr>
        <w:t>Nghe vậy tốt quá, tôi luôn thích bầu không khí ở đây, chưa bao giờ cảm thấy xa cách.</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the front desk here? You always seem to remember returning guests so well.  </w:t>
      </w:r>
      <w:r>
        <w:rPr>
          <w:rFonts w:ascii="Calibri" w:hAnsi="Calibri"/>
          <w:i/>
          <w:sz w:val="22"/>
        </w:rPr>
        <w:t>Anh làm ở quầy lễ tân này được bao lâu rồi ạ? Anh lúc nào cũng nhớ rất rõ khách quen.</w:t>
      </w:r>
    </w:p>
    <w:p>
      <w:pPr>
        <w:spacing w:after="160" w:line="312" w:lineRule="auto"/>
        <w:jc w:val="both"/>
      </w:pPr>
      <w:r>
        <w:rPr>
          <w:rFonts w:ascii="Calibri" w:hAnsi="Calibri"/>
          <w:b/>
          <w:sz w:val="22"/>
        </w:rPr>
        <w:t xml:space="preserve">Mr Hartswell: </w:t>
      </w:r>
      <w:r>
        <w:rPr>
          <w:rFonts w:ascii="Calibri" w:hAnsi="Calibri"/>
          <w:sz w:val="22"/>
        </w:rPr>
        <w:t xml:space="preserve">About four years now, and after a while, faces and names just naturally start to stick in your memory.  </w:t>
      </w:r>
      <w:r>
        <w:rPr>
          <w:rFonts w:ascii="Calibri" w:hAnsi="Calibri"/>
          <w:i/>
          <w:sz w:val="22"/>
        </w:rPr>
        <w:t>Được khoảng bốn năm rồi, và sau một thời gian, khuôn mặt và tên tự nhiên cứ đọng lại trong trí nhớ mình.</w:t>
      </w:r>
    </w:p>
    <w:p>
      <w:pPr>
        <w:spacing w:after="160" w:line="312" w:lineRule="auto"/>
        <w:jc w:val="both"/>
      </w:pPr>
      <w:r>
        <w:rPr>
          <w:rFonts w:ascii="Calibri" w:hAnsi="Calibri"/>
          <w:b/>
          <w:sz w:val="22"/>
        </w:rPr>
        <w:t xml:space="preserve">Ms Lan: </w:t>
      </w:r>
      <w:r>
        <w:rPr>
          <w:rFonts w:ascii="Calibri" w:hAnsi="Calibri"/>
          <w:sz w:val="22"/>
        </w:rPr>
        <w:t xml:space="preserve">That's quite impressive, honestly, it makes every visit here feel a little more personal.  </w:t>
      </w:r>
      <w:r>
        <w:rPr>
          <w:rFonts w:ascii="Calibri" w:hAnsi="Calibri"/>
          <w:i/>
          <w:sz w:val="22"/>
        </w:rPr>
        <w:t>Ấn tượng thật đấy, thành thật thì điều đó khiến mỗi lần đến đây cảm thấy gần gũi hơn.</w:t>
      </w:r>
    </w:p>
    <w:p>
      <w:pPr>
        <w:spacing w:after="160" w:line="312" w:lineRule="auto"/>
        <w:jc w:val="both"/>
      </w:pPr>
      <w:r>
        <w:rPr>
          <w:rFonts w:ascii="Calibri" w:hAnsi="Calibri"/>
          <w:b/>
          <w:sz w:val="22"/>
        </w:rPr>
        <w:t xml:space="preserve">Ms Lan: </w:t>
      </w:r>
      <w:r>
        <w:rPr>
          <w:rFonts w:ascii="Calibri" w:hAnsi="Calibri"/>
          <w:sz w:val="22"/>
        </w:rPr>
        <w:t xml:space="preserve">We landed much earlier than planned, is there any chance our room might already be ready this morning?  </w:t>
      </w:r>
      <w:r>
        <w:rPr>
          <w:rFonts w:ascii="Calibri" w:hAnsi="Calibri"/>
          <w:i/>
          <w:sz w:val="22"/>
        </w:rPr>
        <w:t>Chúng tôi hạ cánh sớm hơn dự kiến nhiều, sáng nay phòng của chúng tôi có thể đã sẵn sàng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right now for you, it looks like housekeeping just finished, so your room is actually ready.  </w:t>
      </w:r>
      <w:r>
        <w:rPr>
          <w:rFonts w:ascii="Calibri" w:hAnsi="Calibri"/>
          <w:i/>
          <w:sz w:val="22"/>
        </w:rPr>
        <w:t>Để tôi kiểm tra ngay cho anh chị, có vẻ bộ phận dọn phòng vừa xong, nên phòng của anh chị đã sẵn sàng rồi.</w:t>
      </w:r>
    </w:p>
    <w:p>
      <w:pPr>
        <w:spacing w:after="160" w:line="312" w:lineRule="auto"/>
        <w:jc w:val="both"/>
      </w:pPr>
      <w:r>
        <w:rPr>
          <w:rFonts w:ascii="Calibri" w:hAnsi="Calibri"/>
          <w:b/>
          <w:sz w:val="22"/>
        </w:rPr>
        <w:t xml:space="preserve">Ms Lan: </w:t>
      </w:r>
      <w:r>
        <w:rPr>
          <w:rFonts w:ascii="Calibri" w:hAnsi="Calibri"/>
          <w:sz w:val="22"/>
        </w:rPr>
        <w:t xml:space="preserve">That's fantastic news, thank you, after a long overnight flight we'd love to shower and rest a little.  </w:t>
      </w:r>
      <w:r>
        <w:rPr>
          <w:rFonts w:ascii="Calibri" w:hAnsi="Calibri"/>
          <w:i/>
          <w:sz w:val="22"/>
        </w:rPr>
        <w:t>Tin tuyệt vời quá, cảm ơn anh, sau chuyến bay đêm dài chúng tôi rất muốn tắm rửa và nghỉ ngơi một chút.</w:t>
      </w:r>
    </w:p>
    <w:p>
      <w:pPr>
        <w:spacing w:after="160" w:line="312" w:lineRule="auto"/>
        <w:jc w:val="both"/>
      </w:pPr>
      <w:r>
        <w:rPr>
          <w:rFonts w:ascii="Calibri" w:hAnsi="Calibri"/>
          <w:b/>
          <w:sz w:val="22"/>
        </w:rPr>
        <w:t xml:space="preserve">Ms Lan: </w:t>
      </w:r>
      <w:r>
        <w:rPr>
          <w:rFonts w:ascii="Calibri" w:hAnsi="Calibri"/>
          <w:sz w:val="22"/>
        </w:rPr>
        <w:t xml:space="preserve">Our company usually gets a corporate rate at this hotel, could you check if that applies to my booking?  </w:t>
      </w:r>
      <w:r>
        <w:rPr>
          <w:rFonts w:ascii="Calibri" w:hAnsi="Calibri"/>
          <w:i/>
          <w:sz w:val="22"/>
        </w:rPr>
        <w:t>Công ty tôi thường được giá ưu đãi doanh nghiệp ở khách sạn này, anh kiểm tra giúp xem có áp dụng cho đặt phòng của tôi không ạ?</w:t>
      </w:r>
    </w:p>
    <w:p>
      <w:pPr>
        <w:spacing w:after="160" w:line="312" w:lineRule="auto"/>
        <w:jc w:val="both"/>
      </w:pPr>
      <w:r>
        <w:rPr>
          <w:rFonts w:ascii="Calibri" w:hAnsi="Calibri"/>
          <w:b/>
          <w:sz w:val="22"/>
        </w:rPr>
        <w:t xml:space="preserve">Mr Hartswell: </w:t>
      </w:r>
      <w:r>
        <w:rPr>
          <w:rFonts w:ascii="Calibri" w:hAnsi="Calibri"/>
          <w:sz w:val="22"/>
        </w:rPr>
        <w:t xml:space="preserve">Let me look into that, yes, I can see the corporate code attached, so the discounted rate will apply automatically.  </w:t>
      </w:r>
      <w:r>
        <w:rPr>
          <w:rFonts w:ascii="Calibri" w:hAnsi="Calibri"/>
          <w:i/>
          <w:sz w:val="22"/>
        </w:rPr>
        <w:t>Để tôi kiểm tra, vâng, tôi thấy mã doanh nghiệp đã được gắn vào, nên giá ưu đãi sẽ tự động áp dụng.</w:t>
      </w:r>
    </w:p>
    <w:p>
      <w:pPr>
        <w:spacing w:after="160" w:line="312" w:lineRule="auto"/>
        <w:jc w:val="both"/>
      </w:pPr>
      <w:r>
        <w:rPr>
          <w:rFonts w:ascii="Calibri" w:hAnsi="Calibri"/>
          <w:b/>
          <w:sz w:val="22"/>
        </w:rPr>
        <w:t xml:space="preserve">Ms Lan: </w:t>
      </w:r>
      <w:r>
        <w:rPr>
          <w:rFonts w:ascii="Calibri" w:hAnsi="Calibri"/>
          <w:sz w:val="22"/>
        </w:rPr>
        <w:t xml:space="preserve">That's a relief, thank you, our finance department always asks about that when I submit my expenses.  </w:t>
      </w:r>
      <w:r>
        <w:rPr>
          <w:rFonts w:ascii="Calibri" w:hAnsi="Calibri"/>
          <w:i/>
          <w:sz w:val="22"/>
        </w:rPr>
        <w:t>Vậy thì nhẹ nhõm quá, cảm ơn anh, phòng tài chính công ty tôi luôn hỏi về điều đó khi tôi nộp báo cáo chi phí.</w:t>
      </w:r>
    </w:p>
    <w:p>
      <w:pPr>
        <w:spacing w:after="160" w:line="312" w:lineRule="auto"/>
        <w:jc w:val="both"/>
      </w:pPr>
      <w:r>
        <w:rPr>
          <w:rFonts w:ascii="Calibri" w:hAnsi="Calibri"/>
          <w:b/>
          <w:sz w:val="22"/>
        </w:rPr>
        <w:t xml:space="preserve">Ms Lan: </w:t>
      </w:r>
      <w:r>
        <w:rPr>
          <w:rFonts w:ascii="Calibri" w:hAnsi="Calibri"/>
          <w:sz w:val="22"/>
        </w:rPr>
        <w:t xml:space="preserve">There are six of us traveling together for a family reunion, do you have enough rooms free this weekend?  </w:t>
      </w:r>
      <w:r>
        <w:rPr>
          <w:rFonts w:ascii="Calibri" w:hAnsi="Calibri"/>
          <w:i/>
          <w:sz w:val="22"/>
        </w:rPr>
        <w:t>Chúng tôi có sáu người đi cùng nhau dịp họp mặt gia đình, cuối tuần này anh có đủ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We do, actually, I can block off three rooms on the same floor so your whole group stays close together.  </w:t>
      </w:r>
      <w:r>
        <w:rPr>
          <w:rFonts w:ascii="Calibri" w:hAnsi="Calibri"/>
          <w:i/>
          <w:sz w:val="22"/>
        </w:rPr>
        <w:t>Có ạ, thật ra tôi có thể giữ ba phòng cùng tầng để cả nhóm anh chị ở gần nhau.</w:t>
      </w:r>
    </w:p>
    <w:p>
      <w:pPr>
        <w:spacing w:after="160" w:line="312" w:lineRule="auto"/>
        <w:jc w:val="both"/>
      </w:pPr>
      <w:r>
        <w:rPr>
          <w:rFonts w:ascii="Calibri" w:hAnsi="Calibri"/>
          <w:b/>
          <w:sz w:val="22"/>
        </w:rPr>
        <w:t xml:space="preserve">Ms Lan: </w:t>
      </w:r>
      <w:r>
        <w:rPr>
          <w:rFonts w:ascii="Calibri" w:hAnsi="Calibri"/>
          <w:sz w:val="22"/>
        </w:rPr>
        <w:t xml:space="preserve">That would be ideal, thank you, it's much easier when everyone can meet in the hallway rather than travel between floors.  </w:t>
      </w:r>
      <w:r>
        <w:rPr>
          <w:rFonts w:ascii="Calibri" w:hAnsi="Calibri"/>
          <w:i/>
          <w:sz w:val="22"/>
        </w:rPr>
        <w:t>Vậy thì lý tưởng quá, cảm ơn anh, sẽ dễ hơn nhiều khi mọi người có thể gặp nhau ngay hành lang thay vì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I'm a member of your loyalty program, does that come with any benefits for tonight's stay?  </w:t>
      </w:r>
      <w:r>
        <w:rPr>
          <w:rFonts w:ascii="Calibri" w:hAnsi="Calibri"/>
          <w:i/>
          <w:sz w:val="22"/>
        </w:rPr>
        <w:t>Tôi là thành viên chương trình khách hàng thân thiết của khách sạn, đêm nay có quyền lợi gì đi kèm không ạ?</w:t>
      </w:r>
    </w:p>
    <w:p>
      <w:pPr>
        <w:spacing w:after="160" w:line="312" w:lineRule="auto"/>
        <w:jc w:val="both"/>
      </w:pPr>
      <w:r>
        <w:rPr>
          <w:rFonts w:ascii="Calibri" w:hAnsi="Calibri"/>
          <w:b/>
          <w:sz w:val="22"/>
        </w:rPr>
        <w:t xml:space="preserve">Mr Hartswell: </w:t>
      </w:r>
      <w:r>
        <w:rPr>
          <w:rFonts w:ascii="Calibri" w:hAnsi="Calibri"/>
          <w:sz w:val="22"/>
        </w:rPr>
        <w:t xml:space="preserve">It does, as a member you're entitled to a complimentary room upgrade whenever one is available, and tonight it is.  </w:t>
      </w:r>
      <w:r>
        <w:rPr>
          <w:rFonts w:ascii="Calibri" w:hAnsi="Calibri"/>
          <w:i/>
          <w:sz w:val="22"/>
        </w:rPr>
        <w:t>Có ạ, là thành viên chị được nâng hạng phòng miễn phí khi còn phòng trống, và tối nay thì còn.</w:t>
      </w:r>
    </w:p>
    <w:p>
      <w:pPr>
        <w:spacing w:after="160" w:line="312" w:lineRule="auto"/>
        <w:jc w:val="both"/>
      </w:pPr>
      <w:r>
        <w:rPr>
          <w:rFonts w:ascii="Calibri" w:hAnsi="Calibri"/>
          <w:b/>
          <w:sz w:val="22"/>
        </w:rPr>
        <w:t xml:space="preserve">Ms Lan: </w:t>
      </w:r>
      <w:r>
        <w:rPr>
          <w:rFonts w:ascii="Calibri" w:hAnsi="Calibri"/>
          <w:sz w:val="22"/>
        </w:rPr>
        <w:t xml:space="preserve">That's a lovely surprise, thank you, I didn't expect anything extra when I made this booking.  </w:t>
      </w:r>
      <w:r>
        <w:rPr>
          <w:rFonts w:ascii="Calibri" w:hAnsi="Calibri"/>
          <w:i/>
          <w:sz w:val="22"/>
        </w:rPr>
        <w:t>Bất ngờ thú vị quá, cảm ơn anh, tôi không nghĩ sẽ có thêm gì khi đặt phòng này.</w:t>
      </w:r>
    </w:p>
    <w:p>
      <w:pPr>
        <w:spacing w:after="160" w:line="312" w:lineRule="auto"/>
        <w:jc w:val="both"/>
      </w:pPr>
      <w:r>
        <w:rPr>
          <w:rFonts w:ascii="Calibri" w:hAnsi="Calibri"/>
          <w:b/>
          <w:sz w:val="22"/>
        </w:rPr>
        <w:t xml:space="preserve">Ms Lan: </w:t>
      </w:r>
      <w:r>
        <w:rPr>
          <w:rFonts w:ascii="Calibri" w:hAnsi="Calibri"/>
          <w:sz w:val="22"/>
        </w:rPr>
        <w:t xml:space="preserve">My colleague and I are both checking in under the same company booking, could you process us together?  </w:t>
      </w:r>
      <w:r>
        <w:rPr>
          <w:rFonts w:ascii="Calibri" w:hAnsi="Calibri"/>
          <w:i/>
          <w:sz w:val="22"/>
        </w:rPr>
        <w:t>Đồng nghiệp tôi và tôi cùng nhận phòng theo đặt phòng chung của công ty, anh có thể xử lý cùng lúc cho hai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Of course, I have both reservations linked here, so I'll get your key cards ready at the same time.  </w:t>
      </w:r>
      <w:r>
        <w:rPr>
          <w:rFonts w:ascii="Calibri" w:hAnsi="Calibri"/>
          <w:i/>
          <w:sz w:val="22"/>
        </w:rPr>
        <w:t>Được ạ, tôi thấy cả hai đặt phòng đã được liên kết ở đây, nên tôi sẽ chuẩn bị thẻ phòng cho cả hai cùng lúc.</w:t>
      </w:r>
    </w:p>
    <w:p>
      <w:pPr>
        <w:spacing w:after="160" w:line="312" w:lineRule="auto"/>
        <w:jc w:val="both"/>
      </w:pPr>
      <w:r>
        <w:rPr>
          <w:rFonts w:ascii="Calibri" w:hAnsi="Calibri"/>
          <w:b/>
          <w:sz w:val="22"/>
        </w:rPr>
        <w:t xml:space="preserve">Ms Lan: </w:t>
      </w:r>
      <w:r>
        <w:rPr>
          <w:rFonts w:ascii="Calibri" w:hAnsi="Calibri"/>
          <w:sz w:val="22"/>
        </w:rPr>
        <w:t xml:space="preserve">Thank you, that saves us both some time before our meeting starts this afternoon.  </w:t>
      </w:r>
      <w:r>
        <w:rPr>
          <w:rFonts w:ascii="Calibri" w:hAnsi="Calibri"/>
          <w:i/>
          <w:sz w:val="22"/>
        </w:rPr>
        <w:t>Cảm ơn anh, vậy tiết kiệm thời gian cho cả hai chúng tôi trước khi cuộc họp bắt đầu chiều nay.</w:t>
      </w:r>
    </w:p>
    <w:p>
      <w:pPr>
        <w:spacing w:after="160" w:line="312" w:lineRule="auto"/>
        <w:jc w:val="both"/>
      </w:pPr>
      <w:r>
        <w:rPr>
          <w:rFonts w:ascii="Calibri" w:hAnsi="Calibri"/>
          <w:b/>
          <w:sz w:val="22"/>
        </w:rPr>
        <w:t xml:space="preserve">Ms Lan: </w:t>
      </w:r>
      <w:r>
        <w:rPr>
          <w:rFonts w:ascii="Calibri" w:hAnsi="Calibri"/>
          <w:sz w:val="22"/>
        </w:rPr>
        <w:t xml:space="preserve">I called ahead yesterday to change my arrival date, could you confirm that the new date is showing correctly?  </w:t>
      </w:r>
      <w:r>
        <w:rPr>
          <w:rFonts w:ascii="Calibri" w:hAnsi="Calibri"/>
          <w:i/>
          <w:sz w:val="22"/>
        </w:rPr>
        <w:t>Hôm qua tôi đã gọi trước để đổi ngày đến, anh xác nhận giúp ngày mới đã hiển thị đúng chưa ạ?</w:t>
      </w:r>
    </w:p>
    <w:p>
      <w:pPr>
        <w:spacing w:after="160" w:line="312" w:lineRule="auto"/>
        <w:jc w:val="both"/>
      </w:pPr>
      <w:r>
        <w:rPr>
          <w:rFonts w:ascii="Calibri" w:hAnsi="Calibri"/>
          <w:b/>
          <w:sz w:val="22"/>
        </w:rPr>
        <w:t xml:space="preserve">Mr Hartswell: </w:t>
      </w:r>
      <w:r>
        <w:rPr>
          <w:rFonts w:ascii="Calibri" w:hAnsi="Calibri"/>
          <w:sz w:val="22"/>
        </w:rPr>
        <w:t xml:space="preserve">Let me check, yes, everything has been updated correctly, your reservation now starts today as requested.  </w:t>
      </w:r>
      <w:r>
        <w:rPr>
          <w:rFonts w:ascii="Calibri" w:hAnsi="Calibri"/>
          <w:i/>
          <w:sz w:val="22"/>
        </w:rPr>
        <w:t>Để tôi kiểm tra, vâng, mọi thứ đã được cập nhật đúng, đặt phòng của chị giờ bắt đầu từ hôm nay như yêu cầu.</w:t>
      </w:r>
    </w:p>
    <w:p>
      <w:pPr>
        <w:spacing w:after="160" w:line="312" w:lineRule="auto"/>
        <w:jc w:val="both"/>
      </w:pPr>
      <w:r>
        <w:rPr>
          <w:rFonts w:ascii="Calibri" w:hAnsi="Calibri"/>
          <w:b/>
          <w:sz w:val="22"/>
        </w:rPr>
        <w:t xml:space="preserve">Ms Lan: </w:t>
      </w:r>
      <w:r>
        <w:rPr>
          <w:rFonts w:ascii="Calibri" w:hAnsi="Calibri"/>
          <w:sz w:val="22"/>
        </w:rPr>
        <w:t xml:space="preserve">Wonderful, thank you for confirming, I always like to double-check these things when plans change suddenly.  </w:t>
      </w:r>
      <w:r>
        <w:rPr>
          <w:rFonts w:ascii="Calibri" w:hAnsi="Calibri"/>
          <w:i/>
          <w:sz w:val="22"/>
        </w:rPr>
        <w:t>Tuyệt quá, cảm ơn anh đã xác nhận, tôi luôn thích kiểm tra lại những việc như vậy khi kế hoạch thay đổi đột ngột.</w:t>
      </w:r>
    </w:p>
    <w:p>
      <w:pPr>
        <w:spacing w:after="160" w:line="312" w:lineRule="auto"/>
        <w:jc w:val="both"/>
      </w:pPr>
      <w:r>
        <w:rPr>
          <w:rFonts w:ascii="Calibri" w:hAnsi="Calibri"/>
          <w:b/>
          <w:sz w:val="22"/>
        </w:rPr>
        <w:t xml:space="preserve">Ms Lan: </w:t>
      </w:r>
      <w:r>
        <w:rPr>
          <w:rFonts w:ascii="Calibri" w:hAnsi="Calibri"/>
          <w:sz w:val="22"/>
        </w:rPr>
        <w:t xml:space="preserve">We're traveling with a baby, would it be possible to have a crib set up in our room tonight?  </w:t>
      </w:r>
      <w:r>
        <w:rPr>
          <w:rFonts w:ascii="Calibri" w:hAnsi="Calibri"/>
          <w:i/>
          <w:sz w:val="22"/>
        </w:rPr>
        <w:t>Chúng tôi đi cùng em bé, tối nay có thể chuẩn bị nôi trong phòng được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a crib brought up right away, and I'll make sure it's set up before you get to the room.  </w:t>
      </w:r>
      <w:r>
        <w:rPr>
          <w:rFonts w:ascii="Calibri" w:hAnsi="Calibri"/>
          <w:i/>
          <w:sz w:val="22"/>
        </w:rPr>
        <w:t>Được ạ, tôi sẽ cho mang nôi lên ngay, và đảm bảo lắp sẵn trước khi anh chị lên phòng.</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lot of stress off our trip with such a small child.  </w:t>
      </w:r>
      <w:r>
        <w:rPr>
          <w:rFonts w:ascii="Calibri" w:hAnsi="Calibri"/>
          <w:i/>
          <w:sz w:val="22"/>
        </w:rPr>
        <w:t>Cảm ơn anh nhiều, vậy giảm bớt áp lực nhiều cho chuyến đi cùng một em bé nhỏ như vậy.</w:t>
      </w:r>
    </w:p>
    <w:p>
      <w:pPr>
        <w:spacing w:after="160" w:line="312" w:lineRule="auto"/>
        <w:jc w:val="both"/>
      </w:pPr>
      <w:r>
        <w:rPr>
          <w:rFonts w:ascii="Calibri" w:hAnsi="Calibri"/>
          <w:b/>
          <w:sz w:val="22"/>
        </w:rPr>
        <w:t xml:space="preserve">Ms Lan: </w:t>
      </w:r>
      <w:r>
        <w:rPr>
          <w:rFonts w:ascii="Calibri" w:hAnsi="Calibri"/>
          <w:sz w:val="22"/>
        </w:rPr>
        <w:t xml:space="preserve">My father uses a wheelchair, is there a room that's fully accessible without any steps to reach it?  </w:t>
      </w:r>
      <w:r>
        <w:rPr>
          <w:rFonts w:ascii="Calibri" w:hAnsi="Calibri"/>
          <w:i/>
          <w:sz w:val="22"/>
        </w:rPr>
        <w:t>Bố tôi dùng xe lăn, có phòng nào hoàn toàn không có bậc thang để vào không ạ?</w:t>
      </w:r>
    </w:p>
    <w:p>
      <w:pPr>
        <w:spacing w:after="160" w:line="312" w:lineRule="auto"/>
        <w:jc w:val="both"/>
      </w:pPr>
      <w:r>
        <w:rPr>
          <w:rFonts w:ascii="Calibri" w:hAnsi="Calibri"/>
          <w:b/>
          <w:sz w:val="22"/>
        </w:rPr>
        <w:t xml:space="preserve">Mr Hartswell: </w:t>
      </w:r>
      <w:r>
        <w:rPr>
          <w:rFonts w:ascii="Calibri" w:hAnsi="Calibri"/>
          <w:sz w:val="22"/>
        </w:rPr>
        <w:t xml:space="preserve">We do, we have an accessible room right by the elevator on the ground floor, with a wide doorway and a roll-in shower.  </w:t>
      </w:r>
      <w:r>
        <w:rPr>
          <w:rFonts w:ascii="Calibri" w:hAnsi="Calibri"/>
          <w:i/>
          <w:sz w:val="22"/>
        </w:rPr>
        <w:t>Có ạ, chúng tôi có một phòng dễ tiếp cận ngay cạnh thang máy ở tầng trệt, cửa rộng và vòi sen không có bậc.</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it will make this trip so much more comfortable for him.  </w:t>
      </w:r>
      <w:r>
        <w:rPr>
          <w:rFonts w:ascii="Calibri" w:hAnsi="Calibri"/>
          <w:i/>
          <w:sz w:val="22"/>
        </w:rPr>
        <w:t>Nghe hoàn hảo quá, cảm ơn anh, chuyến đi này sẽ thoải mái hơn nhiều cho bố tôi.</w:t>
      </w:r>
    </w:p>
    <w:p>
      <w:pPr>
        <w:spacing w:after="160" w:line="312" w:lineRule="auto"/>
        <w:jc w:val="both"/>
      </w:pPr>
      <w:r>
        <w:rPr>
          <w:rFonts w:ascii="Calibri" w:hAnsi="Calibri"/>
          <w:b/>
          <w:sz w:val="22"/>
        </w:rPr>
        <w:t xml:space="preserve">Ms Lan: </w:t>
      </w:r>
      <w:r>
        <w:rPr>
          <w:rFonts w:ascii="Calibri" w:hAnsi="Calibri"/>
          <w:sz w:val="22"/>
        </w:rPr>
        <w:t xml:space="preserve">Could we get a room with blackout curtains? My husband works night shifts and needs to sleep during the day.  </w:t>
      </w:r>
      <w:r>
        <w:rPr>
          <w:rFonts w:ascii="Calibri" w:hAnsi="Calibri"/>
          <w:i/>
          <w:sz w:val="22"/>
        </w:rPr>
        <w:t>Chúng tôi có thể xin phòng có rèm cản sáng không ạ? Chồng tôi làm ca đêm và cần ngủ vào ban ngày.</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blackout curtains, but I'll put you somewhere on the quieter side just to be safe.  </w:t>
      </w:r>
      <w:r>
        <w:rPr>
          <w:rFonts w:ascii="Calibri" w:hAnsi="Calibri"/>
          <w:i/>
          <w:sz w:val="22"/>
        </w:rPr>
        <w:t>Thật ra mọi phòng đều có rèm cản sáng, nhưng tôi sẽ xếp anh chị vào phía yên tĩnh hơn để chắc chắn.</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sleep during daylight hours can be tricky enough as it is.  </w:t>
      </w:r>
      <w:r>
        <w:rPr>
          <w:rFonts w:ascii="Calibri" w:hAnsi="Calibri"/>
          <w:i/>
          <w:sz w:val="22"/>
        </w:rPr>
        <w:t>Cảm ơn anh, anh chu đáo quá, ngủ vào ban ngày vốn đã khó rồi.</w:t>
      </w:r>
    </w:p>
    <w:p>
      <w:pPr>
        <w:spacing w:after="160" w:line="312" w:lineRule="auto"/>
        <w:jc w:val="both"/>
      </w:pPr>
      <w:r>
        <w:rPr>
          <w:rFonts w:ascii="Calibri" w:hAnsi="Calibri"/>
          <w:b/>
          <w:sz w:val="22"/>
        </w:rPr>
        <w:t xml:space="preserve">Ms Lan: </w:t>
      </w:r>
      <w:r>
        <w:rPr>
          <w:rFonts w:ascii="Calibri" w:hAnsi="Calibri"/>
          <w:sz w:val="22"/>
        </w:rPr>
        <w:t xml:space="preserve">Is there a room available with a view of the ocean? We've heard the sunset from here is quite something.  </w:t>
      </w:r>
      <w:r>
        <w:rPr>
          <w:rFonts w:ascii="Calibri" w:hAnsi="Calibri"/>
          <w:i/>
          <w:sz w:val="22"/>
        </w:rPr>
        <w:t>Có phòng nào nhìn ra biển không ạ? Chúng tôi nghe nói cảnh hoàng hôn từ đây rất đẹp.</w:t>
      </w:r>
    </w:p>
    <w:p>
      <w:pPr>
        <w:spacing w:after="160" w:line="312" w:lineRule="auto"/>
        <w:jc w:val="both"/>
      </w:pPr>
      <w:r>
        <w:rPr>
          <w:rFonts w:ascii="Calibri" w:hAnsi="Calibri"/>
          <w:b/>
          <w:sz w:val="22"/>
        </w:rPr>
        <w:t xml:space="preserve">Mr Hartswell: </w:t>
      </w:r>
      <w:r>
        <w:rPr>
          <w:rFonts w:ascii="Calibri" w:hAnsi="Calibri"/>
          <w:sz w:val="22"/>
        </w:rPr>
        <w:t xml:space="preserve">We have one left on the ninth floor with a full ocean view, it does come with a small upgrade fee.  </w:t>
      </w:r>
      <w:r>
        <w:rPr>
          <w:rFonts w:ascii="Calibri" w:hAnsi="Calibri"/>
          <w:i/>
          <w:sz w:val="22"/>
        </w:rPr>
        <w:t>Chúng tôi còn một phòng ở tầng chín nhìn thẳng ra biển, có tính thêm một khoản phí nâng hạng nhỏ.</w:t>
      </w:r>
    </w:p>
    <w:p>
      <w:pPr>
        <w:spacing w:after="160" w:line="312" w:lineRule="auto"/>
        <w:jc w:val="both"/>
      </w:pPr>
      <w:r>
        <w:rPr>
          <w:rFonts w:ascii="Calibri" w:hAnsi="Calibri"/>
          <w:b/>
          <w:sz w:val="22"/>
        </w:rPr>
        <w:t xml:space="preserve">Ms Lan: </w:t>
      </w:r>
      <w:r>
        <w:rPr>
          <w:rFonts w:ascii="Calibri" w:hAnsi="Calibri"/>
          <w:sz w:val="22"/>
        </w:rPr>
        <w:t xml:space="preserve">That's absolutely worth it, we'll take it, thank you for finding that for us.  </w:t>
      </w:r>
      <w:r>
        <w:rPr>
          <w:rFonts w:ascii="Calibri" w:hAnsi="Calibri"/>
          <w:i/>
          <w:sz w:val="22"/>
        </w:rPr>
        <w:t>Vậy hoàn toàn đáng giá, chúng tôi lấy phòng đó, cảm ơn anh đã tìm giúp.</w:t>
      </w:r>
    </w:p>
    <w:p>
      <w:pPr>
        <w:spacing w:after="160" w:line="312" w:lineRule="auto"/>
        <w:jc w:val="both"/>
      </w:pPr>
      <w:r>
        <w:rPr>
          <w:rFonts w:ascii="Calibri" w:hAnsi="Calibri"/>
          <w:b/>
          <w:sz w:val="22"/>
        </w:rPr>
        <w:t xml:space="preserve">Ms Lan: </w:t>
      </w:r>
      <w:r>
        <w:rPr>
          <w:rFonts w:ascii="Calibri" w:hAnsi="Calibri"/>
          <w:sz w:val="22"/>
        </w:rPr>
        <w:t xml:space="preserve">Would it be possible to switch to a room away from the elevator? Ours seems to be right beside it, and it's a bit noisy.  </w:t>
      </w:r>
      <w:r>
        <w:rPr>
          <w:rFonts w:ascii="Calibri" w:hAnsi="Calibri"/>
          <w:i/>
          <w:sz w:val="22"/>
        </w:rPr>
        <w:t>Chúng tôi có thể đổi sang phòng cách xa thang máy được không ạ? Phòng chúng tôi hiện ở ngay cạnh, hơi ồn.</w:t>
      </w:r>
    </w:p>
    <w:p>
      <w:pPr>
        <w:spacing w:after="160" w:line="312" w:lineRule="auto"/>
        <w:jc w:val="both"/>
      </w:pPr>
      <w:r>
        <w:rPr>
          <w:rFonts w:ascii="Calibri" w:hAnsi="Calibri"/>
          <w:b/>
          <w:sz w:val="22"/>
        </w:rPr>
        <w:t xml:space="preserve">Mr Hartswell: </w:t>
      </w:r>
      <w:r>
        <w:rPr>
          <w:rFonts w:ascii="Calibri" w:hAnsi="Calibri"/>
          <w:sz w:val="22"/>
        </w:rPr>
        <w:t xml:space="preserve">Of course, I have a room further down the hall that just opened up, much quieter than the one you're in now.  </w:t>
      </w:r>
      <w:r>
        <w:rPr>
          <w:rFonts w:ascii="Calibri" w:hAnsi="Calibri"/>
          <w:i/>
          <w:sz w:val="22"/>
        </w:rPr>
        <w:t>Được ạ, tôi có một phòng xa hơn ở cuối hành lang vừa trống, yên tĩnh hơn nhiều so với phòng hiện tại.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finding us something better without much fuss at all.  </w:t>
      </w:r>
      <w:r>
        <w:rPr>
          <w:rFonts w:ascii="Calibri" w:hAnsi="Calibri"/>
          <w:i/>
          <w:sz w:val="22"/>
        </w:rPr>
        <w:t>Cảm ơn anh, tôi thật sự cảm kích vì anh tìm được phòng tốt hơn mà không rắc rối gì.</w:t>
      </w:r>
    </w:p>
    <w:p>
      <w:pPr>
        <w:spacing w:after="160" w:line="312" w:lineRule="auto"/>
        <w:jc w:val="both"/>
      </w:pPr>
      <w:r>
        <w:rPr>
          <w:rFonts w:ascii="Calibri" w:hAnsi="Calibri"/>
          <w:b/>
          <w:sz w:val="22"/>
        </w:rPr>
        <w:t xml:space="preserve">Ms Lan: </w:t>
      </w:r>
      <w:r>
        <w:rPr>
          <w:rFonts w:ascii="Calibri" w:hAnsi="Calibri"/>
          <w:sz w:val="22"/>
        </w:rPr>
        <w:t xml:space="preserve">Do you have any rooms on the same floor as my sister? She's arriving separately later this evening.  </w:t>
      </w:r>
      <w:r>
        <w:rPr>
          <w:rFonts w:ascii="Calibri" w:hAnsi="Calibri"/>
          <w:i/>
          <w:sz w:val="22"/>
        </w:rPr>
        <w:t>Anh có phòng nào cùng tầng với chị gái tôi không ạ? Chị ấy sẽ đến sau vào tối nay.</w:t>
      </w:r>
    </w:p>
    <w:p>
      <w:pPr>
        <w:spacing w:after="160" w:line="312" w:lineRule="auto"/>
        <w:jc w:val="both"/>
      </w:pPr>
      <w:r>
        <w:rPr>
          <w:rFonts w:ascii="Calibri" w:hAnsi="Calibri"/>
          <w:b/>
          <w:sz w:val="22"/>
        </w:rPr>
        <w:t xml:space="preserve">Mr Hartswell: </w:t>
      </w:r>
      <w:r>
        <w:rPr>
          <w:rFonts w:ascii="Calibri" w:hAnsi="Calibri"/>
          <w:sz w:val="22"/>
        </w:rPr>
        <w:t xml:space="preserve">Let me check her reservation, yes, I can place you just two doors down from her room on the sixth floor.  </w:t>
      </w:r>
      <w:r>
        <w:rPr>
          <w:rFonts w:ascii="Calibri" w:hAnsi="Calibri"/>
          <w:i/>
          <w:sz w:val="22"/>
        </w:rPr>
        <w:t>Để tôi kiểm tra đặt phòng của chị ấy, vâng, tôi có thể xếp chị cách phòng chị gái chỉ hai cửa ở tầng sáu.</w:t>
      </w:r>
    </w:p>
    <w:p>
      <w:pPr>
        <w:spacing w:after="160" w:line="312" w:lineRule="auto"/>
        <w:jc w:val="both"/>
      </w:pPr>
      <w:r>
        <w:rPr>
          <w:rFonts w:ascii="Calibri" w:hAnsi="Calibri"/>
          <w:b/>
          <w:sz w:val="22"/>
        </w:rPr>
        <w:t xml:space="preserve">Ms Lan: </w:t>
      </w:r>
      <w:r>
        <w:rPr>
          <w:rFonts w:ascii="Calibri" w:hAnsi="Calibri"/>
          <w:sz w:val="22"/>
        </w:rPr>
        <w:t xml:space="preserve">Perfect, thank you, it'll be nice to have breakfast together without having to plan a meeting spot.  </w:t>
      </w:r>
      <w:r>
        <w:rPr>
          <w:rFonts w:ascii="Calibri" w:hAnsi="Calibri"/>
          <w:i/>
          <w:sz w:val="22"/>
        </w:rPr>
        <w:t>Hoàn hảo, cảm ơn anh, sẽ vui khi được ăn sáng cùng nhau mà không cần hẹn chỗ gặp.</w:t>
      </w:r>
    </w:p>
    <w:p>
      <w:pPr>
        <w:spacing w:after="160" w:line="312" w:lineRule="auto"/>
        <w:jc w:val="both"/>
      </w:pPr>
      <w:r>
        <w:rPr>
          <w:rFonts w:ascii="Calibri" w:hAnsi="Calibri"/>
          <w:b/>
          <w:sz w:val="22"/>
        </w:rPr>
        <w:t xml:space="preserve">Ms Lan: </w:t>
      </w:r>
      <w:r>
        <w:rPr>
          <w:rFonts w:ascii="Calibri" w:hAnsi="Calibri"/>
          <w:sz w:val="22"/>
        </w:rPr>
        <w:t xml:space="preserve">Do you offer a laundry service? I've run out of clean clothes and we're only halfway through our trip.  </w:t>
      </w:r>
      <w:r>
        <w:rPr>
          <w:rFonts w:ascii="Calibri" w:hAnsi="Calibri"/>
          <w:i/>
          <w:sz w:val="22"/>
        </w:rPr>
        <w:t>Khách sạn có dịch vụ giặt ủi không ạ? Tôi hết đồ sạch rồi mà mới đi được nửa chặng đường.</w:t>
      </w:r>
    </w:p>
    <w:p>
      <w:pPr>
        <w:spacing w:after="160" w:line="312" w:lineRule="auto"/>
        <w:jc w:val="both"/>
      </w:pPr>
      <w:r>
        <w:rPr>
          <w:rFonts w:ascii="Calibri" w:hAnsi="Calibri"/>
          <w:b/>
          <w:sz w:val="22"/>
        </w:rPr>
        <w:t xml:space="preserve">Mr Hartswell: </w:t>
      </w:r>
      <w:r>
        <w:rPr>
          <w:rFonts w:ascii="Calibri" w:hAnsi="Calibri"/>
          <w:sz w:val="22"/>
        </w:rPr>
        <w:t xml:space="preserve">We do, just leave your items in the bag provided, and they'll be washed and returned by tomorrow evening.  </w:t>
      </w:r>
      <w:r>
        <w:rPr>
          <w:rFonts w:ascii="Calibri" w:hAnsi="Calibri"/>
          <w:i/>
          <w:sz w:val="22"/>
        </w:rPr>
        <w:t>Có ạ, chị chỉ cần để đồ vào túi có sẵn, đồ sẽ được giặt và trả lại vào tối mai.</w:t>
      </w:r>
    </w:p>
    <w:p>
      <w:pPr>
        <w:spacing w:after="160" w:line="312" w:lineRule="auto"/>
        <w:jc w:val="both"/>
      </w:pPr>
      <w:r>
        <w:rPr>
          <w:rFonts w:ascii="Calibri" w:hAnsi="Calibri"/>
          <w:b/>
          <w:sz w:val="22"/>
        </w:rPr>
        <w:t xml:space="preserve">Ms Lan: </w:t>
      </w:r>
      <w:r>
        <w:rPr>
          <w:rFonts w:ascii="Calibri" w:hAnsi="Calibri"/>
          <w:sz w:val="22"/>
        </w:rPr>
        <w:t xml:space="preserve">That's a relief, thank you, I was starting to worry about what to wear for the rest of the week.  </w:t>
      </w:r>
      <w:r>
        <w:rPr>
          <w:rFonts w:ascii="Calibri" w:hAnsi="Calibri"/>
          <w:i/>
          <w:sz w:val="22"/>
        </w:rPr>
        <w:t>Vậy thì nhẹ nhõm quá, cảm ơn anh, tôi bắt đầu lo không biết mặc gì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Is there a dry cleaning option for a suit? I have an important meeting tomorrow and need it pressed properly.  </w:t>
      </w:r>
      <w:r>
        <w:rPr>
          <w:rFonts w:ascii="Calibri" w:hAnsi="Calibri"/>
          <w:i/>
          <w:sz w:val="22"/>
        </w:rPr>
        <w:t>Có dịch vụ giặt khô cho vest không ạ? Ngày mai tôi có cuộc họp quan trọng và cần ủi thẳng đàng hoàng.</w:t>
      </w:r>
    </w:p>
    <w:p>
      <w:pPr>
        <w:spacing w:after="160" w:line="312" w:lineRule="auto"/>
        <w:jc w:val="both"/>
      </w:pPr>
      <w:r>
        <w:rPr>
          <w:rFonts w:ascii="Calibri" w:hAnsi="Calibri"/>
          <w:b/>
          <w:sz w:val="22"/>
        </w:rPr>
        <w:t xml:space="preserve">Mr Hartswell: </w:t>
      </w:r>
      <w:r>
        <w:rPr>
          <w:rFonts w:ascii="Calibri" w:hAnsi="Calibri"/>
          <w:sz w:val="22"/>
        </w:rPr>
        <w:t xml:space="preserve">Absolutely, if you leave it with me before six this evening, it will be ready and pressed by eight tomorrow morning.  </w:t>
      </w:r>
      <w:r>
        <w:rPr>
          <w:rFonts w:ascii="Calibri" w:hAnsi="Calibri"/>
          <w:i/>
          <w:sz w:val="22"/>
        </w:rPr>
        <w:t>Được chứ ạ, nếu chị đưa cho tôi trước sáu giờ tối nay, vest sẽ sẵn sàng và được ủi thẳng vào tám giờ sáng mai.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quick turnaround, this meeting matters a great deal to me.  </w:t>
      </w:r>
      <w:r>
        <w:rPr>
          <w:rFonts w:ascii="Calibri" w:hAnsi="Calibri"/>
          <w:i/>
          <w:sz w:val="22"/>
        </w:rPr>
        <w:t>Cảm ơn anh, tôi thật sự cảm kích vì xử lý nhanh vậy, cuộc họp này rất quan trọng với tôi.</w:t>
      </w:r>
    </w:p>
    <w:p>
      <w:pPr>
        <w:spacing w:after="160" w:line="312" w:lineRule="auto"/>
        <w:jc w:val="both"/>
      </w:pPr>
      <w:r>
        <w:rPr>
          <w:rFonts w:ascii="Calibri" w:hAnsi="Calibri"/>
          <w:b/>
          <w:sz w:val="22"/>
        </w:rPr>
        <w:t xml:space="preserve">Ms Lan: </w:t>
      </w:r>
      <w:r>
        <w:rPr>
          <w:rFonts w:ascii="Calibri" w:hAnsi="Calibri"/>
          <w:sz w:val="22"/>
        </w:rPr>
        <w:t xml:space="preserve">Is there a rooftop terrace? I heard from a friend that this hotel has a lovely spot for evening drinks.  </w:t>
      </w:r>
      <w:r>
        <w:rPr>
          <w:rFonts w:ascii="Calibri" w:hAnsi="Calibri"/>
          <w:i/>
          <w:sz w:val="22"/>
        </w:rPr>
        <w:t>Khách sạn có sân thượng không ạ? Tôi nghe một người bạn nói khách sạn này có chỗ đẹp để uống nước buổi tối.</w:t>
      </w:r>
    </w:p>
    <w:p>
      <w:pPr>
        <w:spacing w:after="160" w:line="312" w:lineRule="auto"/>
        <w:jc w:val="both"/>
      </w:pPr>
      <w:r>
        <w:rPr>
          <w:rFonts w:ascii="Calibri" w:hAnsi="Calibri"/>
          <w:b/>
          <w:sz w:val="22"/>
        </w:rPr>
        <w:t xml:space="preserve">Mr Hartswell: </w:t>
      </w:r>
      <w:r>
        <w:rPr>
          <w:rFonts w:ascii="Calibri" w:hAnsi="Calibri"/>
          <w:sz w:val="22"/>
        </w:rPr>
        <w:t xml:space="preserve">There is, it's on the fourteenth floor, open until midnight, and the view over the city is really quite something.  </w:t>
      </w:r>
      <w:r>
        <w:rPr>
          <w:rFonts w:ascii="Calibri" w:hAnsi="Calibri"/>
          <w:i/>
          <w:sz w:val="22"/>
        </w:rPr>
        <w:t>Có ạ, sân thượng ở tầng mười bốn, mở đến nửa đêm, và tầm nhìn ra thành phố thật sự rất đẹp.</w:t>
      </w:r>
    </w:p>
    <w:p>
      <w:pPr>
        <w:spacing w:after="160" w:line="312" w:lineRule="auto"/>
        <w:jc w:val="both"/>
      </w:pPr>
      <w:r>
        <w:rPr>
          <w:rFonts w:ascii="Calibri" w:hAnsi="Calibri"/>
          <w:b/>
          <w:sz w:val="22"/>
        </w:rPr>
        <w:t xml:space="preserve">Ms Lan: </w:t>
      </w:r>
      <w:r>
        <w:rPr>
          <w:rFonts w:ascii="Calibri" w:hAnsi="Calibri"/>
          <w:sz w:val="22"/>
        </w:rPr>
        <w:t xml:space="preserve">That sounds wonderful, I might head up there tonight after I've unpacked and freshened up.  </w:t>
      </w:r>
      <w:r>
        <w:rPr>
          <w:rFonts w:ascii="Calibri" w:hAnsi="Calibri"/>
          <w:i/>
          <w:sz w:val="22"/>
        </w:rPr>
        <w:t>Nghe tuyệt quá, tối nay tôi có thể lên đó sau khi thu dọn đồ và rửa mặt xong.</w:t>
      </w:r>
    </w:p>
    <w:p>
      <w:pPr>
        <w:spacing w:after="160" w:line="312" w:lineRule="auto"/>
        <w:jc w:val="both"/>
      </w:pPr>
      <w:r>
        <w:rPr>
          <w:rFonts w:ascii="Calibri" w:hAnsi="Calibri"/>
          <w:b/>
          <w:sz w:val="22"/>
        </w:rPr>
        <w:t xml:space="preserve">Ms Lan: </w:t>
      </w:r>
      <w:r>
        <w:rPr>
          <w:rFonts w:ascii="Calibri" w:hAnsi="Calibri"/>
          <w:sz w:val="22"/>
        </w:rPr>
        <w:t xml:space="preserve">Does the hotel have a restaurant on site, or would we need to go elsewhere for dinner tonight?  </w:t>
      </w:r>
      <w:r>
        <w:rPr>
          <w:rFonts w:ascii="Calibri" w:hAnsi="Calibri"/>
          <w:i/>
          <w:sz w:val="22"/>
        </w:rPr>
        <w:t>Khách sạn có nhà hàng riêng không ạ, hay tối nay chúng tôi cần ra ngoài ăn tối?</w:t>
      </w:r>
    </w:p>
    <w:p>
      <w:pPr>
        <w:spacing w:after="160" w:line="312" w:lineRule="auto"/>
        <w:jc w:val="both"/>
      </w:pPr>
      <w:r>
        <w:rPr>
          <w:rFonts w:ascii="Calibri" w:hAnsi="Calibri"/>
          <w:b/>
          <w:sz w:val="22"/>
        </w:rPr>
        <w:t xml:space="preserve">Mr Hartswell: </w:t>
      </w:r>
      <w:r>
        <w:rPr>
          <w:rFonts w:ascii="Calibri" w:hAnsi="Calibri"/>
          <w:sz w:val="22"/>
        </w:rPr>
        <w:t xml:space="preserve">We do have a restaurant on the ground floor, it serves dinner until ten, and I'm happy to reserve you a table now.  </w:t>
      </w:r>
      <w:r>
        <w:rPr>
          <w:rFonts w:ascii="Calibri" w:hAnsi="Calibri"/>
          <w:i/>
          <w:sz w:val="22"/>
        </w:rPr>
        <w:t>Có ạ, nhà hàng ở tầng trệt, phục vụ bữa tối đến mười giờ, tôi sẵn lòng đặt bàn cho anh chị ngay.</w:t>
      </w:r>
    </w:p>
    <w:p>
      <w:pPr>
        <w:spacing w:after="160" w:line="312" w:lineRule="auto"/>
        <w:jc w:val="both"/>
      </w:pPr>
      <w:r>
        <w:rPr>
          <w:rFonts w:ascii="Calibri" w:hAnsi="Calibri"/>
          <w:b/>
          <w:sz w:val="22"/>
        </w:rPr>
        <w:t xml:space="preserve">Ms Lan: </w:t>
      </w:r>
      <w:r>
        <w:rPr>
          <w:rFonts w:ascii="Calibri" w:hAnsi="Calibri"/>
          <w:sz w:val="22"/>
        </w:rPr>
        <w:t xml:space="preserve">That would be lovely, could you book a table for two around eight o'clock, please?  </w:t>
      </w:r>
      <w:r>
        <w:rPr>
          <w:rFonts w:ascii="Calibri" w:hAnsi="Calibri"/>
          <w:i/>
          <w:sz w:val="22"/>
        </w:rPr>
        <w:t>Vậy thì tuyệt quá, anh đặt giúp bàn cho hai người khoảng tám giờ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anything for children to do here? We're traveling with two kids who get restless pretty easily.  </w:t>
      </w:r>
      <w:r>
        <w:rPr>
          <w:rFonts w:ascii="Calibri" w:hAnsi="Calibri"/>
          <w:i/>
          <w:sz w:val="22"/>
        </w:rPr>
        <w:t>Ở đây có hoạt động gì cho trẻ con không ạ? Chúng tôi đi cùng hai bé rất dễ bồn chồn.</w:t>
      </w:r>
    </w:p>
    <w:p>
      <w:pPr>
        <w:spacing w:after="160" w:line="312" w:lineRule="auto"/>
        <w:jc w:val="both"/>
      </w:pPr>
      <w:r>
        <w:rPr>
          <w:rFonts w:ascii="Calibri" w:hAnsi="Calibri"/>
          <w:b/>
          <w:sz w:val="22"/>
        </w:rPr>
        <w:t xml:space="preserve">Mr Hartswell: </w:t>
      </w:r>
      <w:r>
        <w:rPr>
          <w:rFonts w:ascii="Calibri" w:hAnsi="Calibri"/>
          <w:sz w:val="22"/>
        </w:rPr>
        <w:t xml:space="preserve">We actually run a small kids' club on weekends with games and activities, it's included free for hotel guests.  </w:t>
      </w:r>
      <w:r>
        <w:rPr>
          <w:rFonts w:ascii="Calibri" w:hAnsi="Calibri"/>
          <w:i/>
          <w:sz w:val="22"/>
        </w:rPr>
        <w:t>Thật ra chúng tôi có câu lạc bộ trẻ em nhỏ vào cuối tuần với trò chơi và hoạt động, miễn phí cho khách khách sạn.</w:t>
      </w:r>
    </w:p>
    <w:p>
      <w:pPr>
        <w:spacing w:after="160" w:line="312" w:lineRule="auto"/>
        <w:jc w:val="both"/>
      </w:pPr>
      <w:r>
        <w:rPr>
          <w:rFonts w:ascii="Calibri" w:hAnsi="Calibri"/>
          <w:b/>
          <w:sz w:val="22"/>
        </w:rPr>
        <w:t xml:space="preserve">Ms Lan: </w:t>
      </w:r>
      <w:r>
        <w:rPr>
          <w:rFonts w:ascii="Calibri" w:hAnsi="Calibri"/>
          <w:sz w:val="22"/>
        </w:rPr>
        <w:t xml:space="preserve">That's wonderful news, my children will be thrilled to hear there's something planned just for them.  </w:t>
      </w:r>
      <w:r>
        <w:rPr>
          <w:rFonts w:ascii="Calibri" w:hAnsi="Calibri"/>
          <w:i/>
          <w:sz w:val="22"/>
        </w:rPr>
        <w:t>Tin tuyệt vời quá, các con tôi sẽ rất vui khi biết có hoạt động dành riêng cho chúng.</w:t>
      </w:r>
    </w:p>
    <w:p>
      <w:pPr>
        <w:spacing w:after="160" w:line="312" w:lineRule="auto"/>
        <w:jc w:val="both"/>
      </w:pPr>
      <w:r>
        <w:rPr>
          <w:rFonts w:ascii="Calibri" w:hAnsi="Calibri"/>
          <w:b/>
          <w:sz w:val="22"/>
        </w:rPr>
        <w:t xml:space="preserve">Ms Lan: </w:t>
      </w:r>
      <w:r>
        <w:rPr>
          <w:rFonts w:ascii="Calibri" w:hAnsi="Calibri"/>
          <w:sz w:val="22"/>
        </w:rPr>
        <w:t xml:space="preserve">Is the hotel bar open right now? We'd like a quiet drink before heading up to bed.  </w:t>
      </w:r>
      <w:r>
        <w:rPr>
          <w:rFonts w:ascii="Calibri" w:hAnsi="Calibri"/>
          <w:i/>
          <w:sz w:val="22"/>
        </w:rPr>
        <w:t>Quầy bar khách sạn có mở bây giờ không ạ? Chúng tôi muốn uống một ly yên tĩnh trước khi lên phòng.</w:t>
      </w:r>
    </w:p>
    <w:p>
      <w:pPr>
        <w:spacing w:after="160" w:line="312" w:lineRule="auto"/>
        <w:jc w:val="both"/>
      </w:pPr>
      <w:r>
        <w:rPr>
          <w:rFonts w:ascii="Calibri" w:hAnsi="Calibri"/>
          <w:b/>
          <w:sz w:val="22"/>
        </w:rPr>
        <w:t xml:space="preserve">Mr Hartswell: </w:t>
      </w:r>
      <w:r>
        <w:rPr>
          <w:rFonts w:ascii="Calibri" w:hAnsi="Calibri"/>
          <w:sz w:val="22"/>
        </w:rPr>
        <w:t xml:space="preserve">It is, it's open until midnight, just through the lobby and to the left past the seating area.  </w:t>
      </w:r>
      <w:r>
        <w:rPr>
          <w:rFonts w:ascii="Calibri" w:hAnsi="Calibri"/>
          <w:i/>
          <w:sz w:val="22"/>
        </w:rPr>
        <w:t>Có mở ạ, mở đến nửa đêm, đi qua sảnh và rẽ trái qua khu vực ghế ngồi.</w:t>
      </w:r>
    </w:p>
    <w:p>
      <w:pPr>
        <w:spacing w:after="160" w:line="312" w:lineRule="auto"/>
        <w:jc w:val="both"/>
      </w:pPr>
      <w:r>
        <w:rPr>
          <w:rFonts w:ascii="Calibri" w:hAnsi="Calibri"/>
          <w:b/>
          <w:sz w:val="22"/>
        </w:rPr>
        <w:t xml:space="preserve">Ms Lan: </w:t>
      </w:r>
      <w:r>
        <w:rPr>
          <w:rFonts w:ascii="Calibri" w:hAnsi="Calibri"/>
          <w:sz w:val="22"/>
        </w:rPr>
        <w:t xml:space="preserve">Thank you, that sounds like a nice way to end the evening before turning in.  </w:t>
      </w:r>
      <w:r>
        <w:rPr>
          <w:rFonts w:ascii="Calibri" w:hAnsi="Calibri"/>
          <w:i/>
          <w:sz w:val="22"/>
        </w:rPr>
        <w:t>Cảm ơn anh, nghe có vẻ là cách hay để kết thúc buổi tối trước khi đi ngủ.</w:t>
      </w:r>
    </w:p>
    <w:p>
      <w:pPr>
        <w:spacing w:after="160" w:line="312" w:lineRule="auto"/>
        <w:jc w:val="both"/>
      </w:pPr>
      <w:r>
        <w:rPr>
          <w:rFonts w:ascii="Calibri" w:hAnsi="Calibri"/>
          <w:b/>
          <w:sz w:val="22"/>
        </w:rPr>
        <w:t xml:space="preserve">Ms Lan: </w:t>
      </w:r>
      <w:r>
        <w:rPr>
          <w:rFonts w:ascii="Calibri" w:hAnsi="Calibri"/>
          <w:sz w:val="22"/>
        </w:rPr>
        <w:t xml:space="preserve">Could we have breakfast delivered to our room tomorrow instead of going down to the dining room?  </w:t>
      </w:r>
      <w:r>
        <w:rPr>
          <w:rFonts w:ascii="Calibri" w:hAnsi="Calibri"/>
          <w:i/>
          <w:sz w:val="22"/>
        </w:rPr>
        <w:t>Ngày mai chúng tôi có thể xin bữa sáng mang lên phòng thay vì xuống phòng ăn không ạ?</w:t>
      </w:r>
    </w:p>
    <w:p>
      <w:pPr>
        <w:spacing w:after="160" w:line="312" w:lineRule="auto"/>
        <w:jc w:val="both"/>
      </w:pPr>
      <w:r>
        <w:rPr>
          <w:rFonts w:ascii="Calibri" w:hAnsi="Calibri"/>
          <w:b/>
          <w:sz w:val="22"/>
        </w:rPr>
        <w:t xml:space="preserve">Mr Hartswell: </w:t>
      </w:r>
      <w:r>
        <w:rPr>
          <w:rFonts w:ascii="Calibri" w:hAnsi="Calibri"/>
          <w:sz w:val="22"/>
        </w:rPr>
        <w:t xml:space="preserve">Of course, just fill out the door hanger menu tonight and hang it outside, and it'll arrive at the time you choose.  </w:t>
      </w:r>
      <w:r>
        <w:rPr>
          <w:rFonts w:ascii="Calibri" w:hAnsi="Calibri"/>
          <w:i/>
          <w:sz w:val="22"/>
        </w:rPr>
        <w:t>Được ạ, chị chỉ cần điền vào tấm thực đơn treo cửa tối nay và treo ra ngoài, bữa sáng sẽ đến đúng giờ chị chọn.</w:t>
      </w:r>
    </w:p>
    <w:p>
      <w:pPr>
        <w:spacing w:after="160" w:line="312" w:lineRule="auto"/>
        <w:jc w:val="both"/>
      </w:pPr>
      <w:r>
        <w:rPr>
          <w:rFonts w:ascii="Calibri" w:hAnsi="Calibri"/>
          <w:b/>
          <w:sz w:val="22"/>
        </w:rPr>
        <w:t xml:space="preserve">Ms Lan: </w:t>
      </w:r>
      <w:r>
        <w:rPr>
          <w:rFonts w:ascii="Calibri" w:hAnsi="Calibri"/>
          <w:sz w:val="22"/>
        </w:rPr>
        <w:t xml:space="preserve">Thank you, that sounds so relaxing, we'd love to eat slowly without getting dressed right away.  </w:t>
      </w:r>
      <w:r>
        <w:rPr>
          <w:rFonts w:ascii="Calibri" w:hAnsi="Calibri"/>
          <w:i/>
          <w:sz w:val="22"/>
        </w:rPr>
        <w:t>Cảm ơn anh, nghe thư giãn quá, chúng tôi muốn ăn từ từ mà không cần thay đồ ngay.</w:t>
      </w:r>
    </w:p>
    <w:p>
      <w:pPr>
        <w:spacing w:after="160" w:line="312" w:lineRule="auto"/>
        <w:jc w:val="both"/>
      </w:pPr>
      <w:r>
        <w:rPr>
          <w:rFonts w:ascii="Calibri" w:hAnsi="Calibri"/>
          <w:b/>
          <w:sz w:val="22"/>
        </w:rPr>
        <w:t xml:space="preserve">Ms Lan: </w:t>
      </w:r>
      <w:r>
        <w:rPr>
          <w:rFonts w:ascii="Calibri" w:hAnsi="Calibri"/>
          <w:sz w:val="22"/>
        </w:rPr>
        <w:t xml:space="preserve">Could I get an ironing board and iron sent up? I need to press a shirt before my meeting this morning.  </w:t>
      </w:r>
      <w:r>
        <w:rPr>
          <w:rFonts w:ascii="Calibri" w:hAnsi="Calibri"/>
          <w:i/>
          <w:sz w:val="22"/>
        </w:rPr>
        <w:t>Anh có thể gửi lên bàn ủi và bàn là không ạ? Tôi cần ủi áo sơ mi trước cuộc họp sáng nay.</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right away, it should reach your room within the next five minutes.  </w:t>
      </w:r>
      <w:r>
        <w:rPr>
          <w:rFonts w:ascii="Calibri" w:hAnsi="Calibri"/>
          <w:i/>
          <w:sz w:val="22"/>
        </w:rPr>
        <w:t>Được ạ, tôi sẽ cho gửi lên ngay, sẽ đến phòng chị trong năm phút tới.</w:t>
      </w:r>
    </w:p>
    <w:p>
      <w:pPr>
        <w:spacing w:after="160" w:line="312" w:lineRule="auto"/>
        <w:jc w:val="both"/>
      </w:pPr>
      <w:r>
        <w:rPr>
          <w:rFonts w:ascii="Calibri" w:hAnsi="Calibri"/>
          <w:b/>
          <w:sz w:val="22"/>
        </w:rPr>
        <w:t xml:space="preserve">Ms Lan: </w:t>
      </w:r>
      <w:r>
        <w:rPr>
          <w:rFonts w:ascii="Calibri" w:hAnsi="Calibri"/>
          <w:sz w:val="22"/>
        </w:rPr>
        <w:t xml:space="preserve">Thank you, that's very quick, I appreciate you rushing it given how little time I have left.  </w:t>
      </w:r>
      <w:r>
        <w:rPr>
          <w:rFonts w:ascii="Calibri" w:hAnsi="Calibri"/>
          <w:i/>
          <w:sz w:val="22"/>
        </w:rPr>
        <w:t>Cảm ơn anh, nhanh quá, tôi cảm kích vì anh gấp rút giúp khi tôi còn ít thời gian vậy.</w:t>
      </w:r>
    </w:p>
    <w:p>
      <w:pPr>
        <w:spacing w:after="160" w:line="312" w:lineRule="auto"/>
        <w:jc w:val="both"/>
      </w:pPr>
      <w:r>
        <w:rPr>
          <w:rFonts w:ascii="Calibri" w:hAnsi="Calibri"/>
          <w:b/>
          <w:sz w:val="22"/>
        </w:rPr>
        <w:t xml:space="preserve">Ms Lan: </w:t>
      </w:r>
      <w:r>
        <w:rPr>
          <w:rFonts w:ascii="Calibri" w:hAnsi="Calibri"/>
          <w:sz w:val="22"/>
        </w:rPr>
        <w:t xml:space="preserve">Is it possible to get a hairdryer? Mine seems to have stopped working halfway through drying my hair.  </w:t>
      </w:r>
      <w:r>
        <w:rPr>
          <w:rFonts w:ascii="Calibri" w:hAnsi="Calibri"/>
          <w:i/>
          <w:sz w:val="22"/>
        </w:rPr>
        <w:t>Có thể xin máy sấy tóc không ạ? Máy của tôi bị hỏng khi sấy được nửa chừng.</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one mounted in the bathroom, but I can send up a spare if yours truly isn't working.  </w:t>
      </w:r>
      <w:r>
        <w:rPr>
          <w:rFonts w:ascii="Calibri" w:hAnsi="Calibri"/>
          <w:i/>
          <w:sz w:val="22"/>
        </w:rPr>
        <w:t>Thật ra mỗi phòng đều có sẵn máy gắn trong phòng tắm, nhưng tôi có thể gửi thêm một cái nếu máy của chị thật sự bị hỏng.</w:t>
      </w:r>
    </w:p>
    <w:p>
      <w:pPr>
        <w:spacing w:after="160" w:line="312" w:lineRule="auto"/>
        <w:jc w:val="both"/>
      </w:pPr>
      <w:r>
        <w:rPr>
          <w:rFonts w:ascii="Calibri" w:hAnsi="Calibri"/>
          <w:b/>
          <w:sz w:val="22"/>
        </w:rPr>
        <w:t xml:space="preserve">Ms Lan: </w:t>
      </w:r>
      <w:r>
        <w:rPr>
          <w:rFonts w:ascii="Calibri" w:hAnsi="Calibri"/>
          <w:sz w:val="22"/>
        </w:rPr>
        <w:t xml:space="preserve">Please do send one up, mine is definitely not working no matter how many times I try it.  </w:t>
      </w:r>
      <w:r>
        <w:rPr>
          <w:rFonts w:ascii="Calibri" w:hAnsi="Calibri"/>
          <w:i/>
          <w:sz w:val="22"/>
        </w:rPr>
        <w:t>Xin anh gửi lên một cái, máy của tôi chắc chắn không hoạt động dù tôi thử bao nhiêu lần.</w:t>
      </w:r>
    </w:p>
    <w:p>
      <w:pPr>
        <w:spacing w:after="160" w:line="312" w:lineRule="auto"/>
        <w:jc w:val="both"/>
      </w:pPr>
      <w:r>
        <w:rPr>
          <w:rFonts w:ascii="Calibri" w:hAnsi="Calibri"/>
          <w:b/>
          <w:sz w:val="22"/>
        </w:rPr>
        <w:t xml:space="preserve">Ms Lan: </w:t>
      </w:r>
      <w:r>
        <w:rPr>
          <w:rFonts w:ascii="Calibri" w:hAnsi="Calibri"/>
          <w:sz w:val="22"/>
        </w:rPr>
        <w:t xml:space="preserve">Could I get a few extra hangers in the closet? I've brought more clothes than I expected for this trip.  </w:t>
      </w:r>
      <w:r>
        <w:rPr>
          <w:rFonts w:ascii="Calibri" w:hAnsi="Calibri"/>
          <w:i/>
          <w:sz w:val="22"/>
        </w:rPr>
        <w:t>Anh có thể cho thêm vài móc treo đồ trong tủ không ạ? Tôi mang theo nhiều đồ hơn dự kiến cho chuyến đi này.</w:t>
      </w:r>
    </w:p>
    <w:p>
      <w:pPr>
        <w:spacing w:after="160" w:line="312" w:lineRule="auto"/>
        <w:jc w:val="both"/>
      </w:pPr>
      <w:r>
        <w:rPr>
          <w:rFonts w:ascii="Calibri" w:hAnsi="Calibri"/>
          <w:b/>
          <w:sz w:val="22"/>
        </w:rPr>
        <w:t xml:space="preserve">Mr Hartswell: </w:t>
      </w:r>
      <w:r>
        <w:rPr>
          <w:rFonts w:ascii="Calibri" w:hAnsi="Calibri"/>
          <w:sz w:val="22"/>
        </w:rPr>
        <w:t xml:space="preserve">Of course, I'll send a handful up with housekeeping, that should give you plenty of room in the closet.  </w:t>
      </w:r>
      <w:r>
        <w:rPr>
          <w:rFonts w:ascii="Calibri" w:hAnsi="Calibri"/>
          <w:i/>
          <w:sz w:val="22"/>
        </w:rPr>
        <w:t>Được ạ, tôi sẽ cho gửi thêm vài cái lên cùng bộ phận dọn phòng, sẽ đủ chỗ trong tủ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seem to pack more than I need, no matter how hard I try not to.  </w:t>
      </w:r>
      <w:r>
        <w:rPr>
          <w:rFonts w:ascii="Calibri" w:hAnsi="Calibri"/>
          <w:i/>
          <w:sz w:val="22"/>
        </w:rPr>
        <w:t>Cảm ơn anh, tôi lúc nào cũng mang nhiều đồ hơn cần thiết, dù cố gắng thế nào cũng vậy.</w:t>
      </w:r>
    </w:p>
    <w:p>
      <w:pPr>
        <w:spacing w:after="160" w:line="312" w:lineRule="auto"/>
        <w:jc w:val="both"/>
      </w:pPr>
      <w:r>
        <w:rPr>
          <w:rFonts w:ascii="Calibri" w:hAnsi="Calibri"/>
          <w:b/>
          <w:sz w:val="22"/>
        </w:rPr>
        <w:t xml:space="preserve">Ms Lan: </w:t>
      </w:r>
      <w:r>
        <w:rPr>
          <w:rFonts w:ascii="Calibri" w:hAnsi="Calibri"/>
          <w:sz w:val="22"/>
        </w:rPr>
        <w:t xml:space="preserve">Is there a coffee maker in the room? I like a cup first thing before I even get out of bed.  </w:t>
      </w:r>
      <w:r>
        <w:rPr>
          <w:rFonts w:ascii="Calibri" w:hAnsi="Calibri"/>
          <w:i/>
          <w:sz w:val="22"/>
        </w:rPr>
        <w:t>Trong phòng có máy pha cà phê không ạ? Tôi thích uống một ly ngay khi chưa ra khỏi giường.</w:t>
      </w:r>
    </w:p>
    <w:p>
      <w:pPr>
        <w:spacing w:after="160" w:line="312" w:lineRule="auto"/>
        <w:jc w:val="both"/>
      </w:pPr>
      <w:r>
        <w:rPr>
          <w:rFonts w:ascii="Calibri" w:hAnsi="Calibri"/>
          <w:b/>
          <w:sz w:val="22"/>
        </w:rPr>
        <w:t xml:space="preserve">Mr Hartswell: </w:t>
      </w:r>
      <w:r>
        <w:rPr>
          <w:rFonts w:ascii="Calibri" w:hAnsi="Calibri"/>
          <w:sz w:val="22"/>
        </w:rPr>
        <w:t xml:space="preserve">There is, it's on the desk with a small selection of coffee and tea, all included free of charge.  </w:t>
      </w:r>
      <w:r>
        <w:rPr>
          <w:rFonts w:ascii="Calibri" w:hAnsi="Calibri"/>
          <w:i/>
          <w:sz w:val="22"/>
        </w:rPr>
        <w:t>Có ạ, máy đặt trên bàn làm việc với vài loại cà phê và trà, tất cả đều miễn phí.</w:t>
      </w:r>
    </w:p>
    <w:p>
      <w:pPr>
        <w:spacing w:after="160" w:line="312" w:lineRule="auto"/>
        <w:jc w:val="both"/>
      </w:pPr>
      <w:r>
        <w:rPr>
          <w:rFonts w:ascii="Calibri" w:hAnsi="Calibri"/>
          <w:b/>
          <w:sz w:val="22"/>
        </w:rPr>
        <w:t xml:space="preserve">Ms Lan: </w:t>
      </w:r>
      <w:r>
        <w:rPr>
          <w:rFonts w:ascii="Calibri" w:hAnsi="Calibri"/>
          <w:sz w:val="22"/>
        </w:rPr>
        <w:t xml:space="preserve">That's wonderful, that's exactly the little routine I need before starting my day properly.  </w:t>
      </w:r>
      <w:r>
        <w:rPr>
          <w:rFonts w:ascii="Calibri" w:hAnsi="Calibri"/>
          <w:i/>
          <w:sz w:val="22"/>
        </w:rPr>
        <w:t>Tuyệt quá, đó đúng là thói quen nhỏ tôi cần trước khi bắt đầu một ngày đàng hoàng.</w:t>
      </w:r>
    </w:p>
    <w:p>
      <w:pPr>
        <w:spacing w:after="160" w:line="312" w:lineRule="auto"/>
        <w:jc w:val="both"/>
      </w:pPr>
      <w:r>
        <w:rPr>
          <w:rFonts w:ascii="Calibri" w:hAnsi="Calibri"/>
          <w:b/>
          <w:sz w:val="22"/>
        </w:rPr>
        <w:t xml:space="preserve">Ms Lan: </w:t>
      </w:r>
      <w:r>
        <w:rPr>
          <w:rFonts w:ascii="Calibri" w:hAnsi="Calibri"/>
          <w:sz w:val="22"/>
        </w:rPr>
        <w:t xml:space="preserve">The wifi in our room doesn't seem to be connecting at all, could you help us get it working again?  </w:t>
      </w:r>
      <w:r>
        <w:rPr>
          <w:rFonts w:ascii="Calibri" w:hAnsi="Calibri"/>
          <w:i/>
          <w:sz w:val="22"/>
        </w:rPr>
        <w:t>Wifi trong phòng chúng tôi hình như không kết nối được chút nào, anh giúp chúng tôi khắc phục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let me reset the router for this floor, that usually solves the problem within a minute or two.  </w:t>
      </w:r>
      <w:r>
        <w:rPr>
          <w:rFonts w:ascii="Calibri" w:hAnsi="Calibri"/>
          <w:i/>
          <w:sz w:val="22"/>
        </w:rPr>
        <w:t>Tôi xin lỗi về việc đó, để tôi khởi động lại bộ định tuyến cho tầng này, thường sẽ khắc phục trong một hai phút.</w:t>
      </w:r>
    </w:p>
    <w:p>
      <w:pPr>
        <w:spacing w:after="160" w:line="312" w:lineRule="auto"/>
        <w:jc w:val="both"/>
      </w:pPr>
      <w:r>
        <w:rPr>
          <w:rFonts w:ascii="Calibri" w:hAnsi="Calibri"/>
          <w:b/>
          <w:sz w:val="22"/>
        </w:rPr>
        <w:t xml:space="preserve">Ms Lan: </w:t>
      </w:r>
      <w:r>
        <w:rPr>
          <w:rFonts w:ascii="Calibri" w:hAnsi="Calibri"/>
          <w:sz w:val="22"/>
        </w:rPr>
        <w:t xml:space="preserve">Thank you, I really need to get online before my video call starts in about twenty minutes.  </w:t>
      </w:r>
      <w:r>
        <w:rPr>
          <w:rFonts w:ascii="Calibri" w:hAnsi="Calibri"/>
          <w:i/>
          <w:sz w:val="22"/>
        </w:rPr>
        <w:t>Cảm ơn anh, tôi thật sự cần vào mạng trước khi cuộc gọi video của tôi bắt đầu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The elevator on this side of the building seems to be out of service, is there another way up to our floor?  </w:t>
      </w:r>
      <w:r>
        <w:rPr>
          <w:rFonts w:ascii="Calibri" w:hAnsi="Calibri"/>
          <w:i/>
          <w:sz w:val="22"/>
        </w:rPr>
        <w:t>Thang máy phía bên này tòa nhà có vẻ không hoạt động, có cách nào khác lên tầng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I'm sorry for the trouble, the elevator near the restaurant is still running, and I can show you the way there now.  </w:t>
      </w:r>
      <w:r>
        <w:rPr>
          <w:rFonts w:ascii="Calibri" w:hAnsi="Calibri"/>
          <w:i/>
          <w:sz w:val="22"/>
        </w:rPr>
        <w:t>Tôi xin lỗi vì sự bất tiện, thang máy gần nhà hàng vẫn hoạt động, tôi có thể chỉ đường cho anh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that's helpful, we've got quite a few bags with us, so any working elevator will do.  </w:t>
      </w:r>
      <w:r>
        <w:rPr>
          <w:rFonts w:ascii="Calibri" w:hAnsi="Calibri"/>
          <w:i/>
          <w:sz w:val="22"/>
        </w:rPr>
        <w:t>Cảm ơn anh, hữu ích lắm, chúng tôi mang khá nhiều túi, nên thang máy nào hoạt động cũng được.</w:t>
      </w:r>
    </w:p>
    <w:p>
      <w:pPr>
        <w:spacing w:after="160" w:line="312" w:lineRule="auto"/>
        <w:jc w:val="both"/>
      </w:pPr>
      <w:r>
        <w:rPr>
          <w:rFonts w:ascii="Calibri" w:hAnsi="Calibri"/>
          <w:b/>
          <w:sz w:val="22"/>
        </w:rPr>
        <w:t xml:space="preserve">Ms Lan: </w:t>
      </w:r>
      <w:r>
        <w:rPr>
          <w:rFonts w:ascii="Calibri" w:hAnsi="Calibri"/>
          <w:sz w:val="22"/>
        </w:rPr>
        <w:t xml:space="preserve">There seems to be quite a party going on in the room upstairs, and it's been loud for almost an hour now.  </w:t>
      </w:r>
      <w:r>
        <w:rPr>
          <w:rFonts w:ascii="Calibri" w:hAnsi="Calibri"/>
          <w:i/>
          <w:sz w:val="22"/>
        </w:rPr>
        <w:t>Hình như phòng trên lầu đang có tiệc gì đó, và đã ồn ào gần một tiếng rồi.</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security up right away to have a word with them about keeping it down.  </w:t>
      </w:r>
      <w:r>
        <w:rPr>
          <w:rFonts w:ascii="Calibri" w:hAnsi="Calibri"/>
          <w:i/>
          <w:sz w:val="22"/>
        </w:rPr>
        <w:t>Tôi thật sự xin lỗi về việc đó, tôi sẽ cử bộ phận an ninh lên ngay để nói chuyện với họ về việc giữ yên tĩnh.</w:t>
      </w:r>
    </w:p>
    <w:p>
      <w:pPr>
        <w:spacing w:after="160" w:line="312" w:lineRule="auto"/>
        <w:jc w:val="both"/>
      </w:pPr>
      <w:r>
        <w:rPr>
          <w:rFonts w:ascii="Calibri" w:hAnsi="Calibri"/>
          <w:b/>
          <w:sz w:val="22"/>
        </w:rPr>
        <w:t xml:space="preserve">Ms Lan: </w:t>
      </w:r>
      <w:r>
        <w:rPr>
          <w:rFonts w:ascii="Calibri" w:hAnsi="Calibri"/>
          <w:sz w:val="22"/>
        </w:rPr>
        <w:t xml:space="preserve">Thank you, I don't want to cause trouble for anyone, I just really need some quiet tonight.  </w:t>
      </w:r>
      <w:r>
        <w:rPr>
          <w:rFonts w:ascii="Calibri" w:hAnsi="Calibri"/>
          <w:i/>
          <w:sz w:val="22"/>
        </w:rPr>
        <w:t>Cảm ơn anh, tôi không muốn gây rắc rối cho ai, tôi chỉ thật sự cần yên tĩnh tối nay.</w:t>
      </w:r>
    </w:p>
    <w:p>
      <w:pPr>
        <w:spacing w:after="160" w:line="312" w:lineRule="auto"/>
        <w:jc w:val="both"/>
      </w:pPr>
      <w:r>
        <w:rPr>
          <w:rFonts w:ascii="Calibri" w:hAnsi="Calibri"/>
          <w:b/>
          <w:sz w:val="22"/>
        </w:rPr>
        <w:t xml:space="preserve">Ms Lan: </w:t>
      </w:r>
      <w:r>
        <w:rPr>
          <w:rFonts w:ascii="Calibri" w:hAnsi="Calibri"/>
          <w:sz w:val="22"/>
        </w:rPr>
        <w:t xml:space="preserve">I noticed a faint musty smell when we walked into the room, is that something maintenance could check?  </w:t>
      </w:r>
      <w:r>
        <w:rPr>
          <w:rFonts w:ascii="Calibri" w:hAnsi="Calibri"/>
          <w:i/>
          <w:sz w:val="22"/>
        </w:rPr>
        <w:t>Tôi thấy có mùi ẩm mốc nhẹ khi bước vào phòng, đội bảo trì có thể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let me move you to a fresher room right away while we have this one properly aired out.  </w:t>
      </w:r>
      <w:r>
        <w:rPr>
          <w:rFonts w:ascii="Calibri" w:hAnsi="Calibri"/>
          <w:i/>
          <w:sz w:val="22"/>
        </w:rPr>
        <w:t>Tôi xin lỗi khi nghe vậy, để tôi chuyển anh chị sang phòng thoáng hơn ngay trong lúc chúng tôi thông thoáng lại phòng này.</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I'd rather not spend the whole trip with a stuffy room.  </w:t>
      </w:r>
      <w:r>
        <w:rPr>
          <w:rFonts w:ascii="Calibri" w:hAnsi="Calibri"/>
          <w:i/>
          <w:sz w:val="22"/>
        </w:rPr>
        <w:t>Vậy thì tốt quá, cảm ơn anh, tôi không muốn cả chuyến đi phải ở trong phòng ngột ngạt.</w:t>
      </w:r>
    </w:p>
    <w:p>
      <w:pPr>
        <w:spacing w:after="160" w:line="312" w:lineRule="auto"/>
        <w:jc w:val="both"/>
      </w:pPr>
      <w:r>
        <w:rPr>
          <w:rFonts w:ascii="Calibri" w:hAnsi="Calibri"/>
          <w:b/>
          <w:sz w:val="22"/>
        </w:rPr>
        <w:t xml:space="preserve">Ms Lan: </w:t>
      </w:r>
      <w:r>
        <w:rPr>
          <w:rFonts w:ascii="Calibri" w:hAnsi="Calibri"/>
          <w:sz w:val="22"/>
        </w:rPr>
        <w:t xml:space="preserve">The door lock on our room seems to stick a little every time we try to open it from the inside.  </w:t>
      </w:r>
      <w:r>
        <w:rPr>
          <w:rFonts w:ascii="Calibri" w:hAnsi="Calibri"/>
          <w:i/>
          <w:sz w:val="22"/>
        </w:rPr>
        <w:t>Ổ khóa cửa phòng chúng tôi hình như hơi kẹt mỗi lần chúng tôi mở từ bên trong.</w:t>
      </w:r>
    </w:p>
    <w:p>
      <w:pPr>
        <w:spacing w:after="160" w:line="312" w:lineRule="auto"/>
        <w:jc w:val="both"/>
      </w:pPr>
      <w:r>
        <w:rPr>
          <w:rFonts w:ascii="Calibri" w:hAnsi="Calibri"/>
          <w:b/>
          <w:sz w:val="22"/>
        </w:rPr>
        <w:t xml:space="preserve">Mr Hartswell: </w:t>
      </w:r>
      <w:r>
        <w:rPr>
          <w:rFonts w:ascii="Calibri" w:hAnsi="Calibri"/>
          <w:sz w:val="22"/>
        </w:rPr>
        <w:t xml:space="preserve">Thank you for mentioning that, I'll send maintenance up to oil the lock properly before it causes any real trouble.  </w:t>
      </w:r>
      <w:r>
        <w:rPr>
          <w:rFonts w:ascii="Calibri" w:hAnsi="Calibri"/>
          <w:i/>
          <w:sz w:val="22"/>
        </w:rPr>
        <w:t>Cảm ơn chị đã báo, tôi sẽ cử bảo trì lên tra dầu ổ khóa đàng hoàng trước khi nó gây rắc rối thật sự.</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thing, but I'd rather not get stuck inside the room somehow.  </w:t>
      </w:r>
      <w:r>
        <w:rPr>
          <w:rFonts w:ascii="Calibri" w:hAnsi="Calibri"/>
          <w:i/>
          <w:sz w:val="22"/>
        </w:rPr>
        <w:t>Tôi cảm kích điều đó, chuyện nhỏ thôi, nhưng tôi không muốn bị kẹt trong phòng vì lý do gì đó.</w:t>
      </w:r>
    </w:p>
    <w:p>
      <w:pPr>
        <w:spacing w:after="160" w:line="312" w:lineRule="auto"/>
        <w:jc w:val="both"/>
      </w:pPr>
      <w:r>
        <w:rPr>
          <w:rFonts w:ascii="Calibri" w:hAnsi="Calibri"/>
          <w:b/>
          <w:sz w:val="22"/>
        </w:rPr>
        <w:t xml:space="preserve">Ms Lan: </w:t>
      </w:r>
      <w:r>
        <w:rPr>
          <w:rFonts w:ascii="Calibri" w:hAnsi="Calibri"/>
          <w:sz w:val="22"/>
        </w:rPr>
        <w:t xml:space="preserve">Could you tell me the best way to reach the beach from here? I'd like to spend the afternoon there.  </w:t>
      </w:r>
      <w:r>
        <w:rPr>
          <w:rFonts w:ascii="Calibri" w:hAnsi="Calibri"/>
          <w:i/>
          <w:sz w:val="22"/>
        </w:rPr>
        <w:t>Anh chỉ giúp đường tốt nhất đến bãi biển từ đây được không ạ? Chiều nay tôi muốn ra đó.</w:t>
      </w:r>
    </w:p>
    <w:p>
      <w:pPr>
        <w:spacing w:after="160" w:line="312" w:lineRule="auto"/>
        <w:jc w:val="both"/>
      </w:pPr>
      <w:r>
        <w:rPr>
          <w:rFonts w:ascii="Calibri" w:hAnsi="Calibri"/>
          <w:b/>
          <w:sz w:val="22"/>
        </w:rPr>
        <w:t xml:space="preserve">Mr Hartswell: </w:t>
      </w:r>
      <w:r>
        <w:rPr>
          <w:rFonts w:ascii="Calibri" w:hAnsi="Calibri"/>
          <w:sz w:val="22"/>
        </w:rPr>
        <w:t xml:space="preserve">The easiest way is a short taxi ride, about ten minutes, or you can walk it in around thirty if the weather's nice.  </w:t>
      </w:r>
      <w:r>
        <w:rPr>
          <w:rFonts w:ascii="Calibri" w:hAnsi="Calibri"/>
          <w:i/>
          <w:sz w:val="22"/>
        </w:rPr>
        <w:t>Cách dễ nhất là đi taxi ngắn, khoảng mười phút, hoặc chị có thể đi bộ khoảng ba mươi phút nếu thời tiết đẹp.</w:t>
      </w:r>
    </w:p>
    <w:p>
      <w:pPr>
        <w:spacing w:after="160" w:line="312" w:lineRule="auto"/>
        <w:jc w:val="both"/>
      </w:pPr>
      <w:r>
        <w:rPr>
          <w:rFonts w:ascii="Calibri" w:hAnsi="Calibri"/>
          <w:b/>
          <w:sz w:val="22"/>
        </w:rPr>
        <w:t xml:space="preserve">Ms Lan: </w:t>
      </w:r>
      <w:r>
        <w:rPr>
          <w:rFonts w:ascii="Calibri" w:hAnsi="Calibri"/>
          <w:sz w:val="22"/>
        </w:rPr>
        <w:t xml:space="preserve">I think I'll walk, actually, it sounds like a nice way to see more of the neighborhood on the way there.  </w:t>
      </w:r>
      <w:r>
        <w:rPr>
          <w:rFonts w:ascii="Calibri" w:hAnsi="Calibri"/>
          <w:i/>
          <w:sz w:val="22"/>
        </w:rPr>
        <w:t>Thật ra tôi nghĩ tôi sẽ đi bộ, nghe có vẻ là cách hay để ngắm thêm khu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tourist information office nearby? I'd like to pick up a proper map of the area.  </w:t>
      </w:r>
      <w:r>
        <w:rPr>
          <w:rFonts w:ascii="Calibri" w:hAnsi="Calibri"/>
          <w:i/>
          <w:sz w:val="22"/>
        </w:rPr>
        <w:t>Có văn phòng thông tin du lịch gần đây không ạ? Tôi muốn lấy một bản đồ khu vực đàng hoàng.</w:t>
      </w:r>
    </w:p>
    <w:p>
      <w:pPr>
        <w:spacing w:after="160" w:line="312" w:lineRule="auto"/>
        <w:jc w:val="both"/>
      </w:pPr>
      <w:r>
        <w:rPr>
          <w:rFonts w:ascii="Calibri" w:hAnsi="Calibri"/>
          <w:b/>
          <w:sz w:val="22"/>
        </w:rPr>
        <w:t xml:space="preserve">Mr Hartswell: </w:t>
      </w:r>
      <w:r>
        <w:rPr>
          <w:rFonts w:ascii="Calibri" w:hAnsi="Calibri"/>
          <w:sz w:val="22"/>
        </w:rPr>
        <w:t xml:space="preserve">There is, it's just across the square, but honestly I can print you a good map right here if that saves you a trip.  </w:t>
      </w:r>
      <w:r>
        <w:rPr>
          <w:rFonts w:ascii="Calibri" w:hAnsi="Calibri"/>
          <w:i/>
          <w:sz w:val="22"/>
        </w:rPr>
        <w:t>Có ạ, ngay bên kia quảng trường, nhưng thành thật tôi có thể in bản đồ ngay đây nếu tiện hơn cho chị.</w:t>
      </w:r>
    </w:p>
    <w:p>
      <w:pPr>
        <w:spacing w:after="160" w:line="312" w:lineRule="auto"/>
        <w:jc w:val="both"/>
      </w:pPr>
      <w:r>
        <w:rPr>
          <w:rFonts w:ascii="Calibri" w:hAnsi="Calibri"/>
          <w:b/>
          <w:sz w:val="22"/>
        </w:rPr>
        <w:t xml:space="preserve">Ms Lan: </w:t>
      </w:r>
      <w:r>
        <w:rPr>
          <w:rFonts w:ascii="Calibri" w:hAnsi="Calibri"/>
          <w:sz w:val="22"/>
        </w:rPr>
        <w:t xml:space="preserve">That would save me some time, thank you, a printed one is always easier for me to follow anyway.  </w:t>
      </w:r>
      <w:r>
        <w:rPr>
          <w:rFonts w:ascii="Calibri" w:hAnsi="Calibri"/>
          <w:i/>
          <w:sz w:val="22"/>
        </w:rPr>
        <w:t>Vậy sẽ tiết kiệm thời gian cho tôi, cảm ơn anh, bản đồ giấy lúc nào cũng dễ theo dõi hơn với tôi.</w:t>
      </w:r>
    </w:p>
    <w:p>
      <w:pPr>
        <w:spacing w:after="160" w:line="312" w:lineRule="auto"/>
        <w:jc w:val="both"/>
      </w:pPr>
      <w:r>
        <w:rPr>
          <w:rFonts w:ascii="Calibri" w:hAnsi="Calibri"/>
          <w:b/>
          <w:sz w:val="22"/>
        </w:rPr>
        <w:t xml:space="preserve">Ms Lan: </w:t>
      </w:r>
      <w:r>
        <w:rPr>
          <w:rFonts w:ascii="Calibri" w:hAnsi="Calibri"/>
          <w:sz w:val="22"/>
        </w:rPr>
        <w:t xml:space="preserve">Do you know a good place to rent a car for a couple of days? We'd like to drive along the coast.  </w:t>
      </w:r>
      <w:r>
        <w:rPr>
          <w:rFonts w:ascii="Calibri" w:hAnsi="Calibri"/>
          <w:i/>
          <w:sz w:val="22"/>
        </w:rPr>
        <w:t>Anh biết chỗ nào cho thuê xe vài ngày tốt không ạ? Chúng tôi muốn lái xe dọc bờ biển.</w:t>
      </w:r>
    </w:p>
    <w:p>
      <w:pPr>
        <w:spacing w:after="160" w:line="312" w:lineRule="auto"/>
        <w:jc w:val="both"/>
      </w:pPr>
      <w:r>
        <w:rPr>
          <w:rFonts w:ascii="Calibri" w:hAnsi="Calibri"/>
          <w:b/>
          <w:sz w:val="22"/>
        </w:rPr>
        <w:t xml:space="preserve">Mr Hartswell: </w:t>
      </w:r>
      <w:r>
        <w:rPr>
          <w:rFonts w:ascii="Calibri" w:hAnsi="Calibri"/>
          <w:sz w:val="22"/>
        </w:rPr>
        <w:t xml:space="preserve">There's a rental office right beside the train station, I can call ahead and reserve a car for you if you'd like.  </w:t>
      </w:r>
      <w:r>
        <w:rPr>
          <w:rFonts w:ascii="Calibri" w:hAnsi="Calibri"/>
          <w:i/>
          <w:sz w:val="22"/>
        </w:rPr>
        <w:t>Có một văn phòng cho thuê xe ngay cạnh ga tàu, tôi có thể gọi trước và đặt xe giúp anh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please book us a small car for tomorrow morning if that's still available.  </w:t>
      </w:r>
      <w:r>
        <w:rPr>
          <w:rFonts w:ascii="Calibri" w:hAnsi="Calibri"/>
          <w:i/>
          <w:sz w:val="22"/>
        </w:rPr>
        <w:t>Vậy thì tuyệt quá, xin đặt giúp một xe nhỏ cho sáng mai nếu vẫn còn trống.</w:t>
      </w:r>
    </w:p>
    <w:p>
      <w:pPr>
        <w:spacing w:after="160" w:line="312" w:lineRule="auto"/>
        <w:jc w:val="both"/>
      </w:pPr>
      <w:r>
        <w:rPr>
          <w:rFonts w:ascii="Calibri" w:hAnsi="Calibri"/>
          <w:b/>
          <w:sz w:val="22"/>
        </w:rPr>
        <w:t xml:space="preserve">Ms Lan: </w:t>
      </w:r>
      <w:r>
        <w:rPr>
          <w:rFonts w:ascii="Calibri" w:hAnsi="Calibri"/>
          <w:sz w:val="22"/>
        </w:rPr>
        <w:t xml:space="preserve">Which bus do we take to reach the shopping center? A colleague mentioned it's worth a visit while we're here.  </w:t>
      </w:r>
      <w:r>
        <w:rPr>
          <w:rFonts w:ascii="Calibri" w:hAnsi="Calibri"/>
          <w:i/>
          <w:sz w:val="22"/>
        </w:rPr>
        <w:t>Chúng tôi đi xe buýt nào để đến trung tâm mua sắm ạ? Đồng nghiệp tôi nói đáng để ghé thăm khi ở đây.</w:t>
      </w:r>
    </w:p>
    <w:p>
      <w:pPr>
        <w:spacing w:after="160" w:line="312" w:lineRule="auto"/>
        <w:jc w:val="both"/>
      </w:pPr>
      <w:r>
        <w:rPr>
          <w:rFonts w:ascii="Calibri" w:hAnsi="Calibri"/>
          <w:b/>
          <w:sz w:val="22"/>
        </w:rPr>
        <w:t xml:space="preserve">Mr Hartswell: </w:t>
      </w:r>
      <w:r>
        <w:rPr>
          <w:rFonts w:ascii="Calibri" w:hAnsi="Calibri"/>
          <w:sz w:val="22"/>
        </w:rPr>
        <w:t xml:space="preserve">The number eight bus stops right outside and takes you there directly in about twenty minutes.  </w:t>
      </w:r>
      <w:r>
        <w:rPr>
          <w:rFonts w:ascii="Calibri" w:hAnsi="Calibri"/>
          <w:i/>
          <w:sz w:val="22"/>
        </w:rPr>
        <w:t>Xe buýt số tám dừng ngay trước cửa và đưa anh chị đến thẳng đó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we'll head out there sometime after lunch today.  </w:t>
      </w:r>
      <w:r>
        <w:rPr>
          <w:rFonts w:ascii="Calibri" w:hAnsi="Calibri"/>
          <w:i/>
          <w:sz w:val="22"/>
        </w:rPr>
        <w:t>Cảm ơn anh, nghe đơn giản đấy, hôm nay chúng tôi sẽ đi ra đó sau bữa trưa.</w:t>
      </w:r>
    </w:p>
    <w:p>
      <w:pPr>
        <w:spacing w:after="160" w:line="312" w:lineRule="auto"/>
        <w:jc w:val="both"/>
      </w:pPr>
      <w:r>
        <w:rPr>
          <w:rFonts w:ascii="Calibri" w:hAnsi="Calibri"/>
          <w:b/>
          <w:sz w:val="22"/>
        </w:rPr>
        <w:t xml:space="preserve">Ms Lan: </w:t>
      </w:r>
      <w:r>
        <w:rPr>
          <w:rFonts w:ascii="Calibri" w:hAnsi="Calibri"/>
          <w:sz w:val="22"/>
        </w:rPr>
        <w:t xml:space="preserve">Is there a good bakery within walking distance? I'd love something fresh for breakfast tomorrow morning.  </w:t>
      </w:r>
      <w:r>
        <w:rPr>
          <w:rFonts w:ascii="Calibri" w:hAnsi="Calibri"/>
          <w:i/>
          <w:sz w:val="22"/>
        </w:rPr>
        <w:t>Có tiệm bánh ngon trong tầm đi bộ không ạ? Sáng mai tôi muốn ăn gì đó mới nướng.</w:t>
      </w:r>
    </w:p>
    <w:p>
      <w:pPr>
        <w:spacing w:after="160" w:line="312" w:lineRule="auto"/>
        <w:jc w:val="both"/>
      </w:pPr>
      <w:r>
        <w:rPr>
          <w:rFonts w:ascii="Calibri" w:hAnsi="Calibri"/>
          <w:b/>
          <w:sz w:val="22"/>
        </w:rPr>
        <w:t xml:space="preserve">Mr Hartswell: </w:t>
      </w:r>
      <w:r>
        <w:rPr>
          <w:rFonts w:ascii="Calibri" w:hAnsi="Calibri"/>
          <w:sz w:val="22"/>
        </w:rPr>
        <w:t xml:space="preserve">There's a wonderful little bakery just one block over, it opens at six and the pastries sell out quickly.  </w:t>
      </w:r>
      <w:r>
        <w:rPr>
          <w:rFonts w:ascii="Calibri" w:hAnsi="Calibri"/>
          <w:i/>
          <w:sz w:val="22"/>
        </w:rPr>
        <w:t>Có một tiệm bánh nhỏ xinh cách một dãy nhà, mở cửa từ sáu giờ, và bánh ngọt bán rất nhanh hết.</w:t>
      </w:r>
    </w:p>
    <w:p>
      <w:pPr>
        <w:spacing w:after="160" w:line="312" w:lineRule="auto"/>
        <w:jc w:val="both"/>
      </w:pPr>
      <w:r>
        <w:rPr>
          <w:rFonts w:ascii="Calibri" w:hAnsi="Calibri"/>
          <w:b/>
          <w:sz w:val="22"/>
        </w:rPr>
        <w:t xml:space="preserve">Ms Lan: </w:t>
      </w:r>
      <w:r>
        <w:rPr>
          <w:rFonts w:ascii="Calibri" w:hAnsi="Calibri"/>
          <w:sz w:val="22"/>
        </w:rPr>
        <w:t xml:space="preserve">Thank you, I'll set my alarm a bit earlier so I don't miss out on anything good there.  </w:t>
      </w:r>
      <w:r>
        <w:rPr>
          <w:rFonts w:ascii="Calibri" w:hAnsi="Calibri"/>
          <w:i/>
          <w:sz w:val="22"/>
        </w:rPr>
        <w:t>Cảm ơn anh, tôi sẽ đặt báo thức sớm hơn một chút để không bỏ lỡ món ngon nào ở đó.</w:t>
      </w:r>
    </w:p>
    <w:p>
      <w:pPr>
        <w:spacing w:after="160" w:line="312" w:lineRule="auto"/>
        <w:jc w:val="both"/>
      </w:pPr>
      <w:r>
        <w:rPr>
          <w:rFonts w:ascii="Calibri" w:hAnsi="Calibri"/>
          <w:b/>
          <w:sz w:val="22"/>
        </w:rPr>
        <w:t xml:space="preserve">Ms Lan: </w:t>
      </w:r>
      <w:r>
        <w:rPr>
          <w:rFonts w:ascii="Calibri" w:hAnsi="Calibri"/>
          <w:sz w:val="22"/>
        </w:rPr>
        <w:t xml:space="preserve">I made this booking about a month ago, could you confirm that breakfast is included in the rate I paid?  </w:t>
      </w:r>
      <w:r>
        <w:rPr>
          <w:rFonts w:ascii="Calibri" w:hAnsi="Calibri"/>
          <w:i/>
          <w:sz w:val="22"/>
        </w:rPr>
        <w:t>Tôi đặt phòng này khoảng một tháng trước, anh xác nhận giúp bữa sáng có nằm trong giá tôi đã trả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the details, yes, your rate does include a full breakfast for two guests each morning.  </w:t>
      </w:r>
      <w:r>
        <w:rPr>
          <w:rFonts w:ascii="Calibri" w:hAnsi="Calibri"/>
          <w:i/>
          <w:sz w:val="22"/>
        </w:rPr>
        <w:t>Để tôi kiểm tra chi tiết, vâng, giá của chị có bao gồm bữa sáng đầy đủ cho hai khách mỗi sáng.</w:t>
      </w:r>
    </w:p>
    <w:p>
      <w:pPr>
        <w:spacing w:after="160" w:line="312" w:lineRule="auto"/>
        <w:jc w:val="both"/>
      </w:pPr>
      <w:r>
        <w:rPr>
          <w:rFonts w:ascii="Calibri" w:hAnsi="Calibri"/>
          <w:b/>
          <w:sz w:val="22"/>
        </w:rPr>
        <w:t xml:space="preserve">Ms Lan: </w:t>
      </w:r>
      <w:r>
        <w:rPr>
          <w:rFonts w:ascii="Calibri" w:hAnsi="Calibri"/>
          <w:sz w:val="22"/>
        </w:rPr>
        <w:t xml:space="preserve">That's wonderful, thank you for confirming, I honestly couldn't quite remember what I'd booked.  </w:t>
      </w:r>
      <w:r>
        <w:rPr>
          <w:rFonts w:ascii="Calibri" w:hAnsi="Calibri"/>
          <w:i/>
          <w:sz w:val="22"/>
        </w:rPr>
        <w:t>Tuyệt quá, cảm ơn anh đã xác nhận, thành thật tôi không nhớ rõ mình đã đặt gì.</w:t>
      </w:r>
    </w:p>
    <w:p>
      <w:pPr>
        <w:spacing w:after="160" w:line="312" w:lineRule="auto"/>
        <w:jc w:val="both"/>
      </w:pPr>
      <w:r>
        <w:rPr>
          <w:rFonts w:ascii="Calibri" w:hAnsi="Calibri"/>
          <w:b/>
          <w:sz w:val="22"/>
        </w:rPr>
        <w:t xml:space="preserve">Ms Lan: </w:t>
      </w:r>
      <w:r>
        <w:rPr>
          <w:rFonts w:ascii="Calibri" w:hAnsi="Calibri"/>
          <w:sz w:val="22"/>
        </w:rPr>
        <w:t xml:space="preserve">I'd like to add one more guest to my room for the last two nights, is that something we can arrange now?  </w:t>
      </w:r>
      <w:r>
        <w:rPr>
          <w:rFonts w:ascii="Calibri" w:hAnsi="Calibri"/>
          <w:i/>
          <w:sz w:val="22"/>
        </w:rPr>
        <w:t>Tôi muốn thêm một khách vào phòng cho hai đêm cuối, chúng ta có thể sắp xếp ngay bây giờ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update the booking and add a small charge for the additional guest, that's the only change needed.  </w:t>
      </w:r>
      <w:r>
        <w:rPr>
          <w:rFonts w:ascii="Calibri" w:hAnsi="Calibri"/>
          <w:i/>
          <w:sz w:val="22"/>
        </w:rPr>
        <w:t>Được ạ, tôi sẽ cập nhật đặt phòng và thêm một khoản phí nhỏ cho khách thêm, đó là thay đổi duy nhất cần làm.</w:t>
      </w:r>
    </w:p>
    <w:p>
      <w:pPr>
        <w:spacing w:after="160" w:line="312" w:lineRule="auto"/>
        <w:jc w:val="both"/>
      </w:pPr>
      <w:r>
        <w:rPr>
          <w:rFonts w:ascii="Calibri" w:hAnsi="Calibri"/>
          <w:b/>
          <w:sz w:val="22"/>
        </w:rPr>
        <w:t xml:space="preserve">Ms Lan: </w:t>
      </w:r>
      <w:r>
        <w:rPr>
          <w:rFonts w:ascii="Calibri" w:hAnsi="Calibri"/>
          <w:sz w:val="22"/>
        </w:rPr>
        <w:t xml:space="preserve">That sounds fair, thank you, my friend will be joining us starting Thursday evening.  </w:t>
      </w:r>
      <w:r>
        <w:rPr>
          <w:rFonts w:ascii="Calibri" w:hAnsi="Calibri"/>
          <w:i/>
          <w:sz w:val="22"/>
        </w:rPr>
        <w:t>Nghe hợp lý đấy, cảm ơn anh, bạn tôi sẽ đến ở cùng từ tối thứ Năm.</w:t>
      </w:r>
    </w:p>
    <w:p>
      <w:pPr>
        <w:spacing w:after="160" w:line="312" w:lineRule="auto"/>
        <w:jc w:val="both"/>
      </w:pPr>
      <w:r>
        <w:rPr>
          <w:rFonts w:ascii="Calibri" w:hAnsi="Calibri"/>
          <w:b/>
          <w:sz w:val="22"/>
        </w:rPr>
        <w:t xml:space="preserve">Ms Lan: </w:t>
      </w:r>
      <w:r>
        <w:rPr>
          <w:rFonts w:ascii="Calibri" w:hAnsi="Calibri"/>
          <w:sz w:val="22"/>
        </w:rPr>
        <w:t xml:space="preserve">We're actually here for a small work conference, could you confirm our group booking includes ten rooms as planned?  </w:t>
      </w:r>
      <w:r>
        <w:rPr>
          <w:rFonts w:ascii="Calibri" w:hAnsi="Calibri"/>
          <w:i/>
          <w:sz w:val="22"/>
        </w:rPr>
        <w:t>Thật ra chúng tôi đến đây dự một hội nghị nhỏ, anh xác nhận giúp đặt phòng nhóm có đủ mười phòng như dự kiến không ạ?</w:t>
      </w:r>
    </w:p>
    <w:p>
      <w:pPr>
        <w:spacing w:after="160" w:line="312" w:lineRule="auto"/>
        <w:jc w:val="both"/>
      </w:pPr>
      <w:r>
        <w:rPr>
          <w:rFonts w:ascii="Calibri" w:hAnsi="Calibri"/>
          <w:b/>
          <w:sz w:val="22"/>
        </w:rPr>
        <w:t xml:space="preserve">Mr Hartswell: </w:t>
      </w:r>
      <w:r>
        <w:rPr>
          <w:rFonts w:ascii="Calibri" w:hAnsi="Calibri"/>
          <w:sz w:val="22"/>
        </w:rPr>
        <w:t xml:space="preserve">I can confirm that, all ten rooms are held under your company's name, along with a meeting room booked for tomorrow.  </w:t>
      </w:r>
      <w:r>
        <w:rPr>
          <w:rFonts w:ascii="Calibri" w:hAnsi="Calibri"/>
          <w:i/>
          <w:sz w:val="22"/>
        </w:rPr>
        <w:t>Tôi xác nhận được ạ, cả mười phòng đều được giữ dưới tên công ty anh chị, cùng với một phòng họp đã đặt cho ngày mai.</w:t>
      </w:r>
    </w:p>
    <w:p>
      <w:pPr>
        <w:spacing w:after="160" w:line="312" w:lineRule="auto"/>
        <w:jc w:val="both"/>
      </w:pPr>
      <w:r>
        <w:rPr>
          <w:rFonts w:ascii="Calibri" w:hAnsi="Calibri"/>
          <w:b/>
          <w:sz w:val="22"/>
        </w:rPr>
        <w:t xml:space="preserve">Ms Lan: </w:t>
      </w:r>
      <w:r>
        <w:rPr>
          <w:rFonts w:ascii="Calibri" w:hAnsi="Calibri"/>
          <w:sz w:val="22"/>
        </w:rPr>
        <w:t xml:space="preserve">Excellent, thank you, that matches exactly what our office coordinator arranged with you last week.  </w:t>
      </w:r>
      <w:r>
        <w:rPr>
          <w:rFonts w:ascii="Calibri" w:hAnsi="Calibri"/>
          <w:i/>
          <w:sz w:val="22"/>
        </w:rPr>
        <w:t>Tuyệt vời, cảm ơn anh, đúng khớp với những gì điều phối viên văn phòng chúng tôi đã sắp xếp với anh tuần trước.</w:t>
      </w:r>
    </w:p>
    <w:p>
      <w:pPr>
        <w:spacing w:after="160" w:line="312" w:lineRule="auto"/>
        <w:jc w:val="both"/>
      </w:pPr>
      <w:r>
        <w:rPr>
          <w:rFonts w:ascii="Calibri" w:hAnsi="Calibri"/>
          <w:b/>
          <w:sz w:val="22"/>
        </w:rPr>
        <w:t xml:space="preserve">Ms Lan: </w:t>
      </w:r>
      <w:r>
        <w:rPr>
          <w:rFonts w:ascii="Calibri" w:hAnsi="Calibri"/>
          <w:sz w:val="22"/>
        </w:rPr>
        <w:t xml:space="preserve">I think there might be a mistake with my dates, could you double-check whether I'm booked for three nights or four?  </w:t>
      </w:r>
      <w:r>
        <w:rPr>
          <w:rFonts w:ascii="Calibri" w:hAnsi="Calibri"/>
          <w:i/>
          <w:sz w:val="22"/>
        </w:rPr>
        <w:t>Tôi nghĩ có thể có nhầm lẫn về ngày, anh kiểm tra lại giúp xem tôi đặt ba đêm hay bốn đêm ạ?</w:t>
      </w:r>
    </w:p>
    <w:p>
      <w:pPr>
        <w:spacing w:after="160" w:line="312" w:lineRule="auto"/>
        <w:jc w:val="both"/>
      </w:pPr>
      <w:r>
        <w:rPr>
          <w:rFonts w:ascii="Calibri" w:hAnsi="Calibri"/>
          <w:b/>
          <w:sz w:val="22"/>
        </w:rPr>
        <w:t xml:space="preserve">Mr Hartswell: </w:t>
      </w:r>
      <w:r>
        <w:rPr>
          <w:rFonts w:ascii="Calibri" w:hAnsi="Calibri"/>
          <w:sz w:val="22"/>
        </w:rPr>
        <w:t xml:space="preserve">Let me look that up, it shows three nights currently, would you like me to extend it to four instead?  </w:t>
      </w:r>
      <w:r>
        <w:rPr>
          <w:rFonts w:ascii="Calibri" w:hAnsi="Calibri"/>
          <w:i/>
          <w:sz w:val="22"/>
        </w:rPr>
        <w:t>Để tôi tra lại, hiện đang hiện là ba đêm, chị có muốn tôi gia hạn thêm thành bốn đêm không ạ?</w:t>
      </w:r>
    </w:p>
    <w:p>
      <w:pPr>
        <w:spacing w:after="160" w:line="312" w:lineRule="auto"/>
        <w:jc w:val="both"/>
      </w:pPr>
      <w:r>
        <w:rPr>
          <w:rFonts w:ascii="Calibri" w:hAnsi="Calibri"/>
          <w:b/>
          <w:sz w:val="22"/>
        </w:rPr>
        <w:t xml:space="preserve">Ms Lan: </w:t>
      </w:r>
      <w:r>
        <w:rPr>
          <w:rFonts w:ascii="Calibri" w:hAnsi="Calibri"/>
          <w:sz w:val="22"/>
        </w:rPr>
        <w:t xml:space="preserve">Yes, please, I meant to book four nights from the start, so let's fix that now if possible.  </w:t>
      </w:r>
      <w:r>
        <w:rPr>
          <w:rFonts w:ascii="Calibri" w:hAnsi="Calibri"/>
          <w:i/>
          <w:sz w:val="22"/>
        </w:rPr>
        <w:t>Vâng, xin anh, ngay từ đầu tôi định đặt bốn đêm, nên nếu được thì mình sửa lại ngay bây giờ.</w:t>
      </w:r>
    </w:p>
    <w:p>
      <w:pPr>
        <w:spacing w:after="160" w:line="312" w:lineRule="auto"/>
        <w:jc w:val="both"/>
      </w:pPr>
      <w:r>
        <w:rPr>
          <w:rFonts w:ascii="Calibri" w:hAnsi="Calibri"/>
          <w:b/>
          <w:sz w:val="22"/>
        </w:rPr>
        <w:t xml:space="preserve">Ms Lan: </w:t>
      </w:r>
      <w:r>
        <w:rPr>
          <w:rFonts w:ascii="Calibri" w:hAnsi="Calibri"/>
          <w:sz w:val="22"/>
        </w:rPr>
        <w:t xml:space="preserve">Do I need to pay a deposit now, or is that only charged when I actually check in?  </w:t>
      </w:r>
      <w:r>
        <w:rPr>
          <w:rFonts w:ascii="Calibri" w:hAnsi="Calibri"/>
          <w:i/>
          <w:sz w:val="22"/>
        </w:rPr>
        <w:t>Tôi có cần đặt cọc ngay bây giờ không ạ, hay chỉ tính khi tôi thật sự nhận phòng?</w:t>
      </w:r>
    </w:p>
    <w:p>
      <w:pPr>
        <w:spacing w:after="160" w:line="312" w:lineRule="auto"/>
        <w:jc w:val="both"/>
      </w:pPr>
      <w:r>
        <w:rPr>
          <w:rFonts w:ascii="Calibri" w:hAnsi="Calibri"/>
          <w:b/>
          <w:sz w:val="22"/>
        </w:rPr>
        <w:t xml:space="preserve">Mr Hartswell: </w:t>
      </w:r>
      <w:r>
        <w:rPr>
          <w:rFonts w:ascii="Calibri" w:hAnsi="Calibri"/>
          <w:sz w:val="22"/>
        </w:rPr>
        <w:t xml:space="preserve">We do take a small deposit at check-in, it's fully refundable and simply covers any incidentals during your stay.  </w:t>
      </w:r>
      <w:r>
        <w:rPr>
          <w:rFonts w:ascii="Calibri" w:hAnsi="Calibri"/>
          <w:i/>
          <w:sz w:val="22"/>
        </w:rPr>
        <w:t>Chúng tôi có nhận một khoản đặt cọc nhỏ khi nhận phòng, hoàn toàn được hoàn lại và chỉ để đảm bảo các chi phí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 just wanted to know what to expect on my card.  </w:t>
      </w:r>
      <w:r>
        <w:rPr>
          <w:rFonts w:ascii="Calibri" w:hAnsi="Calibri"/>
          <w:i/>
          <w:sz w:val="22"/>
        </w:rPr>
        <w:t>Hợp lý đấy, cảm ơn anh đã giải thích, tôi chỉ muốn biết trước sẽ có gì trên thẻ mình.</w:t>
      </w:r>
    </w:p>
    <w:p>
      <w:pPr>
        <w:spacing w:after="160" w:line="312" w:lineRule="auto"/>
        <w:jc w:val="both"/>
      </w:pPr>
      <w:r>
        <w:rPr>
          <w:rFonts w:ascii="Calibri" w:hAnsi="Calibri"/>
          <w:b/>
          <w:sz w:val="22"/>
        </w:rPr>
        <w:t xml:space="preserve">Ms Lan: </w:t>
      </w:r>
      <w:r>
        <w:rPr>
          <w:rFonts w:ascii="Calibri" w:hAnsi="Calibri"/>
          <w:sz w:val="22"/>
        </w:rPr>
        <w:t xml:space="preserve">Could you tell me the exchange rate you're using if I pay in a different currency than the hotel's own?  </w:t>
      </w:r>
      <w:r>
        <w:rPr>
          <w:rFonts w:ascii="Calibri" w:hAnsi="Calibri"/>
          <w:i/>
          <w:sz w:val="22"/>
        </w:rPr>
        <w:t>Anh cho tôi biết tỷ giá đang dùng nếu tôi thanh toán bằng loại tiền khác với tiền của khách sạn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follow the current bank rate, though I'd recommend paying by card for the most accurate conversion.  </w:t>
      </w:r>
      <w:r>
        <w:rPr>
          <w:rFonts w:ascii="Calibri" w:hAnsi="Calibri"/>
          <w:i/>
          <w:sz w:val="22"/>
        </w:rPr>
        <w:t>Chúng tôi thường theo tỷ giá ngân hàng hiện hành, dù tôi khuyên nên thanh toán bằng thẻ để có tỷ giá chính xác nhất.</w:t>
      </w:r>
    </w:p>
    <w:p>
      <w:pPr>
        <w:spacing w:after="160" w:line="312" w:lineRule="auto"/>
        <w:jc w:val="both"/>
      </w:pPr>
      <w:r>
        <w:rPr>
          <w:rFonts w:ascii="Calibri" w:hAnsi="Calibri"/>
          <w:b/>
          <w:sz w:val="22"/>
        </w:rPr>
        <w:t xml:space="preserve">Ms Lan: </w:t>
      </w:r>
      <w:r>
        <w:rPr>
          <w:rFonts w:ascii="Calibri" w:hAnsi="Calibri"/>
          <w:sz w:val="22"/>
        </w:rPr>
        <w:t xml:space="preserve">That's good advice, thank you, I'll just use my card then to avoid any confusion with cash.  </w:t>
      </w:r>
      <w:r>
        <w:rPr>
          <w:rFonts w:ascii="Calibri" w:hAnsi="Calibri"/>
          <w:i/>
          <w:sz w:val="22"/>
        </w:rPr>
        <w:t>Lời khuyên hay đấy, cảm ơn anh, vậy tôi sẽ dùng thẻ để tránh nhầm lẫn với tiền mặt.</w:t>
      </w:r>
    </w:p>
    <w:p>
      <w:pPr>
        <w:spacing w:after="160" w:line="312" w:lineRule="auto"/>
        <w:jc w:val="both"/>
      </w:pPr>
      <w:r>
        <w:rPr>
          <w:rFonts w:ascii="Calibri" w:hAnsi="Calibri"/>
          <w:b/>
          <w:sz w:val="22"/>
        </w:rPr>
        <w:t xml:space="preserve">Ms Lan: </w:t>
      </w:r>
      <w:r>
        <w:rPr>
          <w:rFonts w:ascii="Calibri" w:hAnsi="Calibri"/>
          <w:sz w:val="22"/>
        </w:rPr>
        <w:t xml:space="preserve">Could you issue an invoice addressed to my company instead of a personal receipt? I need it for our records.  </w:t>
      </w:r>
      <w:r>
        <w:rPr>
          <w:rFonts w:ascii="Calibri" w:hAnsi="Calibri"/>
          <w:i/>
          <w:sz w:val="22"/>
        </w:rPr>
        <w:t>Anh có thể xuất hóa đơn đứng tên công ty tôi thay vì biên nhận cá nhân không ạ? Tôi cần nó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give me the company name and address, and I'll issue a proper invoice before you check out.  </w:t>
      </w:r>
      <w:r>
        <w:rPr>
          <w:rFonts w:ascii="Calibri" w:hAnsi="Calibri"/>
          <w:i/>
          <w:sz w:val="22"/>
        </w:rPr>
        <w:t>Được ạ, chị cho tôi tên và địa chỉ công ty, tôi sẽ xuất hóa đơn đàng hoàng trước khi chị trả phòng.</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for you now, our accountant is quite particular about the details.  </w:t>
      </w:r>
      <w:r>
        <w:rPr>
          <w:rFonts w:ascii="Calibri" w:hAnsi="Calibri"/>
          <w:i/>
          <w:sz w:val="22"/>
        </w:rPr>
        <w:t>Cảm ơn anh, tôi sẽ ghi ra ngay cho anh, kế toán công ty tôi khá kỹ về chi tiết.</w:t>
      </w:r>
    </w:p>
    <w:p>
      <w:pPr>
        <w:spacing w:after="160" w:line="312" w:lineRule="auto"/>
        <w:jc w:val="both"/>
      </w:pPr>
      <w:r>
        <w:rPr>
          <w:rFonts w:ascii="Calibri" w:hAnsi="Calibri"/>
          <w:b/>
          <w:sz w:val="22"/>
        </w:rPr>
        <w:t xml:space="preserve">Ms Lan: </w:t>
      </w:r>
      <w:r>
        <w:rPr>
          <w:rFonts w:ascii="Calibri" w:hAnsi="Calibri"/>
          <w:sz w:val="22"/>
        </w:rPr>
        <w:t xml:space="preserve">I was charged for the spa session I had to cancel, could that be refunded back onto my card, please?  </w:t>
      </w:r>
      <w:r>
        <w:rPr>
          <w:rFonts w:ascii="Calibri" w:hAnsi="Calibri"/>
          <w:i/>
          <w:sz w:val="22"/>
        </w:rPr>
        <w:t>Tôi bị tính phí cho buổi spa mà tôi phải hủy, có thể hoàn lại vào thẻ của tôi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mix-up, I'll process the refund right now, it should appear on your card within a few days.  </w:t>
      </w:r>
      <w:r>
        <w:rPr>
          <w:rFonts w:ascii="Calibri" w:hAnsi="Calibri"/>
          <w:i/>
          <w:sz w:val="22"/>
        </w:rPr>
        <w:t>Tôi xin lỗi về nhầm lẫn đó, tôi sẽ xử lý hoàn tiền ngay, sẽ hiện trên thẻ chị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quickly, it's not a huge amount, but it's the principle.  </w:t>
      </w:r>
      <w:r>
        <w:rPr>
          <w:rFonts w:ascii="Calibri" w:hAnsi="Calibri"/>
          <w:i/>
          <w:sz w:val="22"/>
        </w:rPr>
        <w:t>Cảm ơn anh, tôi cảm kích vì anh xử lý nhanh, số tiền không lớn, nhưng vấn đề là nguyên tắc.</w:t>
      </w:r>
    </w:p>
    <w:p>
      <w:pPr>
        <w:spacing w:after="160" w:line="312" w:lineRule="auto"/>
        <w:jc w:val="both"/>
      </w:pPr>
      <w:r>
        <w:rPr>
          <w:rFonts w:ascii="Calibri" w:hAnsi="Calibri"/>
          <w:b/>
          <w:sz w:val="22"/>
        </w:rPr>
        <w:t xml:space="preserve">Ms Lan: </w:t>
      </w:r>
      <w:r>
        <w:rPr>
          <w:rFonts w:ascii="Calibri" w:hAnsi="Calibri"/>
          <w:sz w:val="22"/>
        </w:rPr>
        <w:t xml:space="preserve">Could you point me to the nearest fire exit? I always like to know the way out when I check into a new place.  </w:t>
      </w:r>
      <w:r>
        <w:rPr>
          <w:rFonts w:ascii="Calibri" w:hAnsi="Calibri"/>
          <w:i/>
          <w:sz w:val="22"/>
        </w:rPr>
        <w:t>Anh chỉ giúp lối thoát hiểm gần nhất không ạ? Tôi luôn thích biết đường ra khi nhận phòng ở nơi mới.</w:t>
      </w:r>
    </w:p>
    <w:p>
      <w:pPr>
        <w:spacing w:after="160" w:line="312" w:lineRule="auto"/>
        <w:jc w:val="both"/>
      </w:pPr>
      <w:r>
        <w:rPr>
          <w:rFonts w:ascii="Calibri" w:hAnsi="Calibri"/>
          <w:b/>
          <w:sz w:val="22"/>
        </w:rPr>
        <w:t xml:space="preserve">Mr Hartswell: </w:t>
      </w:r>
      <w:r>
        <w:rPr>
          <w:rFonts w:ascii="Calibri" w:hAnsi="Calibri"/>
          <w:sz w:val="22"/>
        </w:rPr>
        <w:t xml:space="preserve">Of course, there's a stairwell right at the end of your hallway, and a map is also posted behind your door.  </w:t>
      </w:r>
      <w:r>
        <w:rPr>
          <w:rFonts w:ascii="Calibri" w:hAnsi="Calibri"/>
          <w:i/>
          <w:sz w:val="22"/>
        </w:rPr>
        <w:t>Được ạ, có một cầu thang ngay cuối hành lang phòng chị, và bản đồ cũng được dán sau cửa phòng.</w:t>
      </w:r>
    </w:p>
    <w:p>
      <w:pPr>
        <w:spacing w:after="160" w:line="312" w:lineRule="auto"/>
        <w:jc w:val="both"/>
      </w:pPr>
      <w:r>
        <w:rPr>
          <w:rFonts w:ascii="Calibri" w:hAnsi="Calibri"/>
          <w:b/>
          <w:sz w:val="22"/>
        </w:rPr>
        <w:t xml:space="preserve">Ms Lan: </w:t>
      </w:r>
      <w:r>
        <w:rPr>
          <w:rFonts w:ascii="Calibri" w:hAnsi="Calibri"/>
          <w:sz w:val="22"/>
        </w:rPr>
        <w:t xml:space="preserve">Thank you, that's reassuring, I feel better knowing exactly where to go if I ever needed to.  </w:t>
      </w:r>
      <w:r>
        <w:rPr>
          <w:rFonts w:ascii="Calibri" w:hAnsi="Calibri"/>
          <w:i/>
          <w:sz w:val="22"/>
        </w:rPr>
        <w:t>Cảm ơn anh, vậy yên tâm hơn, tôi thấy an tâm hơn khi biết chính xác đi đâu nếu cần.</w:t>
      </w:r>
    </w:p>
    <w:p>
      <w:pPr>
        <w:spacing w:after="160" w:line="312" w:lineRule="auto"/>
        <w:jc w:val="both"/>
      </w:pPr>
      <w:r>
        <w:rPr>
          <w:rFonts w:ascii="Calibri" w:hAnsi="Calibri"/>
          <w:b/>
          <w:sz w:val="22"/>
        </w:rPr>
        <w:t xml:space="preserve">Ms Lan: </w:t>
      </w:r>
      <w:r>
        <w:rPr>
          <w:rFonts w:ascii="Calibri" w:hAnsi="Calibri"/>
          <w:sz w:val="22"/>
        </w:rPr>
        <w:t xml:space="preserve">Is there a doctor you could recommend nearby? I'm not feeling great and would like to get checked out.  </w:t>
      </w:r>
      <w:r>
        <w:rPr>
          <w:rFonts w:ascii="Calibri" w:hAnsi="Calibri"/>
          <w:i/>
          <w:sz w:val="22"/>
        </w:rPr>
        <w:t>Anh có thể giới thiệu bác sĩ gần đây không ạ? Tôi thấy không khỏe và muốn đi khám.</w:t>
      </w:r>
    </w:p>
    <w:p>
      <w:pPr>
        <w:spacing w:after="160" w:line="312" w:lineRule="auto"/>
        <w:jc w:val="both"/>
      </w:pPr>
      <w:r>
        <w:rPr>
          <w:rFonts w:ascii="Calibri" w:hAnsi="Calibri"/>
          <w:b/>
          <w:sz w:val="22"/>
        </w:rPr>
        <w:t xml:space="preserve">Mr Hartswell: </w:t>
      </w:r>
      <w:r>
        <w:rPr>
          <w:rFonts w:ascii="Calibri" w:hAnsi="Calibri"/>
          <w:sz w:val="22"/>
        </w:rPr>
        <w:t xml:space="preserve">I'm sorry to hear that, there's a clinic just five minutes away, and I can call ahead to let them know you're coming.  </w:t>
      </w:r>
      <w:r>
        <w:rPr>
          <w:rFonts w:ascii="Calibri" w:hAnsi="Calibri"/>
          <w:i/>
          <w:sz w:val="22"/>
        </w:rPr>
        <w:t>Tôi xin lỗi khi nghe vậy, có một phòng khám cách đây năm phút, tôi có thể gọi trước để báo họ chị sẽ đến.</w:t>
      </w:r>
    </w:p>
    <w:p>
      <w:pPr>
        <w:spacing w:after="160" w:line="312" w:lineRule="auto"/>
        <w:jc w:val="both"/>
      </w:pPr>
      <w:r>
        <w:rPr>
          <w:rFonts w:ascii="Calibri" w:hAnsi="Calibri"/>
          <w:b/>
          <w:sz w:val="22"/>
        </w:rPr>
        <w:t xml:space="preserve">Ms Lan: </w:t>
      </w:r>
      <w:r>
        <w:rPr>
          <w:rFonts w:ascii="Calibri" w:hAnsi="Calibri"/>
          <w:sz w:val="22"/>
        </w:rPr>
        <w:t xml:space="preserve">Thank you, that would help a lot, I'd rather not wait too long feeling like this.  </w:t>
      </w:r>
      <w:r>
        <w:rPr>
          <w:rFonts w:ascii="Calibri" w:hAnsi="Calibri"/>
          <w:i/>
          <w:sz w:val="22"/>
        </w:rPr>
        <w:t>Cảm ơn anh, vậy giúp ích nhiều lắm, tôi không muốn chờ lâu khi cảm thấy thế này.</w:t>
      </w:r>
    </w:p>
    <w:p>
      <w:pPr>
        <w:spacing w:after="160" w:line="312" w:lineRule="auto"/>
        <w:jc w:val="both"/>
      </w:pPr>
      <w:r>
        <w:rPr>
          <w:rFonts w:ascii="Calibri" w:hAnsi="Calibri"/>
          <w:b/>
          <w:sz w:val="22"/>
        </w:rPr>
        <w:t xml:space="preserve">Ms Lan: </w:t>
      </w:r>
      <w:r>
        <w:rPr>
          <w:rFonts w:ascii="Calibri" w:hAnsi="Calibri"/>
          <w:sz w:val="22"/>
        </w:rPr>
        <w:t xml:space="preserve">My mother has trouble with stairs, could we be placed somewhere close to the elevator on a lower floor?  </w:t>
      </w:r>
      <w:r>
        <w:rPr>
          <w:rFonts w:ascii="Calibri" w:hAnsi="Calibri"/>
          <w:i/>
          <w:sz w:val="22"/>
        </w:rPr>
        <w:t>Mẹ tôi khó khăn với cầu thang, chúng tôi có thể ở gần thang máy tại tầng thấp hơn không ạ?</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on the second floor, right across from the elevator, so there's barely any walking involved.  </w:t>
      </w:r>
      <w:r>
        <w:rPr>
          <w:rFonts w:ascii="Calibri" w:hAnsi="Calibri"/>
          <w:i/>
          <w:sz w:val="22"/>
        </w:rPr>
        <w:t>Được chứ ạ, tôi sẽ xếp anh chị ở tầng hai, ngay đối diện thang máy, để hầu như không phải đi bộ nhiều.</w:t>
      </w:r>
    </w:p>
    <w:p>
      <w:pPr>
        <w:spacing w:after="160" w:line="312" w:lineRule="auto"/>
        <w:jc w:val="both"/>
      </w:pPr>
      <w:r>
        <w:rPr>
          <w:rFonts w:ascii="Calibri" w:hAnsi="Calibri"/>
          <w:b/>
          <w:sz w:val="22"/>
        </w:rPr>
        <w:t xml:space="preserve">Ms Lan: </w:t>
      </w:r>
      <w:r>
        <w:rPr>
          <w:rFonts w:ascii="Calibri" w:hAnsi="Calibri"/>
          <w:sz w:val="22"/>
        </w:rPr>
        <w:t xml:space="preserve">Thank you, that will make this trip so much easier for her, she'll really appreciate it.  </w:t>
      </w:r>
      <w:r>
        <w:rPr>
          <w:rFonts w:ascii="Calibri" w:hAnsi="Calibri"/>
          <w:i/>
          <w:sz w:val="22"/>
        </w:rPr>
        <w:t>Cảm ơn anh, chuyến đi này sẽ dễ dàng hơn nhiều cho mẹ tôi, bà sẽ rất cảm kích.</w:t>
      </w:r>
    </w:p>
    <w:p>
      <w:pPr>
        <w:spacing w:after="160" w:line="312" w:lineRule="auto"/>
        <w:jc w:val="both"/>
      </w:pPr>
      <w:r>
        <w:rPr>
          <w:rFonts w:ascii="Calibri" w:hAnsi="Calibri"/>
          <w:b/>
          <w:sz w:val="22"/>
        </w:rPr>
        <w:t xml:space="preserve">Ms Lan: </w:t>
      </w:r>
      <w:r>
        <w:rPr>
          <w:rFonts w:ascii="Calibri" w:hAnsi="Calibri"/>
          <w:sz w:val="22"/>
        </w:rPr>
        <w:t xml:space="preserve">Could we request a floor with fewer families and children? We're hoping for a particularly quiet stay this time.  </w:t>
      </w:r>
      <w:r>
        <w:rPr>
          <w:rFonts w:ascii="Calibri" w:hAnsi="Calibri"/>
          <w:i/>
          <w:sz w:val="22"/>
        </w:rPr>
        <w:t>Chúng tôi có thể xin tầng ít gia đình có trẻ nhỏ hơn không ạ? Lần này chúng tôi mong một kỳ nghỉ đặc biệt yên tĩnh.</w:t>
      </w:r>
    </w:p>
    <w:p>
      <w:pPr>
        <w:spacing w:after="160" w:line="312" w:lineRule="auto"/>
        <w:jc w:val="both"/>
      </w:pPr>
      <w:r>
        <w:rPr>
          <w:rFonts w:ascii="Calibri" w:hAnsi="Calibri"/>
          <w:b/>
          <w:sz w:val="22"/>
        </w:rPr>
        <w:t xml:space="preserve">Mr Hartswell: </w:t>
      </w:r>
      <w:r>
        <w:rPr>
          <w:rFonts w:ascii="Calibri" w:hAnsi="Calibri"/>
          <w:sz w:val="22"/>
        </w:rPr>
        <w:t xml:space="preserve">I understand completely, the top two floors tend to be quieter, mostly booked by business travelers during the week.  </w:t>
      </w:r>
      <w:r>
        <w:rPr>
          <w:rFonts w:ascii="Calibri" w:hAnsi="Calibri"/>
          <w:i/>
          <w:sz w:val="22"/>
        </w:rPr>
        <w:t>Tôi hiểu mà, hai tầng trên cùng thường yên tĩnh hơn, chủ yếu khách công tác đặt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we need, thank you for understanding what we're after.  </w:t>
      </w:r>
      <w:r>
        <w:rPr>
          <w:rFonts w:ascii="Calibri" w:hAnsi="Calibri"/>
          <w:i/>
          <w:sz w:val="22"/>
        </w:rPr>
        <w:t>Nghe đúng là điều chúng tôi cần, cảm ơn anh đã hiểu ý chúng tôi.</w:t>
      </w:r>
    </w:p>
    <w:p>
      <w:pPr>
        <w:spacing w:after="160" w:line="312" w:lineRule="auto"/>
        <w:jc w:val="both"/>
      </w:pPr>
      <w:r>
        <w:rPr>
          <w:rFonts w:ascii="Calibri" w:hAnsi="Calibri"/>
          <w:b/>
          <w:sz w:val="22"/>
        </w:rPr>
        <w:t xml:space="preserve">Ms Lan: </w:t>
      </w:r>
      <w:r>
        <w:rPr>
          <w:rFonts w:ascii="Calibri" w:hAnsi="Calibri"/>
          <w:sz w:val="22"/>
        </w:rPr>
        <w:t xml:space="preserve">Do you offer any babysitting service? We'd love a quiet dinner out just the two of us tonight.  </w:t>
      </w:r>
      <w:r>
        <w:rPr>
          <w:rFonts w:ascii="Calibri" w:hAnsi="Calibri"/>
          <w:i/>
          <w:sz w:val="22"/>
        </w:rPr>
        <w:t>Khách sạn có dịch vụ trông trẻ không ạ? Tối nay chúng tôi muốn có một bữa tối yên tĩnh chỉ hai người.</w:t>
      </w:r>
    </w:p>
    <w:p>
      <w:pPr>
        <w:spacing w:after="160" w:line="312" w:lineRule="auto"/>
        <w:jc w:val="both"/>
      </w:pPr>
      <w:r>
        <w:rPr>
          <w:rFonts w:ascii="Calibri" w:hAnsi="Calibri"/>
          <w:b/>
          <w:sz w:val="22"/>
        </w:rPr>
        <w:t xml:space="preserve">Mr Hartswell: </w:t>
      </w:r>
      <w:r>
        <w:rPr>
          <w:rFonts w:ascii="Calibri" w:hAnsi="Calibri"/>
          <w:sz w:val="22"/>
        </w:rPr>
        <w:t xml:space="preserve">We work with a trusted local service, I can arrange a sitter for a couple of hours if you give me some notice.  </w:t>
      </w:r>
      <w:r>
        <w:rPr>
          <w:rFonts w:ascii="Calibri" w:hAnsi="Calibri"/>
          <w:i/>
          <w:sz w:val="22"/>
        </w:rPr>
        <w:t>Chúng tôi hợp tác với một dịch vụ địa phương đáng tin cậy, tôi có thể sắp xếp người trông trẻ vài tiếng nếu anh chị báo trước.</w:t>
      </w:r>
    </w:p>
    <w:p>
      <w:pPr>
        <w:spacing w:after="160" w:line="312" w:lineRule="auto"/>
        <w:jc w:val="both"/>
      </w:pPr>
      <w:r>
        <w:rPr>
          <w:rFonts w:ascii="Calibri" w:hAnsi="Calibri"/>
          <w:b/>
          <w:sz w:val="22"/>
        </w:rPr>
        <w:t xml:space="preserve">Ms Lan: </w:t>
      </w:r>
      <w:r>
        <w:rPr>
          <w:rFonts w:ascii="Calibri" w:hAnsi="Calibri"/>
          <w:sz w:val="22"/>
        </w:rPr>
        <w:t xml:space="preserve">That would be perfect, could you arrange someone for around seven o'clock this evening, please?  </w:t>
      </w:r>
      <w:r>
        <w:rPr>
          <w:rFonts w:ascii="Calibri" w:hAnsi="Calibri"/>
          <w:i/>
          <w:sz w:val="22"/>
        </w:rPr>
        <w:t>Vậy thì tuyệt quá, anh sắp xếp giúp ai đó vào khoảng bảy giờ tối nay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 kids' menu available at the hotel restaurant? My children can be a bit picky about food.  </w:t>
      </w:r>
      <w:r>
        <w:rPr>
          <w:rFonts w:ascii="Calibri" w:hAnsi="Calibri"/>
          <w:i/>
          <w:sz w:val="22"/>
        </w:rPr>
        <w:t>Nhà hàng khách sạn có thực đơn trẻ em không ạ? Các con tôi khá kén ăn.</w:t>
      </w:r>
    </w:p>
    <w:p>
      <w:pPr>
        <w:spacing w:after="160" w:line="312" w:lineRule="auto"/>
        <w:jc w:val="both"/>
      </w:pPr>
      <w:r>
        <w:rPr>
          <w:rFonts w:ascii="Calibri" w:hAnsi="Calibri"/>
          <w:b/>
          <w:sz w:val="22"/>
        </w:rPr>
        <w:t xml:space="preserve">Mr Hartswell: </w:t>
      </w:r>
      <w:r>
        <w:rPr>
          <w:rFonts w:ascii="Calibri" w:hAnsi="Calibri"/>
          <w:sz w:val="22"/>
        </w:rPr>
        <w:t xml:space="preserve">There is, it has simple options like chicken and pasta, and portions are sized just right for younger guests.  </w:t>
      </w:r>
      <w:r>
        <w:rPr>
          <w:rFonts w:ascii="Calibri" w:hAnsi="Calibri"/>
          <w:i/>
          <w:sz w:val="22"/>
        </w:rPr>
        <w:t>Có ạ, thực đơn có món đơn giản như gà và mì, và khẩu phần vừa vặn cho khách nhỏ tuổi.</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my kids will be much easier to feed with a menu like that.  </w:t>
      </w:r>
      <w:r>
        <w:rPr>
          <w:rFonts w:ascii="Calibri" w:hAnsi="Calibri"/>
          <w:i/>
          <w:sz w:val="22"/>
        </w:rPr>
        <w:t>Nghe tuyệt quá, cảm ơn anh, các con tôi sẽ dễ ăn hơn nhiều với thực đơn như vậy.</w:t>
      </w:r>
    </w:p>
    <w:p>
      <w:pPr>
        <w:spacing w:after="160" w:line="312" w:lineRule="auto"/>
        <w:jc w:val="both"/>
      </w:pPr>
      <w:r>
        <w:rPr>
          <w:rFonts w:ascii="Calibri" w:hAnsi="Calibri"/>
          <w:b/>
          <w:sz w:val="22"/>
        </w:rPr>
        <w:t xml:space="preserve">Ms Lan: </w:t>
      </w:r>
      <w:r>
        <w:rPr>
          <w:rFonts w:ascii="Calibri" w:hAnsi="Calibri"/>
          <w:sz w:val="22"/>
        </w:rPr>
        <w:t xml:space="preserve">Could we store our stroller somewhere safe overnight? It won't fit easily in the room with everything else.  </w:t>
      </w:r>
      <w:r>
        <w:rPr>
          <w:rFonts w:ascii="Calibri" w:hAnsi="Calibri"/>
          <w:i/>
          <w:sz w:val="22"/>
        </w:rPr>
        <w:t>Chúng tôi có thể gửi xe đẩy ở đâu đó an toàn qua đêm không ạ? Nó không vừa dễ trong phòng cùng với mọi thứ khác.</w:t>
      </w:r>
    </w:p>
    <w:p>
      <w:pPr>
        <w:spacing w:after="160" w:line="312" w:lineRule="auto"/>
        <w:jc w:val="both"/>
      </w:pPr>
      <w:r>
        <w:rPr>
          <w:rFonts w:ascii="Calibri" w:hAnsi="Calibri"/>
          <w:b/>
          <w:sz w:val="22"/>
        </w:rPr>
        <w:t xml:space="preserve">Mr Hartswell: </w:t>
      </w:r>
      <w:r>
        <w:rPr>
          <w:rFonts w:ascii="Calibri" w:hAnsi="Calibri"/>
          <w:sz w:val="22"/>
        </w:rPr>
        <w:t xml:space="preserve">Of course, you can leave it right here behind the desk, it'll be perfectly safe until you need it again.  </w:t>
      </w:r>
      <w:r>
        <w:rPr>
          <w:rFonts w:ascii="Calibri" w:hAnsi="Calibri"/>
          <w:i/>
          <w:sz w:val="22"/>
        </w:rPr>
        <w:t>Được ạ, anh chị có thể để ngay đây sau quầy, sẽ hoàn toàn an toàn cho đến khi cần dùng lại.</w:t>
      </w:r>
    </w:p>
    <w:p>
      <w:pPr>
        <w:spacing w:after="160" w:line="312" w:lineRule="auto"/>
        <w:jc w:val="both"/>
      </w:pPr>
      <w:r>
        <w:rPr>
          <w:rFonts w:ascii="Calibri" w:hAnsi="Calibri"/>
          <w:b/>
          <w:sz w:val="22"/>
        </w:rPr>
        <w:t xml:space="preserve">Ms Lan: </w:t>
      </w:r>
      <w:r>
        <w:rPr>
          <w:rFonts w:ascii="Calibri" w:hAnsi="Calibri"/>
          <w:sz w:val="22"/>
        </w:rPr>
        <w:t xml:space="preserve">Thank you, that frees up so much space in our room for the rest of our bags.  </w:t>
      </w:r>
      <w:r>
        <w:rPr>
          <w:rFonts w:ascii="Calibri" w:hAnsi="Calibri"/>
          <w:i/>
          <w:sz w:val="22"/>
        </w:rPr>
        <w:t>Cảm ơn anh, vậy giải phóng nhiều chỗ trong phòng cho phần hành lý còn lại của chúng tôi.</w:t>
      </w:r>
    </w:p>
    <w:p>
      <w:pPr>
        <w:spacing w:after="160" w:line="312" w:lineRule="auto"/>
        <w:jc w:val="both"/>
      </w:pPr>
      <w:r>
        <w:rPr>
          <w:rFonts w:ascii="Calibri" w:hAnsi="Calibri"/>
          <w:b/>
          <w:sz w:val="22"/>
        </w:rPr>
        <w:t xml:space="preserve">Ms Lan: </w:t>
      </w:r>
      <w:r>
        <w:rPr>
          <w:rFonts w:ascii="Calibri" w:hAnsi="Calibri"/>
          <w:sz w:val="22"/>
        </w:rPr>
        <w:t xml:space="preserve">Are there any quiet hours in the evening when we should try to keep our kids a little calmer?  </w:t>
      </w:r>
      <w:r>
        <w:rPr>
          <w:rFonts w:ascii="Calibri" w:hAnsi="Calibri"/>
          <w:i/>
          <w:sz w:val="22"/>
        </w:rPr>
        <w:t>Buổi tối có giờ yên tĩnh nào mà chúng tôi nên giữ các con bình tĩnh hơn một chút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ask guests to keep noise down after ten, but honestly, a little laughter earlier in the evening is never a problem.  </w:t>
      </w:r>
      <w:r>
        <w:rPr>
          <w:rFonts w:ascii="Calibri" w:hAnsi="Calibri"/>
          <w:i/>
          <w:sz w:val="22"/>
        </w:rPr>
        <w:t>Chúng tôi thường mong khách giữ yên tĩnh sau mười giờ, nhưng thành thật một chút tiếng cười trước đó không bao giờ là vấn đề.</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we'll just try to have them settled and calm by then.  </w:t>
      </w:r>
      <w:r>
        <w:rPr>
          <w:rFonts w:ascii="Calibri" w:hAnsi="Calibri"/>
          <w:i/>
          <w:sz w:val="22"/>
        </w:rPr>
        <w:t>Tốt quá khi biết vậy, cảm ơn anh, chúng tôi sẽ cố cho các con ổn định và yên tĩnh trước giờ đó.</w:t>
      </w:r>
    </w:p>
    <w:p>
      <w:pPr>
        <w:spacing w:after="160" w:line="312" w:lineRule="auto"/>
        <w:jc w:val="both"/>
      </w:pPr>
      <w:r>
        <w:rPr>
          <w:rFonts w:ascii="Calibri" w:hAnsi="Calibri"/>
          <w:b/>
          <w:sz w:val="22"/>
        </w:rPr>
        <w:t xml:space="preserve">Ms Lan: </w:t>
      </w:r>
      <w:r>
        <w:rPr>
          <w:rFonts w:ascii="Calibri" w:hAnsi="Calibri"/>
          <w:sz w:val="22"/>
        </w:rPr>
        <w:t xml:space="preserve">Before we leave, I wanted to say the whole team here has been wonderful throughout our entire stay.  </w:t>
      </w:r>
      <w:r>
        <w:rPr>
          <w:rFonts w:ascii="Calibri" w:hAnsi="Calibri"/>
          <w:i/>
          <w:sz w:val="22"/>
        </w:rPr>
        <w:t>Trước khi đi, tôi muốn nói cả đội ngũ ở đây đã rất tuyệt vời trong suốt kỳ nghỉ của chúng tôi.</w:t>
      </w:r>
    </w:p>
    <w:p>
      <w:pPr>
        <w:spacing w:after="160" w:line="312" w:lineRule="auto"/>
        <w:jc w:val="both"/>
      </w:pPr>
      <w:r>
        <w:rPr>
          <w:rFonts w:ascii="Calibri" w:hAnsi="Calibri"/>
          <w:b/>
          <w:sz w:val="22"/>
        </w:rPr>
        <w:t xml:space="preserve">Mr Hartswell: </w:t>
      </w:r>
      <w:r>
        <w:rPr>
          <w:rFonts w:ascii="Calibri" w:hAnsi="Calibri"/>
          <w:sz w:val="22"/>
        </w:rPr>
        <w:t xml:space="preserve">That truly means a lot to hear, I'll be sure to pass your kind words along to the rest of the team.  </w:t>
      </w:r>
      <w:r>
        <w:rPr>
          <w:rFonts w:ascii="Calibri" w:hAnsi="Calibri"/>
          <w:i/>
          <w:sz w:val="22"/>
        </w:rPr>
        <w:t>Nghe vậy có ý nghĩa rất lớn, tôi sẽ chuyển lời khen của chị đến cả đội.</w:t>
      </w:r>
    </w:p>
    <w:p>
      <w:pPr>
        <w:spacing w:after="160" w:line="312" w:lineRule="auto"/>
        <w:jc w:val="both"/>
      </w:pPr>
      <w:r>
        <w:rPr>
          <w:rFonts w:ascii="Calibri" w:hAnsi="Calibri"/>
          <w:b/>
          <w:sz w:val="22"/>
        </w:rPr>
        <w:t xml:space="preserve">Ms Lan: </w:t>
      </w:r>
      <w:r>
        <w:rPr>
          <w:rFonts w:ascii="Calibri" w:hAnsi="Calibri"/>
          <w:sz w:val="22"/>
        </w:rPr>
        <w:t xml:space="preserve">Please do, everyone from housekeeping to the front desk made this trip feel effortless from start to finish.  </w:t>
      </w:r>
      <w:r>
        <w:rPr>
          <w:rFonts w:ascii="Calibri" w:hAnsi="Calibri"/>
          <w:i/>
          <w:sz w:val="22"/>
        </w:rPr>
        <w:t>Xin anh chuyển lời giúp, mọi người từ bộ phận dọn phòng đến quầy lễ tân đều khiến chuyến đi này thật nhẹ nhàng từ đầu đến cuối.</w:t>
      </w:r>
    </w:p>
    <w:p>
      <w:pPr>
        <w:spacing w:after="160" w:line="312" w:lineRule="auto"/>
        <w:jc w:val="both"/>
      </w:pPr>
      <w:r>
        <w:rPr>
          <w:rFonts w:ascii="Calibri" w:hAnsi="Calibri"/>
          <w:b/>
          <w:sz w:val="22"/>
        </w:rPr>
        <w:t xml:space="preserve">Ms Lan: </w:t>
      </w:r>
      <w:r>
        <w:rPr>
          <w:rFonts w:ascii="Calibri" w:hAnsi="Calibri"/>
          <w:sz w:val="22"/>
        </w:rPr>
        <w:t xml:space="preserve">Is there somewhere I could leave a review of our stay? I'd genuinely like to recommend this hotel to others.  </w:t>
      </w:r>
      <w:r>
        <w:rPr>
          <w:rFonts w:ascii="Calibri" w:hAnsi="Calibri"/>
          <w:i/>
          <w:sz w:val="22"/>
        </w:rPr>
        <w:t>Tôi có thể để lại đánh giá về kỳ nghỉ ở đâu không ạ? Tôi thật sự muốn giới thiệu khách sạn này cho người khác.</w:t>
      </w:r>
    </w:p>
    <w:p>
      <w:pPr>
        <w:spacing w:after="160" w:line="312" w:lineRule="auto"/>
        <w:jc w:val="both"/>
      </w:pPr>
      <w:r>
        <w:rPr>
          <w:rFonts w:ascii="Calibri" w:hAnsi="Calibri"/>
          <w:b/>
          <w:sz w:val="22"/>
        </w:rPr>
        <w:t xml:space="preserve">Mr Hartswell: </w:t>
      </w:r>
      <w:r>
        <w:rPr>
          <w:rFonts w:ascii="Calibri" w:hAnsi="Calibri"/>
          <w:sz w:val="22"/>
        </w:rPr>
        <w:t xml:space="preserve">That would mean the world to us, there's a link in the email confirmation, or you're welcome to leave it on our website directly.  </w:t>
      </w:r>
      <w:r>
        <w:rPr>
          <w:rFonts w:ascii="Calibri" w:hAnsi="Calibri"/>
          <w:i/>
          <w:sz w:val="22"/>
        </w:rPr>
        <w:t>Điều đó sẽ có ý nghĩa rất lớn với chúng tôi, có đường link trong email xác nhận, hoặc chị có thể để lại trực tiếp trên trang web của chúng tôi.</w:t>
      </w:r>
    </w:p>
    <w:p>
      <w:pPr>
        <w:spacing w:after="160" w:line="312" w:lineRule="auto"/>
        <w:jc w:val="both"/>
      </w:pPr>
      <w:r>
        <w:rPr>
          <w:rFonts w:ascii="Calibri" w:hAnsi="Calibri"/>
          <w:b/>
          <w:sz w:val="22"/>
        </w:rPr>
        <w:t xml:space="preserve">Ms Lan: </w:t>
      </w:r>
      <w:r>
        <w:rPr>
          <w:rFonts w:ascii="Calibri" w:hAnsi="Calibri"/>
          <w:sz w:val="22"/>
        </w:rPr>
        <w:t xml:space="preserve">I'll be sure to leave a proper review tonight, this has honestly been one of my favorite stays in years.  </w:t>
      </w:r>
      <w:r>
        <w:rPr>
          <w:rFonts w:ascii="Calibri" w:hAnsi="Calibri"/>
          <w:i/>
          <w:sz w:val="22"/>
        </w:rPr>
        <w:t>Tối nay tôi sẽ để lại đánh giá đàng hoàng, thành thật đây là một trong những kỳ nghỉ tôi thích nhất trong nhiều năm.</w:t>
      </w:r>
    </w:p>
    <w:p>
      <w:pPr>
        <w:spacing w:after="160" w:line="312" w:lineRule="auto"/>
        <w:jc w:val="both"/>
      </w:pPr>
      <w:r>
        <w:rPr>
          <w:rFonts w:ascii="Calibri" w:hAnsi="Calibri"/>
          <w:b/>
          <w:sz w:val="22"/>
        </w:rPr>
        <w:t xml:space="preserve">Ms Lan: </w:t>
      </w:r>
      <w:r>
        <w:rPr>
          <w:rFonts w:ascii="Calibri" w:hAnsi="Calibri"/>
          <w:sz w:val="22"/>
        </w:rPr>
        <w:t xml:space="preserve">Could I leave a small tip for housekeeping? They've kept our room spotless the entire time we've been here.  </w:t>
      </w:r>
      <w:r>
        <w:rPr>
          <w:rFonts w:ascii="Calibri" w:hAnsi="Calibri"/>
          <w:i/>
          <w:sz w:val="22"/>
        </w:rPr>
        <w:t>Tôi có thể để lại một ít tiền boa cho bộ phận dọn phòng không ạ? Họ đã giữ phòng chúng tôi sạch sẽ suốt thời gian ở đây.</w:t>
      </w:r>
    </w:p>
    <w:p>
      <w:pPr>
        <w:spacing w:after="160" w:line="312" w:lineRule="auto"/>
        <w:jc w:val="both"/>
      </w:pPr>
      <w:r>
        <w:rPr>
          <w:rFonts w:ascii="Calibri" w:hAnsi="Calibri"/>
          <w:b/>
          <w:sz w:val="22"/>
        </w:rPr>
        <w:t xml:space="preserve">Mr Hartswell: </w:t>
      </w:r>
      <w:r>
        <w:rPr>
          <w:rFonts w:ascii="Calibri" w:hAnsi="Calibri"/>
          <w:sz w:val="22"/>
        </w:rPr>
        <w:t xml:space="preserve">That's very kind of you, you're welcome to leave it in the room, or I can pass it along to them directly if you prefer.  </w:t>
      </w:r>
      <w:r>
        <w:rPr>
          <w:rFonts w:ascii="Calibri" w:hAnsi="Calibri"/>
          <w:i/>
          <w:sz w:val="22"/>
        </w:rPr>
        <w:t>Chị tốt bụng quá, chị có thể để lại trong phòng, hoặc tôi có thể chuyển trực tiếp cho họ nếu chị muốn.</w:t>
      </w:r>
    </w:p>
    <w:p>
      <w:pPr>
        <w:spacing w:after="160" w:line="312" w:lineRule="auto"/>
        <w:jc w:val="both"/>
      </w:pPr>
      <w:r>
        <w:rPr>
          <w:rFonts w:ascii="Calibri" w:hAnsi="Calibri"/>
          <w:b/>
          <w:sz w:val="22"/>
        </w:rPr>
        <w:t xml:space="preserve">Ms Lan: </w:t>
      </w:r>
      <w:r>
        <w:rPr>
          <w:rFonts w:ascii="Calibri" w:hAnsi="Calibri"/>
          <w:sz w:val="22"/>
        </w:rPr>
        <w:t xml:space="preserve">I'll leave it on the nightstand with a little thank-you note, they truly deserve the recognition.  </w:t>
      </w:r>
      <w:r>
        <w:rPr>
          <w:rFonts w:ascii="Calibri" w:hAnsi="Calibri"/>
          <w:i/>
          <w:sz w:val="22"/>
        </w:rPr>
        <w:t>Tôi sẽ để lại trên bàn cạnh giường kèm một tờ giấy cảm ơn nhỏ, họ thật sự xứng đáng được ghi nhận.</w:t>
      </w:r>
    </w:p>
    <w:p>
      <w:pPr>
        <w:spacing w:after="160" w:line="312" w:lineRule="auto"/>
        <w:jc w:val="both"/>
      </w:pPr>
      <w:r>
        <w:rPr>
          <w:rFonts w:ascii="Calibri" w:hAnsi="Calibri"/>
          <w:b/>
          <w:sz w:val="22"/>
        </w:rPr>
        <w:t xml:space="preserve">Ms Lan: </w:t>
      </w:r>
      <w:r>
        <w:rPr>
          <w:rFonts w:ascii="Calibri" w:hAnsi="Calibri"/>
          <w:sz w:val="22"/>
        </w:rPr>
        <w:t xml:space="preserve">We're heading off now, thank you again for absolutely everything during our stay here this week.  </w:t>
      </w:r>
      <w:r>
        <w:rPr>
          <w:rFonts w:ascii="Calibri" w:hAnsi="Calibri"/>
          <w:i/>
          <w:sz w:val="22"/>
        </w:rPr>
        <w:t>Chúng tôi đi bây giờ, cảm ơn anh lần nữa vì tất cả mọi thứ trong kỳ nghỉ tuần này.</w:t>
      </w:r>
    </w:p>
    <w:p>
      <w:pPr>
        <w:spacing w:after="160" w:line="312" w:lineRule="auto"/>
        <w:jc w:val="both"/>
      </w:pPr>
      <w:r>
        <w:rPr>
          <w:rFonts w:ascii="Calibri" w:hAnsi="Calibri"/>
          <w:b/>
          <w:sz w:val="22"/>
        </w:rPr>
        <w:t xml:space="preserve">Mr Hartswell: </w:t>
      </w:r>
      <w:r>
        <w:rPr>
          <w:rFonts w:ascii="Calibri" w:hAnsi="Calibri"/>
          <w:sz w:val="22"/>
        </w:rPr>
        <w:t xml:space="preserve">Safe travels, Ms Lan, it's been an absolute pleasure having your family stay with us, and we'll see you again soon.  </w:t>
      </w:r>
      <w:r>
        <w:rPr>
          <w:rFonts w:ascii="Calibri" w:hAnsi="Calibri"/>
          <w:i/>
          <w:sz w:val="22"/>
        </w:rPr>
        <w:t>Chúc chị Lan và gia đình thượng lộ bình an, thật sự là niềm vinh hạnh khi được đón gia đình chị, hẹn gặp lại lần sau.</w:t>
      </w:r>
    </w:p>
    <w:p>
      <w:pPr>
        <w:spacing w:after="160" w:line="312" w:lineRule="auto"/>
        <w:jc w:val="both"/>
      </w:pPr>
      <w:r>
        <w:rPr>
          <w:rFonts w:ascii="Calibri" w:hAnsi="Calibri"/>
          <w:b/>
          <w:sz w:val="22"/>
        </w:rPr>
        <w:t xml:space="preserve">Ms Lan: </w:t>
      </w:r>
      <w:r>
        <w:rPr>
          <w:rFonts w:ascii="Calibri" w:hAnsi="Calibri"/>
          <w:sz w:val="22"/>
        </w:rPr>
        <w:t xml:space="preserve">Thank you, Hartswell, take care, and I'm sure we'll be back before too long.  </w:t>
      </w:r>
      <w:r>
        <w:rPr>
          <w:rFonts w:ascii="Calibri" w:hAnsi="Calibri"/>
          <w:i/>
          <w:sz w:val="22"/>
        </w:rPr>
        <w:t>Cảm ơn anh Hartswell, anh giữ sức khỏe nhé, chắc chắn chúng tôi sẽ sớm quay lại thôi.</w:t>
      </w:r>
    </w:p>
    <w:p>
      <w:pPr>
        <w:spacing w:after="160" w:line="312" w:lineRule="auto"/>
        <w:jc w:val="both"/>
      </w:pPr>
      <w:r>
        <w:rPr>
          <w:rFonts w:ascii="Calibri" w:hAnsi="Calibri"/>
          <w:b/>
          <w:sz w:val="22"/>
        </w:rPr>
        <w:t xml:space="preserve">Ms Lan: </w:t>
      </w:r>
      <w:r>
        <w:rPr>
          <w:rFonts w:ascii="Calibri" w:hAnsi="Calibri"/>
          <w:sz w:val="22"/>
        </w:rPr>
        <w:t xml:space="preserve">I know I'm quite early, but is there anywhere I could wait comfortably until my room becomes free?  </w:t>
      </w:r>
      <w:r>
        <w:rPr>
          <w:rFonts w:ascii="Calibri" w:hAnsi="Calibri"/>
          <w:i/>
          <w:sz w:val="22"/>
        </w:rPr>
        <w:t>Tôi biết mình đến khá sớm, nhưng có chỗ nào thoải mái để chờ đến khi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Of course, please make yourself comfortable in the lounge area, and I'll come find you the moment the room is ready.  </w:t>
      </w:r>
      <w:r>
        <w:rPr>
          <w:rFonts w:ascii="Calibri" w:hAnsi="Calibri"/>
          <w:i/>
          <w:sz w:val="22"/>
        </w:rPr>
        <w:t>Được ạ, mời chị ngồi thoải mái ở khu vực phòng chờ, tôi sẽ ra tìm chị ngay khi phòng sẵn sàng.</w:t>
      </w:r>
    </w:p>
    <w:p>
      <w:pPr>
        <w:spacing w:after="160" w:line="312" w:lineRule="auto"/>
        <w:jc w:val="both"/>
      </w:pPr>
      <w:r>
        <w:rPr>
          <w:rFonts w:ascii="Calibri" w:hAnsi="Calibri"/>
          <w:b/>
          <w:sz w:val="22"/>
        </w:rPr>
        <w:t xml:space="preserve">Ms Lan: </w:t>
      </w:r>
      <w:r>
        <w:rPr>
          <w:rFonts w:ascii="Calibri" w:hAnsi="Calibri"/>
          <w:sz w:val="22"/>
        </w:rPr>
        <w:t xml:space="preserve">Thank you, I'll just order a coffee there and catch up on some reading while I wait.  </w:t>
      </w:r>
      <w:r>
        <w:rPr>
          <w:rFonts w:ascii="Calibri" w:hAnsi="Calibri"/>
          <w:i/>
          <w:sz w:val="22"/>
        </w:rPr>
        <w:t>Cảm ơn anh, tôi sẽ gọi một ly cà phê ở đó và đọc sách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I'm terribly sorry, but it seems the website shows my booking is for tomorrow, not today, is there anything you can do?  </w:t>
      </w:r>
      <w:r>
        <w:rPr>
          <w:rFonts w:ascii="Calibri" w:hAnsi="Calibri"/>
          <w:i/>
          <w:sz w:val="22"/>
        </w:rPr>
        <w:t>Tôi thật xin lỗi, nhưng có vẻ trang web hiển thị đặt phòng của tôi là ngày mai, không phải hôm nay, anh giúp được gì không ạ?</w:t>
      </w:r>
    </w:p>
    <w:p>
      <w:pPr>
        <w:spacing w:after="160" w:line="312" w:lineRule="auto"/>
        <w:jc w:val="both"/>
      </w:pPr>
      <w:r>
        <w:rPr>
          <w:rFonts w:ascii="Calibri" w:hAnsi="Calibri"/>
          <w:b/>
          <w:sz w:val="22"/>
        </w:rPr>
        <w:t xml:space="preserve">Mr Hartswell: </w:t>
      </w:r>
      <w:r>
        <w:rPr>
          <w:rFonts w:ascii="Calibri" w:hAnsi="Calibri"/>
          <w:sz w:val="22"/>
        </w:rPr>
        <w:t xml:space="preserve">Not to worry, since we do have a room free tonight, I'll simply move your booking forward by one day at no extra cost.  </w:t>
      </w:r>
      <w:r>
        <w:rPr>
          <w:rFonts w:ascii="Calibri" w:hAnsi="Calibri"/>
          <w:i/>
          <w:sz w:val="22"/>
        </w:rPr>
        <w:t>Không sao đâu ạ, vì tối nay vẫn còn phòng trống, tôi sẽ đơn giản chuyển đặt phòng của chị lên sớm một ngày mà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that's such a relief, I was worried I'd be stuck without a room tonight.  </w:t>
      </w:r>
      <w:r>
        <w:rPr>
          <w:rFonts w:ascii="Calibri" w:hAnsi="Calibri"/>
          <w:i/>
          <w:sz w:val="22"/>
        </w:rPr>
        <w:t>Cảm ơn anh nhiều, nhẹ nhõm quá, tôi cứ lo sẽ không có phòng tối nay.</w:t>
      </w:r>
    </w:p>
    <w:p>
      <w:pPr>
        <w:spacing w:after="160" w:line="312" w:lineRule="auto"/>
        <w:jc w:val="both"/>
      </w:pPr>
      <w:r>
        <w:rPr>
          <w:rFonts w:ascii="Calibri" w:hAnsi="Calibri"/>
          <w:b/>
          <w:sz w:val="22"/>
        </w:rPr>
        <w:t xml:space="preserve">Ms Lan: </w:t>
      </w:r>
      <w:r>
        <w:rPr>
          <w:rFonts w:ascii="Calibri" w:hAnsi="Calibri"/>
          <w:sz w:val="22"/>
        </w:rPr>
        <w:t xml:space="preserve">I'm on the waiting list from earlier, has a room opened up yet, or should I keep waiting a bit longer?  </w:t>
      </w:r>
      <w:r>
        <w:rPr>
          <w:rFonts w:ascii="Calibri" w:hAnsi="Calibri"/>
          <w:i/>
          <w:sz w:val="22"/>
        </w:rPr>
        <w:t>Tôi đang trong danh sách chờ từ lúc nãy, đã có phòng trống chưa ạ, hay tôi nên chờ thêm một chút?</w:t>
      </w:r>
    </w:p>
    <w:p>
      <w:pPr>
        <w:spacing w:after="160" w:line="312" w:lineRule="auto"/>
        <w:jc w:val="both"/>
      </w:pPr>
      <w:r>
        <w:rPr>
          <w:rFonts w:ascii="Calibri" w:hAnsi="Calibri"/>
          <w:b/>
          <w:sz w:val="22"/>
        </w:rPr>
        <w:t xml:space="preserve">Mr Hartswell: </w:t>
      </w:r>
      <w:r>
        <w:rPr>
          <w:rFonts w:ascii="Calibri" w:hAnsi="Calibri"/>
          <w:sz w:val="22"/>
        </w:rPr>
        <w:t xml:space="preserve">Good timing, actually, a room just cleared upstairs, let me get your key card ready right now.  </w:t>
      </w:r>
      <w:r>
        <w:rPr>
          <w:rFonts w:ascii="Calibri" w:hAnsi="Calibri"/>
          <w:i/>
          <w:sz w:val="22"/>
        </w:rPr>
        <w:t>Đúng lúc quá, thật ra vừa có phòng trống trên lầu, để tôi chuẩn bị thẻ phòng cho chị ngay.</w:t>
      </w:r>
    </w:p>
    <w:p>
      <w:pPr>
        <w:spacing w:after="160" w:line="312" w:lineRule="auto"/>
        <w:jc w:val="both"/>
      </w:pPr>
      <w:r>
        <w:rPr>
          <w:rFonts w:ascii="Calibri" w:hAnsi="Calibri"/>
          <w:b/>
          <w:sz w:val="22"/>
        </w:rPr>
        <w:t xml:space="preserve">Ms Lan: </w:t>
      </w:r>
      <w:r>
        <w:rPr>
          <w:rFonts w:ascii="Calibri" w:hAnsi="Calibri"/>
          <w:sz w:val="22"/>
        </w:rPr>
        <w:t xml:space="preserve">Perfect timing indeed, thank you for keeping me updated while I waited in the lobby.  </w:t>
      </w:r>
      <w:r>
        <w:rPr>
          <w:rFonts w:ascii="Calibri" w:hAnsi="Calibri"/>
          <w:i/>
          <w:sz w:val="22"/>
        </w:rPr>
        <w:t>Đúng là đúng lúc, cảm ơn anh đã cập nhật cho tôi trong lúc tôi chờ ở sảnh.</w:t>
      </w:r>
    </w:p>
    <w:p>
      <w:pPr>
        <w:spacing w:after="160" w:line="312" w:lineRule="auto"/>
        <w:jc w:val="both"/>
      </w:pPr>
      <w:r>
        <w:rPr>
          <w:rFonts w:ascii="Calibri" w:hAnsi="Calibri"/>
          <w:b/>
          <w:sz w:val="22"/>
        </w:rPr>
        <w:t xml:space="preserve">Ms Lan: </w:t>
      </w:r>
      <w:r>
        <w:rPr>
          <w:rFonts w:ascii="Calibri" w:hAnsi="Calibri"/>
          <w:sz w:val="22"/>
        </w:rPr>
        <w:t xml:space="preserve">I'm sorry, but I think there's been some kind of mix-up, this key card doesn't seem to match my room number.  </w:t>
      </w:r>
      <w:r>
        <w:rPr>
          <w:rFonts w:ascii="Calibri" w:hAnsi="Calibri"/>
          <w:i/>
          <w:sz w:val="22"/>
        </w:rPr>
        <w:t>Xin lỗi, nhưng tôi nghĩ có nhầm lẫn gì đó, thẻ phòng này có vẻ không khớp với số phòng của tôi.</w:t>
      </w:r>
    </w:p>
    <w:p>
      <w:pPr>
        <w:spacing w:after="160" w:line="312" w:lineRule="auto"/>
        <w:jc w:val="both"/>
      </w:pPr>
      <w:r>
        <w:rPr>
          <w:rFonts w:ascii="Calibri" w:hAnsi="Calibri"/>
          <w:b/>
          <w:sz w:val="22"/>
        </w:rPr>
        <w:t xml:space="preserve">Mr Hartswell: </w:t>
      </w:r>
      <w:r>
        <w:rPr>
          <w:rFonts w:ascii="Calibri" w:hAnsi="Calibri"/>
          <w:sz w:val="22"/>
        </w:rPr>
        <w:t xml:space="preserve">My apologies for that, let me correct it immediately and print you the right key card for the correct room.  </w:t>
      </w:r>
      <w:r>
        <w:rPr>
          <w:rFonts w:ascii="Calibri" w:hAnsi="Calibri"/>
          <w:i/>
          <w:sz w:val="22"/>
        </w:rPr>
        <w:t>Tôi xin lỗi về việc đó, để tôi sửa ngay và in lại đúng thẻ phòng cho phòng chính xác.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I just wanted to check before heading all the way up there.  </w:t>
      </w:r>
      <w:r>
        <w:rPr>
          <w:rFonts w:ascii="Calibri" w:hAnsi="Calibri"/>
          <w:i/>
          <w:sz w:val="22"/>
        </w:rPr>
        <w:t>Không sao đâu, chuyện này vẫn hay xảy ra mà, tôi chỉ muốn kiểm tra trước khi đi hẳn lên đó.</w:t>
      </w:r>
    </w:p>
    <w:p>
      <w:pPr>
        <w:spacing w:after="160" w:line="312" w:lineRule="auto"/>
        <w:jc w:val="both"/>
      </w:pPr>
      <w:r>
        <w:rPr>
          <w:rFonts w:ascii="Calibri" w:hAnsi="Calibri"/>
          <w:b/>
          <w:sz w:val="22"/>
        </w:rPr>
        <w:t xml:space="preserve">Ms Lan: </w:t>
      </w:r>
      <w:r>
        <w:rPr>
          <w:rFonts w:ascii="Calibri" w:hAnsi="Calibri"/>
          <w:sz w:val="22"/>
        </w:rPr>
        <w:t xml:space="preserve">Is there a sauna alongside the pool? I could really use some time to unwind after a stressful week at work.  </w:t>
      </w:r>
      <w:r>
        <w:rPr>
          <w:rFonts w:ascii="Calibri" w:hAnsi="Calibri"/>
          <w:i/>
          <w:sz w:val="22"/>
        </w:rPr>
        <w:t>Cạnh hồ bơi có phòng xông hơi không ạ? Tôi thật sự cần thời gian thư giãn sau một tuần căng thẳng ở công ty.</w:t>
      </w:r>
    </w:p>
    <w:p>
      <w:pPr>
        <w:spacing w:after="160" w:line="312" w:lineRule="auto"/>
        <w:jc w:val="both"/>
      </w:pPr>
      <w:r>
        <w:rPr>
          <w:rFonts w:ascii="Calibri" w:hAnsi="Calibri"/>
          <w:b/>
          <w:sz w:val="22"/>
        </w:rPr>
        <w:t xml:space="preserve">Mr Hartswell: </w:t>
      </w:r>
      <w:r>
        <w:rPr>
          <w:rFonts w:ascii="Calibri" w:hAnsi="Calibri"/>
          <w:sz w:val="22"/>
        </w:rPr>
        <w:t xml:space="preserve">There is, right next to the changing rooms, it's free for all guests and open until ten each evening.  </w:t>
      </w:r>
      <w:r>
        <w:rPr>
          <w:rFonts w:ascii="Calibri" w:hAnsi="Calibri"/>
          <w:i/>
          <w:sz w:val="22"/>
        </w:rPr>
        <w:t>Có ạ, ngay cạnh phòng thay đồ, miễn phí cho tất cả khách và mở đến mười giờ mỗi tối.</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tonight, thank you for pointing me in the right direction.  </w:t>
      </w:r>
      <w:r>
        <w:rPr>
          <w:rFonts w:ascii="Calibri" w:hAnsi="Calibri"/>
          <w:i/>
          <w:sz w:val="22"/>
        </w:rPr>
        <w:t>Nghe đúng là điều tôi cần tối nay, cảm ơn anh đã chỉ đường.</w:t>
      </w:r>
    </w:p>
    <w:p>
      <w:pPr>
        <w:spacing w:after="160" w:line="312" w:lineRule="auto"/>
        <w:jc w:val="both"/>
      </w:pPr>
      <w:r>
        <w:rPr>
          <w:rFonts w:ascii="Calibri" w:hAnsi="Calibri"/>
          <w:b/>
          <w:sz w:val="22"/>
        </w:rPr>
        <w:t xml:space="preserve">Ms Lan: </w:t>
      </w:r>
      <w:r>
        <w:rPr>
          <w:rFonts w:ascii="Calibri" w:hAnsi="Calibri"/>
          <w:sz w:val="22"/>
        </w:rPr>
        <w:t xml:space="preserve">Is there a garden or courtyard where I could sit outside for a while with a book this afternoon?  </w:t>
      </w:r>
      <w:r>
        <w:rPr>
          <w:rFonts w:ascii="Calibri" w:hAnsi="Calibri"/>
          <w:i/>
          <w:sz w:val="22"/>
        </w:rPr>
        <w:t>Có khu vườn hay sân trong nào để chiều nay tôi ngồi ngoài trời với cuốn sách không ạ?</w:t>
      </w:r>
    </w:p>
    <w:p>
      <w:pPr>
        <w:spacing w:after="160" w:line="312" w:lineRule="auto"/>
        <w:jc w:val="both"/>
      </w:pPr>
      <w:r>
        <w:rPr>
          <w:rFonts w:ascii="Calibri" w:hAnsi="Calibri"/>
          <w:b/>
          <w:sz w:val="22"/>
        </w:rPr>
        <w:t xml:space="preserve">Mr Hartswell: </w:t>
      </w:r>
      <w:r>
        <w:rPr>
          <w:rFonts w:ascii="Calibri" w:hAnsi="Calibri"/>
          <w:sz w:val="22"/>
        </w:rPr>
        <w:t xml:space="preserve">There's a small garden just behind the restaurant, quite peaceful, with plenty of benches under the trees.  </w:t>
      </w:r>
      <w:r>
        <w:rPr>
          <w:rFonts w:ascii="Calibri" w:hAnsi="Calibri"/>
          <w:i/>
          <w:sz w:val="22"/>
        </w:rPr>
        <w:t>Có một khu vườn nhỏ ngay sau nhà hàng, khá yên tĩnh, có nhiều ghế dài dưới bóng cây.</w:t>
      </w:r>
    </w:p>
    <w:p>
      <w:pPr>
        <w:spacing w:after="160" w:line="312" w:lineRule="auto"/>
        <w:jc w:val="both"/>
      </w:pPr>
      <w:r>
        <w:rPr>
          <w:rFonts w:ascii="Calibri" w:hAnsi="Calibri"/>
          <w:b/>
          <w:sz w:val="22"/>
        </w:rPr>
        <w:t xml:space="preserve">Ms Lan: </w:t>
      </w:r>
      <w:r>
        <w:rPr>
          <w:rFonts w:ascii="Calibri" w:hAnsi="Calibri"/>
          <w:sz w:val="22"/>
        </w:rPr>
        <w:t xml:space="preserve">That sounds delightful, I'll head there after lunch and enjoy a bit of fresh air.  </w:t>
      </w:r>
      <w:r>
        <w:rPr>
          <w:rFonts w:ascii="Calibri" w:hAnsi="Calibri"/>
          <w:i/>
          <w:sz w:val="22"/>
        </w:rPr>
        <w:t>Nghe tuyệt quá, tôi sẽ ra đó sau bữa trưa và tận hưởng chút không khí trong lành.</w:t>
      </w:r>
    </w:p>
    <w:p>
      <w:pPr>
        <w:spacing w:after="160" w:line="312" w:lineRule="auto"/>
        <w:jc w:val="both"/>
      </w:pPr>
      <w:r>
        <w:rPr>
          <w:rFonts w:ascii="Calibri" w:hAnsi="Calibri"/>
          <w:b/>
          <w:sz w:val="22"/>
        </w:rPr>
        <w:t xml:space="preserve">Ms Lan: </w:t>
      </w:r>
      <w:r>
        <w:rPr>
          <w:rFonts w:ascii="Calibri" w:hAnsi="Calibri"/>
          <w:sz w:val="22"/>
        </w:rPr>
        <w:t xml:space="preserve">Is there somewhere I could exchange some currency? I only have cash from my home country right now.  </w:t>
      </w:r>
      <w:r>
        <w:rPr>
          <w:rFonts w:ascii="Calibri" w:hAnsi="Calibri"/>
          <w:i/>
          <w:sz w:val="22"/>
        </w:rPr>
        <w:t>Có chỗ nào để tôi đổi tiền không ạ? Hiện tôi chỉ có tiền mặt từ nước mình.</w:t>
      </w:r>
    </w:p>
    <w:p>
      <w:pPr>
        <w:spacing w:after="160" w:line="312" w:lineRule="auto"/>
        <w:jc w:val="both"/>
      </w:pPr>
      <w:r>
        <w:rPr>
          <w:rFonts w:ascii="Calibri" w:hAnsi="Calibri"/>
          <w:b/>
          <w:sz w:val="22"/>
        </w:rPr>
        <w:t xml:space="preserve">Mr Hartswell: </w:t>
      </w:r>
      <w:r>
        <w:rPr>
          <w:rFonts w:ascii="Calibri" w:hAnsi="Calibri"/>
          <w:sz w:val="22"/>
        </w:rPr>
        <w:t xml:space="preserve">We have a small currency exchange desk beside the concierge, though a nearby bank often offers a slightly better rate.  </w:t>
      </w:r>
      <w:r>
        <w:rPr>
          <w:rFonts w:ascii="Calibri" w:hAnsi="Calibri"/>
          <w:i/>
          <w:sz w:val="22"/>
        </w:rPr>
        <w:t>Chúng tôi có một quầy đổi tiền nhỏ cạnh quầy hướng dẫn, dù ngân hàng gần đây thường có tỷ giá tốt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the honest advice, I'll check both and see which one works out better for me.  </w:t>
      </w:r>
      <w:r>
        <w:rPr>
          <w:rFonts w:ascii="Calibri" w:hAnsi="Calibri"/>
          <w:i/>
          <w:sz w:val="22"/>
        </w:rPr>
        <w:t>Cảm ơn anh đã thành thật khuyên vậy, tôi sẽ kiểm tra cả hai xem chỗ nào hợp với tôi hơn.</w:t>
      </w:r>
    </w:p>
    <w:p>
      <w:pPr>
        <w:spacing w:after="160" w:line="312" w:lineRule="auto"/>
        <w:jc w:val="both"/>
      </w:pPr>
      <w:r>
        <w:rPr>
          <w:rFonts w:ascii="Calibri" w:hAnsi="Calibri"/>
          <w:b/>
          <w:sz w:val="22"/>
        </w:rPr>
        <w:t xml:space="preserve">Ms Lan: </w:t>
      </w:r>
      <w:r>
        <w:rPr>
          <w:rFonts w:ascii="Calibri" w:hAnsi="Calibri"/>
          <w:sz w:val="22"/>
        </w:rPr>
        <w:t xml:space="preserve">Could I use the business center to print a boarding pass for tomorrow's flight? I don't have it saved on my phone.  </w:t>
      </w:r>
      <w:r>
        <w:rPr>
          <w:rFonts w:ascii="Calibri" w:hAnsi="Calibri"/>
          <w:i/>
          <w:sz w:val="22"/>
        </w:rPr>
        <w:t>Tôi có thể dùng phòng làm việc để in thẻ lên máy bay cho chuyến bay ngày mai không ạ? Tôi chưa lưu vào điện thoại.</w:t>
      </w:r>
    </w:p>
    <w:p>
      <w:pPr>
        <w:spacing w:after="160" w:line="312" w:lineRule="auto"/>
        <w:jc w:val="both"/>
      </w:pPr>
      <w:r>
        <w:rPr>
          <w:rFonts w:ascii="Calibri" w:hAnsi="Calibri"/>
          <w:b/>
          <w:sz w:val="22"/>
        </w:rPr>
        <w:t xml:space="preserve">Mr Hartswell: </w:t>
      </w:r>
      <w:r>
        <w:rPr>
          <w:rFonts w:ascii="Calibri" w:hAnsi="Calibri"/>
          <w:sz w:val="22"/>
        </w:rPr>
        <w:t xml:space="preserve">Of course, just send it to this email address, and I'll have it printed and ready for you within a few minutes.  </w:t>
      </w:r>
      <w:r>
        <w:rPr>
          <w:rFonts w:ascii="Calibri" w:hAnsi="Calibri"/>
          <w:i/>
          <w:sz w:val="22"/>
        </w:rPr>
        <w:t>Được ạ, chị gửi vào địa chỉ email này, tôi sẽ in ra sẵn sàng cho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so much, that's one less thing to worry about before an early morning departure.  </w:t>
      </w:r>
      <w:r>
        <w:rPr>
          <w:rFonts w:ascii="Calibri" w:hAnsi="Calibri"/>
          <w:i/>
          <w:sz w:val="22"/>
        </w:rPr>
        <w:t>Cảm ơn anh nhiều, vậy bớt được một việc phải lo trước khi khởi hành sớm.</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I think I might be allergic to the pillow, could I get a different type sent up?  </w:t>
      </w:r>
      <w:r>
        <w:rPr>
          <w:rFonts w:ascii="Calibri" w:hAnsi="Calibri"/>
          <w:i/>
          <w:sz w:val="22"/>
        </w:rPr>
        <w:t>Xin lỗi vì phải nói điều này, nhưng tôi nghĩ mình có thể bị dị ứng với gối, có thể gửi lên loại khác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at all, we keep hypoallergenic pillows on hand, I'll send a couple up to your room right away.  </w:t>
      </w:r>
      <w:r>
        <w:rPr>
          <w:rFonts w:ascii="Calibri" w:hAnsi="Calibri"/>
          <w:i/>
          <w:sz w:val="22"/>
        </w:rPr>
        <w:t>Không vấn đề gì cả, chúng tôi có sẵn gối chống dị ứng, tôi sẽ gửi vài chiếc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was worried I'd be sneezing all through the night otherwise.  </w:t>
      </w:r>
      <w:r>
        <w:rPr>
          <w:rFonts w:ascii="Calibri" w:hAnsi="Calibri"/>
          <w:i/>
          <w:sz w:val="22"/>
        </w:rPr>
        <w:t>Cảm ơn anh, nhẹ nhõm quá, tôi cứ lo sẽ hắt hơi suốt đêm nếu không có gối khác.</w:t>
      </w:r>
    </w:p>
    <w:p>
      <w:pPr>
        <w:spacing w:after="160" w:line="312" w:lineRule="auto"/>
        <w:jc w:val="both"/>
      </w:pPr>
      <w:r>
        <w:rPr>
          <w:rFonts w:ascii="Calibri" w:hAnsi="Calibri"/>
          <w:b/>
          <w:sz w:val="22"/>
        </w:rPr>
        <w:t xml:space="preserve">Ms Lan: </w:t>
      </w:r>
      <w:r>
        <w:rPr>
          <w:rFonts w:ascii="Calibri" w:hAnsi="Calibri"/>
          <w:sz w:val="22"/>
        </w:rPr>
        <w:t xml:space="preserve">The minibar in our room doesn't seem to be cooling properly, everything inside feels a bit warm.  </w:t>
      </w:r>
      <w:r>
        <w:rPr>
          <w:rFonts w:ascii="Calibri" w:hAnsi="Calibri"/>
          <w:i/>
          <w:sz w:val="22"/>
        </w:rPr>
        <w:t>Minibar trong phòng chúng tôi có vẻ không làm lạnh đúng cách, mọi thứ bên trong hơi ấm.</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have maintenance check the unit right away and swap it out if it can't be fixed quickly.  </w:t>
      </w:r>
      <w:r>
        <w:rPr>
          <w:rFonts w:ascii="Calibri" w:hAnsi="Calibri"/>
          <w:i/>
          <w:sz w:val="22"/>
        </w:rPr>
        <w:t>Tôi xin lỗi về việc đó, tôi sẽ cho bảo trì kiểm tra ngay và đổi thiết bị mới nếu không sửa nhanh được.</w:t>
      </w:r>
    </w:p>
    <w:p>
      <w:pPr>
        <w:spacing w:after="160" w:line="312" w:lineRule="auto"/>
        <w:jc w:val="both"/>
      </w:pPr>
      <w:r>
        <w:rPr>
          <w:rFonts w:ascii="Calibri" w:hAnsi="Calibri"/>
          <w:b/>
          <w:sz w:val="22"/>
        </w:rPr>
        <w:t xml:space="preserve">Ms Lan: </w:t>
      </w:r>
      <w:r>
        <w:rPr>
          <w:rFonts w:ascii="Calibri" w:hAnsi="Calibri"/>
          <w:sz w:val="22"/>
        </w:rPr>
        <w:t xml:space="preserve">Thank you, we had a few drinks in there we were hoping to enjoy cold this evening.  </w:t>
      </w:r>
      <w:r>
        <w:rPr>
          <w:rFonts w:ascii="Calibri" w:hAnsi="Calibri"/>
          <w:i/>
          <w:sz w:val="22"/>
        </w:rPr>
        <w:t>Cảm ơn anh, chúng tôi có vài đồ uống trong đó muốn dùng lạnh tối nay.</w:t>
      </w:r>
    </w:p>
    <w:p>
      <w:pPr>
        <w:spacing w:after="160" w:line="312" w:lineRule="auto"/>
        <w:jc w:val="both"/>
      </w:pPr>
      <w:r>
        <w:rPr>
          <w:rFonts w:ascii="Calibri" w:hAnsi="Calibri"/>
          <w:b/>
          <w:sz w:val="22"/>
        </w:rPr>
        <w:t xml:space="preserve">Ms Lan: </w:t>
      </w:r>
      <w:r>
        <w:rPr>
          <w:rFonts w:ascii="Calibri" w:hAnsi="Calibri"/>
          <w:sz w:val="22"/>
        </w:rPr>
        <w:t xml:space="preserve">The curtains in our room seem to be stuck, and we can't get them to close properly at night.  </w:t>
      </w:r>
      <w:r>
        <w:rPr>
          <w:rFonts w:ascii="Calibri" w:hAnsi="Calibri"/>
          <w:i/>
          <w:sz w:val="22"/>
        </w:rPr>
        <w:t>Rèm trong phòng chúng tôi có vẻ bị kẹt, và chúng tôi không kéo đóng được vào ban đêm.</w:t>
      </w:r>
    </w:p>
    <w:p>
      <w:pPr>
        <w:spacing w:after="160" w:line="312" w:lineRule="auto"/>
        <w:jc w:val="both"/>
      </w:pPr>
      <w:r>
        <w:rPr>
          <w:rFonts w:ascii="Calibri" w:hAnsi="Calibri"/>
          <w:b/>
          <w:sz w:val="22"/>
        </w:rPr>
        <w:t xml:space="preserve">Mr Hartswell: </w:t>
      </w:r>
      <w:r>
        <w:rPr>
          <w:rFonts w:ascii="Calibri" w:hAnsi="Calibri"/>
          <w:sz w:val="22"/>
        </w:rPr>
        <w:t xml:space="preserve">I'm sorry for the inconvenience, I'll send someone up to fix the track, or move you to another room if it can't be repaired tonight.  </w:t>
      </w:r>
      <w:r>
        <w:rPr>
          <w:rFonts w:ascii="Calibri" w:hAnsi="Calibri"/>
          <w:i/>
          <w:sz w:val="22"/>
        </w:rPr>
        <w:t>Tôi xin lỗi vì sự bất tiện, tôi sẽ cử người lên sửa đường ray, hoặc chuyển phòng khác cho anh chị nếu không sửa được tối nay.</w:t>
      </w:r>
    </w:p>
    <w:p>
      <w:pPr>
        <w:spacing w:after="160" w:line="312" w:lineRule="auto"/>
        <w:jc w:val="both"/>
      </w:pPr>
      <w:r>
        <w:rPr>
          <w:rFonts w:ascii="Calibri" w:hAnsi="Calibri"/>
          <w:b/>
          <w:sz w:val="22"/>
        </w:rPr>
        <w:t xml:space="preserve">Ms Lan: </w:t>
      </w:r>
      <w:r>
        <w:rPr>
          <w:rFonts w:ascii="Calibri" w:hAnsi="Calibri"/>
          <w:sz w:val="22"/>
        </w:rPr>
        <w:t xml:space="preserve">Thank you, I'd really like them working properly, since I like the room completely dark when I sleep.  </w:t>
      </w:r>
      <w:r>
        <w:rPr>
          <w:rFonts w:ascii="Calibri" w:hAnsi="Calibri"/>
          <w:i/>
          <w:sz w:val="22"/>
        </w:rPr>
        <w:t>Cảm ơn anh, tôi thật sự muốn rèm hoạt động đúng, vì tôi thích phòng tối hoàn toàn khi ngủ.</w:t>
      </w:r>
    </w:p>
    <w:p>
      <w:pPr>
        <w:spacing w:after="160" w:line="312" w:lineRule="auto"/>
        <w:jc w:val="both"/>
      </w:pPr>
      <w:r>
        <w:rPr>
          <w:rFonts w:ascii="Calibri" w:hAnsi="Calibri"/>
          <w:b/>
          <w:sz w:val="22"/>
        </w:rPr>
        <w:t xml:space="preserve">Ms Lan: </w:t>
      </w:r>
      <w:r>
        <w:rPr>
          <w:rFonts w:ascii="Calibri" w:hAnsi="Calibri"/>
          <w:sz w:val="22"/>
        </w:rPr>
        <w:t xml:space="preserve">The phone in our room doesn't seem to be working, we tried calling down to the desk earlier without any luck.  </w:t>
      </w:r>
      <w:r>
        <w:rPr>
          <w:rFonts w:ascii="Calibri" w:hAnsi="Calibri"/>
          <w:i/>
          <w:sz w:val="22"/>
        </w:rPr>
        <w:t>Điện thoại trong phòng chúng tôi có vẻ không hoạt động, lúc nãy chúng tôi thử gọi xuống quầy mà không được.</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send an engineer up to check the line, and in the meantime, please feel free to use your mobile to reach us.  </w:t>
      </w:r>
      <w:r>
        <w:rPr>
          <w:rFonts w:ascii="Calibri" w:hAnsi="Calibri"/>
          <w:i/>
          <w:sz w:val="22"/>
        </w:rPr>
        <w:t>Tôi xin lỗi về việc đó, tôi sẽ cử kỹ thuật viên lên kiểm tra đường dây, trong lúc đó anh chị cứ dùng điện thoại di động để liên lạc với chúng tôi.</w:t>
      </w:r>
    </w:p>
    <w:p>
      <w:pPr>
        <w:spacing w:after="160" w:line="312" w:lineRule="auto"/>
        <w:jc w:val="both"/>
      </w:pPr>
      <w:r>
        <w:rPr>
          <w:rFonts w:ascii="Calibri" w:hAnsi="Calibri"/>
          <w:b/>
          <w:sz w:val="22"/>
        </w:rPr>
        <w:t xml:space="preserve">Ms Lan: </w:t>
      </w:r>
      <w:r>
        <w:rPr>
          <w:rFonts w:ascii="Calibri" w:hAnsi="Calibri"/>
          <w:sz w:val="22"/>
        </w:rPr>
        <w:t xml:space="preserve">Thank you, I'll save the front desk number just in case something else comes up during our stay.  </w:t>
      </w:r>
      <w:r>
        <w:rPr>
          <w:rFonts w:ascii="Calibri" w:hAnsi="Calibri"/>
          <w:i/>
          <w:sz w:val="22"/>
        </w:rPr>
        <w:t>Cảm ơn anh, tôi sẽ lưu số quầy lễ tân phòng khi có gì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How do we get to the train station from here? We have an early train to catch tomorrow morning.  </w:t>
      </w:r>
      <w:r>
        <w:rPr>
          <w:rFonts w:ascii="Calibri" w:hAnsi="Calibri"/>
          <w:i/>
          <w:sz w:val="22"/>
        </w:rPr>
        <w:t>Từ đây đến ga tàu đi thế nào ạ? Sáng mai chúng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It's about a ten-minute taxi ride, or I can arrange a car to pick you up right outside at whatever time you need.  </w:t>
      </w:r>
      <w:r>
        <w:rPr>
          <w:rFonts w:ascii="Calibri" w:hAnsi="Calibri"/>
          <w:i/>
          <w:sz w:val="22"/>
        </w:rPr>
        <w:t>Đi taxi mất khoảng mười phút, hoặc tôi có thể sắp xếp xe đón anh chị ngay trước cửa vào giờ anh chị cần.</w:t>
      </w:r>
    </w:p>
    <w:p>
      <w:pPr>
        <w:spacing w:after="160" w:line="312" w:lineRule="auto"/>
        <w:jc w:val="both"/>
      </w:pPr>
      <w:r>
        <w:rPr>
          <w:rFonts w:ascii="Calibri" w:hAnsi="Calibri"/>
          <w:b/>
          <w:sz w:val="22"/>
        </w:rPr>
        <w:t xml:space="preserve">Ms Lan: </w:t>
      </w:r>
      <w:r>
        <w:rPr>
          <w:rFonts w:ascii="Calibri" w:hAnsi="Calibri"/>
          <w:sz w:val="22"/>
        </w:rPr>
        <w:t xml:space="preserve">Please arrange that for us, we'll need to leave around six to make our train with time to spare.  </w:t>
      </w:r>
      <w:r>
        <w:rPr>
          <w:rFonts w:ascii="Calibri" w:hAnsi="Calibri"/>
          <w:i/>
          <w:sz w:val="22"/>
        </w:rPr>
        <w:t>Xin anh sắp xếp giúp, chúng tôi cần đi khoảng sáu giờ để kịp chuyến tàu có thời gian dư.</w:t>
      </w:r>
    </w:p>
    <w:p>
      <w:pPr>
        <w:spacing w:after="160" w:line="312" w:lineRule="auto"/>
        <w:jc w:val="both"/>
      </w:pPr>
      <w:r>
        <w:rPr>
          <w:rFonts w:ascii="Calibri" w:hAnsi="Calibri"/>
          <w:b/>
          <w:sz w:val="22"/>
        </w:rPr>
        <w:t xml:space="preserve">Ms Lan: </w:t>
      </w:r>
      <w:r>
        <w:rPr>
          <w:rFonts w:ascii="Calibri" w:hAnsi="Calibri"/>
          <w:sz w:val="22"/>
        </w:rPr>
        <w:t xml:space="preserve">Is there a night market nearby? I heard it's quite popular and only runs a few nights a week.  </w:t>
      </w:r>
      <w:r>
        <w:rPr>
          <w:rFonts w:ascii="Calibri" w:hAnsi="Calibri"/>
          <w:i/>
          <w:sz w:val="22"/>
        </w:rPr>
        <w:t>Có chợ đêm gần đây không ạ? Tôi nghe nói khá nổi tiếng và chỉ họp vài tối một tuần.</w:t>
      </w:r>
    </w:p>
    <w:p>
      <w:pPr>
        <w:spacing w:after="160" w:line="312" w:lineRule="auto"/>
        <w:jc w:val="both"/>
      </w:pPr>
      <w:r>
        <w:rPr>
          <w:rFonts w:ascii="Calibri" w:hAnsi="Calibri"/>
          <w:b/>
          <w:sz w:val="22"/>
        </w:rPr>
        <w:t xml:space="preserve">Mr Hartswell: </w:t>
      </w:r>
      <w:r>
        <w:rPr>
          <w:rFonts w:ascii="Calibri" w:hAnsi="Calibri"/>
          <w:sz w:val="22"/>
        </w:rPr>
        <w:t xml:space="preserve">There is, it's about fifteen minutes away by taxi, and tonight actually happens to be one of the nights it runs.  </w:t>
      </w:r>
      <w:r>
        <w:rPr>
          <w:rFonts w:ascii="Calibri" w:hAnsi="Calibri"/>
          <w:i/>
          <w:sz w:val="22"/>
        </w:rPr>
        <w:t>Có ạ, đi taxi khoảng mười lăm phút, và tối nay lại đúng là một trong những tối chợ họp.</w:t>
      </w:r>
    </w:p>
    <w:p>
      <w:pPr>
        <w:spacing w:after="160" w:line="312" w:lineRule="auto"/>
        <w:jc w:val="both"/>
      </w:pPr>
      <w:r>
        <w:rPr>
          <w:rFonts w:ascii="Calibri" w:hAnsi="Calibri"/>
          <w:b/>
          <w:sz w:val="22"/>
        </w:rPr>
        <w:t xml:space="preserve">Ms Lan: </w:t>
      </w:r>
      <w:r>
        <w:rPr>
          <w:rFonts w:ascii="Calibri" w:hAnsi="Calibri"/>
          <w:sz w:val="22"/>
        </w:rPr>
        <w:t xml:space="preserve">What great timing, thank you, I'll definitely make a point of going there this evening.  </w:t>
      </w:r>
      <w:r>
        <w:rPr>
          <w:rFonts w:ascii="Calibri" w:hAnsi="Calibri"/>
          <w:i/>
          <w:sz w:val="22"/>
        </w:rPr>
        <w:t>Đúng lúc quá, cảm ơn anh, tối nay tôi chắc chắn sẽ ghé qua đó.</w:t>
      </w:r>
    </w:p>
    <w:p>
      <w:pPr>
        <w:spacing w:after="160" w:line="312" w:lineRule="auto"/>
        <w:jc w:val="both"/>
      </w:pPr>
      <w:r>
        <w:rPr>
          <w:rFonts w:ascii="Calibri" w:hAnsi="Calibri"/>
          <w:b/>
          <w:sz w:val="22"/>
        </w:rPr>
        <w:t xml:space="preserve">Ms Lan: </w:t>
      </w:r>
      <w:r>
        <w:rPr>
          <w:rFonts w:ascii="Calibri" w:hAnsi="Calibri"/>
          <w:sz w:val="22"/>
        </w:rPr>
        <w:t xml:space="preserve">Is there a gym outside the hotel that offers day passes? I prefer a bigger space than the one here sometimes.  </w:t>
      </w:r>
      <w:r>
        <w:rPr>
          <w:rFonts w:ascii="Calibri" w:hAnsi="Calibri"/>
          <w:i/>
          <w:sz w:val="22"/>
        </w:rPr>
        <w:t>Có phòng gym bên ngoài khách sạn bán vé theo ngày không ạ? Đôi khi tôi thích không gian rộng hơn.</w:t>
      </w:r>
    </w:p>
    <w:p>
      <w:pPr>
        <w:spacing w:after="160" w:line="312" w:lineRule="auto"/>
        <w:jc w:val="both"/>
      </w:pPr>
      <w:r>
        <w:rPr>
          <w:rFonts w:ascii="Calibri" w:hAnsi="Calibri"/>
          <w:b/>
          <w:sz w:val="22"/>
        </w:rPr>
        <w:t xml:space="preserve">Mr Hartswell: </w:t>
      </w:r>
      <w:r>
        <w:rPr>
          <w:rFonts w:ascii="Calibri" w:hAnsi="Calibri"/>
          <w:sz w:val="22"/>
        </w:rPr>
        <w:t xml:space="preserve">There's a large fitness center about ten minutes away that does offer day passes, I can write down the address for you.  </w:t>
      </w:r>
      <w:r>
        <w:rPr>
          <w:rFonts w:ascii="Calibri" w:hAnsi="Calibri"/>
          <w:i/>
          <w:sz w:val="22"/>
        </w:rPr>
        <w:t>Có một trung tâm thể hình lớn cách khoảng mười phút có bán vé theo ngày, tôi có thể ghi địa chỉ giúp chị.</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 like to mix things up when I have the chance while traveling.  </w:t>
      </w:r>
      <w:r>
        <w:rPr>
          <w:rFonts w:ascii="Calibri" w:hAnsi="Calibri"/>
          <w:i/>
          <w:sz w:val="22"/>
        </w:rPr>
        <w:t>Vậy thì tuyệt quá, cảm ơn anh, tôi thích thay đổi một chút khi có dịp đi du lịch.</w:t>
      </w:r>
    </w:p>
    <w:p>
      <w:pPr>
        <w:spacing w:after="160" w:line="312" w:lineRule="auto"/>
        <w:jc w:val="both"/>
      </w:pPr>
      <w:r>
        <w:rPr>
          <w:rFonts w:ascii="Calibri" w:hAnsi="Calibri"/>
          <w:b/>
          <w:sz w:val="22"/>
        </w:rPr>
        <w:t xml:space="preserve">Ms Lan: </w:t>
      </w:r>
      <w:r>
        <w:rPr>
          <w:rFonts w:ascii="Calibri" w:hAnsi="Calibri"/>
          <w:sz w:val="22"/>
        </w:rPr>
        <w:t xml:space="preserve">Where's the nearest embassy from here? I need to sort out a small issue with my passport this week.  </w:t>
      </w:r>
      <w:r>
        <w:rPr>
          <w:rFonts w:ascii="Calibri" w:hAnsi="Calibri"/>
          <w:i/>
          <w:sz w:val="22"/>
        </w:rPr>
        <w:t>Đại sứ quán gần nhất từ đây ở đâu ạ? Tuần này tôi cần giải quyết một vấn đề nhỏ với hộ chiếu.</w:t>
      </w:r>
    </w:p>
    <w:p>
      <w:pPr>
        <w:spacing w:after="160" w:line="312" w:lineRule="auto"/>
        <w:jc w:val="both"/>
      </w:pPr>
      <w:r>
        <w:rPr>
          <w:rFonts w:ascii="Calibri" w:hAnsi="Calibri"/>
          <w:b/>
          <w:sz w:val="22"/>
        </w:rPr>
        <w:t xml:space="preserve">Mr Hartswell: </w:t>
      </w:r>
      <w:r>
        <w:rPr>
          <w:rFonts w:ascii="Calibri" w:hAnsi="Calibri"/>
          <w:sz w:val="22"/>
        </w:rPr>
        <w:t xml:space="preserve">It's across town, about twenty minutes by taxi, I can call ahead and check their opening hours for you if you'd like.  </w:t>
      </w:r>
      <w:r>
        <w:rPr>
          <w:rFonts w:ascii="Calibri" w:hAnsi="Calibri"/>
          <w:i/>
          <w:sz w:val="22"/>
        </w:rPr>
        <w:t>Đại sứ quán nằm bên kia thành phố, đi taxi khoảng hai mươi phút, tôi có thể gọi trước kiểm tra giờ mở cửa giúp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I'd rather not show up only to find it's already closed.  </w:t>
      </w:r>
      <w:r>
        <w:rPr>
          <w:rFonts w:ascii="Calibri" w:hAnsi="Calibri"/>
          <w:i/>
          <w:sz w:val="22"/>
        </w:rPr>
        <w:t>Vậy sẽ hữu ích lắm, cảm ơn anh, tôi không muốn đến nơi mới biết đã đóng cửa.</w:t>
      </w:r>
    </w:p>
    <w:p>
      <w:pPr>
        <w:spacing w:after="160" w:line="312" w:lineRule="auto"/>
        <w:jc w:val="both"/>
      </w:pPr>
      <w:r>
        <w:rPr>
          <w:rFonts w:ascii="Calibri" w:hAnsi="Calibri"/>
          <w:b/>
          <w:sz w:val="22"/>
        </w:rPr>
        <w:t xml:space="preserve">Ms Lan: </w:t>
      </w:r>
      <w:r>
        <w:rPr>
          <w:rFonts w:ascii="Calibri" w:hAnsi="Calibri"/>
          <w:sz w:val="22"/>
        </w:rPr>
        <w:t xml:space="preserve">I booked through a travel app and have a promo code, does that get applied automatically at check-in?  </w:t>
      </w:r>
      <w:r>
        <w:rPr>
          <w:rFonts w:ascii="Calibri" w:hAnsi="Calibri"/>
          <w:i/>
          <w:sz w:val="22"/>
        </w:rPr>
        <w:t>Tôi đặt qua ứng dụng du lịch và có mã giảm giá, mã đó có tự động áp dụng khi nhận phòng không ạ?</w:t>
      </w:r>
    </w:p>
    <w:p>
      <w:pPr>
        <w:spacing w:after="160" w:line="312" w:lineRule="auto"/>
        <w:jc w:val="both"/>
      </w:pPr>
      <w:r>
        <w:rPr>
          <w:rFonts w:ascii="Calibri" w:hAnsi="Calibri"/>
          <w:b/>
          <w:sz w:val="22"/>
        </w:rPr>
        <w:t xml:space="preserve">Mr Hartswell: </w:t>
      </w:r>
      <w:r>
        <w:rPr>
          <w:rFonts w:ascii="Calibri" w:hAnsi="Calibri"/>
          <w:sz w:val="22"/>
        </w:rPr>
        <w:t xml:space="preserve">It should already be reflected in the rate on file, let me double-check the total just to be completely sure.  </w:t>
      </w:r>
      <w:r>
        <w:rPr>
          <w:rFonts w:ascii="Calibri" w:hAnsi="Calibri"/>
          <w:i/>
          <w:sz w:val="22"/>
        </w:rPr>
        <w:t>Mã đó chắc đã được phản ánh trong giá lưu trong hệ thống, để tôi kiểm tra lại tổng số tiền cho chắc chắn.</w:t>
      </w:r>
    </w:p>
    <w:p>
      <w:pPr>
        <w:spacing w:after="160" w:line="312" w:lineRule="auto"/>
        <w:jc w:val="both"/>
      </w:pPr>
      <w:r>
        <w:rPr>
          <w:rFonts w:ascii="Calibri" w:hAnsi="Calibri"/>
          <w:b/>
          <w:sz w:val="22"/>
        </w:rPr>
        <w:t xml:space="preserve">Ms Lan: </w:t>
      </w:r>
      <w:r>
        <w:rPr>
          <w:rFonts w:ascii="Calibri" w:hAnsi="Calibri"/>
          <w:sz w:val="22"/>
        </w:rPr>
        <w:t xml:space="preserve">Thank you, I just wanted to make sure I wasn't charged the full price by mistake.  </w:t>
      </w:r>
      <w:r>
        <w:rPr>
          <w:rFonts w:ascii="Calibri" w:hAnsi="Calibri"/>
          <w:i/>
          <w:sz w:val="22"/>
        </w:rPr>
        <w:t>Cảm ơn anh, tôi chỉ muốn chắc là không bị tính nhầm giá đầy đủ.</w:t>
      </w:r>
    </w:p>
    <w:p>
      <w:pPr>
        <w:spacing w:after="160" w:line="312" w:lineRule="auto"/>
        <w:jc w:val="both"/>
      </w:pPr>
      <w:r>
        <w:rPr>
          <w:rFonts w:ascii="Calibri" w:hAnsi="Calibri"/>
          <w:b/>
          <w:sz w:val="22"/>
        </w:rPr>
        <w:t xml:space="preserve">Ms Lan: </w:t>
      </w:r>
      <w:r>
        <w:rPr>
          <w:rFonts w:ascii="Calibri" w:hAnsi="Calibri"/>
          <w:sz w:val="22"/>
        </w:rPr>
        <w:t xml:space="preserve">The travel website shows a different total than what you've quoted me, could we sort that out together?  </w:t>
      </w:r>
      <w:r>
        <w:rPr>
          <w:rFonts w:ascii="Calibri" w:hAnsi="Calibri"/>
          <w:i/>
          <w:sz w:val="22"/>
        </w:rPr>
        <w:t>Trang web du lịch hiển thị tổng số tiền khác với số anh báo, chúng ta cùng xem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let's compare the two together, sometimes the website doesn't reflect taxes that get added upon arrival.  </w:t>
      </w:r>
      <w:r>
        <w:rPr>
          <w:rFonts w:ascii="Calibri" w:hAnsi="Calibri"/>
          <w:i/>
          <w:sz w:val="22"/>
        </w:rPr>
        <w:t>Được ạ, mình cùng so sánh nhé, đôi khi trang web không phản ánh thuế được cộng thêm khi nhận phòng.</w:t>
      </w:r>
    </w:p>
    <w:p>
      <w:pPr>
        <w:spacing w:after="160" w:line="312" w:lineRule="auto"/>
        <w:jc w:val="both"/>
      </w:pPr>
      <w:r>
        <w:rPr>
          <w:rFonts w:ascii="Calibri" w:hAnsi="Calibri"/>
          <w:b/>
          <w:sz w:val="22"/>
        </w:rPr>
        <w:t xml:space="preserve">Ms Lan: </w:t>
      </w:r>
      <w:r>
        <w:rPr>
          <w:rFonts w:ascii="Calibri" w:hAnsi="Calibri"/>
          <w:sz w:val="22"/>
        </w:rPr>
        <w:t xml:space="preserve">That explains it, thank you for walking me through the difference so clearly.  </w:t>
      </w:r>
      <w:r>
        <w:rPr>
          <w:rFonts w:ascii="Calibri" w:hAnsi="Calibri"/>
          <w:i/>
          <w:sz w:val="22"/>
        </w:rPr>
        <w:t>Vậy là rõ rồi, cảm ơn anh đã giải thích rõ sự khác biệt đó.</w:t>
      </w:r>
    </w:p>
    <w:p>
      <w:pPr>
        <w:spacing w:after="160" w:line="312" w:lineRule="auto"/>
        <w:jc w:val="both"/>
      </w:pPr>
      <w:r>
        <w:rPr>
          <w:rFonts w:ascii="Calibri" w:hAnsi="Calibri"/>
          <w:b/>
          <w:sz w:val="22"/>
        </w:rPr>
        <w:t xml:space="preserve">Ms Lan: </w:t>
      </w:r>
      <w:r>
        <w:rPr>
          <w:rFonts w:ascii="Calibri" w:hAnsi="Calibri"/>
          <w:sz w:val="22"/>
        </w:rPr>
        <w:t xml:space="preserve">We'd like to stay one type of room for the first two nights and a different one for the rest, is that possible?  </w:t>
      </w:r>
      <w:r>
        <w:rPr>
          <w:rFonts w:ascii="Calibri" w:hAnsi="Calibri"/>
          <w:i/>
          <w:sz w:val="22"/>
        </w:rPr>
        <w:t>Chúng tôi muốn ở một loại phòng cho hai đêm đầu và loại khác cho những đêm còn lại, có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no problem at all, I'll set it up as two separate bookings so the transition between rooms goes smoothly.  </w:t>
      </w:r>
      <w:r>
        <w:rPr>
          <w:rFonts w:ascii="Calibri" w:hAnsi="Calibri"/>
          <w:i/>
          <w:sz w:val="22"/>
        </w:rPr>
        <w:t>Hoàn toàn không vấn đề gì, tôi sẽ thiết lập thành hai đặt phòng riêng để việc chuyển phòng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that sounds perfect, we wanted a bit of luxury for our anniversary night specifically.  </w:t>
      </w:r>
      <w:r>
        <w:rPr>
          <w:rFonts w:ascii="Calibri" w:hAnsi="Calibri"/>
          <w:i/>
          <w:sz w:val="22"/>
        </w:rPr>
        <w:t>Cảm ơn anh, nghe hoàn hảo, chúng tôi muốn một chút sang trọng riêng cho đêm kỷ niệm.</w:t>
      </w:r>
    </w:p>
    <w:p>
      <w:pPr>
        <w:spacing w:after="160" w:line="312" w:lineRule="auto"/>
        <w:jc w:val="both"/>
      </w:pPr>
      <w:r>
        <w:rPr>
          <w:rFonts w:ascii="Calibri" w:hAnsi="Calibri"/>
          <w:b/>
          <w:sz w:val="22"/>
        </w:rPr>
        <w:t xml:space="preserve">Ms Lan: </w:t>
      </w:r>
      <w:r>
        <w:rPr>
          <w:rFonts w:ascii="Calibri" w:hAnsi="Calibri"/>
          <w:sz w:val="22"/>
        </w:rPr>
        <w:t xml:space="preserve">Could you send my final invoice by email instead of printing it? I'd like to keep a digital copy for my records.  </w:t>
      </w:r>
      <w:r>
        <w:rPr>
          <w:rFonts w:ascii="Calibri" w:hAnsi="Calibri"/>
          <w:i/>
          <w:sz w:val="22"/>
        </w:rPr>
        <w:t>Anh có thể gửi hóa đơn cuối cùng qua email thay vì in ra không ạ? Tôi muốn giữ bản mềm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confirm the email address on file is correct, and I'll send it over as soon as your bill is settled.  </w:t>
      </w:r>
      <w:r>
        <w:rPr>
          <w:rFonts w:ascii="Calibri" w:hAnsi="Calibri"/>
          <w:i/>
          <w:sz w:val="22"/>
        </w:rPr>
        <w:t>Được ạ, chị xác nhận lại địa chỉ email trong hệ thống là đúng nhé, tôi sẽ gửi ngay khi hóa đơn được thanh toán xong.</w:t>
      </w:r>
    </w:p>
    <w:p>
      <w:pPr>
        <w:spacing w:after="160" w:line="312" w:lineRule="auto"/>
        <w:jc w:val="both"/>
      </w:pPr>
      <w:r>
        <w:rPr>
          <w:rFonts w:ascii="Calibri" w:hAnsi="Calibri"/>
          <w:b/>
          <w:sz w:val="22"/>
        </w:rPr>
        <w:t xml:space="preserve">Ms Lan: </w:t>
      </w:r>
      <w:r>
        <w:rPr>
          <w:rFonts w:ascii="Calibri" w:hAnsi="Calibri"/>
          <w:sz w:val="22"/>
        </w:rPr>
        <w:t xml:space="preserve">That address is still correct, thank you, I appreciate you saving me the paper copy.  </w:t>
      </w:r>
      <w:r>
        <w:rPr>
          <w:rFonts w:ascii="Calibri" w:hAnsi="Calibri"/>
          <w:i/>
          <w:sz w:val="22"/>
        </w:rPr>
        <w:t>Địa chỉ đó vẫn đúng, cảm ơn anh, tôi cảm kích vì anh giúp tôi khỏi cần bản giấy.</w:t>
      </w:r>
    </w:p>
    <w:p>
      <w:pPr>
        <w:spacing w:after="160" w:line="312" w:lineRule="auto"/>
        <w:jc w:val="both"/>
      </w:pPr>
      <w:r>
        <w:rPr>
          <w:rFonts w:ascii="Calibri" w:hAnsi="Calibri"/>
          <w:b/>
          <w:sz w:val="22"/>
        </w:rPr>
        <w:t xml:space="preserve">Ms Lan: </w:t>
      </w:r>
      <w:r>
        <w:rPr>
          <w:rFonts w:ascii="Calibri" w:hAnsi="Calibri"/>
          <w:sz w:val="22"/>
        </w:rPr>
        <w:t xml:space="preserve">Is there an express checkout option? I'm in a bit of a rush and would rather not wait in line this morning.  </w:t>
      </w:r>
      <w:r>
        <w:rPr>
          <w:rFonts w:ascii="Calibri" w:hAnsi="Calibri"/>
          <w:i/>
          <w:sz w:val="22"/>
        </w:rPr>
        <w:t>Có dịch vụ trả phòng nhanh không ạ? Sáng nay tôi hơi vội và không muốn xếp hàng chờ.</w:t>
      </w:r>
    </w:p>
    <w:p>
      <w:pPr>
        <w:spacing w:after="160" w:line="312" w:lineRule="auto"/>
        <w:jc w:val="both"/>
      </w:pPr>
      <w:r>
        <w:rPr>
          <w:rFonts w:ascii="Calibri" w:hAnsi="Calibri"/>
          <w:b/>
          <w:sz w:val="22"/>
        </w:rPr>
        <w:t xml:space="preserve">Mr Hartswell: </w:t>
      </w:r>
      <w:r>
        <w:rPr>
          <w:rFonts w:ascii="Calibri" w:hAnsi="Calibri"/>
          <w:sz w:val="22"/>
        </w:rPr>
        <w:t xml:space="preserve">There is, just drop your key card in the box by the door, and we'll email your final bill within the hour.  </w:t>
      </w:r>
      <w:r>
        <w:rPr>
          <w:rFonts w:ascii="Calibri" w:hAnsi="Calibri"/>
          <w:i/>
          <w:sz w:val="22"/>
        </w:rPr>
        <w:t>Có ạ, chị chỉ cần bỏ thẻ phòng vào hộp cạnh cửa, chúng tôi sẽ gửi hóa đơn cuối cùng qua email trong vòng một giờ.</w:t>
      </w:r>
    </w:p>
    <w:p>
      <w:pPr>
        <w:spacing w:after="160" w:line="312" w:lineRule="auto"/>
        <w:jc w:val="both"/>
      </w:pPr>
      <w:r>
        <w:rPr>
          <w:rFonts w:ascii="Calibri" w:hAnsi="Calibri"/>
          <w:b/>
          <w:sz w:val="22"/>
        </w:rPr>
        <w:t xml:space="preserve">Ms Lan: </w:t>
      </w:r>
      <w:r>
        <w:rPr>
          <w:rFonts w:ascii="Calibri" w:hAnsi="Calibri"/>
          <w:sz w:val="22"/>
        </w:rPr>
        <w:t xml:space="preserve">That's perfect, thank you, that will save me a good ten minutes before my taxi arrives.  </w:t>
      </w:r>
      <w:r>
        <w:rPr>
          <w:rFonts w:ascii="Calibri" w:hAnsi="Calibri"/>
          <w:i/>
          <w:sz w:val="22"/>
        </w:rPr>
        <w:t>Hoàn hảo, cảm ơn anh, vậy sẽ tiết kiệm cho tôi khoảng mười phút trước khi taxi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0622</w:t>
            </w:r>
          </w:p>
        </w:tc>
        <w:tc>
          <w:tcPr>
            <w:tcW w:type="dxa" w:w="7824"/>
            <w:shd w:val="clear" w:color="auto" w:fill="D9E2F3"/>
          </w:tcPr>
          <w:p>
            <w:r>
              <w:rPr>
                <w:rFonts w:ascii="Arial" w:hAnsi="Arial"/>
                <w:b/>
                <w:color w:val="1F3864"/>
                <w:sz w:val="30"/>
              </w:rPr>
              <w:t>Starting a Routine Exchange About the First Practical Exchange About Airports and Flights</w:t>
            </w:r>
          </w:p>
          <w:p>
            <w:r>
              <w:rPr>
                <w:rFonts w:ascii="Arial" w:hAnsi="Arial"/>
                <w:i/>
                <w:color w:val="333333"/>
                <w:sz w:val="22"/>
              </w:rPr>
              <w:t>Giao tiếp thường ngày: sân bay và chuyến bay — trao đổi thực tế đầu tiên khi đi máy bay</w:t>
            </w:r>
          </w:p>
        </w:tc>
      </w:tr>
    </w:tbl>
    <w:p>
      <w:pPr>
        <w:spacing w:after="40"/>
      </w:pPr>
    </w:p>
    <w:p>
      <w:pPr>
        <w:spacing w:after="160"/>
        <w:jc w:val="both"/>
      </w:pPr>
      <w:r>
        <w:rPr>
          <w:rFonts w:ascii="Calibri" w:hAnsi="Calibri"/>
          <w:i/>
          <w:sz w:val="19"/>
        </w:rPr>
        <w:t>Ms Lan travels often for both work and pleasure, and every trip to the airport brings her face to face with Mr Moorland, a calm and efficient airport service agent who seems to turn up wherever she needs him most -- behind the check-in counter, at the departure gate, near the security line, or simply at an information desk when she has lost her way between terminals. Mr Moorland has worked at the airport for many years, and in that time he has checked in countless passengers, weighed more suitcases than he can count, reprinted lost boarding passes, calmed nervous travelers through sudden gate changes, and guided first-time flyers through security without any fuss. Ms Lan, for her part, brings him almost every situation a beginner traveler is likely to meet -- checking in for a flight and choosing a seat, working out whether her suitcase is under the weight limit, packing her carry-on bag within the size rules, going through security with her laptop and liquids, dealing with a delayed or cancelled flight, boarding in the right group at the right time, clearing customs and immigration after a long flight, making a tight connection in an unfamiliar airport, browsing the duty-free shops before a flight, and finding her way to a lounge, a currency exchange counter, or simply the nearest restroom. Between the two of them, nearly every ordinary airport and flight conversation comes up naturally, one flight at a time. Sometimes Ms Lan is flying alone with just a small backpack for a short business trip, and other times she is traveling with an elderly parent who needs a wheelchair, a toddler who needs a stroller gate-checked, or a nervous first-time flyer who keeps asking whether the plane will shake in the air. Mr Moorland, for his part, explains gate changes the moment they are announced, offers an aisle or window seat depending on what a passenger prefers, warns travelers when a flight is running late, helps rebook a missed connection without too much stress, and reminds everyone to collect their bags from the right carousel once they land. None of these exchanges are especially dramatic, and that is exactly the point -- this is simply what ordinary airport and flight talk sounds like between a steady, well-practiced airport agent and one of the many travelers who pass through his gate every single day.</w:t>
      </w:r>
      <w:r>
        <w:rPr>
          <w:rFonts w:ascii="Calibri" w:hAnsi="Calibri"/>
          <w:i/>
          <w:sz w:val="19"/>
        </w:rPr>
        <w:t xml:space="preserve">  Chị Lan thường xuyên đi lại vì công việc lẫn du lịch, và mỗi lần ra sân bay chị đều gặp anh Moorland, một nhân viên phục vụ sân bay điềm tĩnh và làm việc hiệu quả, dường như luôn xuất hiện đúng lúc chị cần nhất -- ở quầy làm thủ tục, tại cửa ra máy bay, gần khu vực an ninh, hay đơn giản là ở quầy thông tin khi chị lạc đường giữa các nhà ga. Anh Moorland đã làm việc ở sân bay nhiều năm, và trong khoảng thời gian đó anh đã làm thủ tục cho vô số hành khách, cân không biết bao nhiêu chiếc vali, in lại vé lên máy bay bị thất lạc, trấn an những hành khách lo lắng khi cửa ra máy bay đổi đột ngột, và hướng dẫn những người bay lần đầu qua khu an ninh mà không gặp rắc rối gì. Còn chị Lan thì mang đến cho anh gần như mọi tình huống mà một người mới đi máy bay có thể gặp phải -- làm thủ tục cho chuyến bay và chọn chỗ ngồi, tính xem vali của mình có vượt giới hạn cân nặng không, sắp xếp hành lý xách tay đúng quy định về kích thước, qua an ninh với máy tính xách tay và chất lỏng mang theo, xử lý một chuyến bay bị hoãn hoặc hủy, lên máy bay đúng nhóm và đúng giờ, làm thủ tục hải quan và nhập cảnh sau một chuyến bay dài, bắt kịp một chuyến bay nối chuyến ở một sân bay xa lạ, dạo qua các cửa hàng miễn thuế trước giờ bay, và tìm đường đến phòng chờ hạng thương gia, quầy đổi ngoại tệ, hay đơn giản là nhà vệ sinh gần nhất. Giữa hai người, hầu như mọi cuộc trò chuyện đời thường về sân bay và chuyến bay đều xuất hiện một cách tự nhiên, từng chuyến bay một. Có lúc chị Lan bay một mình chỉ với chiếc ba lô nhỏ cho một chuyến công tác ngắn ngày, và có lúc chị đi cùng cha mẹ lớn tuổi cần xe lăn, một em bé cần gửi xe đẩy tại cửa máy bay, hoặc một người bay lần đầu còn lo lắng cứ hỏi mãi liệu máy bay có bị rung lắc trên không hay không. Còn anh Moorland thì luôn giải thích ngay khi có thông báo đổi cửa ra máy bay, mời hành khách chọn chỗ ngồi cạnh lối đi hay cạnh cửa sổ tùy theo sở thích, báo trước khi một chuyến bay bị trễ giờ, giúp đặt lại chuyến bay nối chuyến bị lỡ mà không quá căng thẳng, và nhắc mọi người lấy hành lý đúng băng chuyền sau khi hạ cánh. Không cuộc trao đổi nào trong số này đặc biệt kịch tính cả, và đó chính xác là điều quan trọng -- đây đơn giản chỉ là cách trò chuyện thông thường về sân bay và chuyến bay diễn ra giữa một nhân viên sân bay điềm đạm, giàu kinh nghiệm và một trong rất nhiều hành khách đi qua cửa của anh mỗi ngày.</w:t>
      </w:r>
    </w:p>
    <w:p>
      <w:pPr>
        <w:spacing w:after="160" w:line="312" w:lineRule="auto"/>
        <w:jc w:val="both"/>
      </w:pPr>
      <w:r>
        <w:rPr>
          <w:rFonts w:ascii="Calibri" w:hAnsi="Calibri"/>
          <w:b/>
          <w:sz w:val="22"/>
        </w:rPr>
        <w:t xml:space="preserve">Ms Lan: </w:t>
      </w:r>
      <w:r>
        <w:rPr>
          <w:rFonts w:ascii="Calibri" w:hAnsi="Calibri"/>
          <w:sz w:val="22"/>
        </w:rPr>
        <w:t xml:space="preserve">Good morning, I'd like to check in for my flight to London, here's my passport and my booking reference.  </w:t>
      </w:r>
      <w:r>
        <w:rPr>
          <w:rFonts w:ascii="Calibri" w:hAnsi="Calibri"/>
          <w:i/>
          <w:sz w:val="22"/>
        </w:rPr>
        <w:t>Chào buổi sáng anh, tôi muốn làm thủ tục cho chuyến bay đi London, đây là hộ chiếu và mã đặt chỗ của tôi ạ.</w:t>
      </w:r>
    </w:p>
    <w:p>
      <w:pPr>
        <w:spacing w:after="160" w:line="312" w:lineRule="auto"/>
        <w:jc w:val="both"/>
      </w:pPr>
      <w:r>
        <w:rPr>
          <w:rFonts w:ascii="Calibri" w:hAnsi="Calibri"/>
          <w:b/>
          <w:sz w:val="22"/>
        </w:rPr>
        <w:t xml:space="preserve">Mr Moorland: </w:t>
      </w:r>
      <w:r>
        <w:rPr>
          <w:rFonts w:ascii="Calibri" w:hAnsi="Calibri"/>
          <w:sz w:val="22"/>
        </w:rPr>
        <w:t xml:space="preserve">Good morning, thank you, let me pull up your booking, could you place your suitcase on the scale for me, please?  </w:t>
      </w:r>
      <w:r>
        <w:rPr>
          <w:rFonts w:ascii="Calibri" w:hAnsi="Calibri"/>
          <w:i/>
          <w:sz w:val="22"/>
        </w:rPr>
        <w:t>Chào buổi sáng chị, cảm ơn chị, để tôi tìm thông tin đặt chỗ, chị đặt vali lên cân giúp tôi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here it is, I hope it's not too heavy, I did pack a little more than usual this time.  </w:t>
      </w:r>
      <w:r>
        <w:rPr>
          <w:rFonts w:ascii="Calibri" w:hAnsi="Calibri"/>
          <w:i/>
          <w:sz w:val="22"/>
        </w:rPr>
        <w:t>Được ạ, đây rồi, tôi hy vọng nó không quá nặng, lần này tôi đóng gói hơi nhiều hơn thường lệ.</w:t>
      </w:r>
    </w:p>
    <w:p>
      <w:pPr>
        <w:spacing w:after="160" w:line="312" w:lineRule="auto"/>
        <w:jc w:val="both"/>
      </w:pPr>
      <w:r>
        <w:rPr>
          <w:rFonts w:ascii="Calibri" w:hAnsi="Calibri"/>
          <w:b/>
          <w:sz w:val="22"/>
        </w:rPr>
        <w:t xml:space="preserve">Ms Lan: </w:t>
      </w:r>
      <w:r>
        <w:rPr>
          <w:rFonts w:ascii="Calibri" w:hAnsi="Calibri"/>
          <w:sz w:val="22"/>
        </w:rPr>
        <w:t xml:space="preserve">I'm traveling on my own today, and I'd like a window seat if there's still one available on this flight.  </w:t>
      </w:r>
      <w:r>
        <w:rPr>
          <w:rFonts w:ascii="Calibri" w:hAnsi="Calibri"/>
          <w:i/>
          <w:sz w:val="22"/>
        </w:rPr>
        <w:t>Hôm nay tôi đi một mình, và tôi muốn ngồi ghế cạnh cửa sổ nếu chuyến bay này vẫn còn chỗ đó ạ.</w:t>
      </w:r>
    </w:p>
    <w:p>
      <w:pPr>
        <w:spacing w:after="160" w:line="312" w:lineRule="auto"/>
        <w:jc w:val="both"/>
      </w:pPr>
      <w:r>
        <w:rPr>
          <w:rFonts w:ascii="Calibri" w:hAnsi="Calibri"/>
          <w:b/>
          <w:sz w:val="22"/>
        </w:rPr>
        <w:t xml:space="preserve">Mr Moorland: </w:t>
      </w:r>
      <w:r>
        <w:rPr>
          <w:rFonts w:ascii="Calibri" w:hAnsi="Calibri"/>
          <w:sz w:val="22"/>
        </w:rPr>
        <w:t xml:space="preserve">Let me check the seat map for you, yes, there's a window seat free near the middle of the plane.  </w:t>
      </w:r>
      <w:r>
        <w:rPr>
          <w:rFonts w:ascii="Calibri" w:hAnsi="Calibri"/>
          <w:i/>
          <w:sz w:val="22"/>
        </w:rPr>
        <w:t>Để tôi kiểm tra sơ đồ ghế cho chị, vâng, vẫn còn một ghế cạnh cửa sổ ở giữa máy bay ạ.</w:t>
      </w:r>
    </w:p>
    <w:p>
      <w:pPr>
        <w:spacing w:after="160" w:line="312" w:lineRule="auto"/>
        <w:jc w:val="both"/>
      </w:pPr>
      <w:r>
        <w:rPr>
          <w:rFonts w:ascii="Calibri" w:hAnsi="Calibri"/>
          <w:b/>
          <w:sz w:val="22"/>
        </w:rPr>
        <w:t xml:space="preserve">Ms Lan: </w:t>
      </w:r>
      <w:r>
        <w:rPr>
          <w:rFonts w:ascii="Calibri" w:hAnsi="Calibri"/>
          <w:sz w:val="22"/>
        </w:rPr>
        <w:t xml:space="preserve">That's perfect, thank you, I always enjoy watching the clouds during a long flight like this one.  </w:t>
      </w:r>
      <w:r>
        <w:rPr>
          <w:rFonts w:ascii="Calibri" w:hAnsi="Calibri"/>
          <w:i/>
          <w:sz w:val="22"/>
        </w:rPr>
        <w:t>Vậy thì tuyệt quá, cảm ơn anh, tôi luôn thích ngắm mây trong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Could you confirm what time boarding starts, and which gate I should head to after check-in?  </w:t>
      </w:r>
      <w:r>
        <w:rPr>
          <w:rFonts w:ascii="Calibri" w:hAnsi="Calibri"/>
          <w:i/>
          <w:sz w:val="22"/>
        </w:rPr>
        <w:t>Anh có thể xác nhận giúp mấy giờ bắt đầu lên máy bay, và tôi nên ra cửa nào sau khi làm thủ tục không ạ?</w:t>
      </w:r>
    </w:p>
    <w:p>
      <w:pPr>
        <w:spacing w:after="160" w:line="312" w:lineRule="auto"/>
        <w:jc w:val="both"/>
      </w:pPr>
      <w:r>
        <w:rPr>
          <w:rFonts w:ascii="Calibri" w:hAnsi="Calibri"/>
          <w:b/>
          <w:sz w:val="22"/>
        </w:rPr>
        <w:t xml:space="preserve">Mr Moorland: </w:t>
      </w:r>
      <w:r>
        <w:rPr>
          <w:rFonts w:ascii="Calibri" w:hAnsi="Calibri"/>
          <w:sz w:val="22"/>
        </w:rPr>
        <w:t xml:space="preserve">Boarding starts at half past nine from gate fourteen, so you'll have plenty of time to get through security first.  </w:t>
      </w:r>
      <w:r>
        <w:rPr>
          <w:rFonts w:ascii="Calibri" w:hAnsi="Calibri"/>
          <w:i/>
          <w:sz w:val="22"/>
        </w:rPr>
        <w:t>Lên máy bay bắt đầu lúc chín rưỡi ở cửa mười bốn, nên chị vẫn có đủ thời gian qua an ninh trước.</w:t>
      </w:r>
    </w:p>
    <w:p>
      <w:pPr>
        <w:spacing w:after="160" w:line="312" w:lineRule="auto"/>
        <w:jc w:val="both"/>
      </w:pPr>
      <w:r>
        <w:rPr>
          <w:rFonts w:ascii="Calibri" w:hAnsi="Calibri"/>
          <w:b/>
          <w:sz w:val="22"/>
        </w:rPr>
        <w:t xml:space="preserve">Ms Lan: </w:t>
      </w:r>
      <w:r>
        <w:rPr>
          <w:rFonts w:ascii="Calibri" w:hAnsi="Calibri"/>
          <w:sz w:val="22"/>
        </w:rPr>
        <w:t xml:space="preserve">That gives me a comfortable amount of time, thank you for letting me know exactly where to go.  </w:t>
      </w:r>
      <w:r>
        <w:rPr>
          <w:rFonts w:ascii="Calibri" w:hAnsi="Calibri"/>
          <w:i/>
          <w:sz w:val="22"/>
        </w:rPr>
        <w:t>Vậy thì tôi có đủ thời gian thoải mái, cảm ơn anh đã chỉ rõ tôi cần đi đâu.</w:t>
      </w:r>
    </w:p>
    <w:p>
      <w:pPr>
        <w:spacing w:after="160" w:line="312" w:lineRule="auto"/>
        <w:jc w:val="both"/>
      </w:pPr>
      <w:r>
        <w:rPr>
          <w:rFonts w:ascii="Calibri" w:hAnsi="Calibri"/>
          <w:b/>
          <w:sz w:val="22"/>
        </w:rPr>
        <w:t xml:space="preserve">Ms Lan: </w:t>
      </w:r>
      <w:r>
        <w:rPr>
          <w:rFonts w:ascii="Calibri" w:hAnsi="Calibri"/>
          <w:sz w:val="22"/>
        </w:rPr>
        <w:t xml:space="preserve">This is my first time flying internationally, so please forgive me if I ask a lot of questions today.  </w:t>
      </w:r>
      <w:r>
        <w:rPr>
          <w:rFonts w:ascii="Calibri" w:hAnsi="Calibri"/>
          <w:i/>
          <w:sz w:val="22"/>
        </w:rPr>
        <w:t>Đây là lần đầu tôi bay quốc tế, nên mong anh thông cảm nếu tôi hỏi hơi nhiều hôm nay.</w:t>
      </w:r>
    </w:p>
    <w:p>
      <w:pPr>
        <w:spacing w:after="160" w:line="312" w:lineRule="auto"/>
        <w:jc w:val="both"/>
      </w:pPr>
      <w:r>
        <w:rPr>
          <w:rFonts w:ascii="Calibri" w:hAnsi="Calibri"/>
          <w:b/>
          <w:sz w:val="22"/>
        </w:rPr>
        <w:t xml:space="preserve">Mr Moorland: </w:t>
      </w:r>
      <w:r>
        <w:rPr>
          <w:rFonts w:ascii="Calibri" w:hAnsi="Calibri"/>
          <w:sz w:val="22"/>
        </w:rPr>
        <w:t xml:space="preserve">Not at all, take your time, I'm happy to walk you through every step of the check-in process.  </w:t>
      </w:r>
      <w:r>
        <w:rPr>
          <w:rFonts w:ascii="Calibri" w:hAnsi="Calibri"/>
          <w:i/>
          <w:sz w:val="22"/>
        </w:rPr>
        <w:t>Không sao đâu ạ, chị cứ từ từ, tôi sẵn lòng hướng dẫn chị từng bước trong quá trình làm thủ tục.</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I've been a little nervous about this trip for the past week.  </w:t>
      </w:r>
      <w:r>
        <w:rPr>
          <w:rFonts w:ascii="Calibri" w:hAnsi="Calibri"/>
          <w:i/>
          <w:sz w:val="22"/>
        </w:rPr>
        <w:t>Vậy thì tôi yên tâm hơn nhiều, cảm ơn anh, cả tuần qua tôi hơi lo lắng về chuyến đi này.</w:t>
      </w:r>
    </w:p>
    <w:p>
      <w:pPr>
        <w:spacing w:after="160" w:line="312" w:lineRule="auto"/>
        <w:jc w:val="both"/>
      </w:pPr>
      <w:r>
        <w:rPr>
          <w:rFonts w:ascii="Calibri" w:hAnsi="Calibri"/>
          <w:b/>
          <w:sz w:val="22"/>
        </w:rPr>
        <w:t xml:space="preserve">Ms Lan: </w:t>
      </w:r>
      <w:r>
        <w:rPr>
          <w:rFonts w:ascii="Calibri" w:hAnsi="Calibri"/>
          <w:sz w:val="22"/>
        </w:rPr>
        <w:t xml:space="preserve">I booked this ticket online through a travel agency, do you need any extra information from me besides my passport?  </w:t>
      </w:r>
      <w:r>
        <w:rPr>
          <w:rFonts w:ascii="Calibri" w:hAnsi="Calibri"/>
          <w:i/>
          <w:sz w:val="22"/>
        </w:rPr>
        <w:t>Tôi đặt vé này qua một đại lý du lịch trên mạng, anh có cần thêm thông tin gì ngoài hộ chiếu của tôi không ạ?</w:t>
      </w:r>
    </w:p>
    <w:p>
      <w:pPr>
        <w:spacing w:after="160" w:line="312" w:lineRule="auto"/>
        <w:jc w:val="both"/>
      </w:pPr>
      <w:r>
        <w:rPr>
          <w:rFonts w:ascii="Calibri" w:hAnsi="Calibri"/>
          <w:b/>
          <w:sz w:val="22"/>
        </w:rPr>
        <w:t xml:space="preserve">Mr Moorland: </w:t>
      </w:r>
      <w:r>
        <w:rPr>
          <w:rFonts w:ascii="Calibri" w:hAnsi="Calibri"/>
          <w:sz w:val="22"/>
        </w:rPr>
        <w:t xml:space="preserve">Your passport and booking reference are enough for now, I can already see your reservation on my screen.  </w:t>
      </w:r>
      <w:r>
        <w:rPr>
          <w:rFonts w:ascii="Calibri" w:hAnsi="Calibri"/>
          <w:i/>
          <w:sz w:val="22"/>
        </w:rPr>
        <w:t>Hộ chiếu và mã đặt chỗ là đủ rồi ạ, tôi đã thấy thông tin đặt chỗ của chị trên màn hình.</w:t>
      </w:r>
    </w:p>
    <w:p>
      <w:pPr>
        <w:spacing w:after="160" w:line="312" w:lineRule="auto"/>
        <w:jc w:val="both"/>
      </w:pPr>
      <w:r>
        <w:rPr>
          <w:rFonts w:ascii="Calibri" w:hAnsi="Calibri"/>
          <w:b/>
          <w:sz w:val="22"/>
        </w:rPr>
        <w:t xml:space="preserve">Ms Lan: </w:t>
      </w:r>
      <w:r>
        <w:rPr>
          <w:rFonts w:ascii="Calibri" w:hAnsi="Calibri"/>
          <w:sz w:val="22"/>
        </w:rPr>
        <w:t xml:space="preserve">Wonderful, that saves me from digging through my bag looking for any other paperwork.  </w:t>
      </w:r>
      <w:r>
        <w:rPr>
          <w:rFonts w:ascii="Calibri" w:hAnsi="Calibri"/>
          <w:i/>
          <w:sz w:val="22"/>
        </w:rPr>
        <w:t>Tuyệt quá, vậy tôi khỏi phải lục túi tìm thêm giấy tờ nào khác.</w:t>
      </w:r>
    </w:p>
    <w:p>
      <w:pPr>
        <w:spacing w:after="160" w:line="312" w:lineRule="auto"/>
        <w:jc w:val="both"/>
      </w:pPr>
      <w:r>
        <w:rPr>
          <w:rFonts w:ascii="Calibri" w:hAnsi="Calibri"/>
          <w:b/>
          <w:sz w:val="22"/>
        </w:rPr>
        <w:t xml:space="preserve">Ms Lan: </w:t>
      </w:r>
      <w:r>
        <w:rPr>
          <w:rFonts w:ascii="Calibri" w:hAnsi="Calibri"/>
          <w:sz w:val="22"/>
        </w:rPr>
        <w:t xml:space="preserve">Good afternoon, I'm running a little behind schedule, is it still possible to check in for the two o'clock flight?  </w:t>
      </w:r>
      <w:r>
        <w:rPr>
          <w:rFonts w:ascii="Calibri" w:hAnsi="Calibri"/>
          <w:i/>
          <w:sz w:val="22"/>
        </w:rPr>
        <w:t>Chào buổi chiều anh, tôi hơi trễ giờ một chút, vẫn còn kịp làm thủ tục cho chuyến bay hai giờ không ạ?</w:t>
      </w:r>
    </w:p>
    <w:p>
      <w:pPr>
        <w:spacing w:after="160" w:line="312" w:lineRule="auto"/>
        <w:jc w:val="both"/>
      </w:pPr>
      <w:r>
        <w:rPr>
          <w:rFonts w:ascii="Calibri" w:hAnsi="Calibri"/>
          <w:b/>
          <w:sz w:val="22"/>
        </w:rPr>
        <w:t xml:space="preserve">Mr Moorland: </w:t>
      </w:r>
      <w:r>
        <w:rPr>
          <w:rFonts w:ascii="Calibri" w:hAnsi="Calibri"/>
          <w:sz w:val="22"/>
        </w:rPr>
        <w:t xml:space="preserve">You've arrived just in time, the counter for that flight closes in about twenty minutes, so let's get you sorted quickly.  </w:t>
      </w:r>
      <w:r>
        <w:rPr>
          <w:rFonts w:ascii="Calibri" w:hAnsi="Calibri"/>
          <w:i/>
          <w:sz w:val="22"/>
        </w:rPr>
        <w:t>Chị đến đúng lúc đấy, quầy cho chuyến bay đó đóng trong khoảng hai mươi phút nữa, nên mình làm nhanh cho chị nhé.</w:t>
      </w:r>
    </w:p>
    <w:p>
      <w:pPr>
        <w:spacing w:after="160" w:line="312" w:lineRule="auto"/>
        <w:jc w:val="both"/>
      </w:pPr>
      <w:r>
        <w:rPr>
          <w:rFonts w:ascii="Calibri" w:hAnsi="Calibri"/>
          <w:b/>
          <w:sz w:val="22"/>
        </w:rPr>
        <w:t xml:space="preserve">Ms Lan: </w:t>
      </w:r>
      <w:r>
        <w:rPr>
          <w:rFonts w:ascii="Calibri" w:hAnsi="Calibri"/>
          <w:sz w:val="22"/>
        </w:rPr>
        <w:t xml:space="preserve">Thank you so much for the quick help, I really appreciate you not turning me away.  </w:t>
      </w:r>
      <w:r>
        <w:rPr>
          <w:rFonts w:ascii="Calibri" w:hAnsi="Calibri"/>
          <w:i/>
          <w:sz w:val="22"/>
        </w:rPr>
        <w:t>Cảm ơn anh nhiều vì đã giúp nhanh, tôi thật sự cảm kích vì anh không từ chối tôi.</w:t>
      </w:r>
    </w:p>
    <w:p>
      <w:pPr>
        <w:spacing w:after="160" w:line="312" w:lineRule="auto"/>
        <w:jc w:val="both"/>
      </w:pPr>
      <w:r>
        <w:rPr>
          <w:rFonts w:ascii="Calibri" w:hAnsi="Calibri"/>
          <w:b/>
          <w:sz w:val="22"/>
        </w:rPr>
        <w:t xml:space="preserve">Ms Lan: </w:t>
      </w:r>
      <w:r>
        <w:rPr>
          <w:rFonts w:ascii="Calibri" w:hAnsi="Calibri"/>
          <w:sz w:val="22"/>
        </w:rPr>
        <w:t xml:space="preserve">Could you print my boarding pass on paper as well? I like to keep a physical copy just in case.  </w:t>
      </w:r>
      <w:r>
        <w:rPr>
          <w:rFonts w:ascii="Calibri" w:hAnsi="Calibri"/>
          <w:i/>
          <w:sz w:val="22"/>
        </w:rPr>
        <w:t>Anh có thể in vé lên máy bay ra giấy cho tôi luôn không ạ? Tôi thích giữ một bản giấy phòng khi cần.</w:t>
      </w:r>
    </w:p>
    <w:p>
      <w:pPr>
        <w:spacing w:after="160" w:line="312" w:lineRule="auto"/>
        <w:jc w:val="both"/>
      </w:pPr>
      <w:r>
        <w:rPr>
          <w:rFonts w:ascii="Calibri" w:hAnsi="Calibri"/>
          <w:b/>
          <w:sz w:val="22"/>
        </w:rPr>
        <w:t xml:space="preserve">Mr Moorland: </w:t>
      </w:r>
      <w:r>
        <w:rPr>
          <w:rFonts w:ascii="Calibri" w:hAnsi="Calibri"/>
          <w:sz w:val="22"/>
        </w:rPr>
        <w:t xml:space="preserve">Absolutely, here's your printed boarding pass, along with the mobile version already sent to the email you gave us.  </w:t>
      </w:r>
      <w:r>
        <w:rPr>
          <w:rFonts w:ascii="Calibri" w:hAnsi="Calibri"/>
          <w:i/>
          <w:sz w:val="22"/>
        </w:rPr>
        <w:t>Được chứ ạ, đây là vé giấy của chị, cùng với phiên bản điện thoại đã được gửi vào email chị cung cấp.</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covering both options for me today.  </w:t>
      </w:r>
      <w:r>
        <w:rPr>
          <w:rFonts w:ascii="Calibri" w:hAnsi="Calibri"/>
          <w:i/>
          <w:sz w:val="22"/>
        </w:rPr>
        <w:t>Đó chính xác là điều tôi cần, cảm ơn anh đã chuẩn bị cả hai lựa chọn cho tôi hôm nay.</w:t>
      </w:r>
    </w:p>
    <w:p>
      <w:pPr>
        <w:spacing w:after="160" w:line="312" w:lineRule="auto"/>
        <w:jc w:val="both"/>
      </w:pPr>
      <w:r>
        <w:rPr>
          <w:rFonts w:ascii="Calibri" w:hAnsi="Calibri"/>
          <w:b/>
          <w:sz w:val="22"/>
        </w:rPr>
        <w:t xml:space="preserve">Ms Lan: </w:t>
      </w:r>
      <w:r>
        <w:rPr>
          <w:rFonts w:ascii="Calibri" w:hAnsi="Calibri"/>
          <w:sz w:val="22"/>
        </w:rPr>
        <w:t xml:space="preserve">How many kilograms am I allowed for my checked bag on this economy ticket, just so I know beforehand?  </w:t>
      </w:r>
      <w:r>
        <w:rPr>
          <w:rFonts w:ascii="Calibri" w:hAnsi="Calibri"/>
          <w:i/>
          <w:sz w:val="22"/>
        </w:rPr>
        <w:t>Vé hạng phổ thông của tôi được mang bao nhiêu ký hành lý ký gửi vậy ạ, để tôi biết trước?</w:t>
      </w:r>
    </w:p>
    <w:p>
      <w:pPr>
        <w:spacing w:after="160" w:line="312" w:lineRule="auto"/>
        <w:jc w:val="both"/>
      </w:pPr>
      <w:r>
        <w:rPr>
          <w:rFonts w:ascii="Calibri" w:hAnsi="Calibri"/>
          <w:b/>
          <w:sz w:val="22"/>
        </w:rPr>
        <w:t xml:space="preserve">Mr Moorland: </w:t>
      </w:r>
      <w:r>
        <w:rPr>
          <w:rFonts w:ascii="Calibri" w:hAnsi="Calibri"/>
          <w:sz w:val="22"/>
        </w:rPr>
        <w:t xml:space="preserve">Economy passengers are allowed twenty-three kilograms per checked bag, anything heavier will need an extra fee at the counter.  </w:t>
      </w:r>
      <w:r>
        <w:rPr>
          <w:rFonts w:ascii="Calibri" w:hAnsi="Calibri"/>
          <w:i/>
          <w:sz w:val="22"/>
        </w:rPr>
        <w:t>Hành khách hạng phổ thông được mang hai mươi ba ký cho mỗi vali ký gửi, nặng hơn sẽ phải trả thêm phí ở quầy.</w:t>
      </w:r>
    </w:p>
    <w:p>
      <w:pPr>
        <w:spacing w:after="160" w:line="312" w:lineRule="auto"/>
        <w:jc w:val="both"/>
      </w:pPr>
      <w:r>
        <w:rPr>
          <w:rFonts w:ascii="Calibri" w:hAnsi="Calibri"/>
          <w:b/>
          <w:sz w:val="22"/>
        </w:rPr>
        <w:t xml:space="preserve">Ms Lan: </w:t>
      </w:r>
      <w:r>
        <w:rPr>
          <w:rFonts w:ascii="Calibri" w:hAnsi="Calibri"/>
          <w:sz w:val="22"/>
        </w:rPr>
        <w:t xml:space="preserve">Good to know, I'll try to shift a few things into my carry-on to stay under that limit.  </w:t>
      </w:r>
      <w:r>
        <w:rPr>
          <w:rFonts w:ascii="Calibri" w:hAnsi="Calibri"/>
          <w:i/>
          <w:sz w:val="22"/>
        </w:rPr>
        <w:t>Tốt quá khi biết vậy, tôi sẽ chuyển bớt vài món sang hành lý xách tay để không vượt giới hạn đó.</w:t>
      </w:r>
    </w:p>
    <w:p>
      <w:pPr>
        <w:spacing w:after="160" w:line="312" w:lineRule="auto"/>
        <w:jc w:val="both"/>
      </w:pPr>
      <w:r>
        <w:rPr>
          <w:rFonts w:ascii="Calibri" w:hAnsi="Calibri"/>
          <w:b/>
          <w:sz w:val="22"/>
        </w:rPr>
        <w:t xml:space="preserve">Ms Lan: </w:t>
      </w:r>
      <w:r>
        <w:rPr>
          <w:rFonts w:ascii="Calibri" w:hAnsi="Calibri"/>
          <w:sz w:val="22"/>
        </w:rPr>
        <w:t xml:space="preserve">I'm a little worried my suitcase might be over the weight limit, could you check it for me before we go any further?  </w:t>
      </w:r>
      <w:r>
        <w:rPr>
          <w:rFonts w:ascii="Calibri" w:hAnsi="Calibri"/>
          <w:i/>
          <w:sz w:val="22"/>
        </w:rPr>
        <w:t>Tôi hơi lo vali của mình vượt giới hạn cân nặng, anh kiểm tra giúp trước khi mình làm tiếp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Let's see, it's showing twenty-six kilograms on the scale, which is three kilograms over your allowance today.  </w:t>
      </w:r>
      <w:r>
        <w:rPr>
          <w:rFonts w:ascii="Calibri" w:hAnsi="Calibri"/>
          <w:i/>
          <w:sz w:val="22"/>
        </w:rPr>
        <w:t>Để xem nào, cân hiện hai mươi sáu ký, tức là vượt ba ký so với hạn mức của chị hôm nay.</w:t>
      </w:r>
    </w:p>
    <w:p>
      <w:pPr>
        <w:spacing w:after="160" w:line="312" w:lineRule="auto"/>
        <w:jc w:val="both"/>
      </w:pPr>
      <w:r>
        <w:rPr>
          <w:rFonts w:ascii="Calibri" w:hAnsi="Calibri"/>
          <w:b/>
          <w:sz w:val="22"/>
        </w:rPr>
        <w:t xml:space="preserve">Ms Lan: </w:t>
      </w:r>
      <w:r>
        <w:rPr>
          <w:rFonts w:ascii="Calibri" w:hAnsi="Calibri"/>
          <w:sz w:val="22"/>
        </w:rPr>
        <w:t xml:space="preserve">In that case, let me quickly take out a jacket and pack it into my hand luggage instead.  </w:t>
      </w:r>
      <w:r>
        <w:rPr>
          <w:rFonts w:ascii="Calibri" w:hAnsi="Calibri"/>
          <w:i/>
          <w:sz w:val="22"/>
        </w:rPr>
        <w:t>Vậy thì để tôi lấy nhanh một cái áo khoác ra và cho vào hành lý xách tay thay vào đó.</w:t>
      </w:r>
    </w:p>
    <w:p>
      <w:pPr>
        <w:spacing w:after="160" w:line="312" w:lineRule="auto"/>
        <w:jc w:val="both"/>
      </w:pPr>
      <w:r>
        <w:rPr>
          <w:rFonts w:ascii="Calibri" w:hAnsi="Calibri"/>
          <w:b/>
          <w:sz w:val="22"/>
        </w:rPr>
        <w:t xml:space="preserve">Ms Lan: </w:t>
      </w:r>
      <w:r>
        <w:rPr>
          <w:rFonts w:ascii="Calibri" w:hAnsi="Calibri"/>
          <w:sz w:val="22"/>
        </w:rPr>
        <w:t xml:space="preserve">What happens if my bag is over the limit and I don't have room to move anything into my carry-on?  </w:t>
      </w:r>
      <w:r>
        <w:rPr>
          <w:rFonts w:ascii="Calibri" w:hAnsi="Calibri"/>
          <w:i/>
          <w:sz w:val="22"/>
        </w:rPr>
        <w:t>Nếu vali quá cân mà tôi không còn chỗ để chuyển đồ sang hành lý xách tay thì sao ạ?</w:t>
      </w:r>
    </w:p>
    <w:p>
      <w:pPr>
        <w:spacing w:after="160" w:line="312" w:lineRule="auto"/>
        <w:jc w:val="both"/>
      </w:pPr>
      <w:r>
        <w:rPr>
          <w:rFonts w:ascii="Calibri" w:hAnsi="Calibri"/>
          <w:b/>
          <w:sz w:val="22"/>
        </w:rPr>
        <w:t xml:space="preserve">Mr Moorland: </w:t>
      </w:r>
      <w:r>
        <w:rPr>
          <w:rFonts w:ascii="Calibri" w:hAnsi="Calibri"/>
          <w:sz w:val="22"/>
        </w:rPr>
        <w:t xml:space="preserve">In that case, you would need to pay an excess baggage fee, which is calculated per extra kilogram.  </w:t>
      </w:r>
      <w:r>
        <w:rPr>
          <w:rFonts w:ascii="Calibri" w:hAnsi="Calibri"/>
          <w:i/>
          <w:sz w:val="22"/>
        </w:rPr>
        <w:t>Trong trường hợp đó, chị sẽ phải trả phí hành lý quá cân, được tính theo từng ký vượt mức.</w:t>
      </w:r>
    </w:p>
    <w:p>
      <w:pPr>
        <w:spacing w:after="160" w:line="312" w:lineRule="auto"/>
        <w:jc w:val="both"/>
      </w:pPr>
      <w:r>
        <w:rPr>
          <w:rFonts w:ascii="Calibri" w:hAnsi="Calibri"/>
          <w:b/>
          <w:sz w:val="22"/>
        </w:rPr>
        <w:t xml:space="preserve">Ms Lan: </w:t>
      </w:r>
      <w:r>
        <w:rPr>
          <w:rFonts w:ascii="Calibri" w:hAnsi="Calibri"/>
          <w:sz w:val="22"/>
        </w:rPr>
        <w:t xml:space="preserve">I understand, could you tell me roughly how much that fee would be for two extra kilograms?  </w:t>
      </w:r>
      <w:r>
        <w:rPr>
          <w:rFonts w:ascii="Calibri" w:hAnsi="Calibri"/>
          <w:i/>
          <w:sz w:val="22"/>
        </w:rPr>
        <w:t>Tôi hiểu rồi, anh có thể cho tôi biết khoảng bao nhiêu tiền cho hai ký vượt mức không ạ?</w:t>
      </w:r>
    </w:p>
    <w:p>
      <w:pPr>
        <w:spacing w:after="160" w:line="312" w:lineRule="auto"/>
        <w:jc w:val="both"/>
      </w:pPr>
      <w:r>
        <w:rPr>
          <w:rFonts w:ascii="Calibri" w:hAnsi="Calibri"/>
          <w:b/>
          <w:sz w:val="22"/>
        </w:rPr>
        <w:t xml:space="preserve">Ms Lan: </w:t>
      </w:r>
      <w:r>
        <w:rPr>
          <w:rFonts w:ascii="Calibri" w:hAnsi="Calibri"/>
          <w:sz w:val="22"/>
        </w:rPr>
        <w:t xml:space="preserve">I have two suitcases with me today, is it possible to combine the weight between the two bags?  </w:t>
      </w:r>
      <w:r>
        <w:rPr>
          <w:rFonts w:ascii="Calibri" w:hAnsi="Calibri"/>
          <w:i/>
          <w:sz w:val="22"/>
        </w:rPr>
        <w:t>Hôm nay tôi mang theo hai chiếc vali, có thể gộp cân nặng giữa hai chiếc lại với nhau không ạ?</w:t>
      </w:r>
    </w:p>
    <w:p>
      <w:pPr>
        <w:spacing w:after="160" w:line="312" w:lineRule="auto"/>
        <w:jc w:val="both"/>
      </w:pPr>
      <w:r>
        <w:rPr>
          <w:rFonts w:ascii="Calibri" w:hAnsi="Calibri"/>
          <w:b/>
          <w:sz w:val="22"/>
        </w:rPr>
        <w:t xml:space="preserve">Mr Moorland: </w:t>
      </w:r>
      <w:r>
        <w:rPr>
          <w:rFonts w:ascii="Calibri" w:hAnsi="Calibri"/>
          <w:sz w:val="22"/>
        </w:rPr>
        <w:t xml:space="preserve">For this airline, each bag is weighed separately, so combining the total weight isn't allowed on this route.  </w:t>
      </w:r>
      <w:r>
        <w:rPr>
          <w:rFonts w:ascii="Calibri" w:hAnsi="Calibri"/>
          <w:i/>
          <w:sz w:val="22"/>
        </w:rPr>
        <w:t>Với hãng bay này, mỗi vali được cân riêng, nên không thể gộp tổng cân nặng lại trên tuyến bay này.</w:t>
      </w:r>
    </w:p>
    <w:p>
      <w:pPr>
        <w:spacing w:after="160" w:line="312" w:lineRule="auto"/>
        <w:jc w:val="both"/>
      </w:pPr>
      <w:r>
        <w:rPr>
          <w:rFonts w:ascii="Calibri" w:hAnsi="Calibri"/>
          <w:b/>
          <w:sz w:val="22"/>
        </w:rPr>
        <w:t xml:space="preserve">Ms Lan: </w:t>
      </w:r>
      <w:r>
        <w:rPr>
          <w:rFonts w:ascii="Calibri" w:hAnsi="Calibri"/>
          <w:sz w:val="22"/>
        </w:rPr>
        <w:t xml:space="preserve">I see, then I'll need to redistribute a few items so that neither bag goes over the limit.  </w:t>
      </w:r>
      <w:r>
        <w:rPr>
          <w:rFonts w:ascii="Calibri" w:hAnsi="Calibri"/>
          <w:i/>
          <w:sz w:val="22"/>
        </w:rPr>
        <w:t>Tôi hiểu rồi, vậy tôi cần sắp xếp lại vài món để không chiếc vali nào vượt giới hạn.</w:t>
      </w:r>
    </w:p>
    <w:p>
      <w:pPr>
        <w:spacing w:after="160" w:line="312" w:lineRule="auto"/>
        <w:jc w:val="both"/>
      </w:pPr>
      <w:r>
        <w:rPr>
          <w:rFonts w:ascii="Calibri" w:hAnsi="Calibri"/>
          <w:b/>
          <w:sz w:val="22"/>
        </w:rPr>
        <w:t xml:space="preserve">Ms Lan: </w:t>
      </w:r>
      <w:r>
        <w:rPr>
          <w:rFonts w:ascii="Calibri" w:hAnsi="Calibri"/>
          <w:sz w:val="22"/>
        </w:rPr>
        <w:t xml:space="preserve">Could I pay for an extra bag now, since I ended up bringing back a few souvenirs from this trip?  </w:t>
      </w:r>
      <w:r>
        <w:rPr>
          <w:rFonts w:ascii="Calibri" w:hAnsi="Calibri"/>
          <w:i/>
          <w:sz w:val="22"/>
        </w:rPr>
        <w:t>Tôi có thể trả tiền thêm một kiện hành lý ngay bây giờ không ạ, vì chuyến này tôi mang về khá nhiều quà lưu niệm?</w:t>
      </w:r>
    </w:p>
    <w:p>
      <w:pPr>
        <w:spacing w:after="160" w:line="312" w:lineRule="auto"/>
        <w:jc w:val="both"/>
      </w:pPr>
      <w:r>
        <w:rPr>
          <w:rFonts w:ascii="Calibri" w:hAnsi="Calibri"/>
          <w:b/>
          <w:sz w:val="22"/>
        </w:rPr>
        <w:t xml:space="preserve">Mr Moorland: </w:t>
      </w:r>
      <w:r>
        <w:rPr>
          <w:rFonts w:ascii="Calibri" w:hAnsi="Calibri"/>
          <w:sz w:val="22"/>
        </w:rPr>
        <w:t xml:space="preserve">Of course, an extra checked bag on this route costs a fixed fee, and I can charge that to your card right now.  </w:t>
      </w:r>
      <w:r>
        <w:rPr>
          <w:rFonts w:ascii="Calibri" w:hAnsi="Calibri"/>
          <w:i/>
          <w:sz w:val="22"/>
        </w:rPr>
        <w:t>Được chứ ạ, thêm một kiện hành lý ký gửi trên tuyến này có mức phí cố định, tôi có thể tính vào thẻ của chị ngay.</w:t>
      </w:r>
    </w:p>
    <w:p>
      <w:pPr>
        <w:spacing w:after="160" w:line="312" w:lineRule="auto"/>
        <w:jc w:val="both"/>
      </w:pPr>
      <w:r>
        <w:rPr>
          <w:rFonts w:ascii="Calibri" w:hAnsi="Calibri"/>
          <w:b/>
          <w:sz w:val="22"/>
        </w:rPr>
        <w:t xml:space="preserve">Ms Lan: </w:t>
      </w:r>
      <w:r>
        <w:rPr>
          <w:rFonts w:ascii="Calibri" w:hAnsi="Calibri"/>
          <w:sz w:val="22"/>
        </w:rPr>
        <w:t xml:space="preserve">That would be great, please go ahead and charge it, I'd rather sort it out here than at the gate.  </w:t>
      </w:r>
      <w:r>
        <w:rPr>
          <w:rFonts w:ascii="Calibri" w:hAnsi="Calibri"/>
          <w:i/>
          <w:sz w:val="22"/>
        </w:rPr>
        <w:t>Vậy thì tốt quá, anh cứ tính vào thẻ giúp tôi, tôi muốn giải quyết luôn ở đây hơn là ở cổng lên máy bay.</w:t>
      </w:r>
    </w:p>
    <w:p>
      <w:pPr>
        <w:spacing w:after="160" w:line="312" w:lineRule="auto"/>
        <w:jc w:val="both"/>
      </w:pPr>
      <w:r>
        <w:rPr>
          <w:rFonts w:ascii="Calibri" w:hAnsi="Calibri"/>
          <w:b/>
          <w:sz w:val="22"/>
        </w:rPr>
        <w:t xml:space="preserve">Ms Lan: </w:t>
      </w:r>
      <w:r>
        <w:rPr>
          <w:rFonts w:ascii="Calibri" w:hAnsi="Calibri"/>
          <w:sz w:val="22"/>
        </w:rPr>
        <w:t xml:space="preserve">Is there any difference in the baggage allowance between economy and premium economy on this particular flight?  </w:t>
      </w:r>
      <w:r>
        <w:rPr>
          <w:rFonts w:ascii="Calibri" w:hAnsi="Calibri"/>
          <w:i/>
          <w:sz w:val="22"/>
        </w:rPr>
        <w:t>Hạn mức hành lý giữa hạng phổ thông và hạng phổ thông cao cấp trên chuyến bay này có khác nhau không ạ?</w:t>
      </w:r>
    </w:p>
    <w:p>
      <w:pPr>
        <w:spacing w:after="160" w:line="312" w:lineRule="auto"/>
        <w:jc w:val="both"/>
      </w:pPr>
      <w:r>
        <w:rPr>
          <w:rFonts w:ascii="Calibri" w:hAnsi="Calibri"/>
          <w:b/>
          <w:sz w:val="22"/>
        </w:rPr>
        <w:t xml:space="preserve">Mr Moorland: </w:t>
      </w:r>
      <w:r>
        <w:rPr>
          <w:rFonts w:ascii="Calibri" w:hAnsi="Calibri"/>
          <w:sz w:val="22"/>
        </w:rPr>
        <w:t xml:space="preserve">Premium economy passengers get an extra five kilograms compared to standard economy on this specific route.  </w:t>
      </w:r>
      <w:r>
        <w:rPr>
          <w:rFonts w:ascii="Calibri" w:hAnsi="Calibri"/>
          <w:i/>
          <w:sz w:val="22"/>
        </w:rPr>
        <w:t>Hành khách hạng phổ thông cao cấp được thêm năm ký so với hạng phổ thông tiêu chuẩn trên tuyến này.</w:t>
      </w:r>
    </w:p>
    <w:p>
      <w:pPr>
        <w:spacing w:after="160" w:line="312" w:lineRule="auto"/>
        <w:jc w:val="both"/>
      </w:pPr>
      <w:r>
        <w:rPr>
          <w:rFonts w:ascii="Calibri" w:hAnsi="Calibri"/>
          <w:b/>
          <w:sz w:val="22"/>
        </w:rPr>
        <w:t xml:space="preserve">Ms Lan: </w:t>
      </w:r>
      <w:r>
        <w:rPr>
          <w:rFonts w:ascii="Calibri" w:hAnsi="Calibri"/>
          <w:sz w:val="22"/>
        </w:rPr>
        <w:t xml:space="preserve">That's useful to know for next time, though today I'll just stick with my regular economy ticket.  </w:t>
      </w:r>
      <w:r>
        <w:rPr>
          <w:rFonts w:ascii="Calibri" w:hAnsi="Calibri"/>
          <w:i/>
          <w:sz w:val="22"/>
        </w:rPr>
        <w:t>Biết vậy hữu ích cho lần sau, dù hôm nay tôi vẫn dùng vé phổ thông thường của mình.</w:t>
      </w:r>
    </w:p>
    <w:p>
      <w:pPr>
        <w:spacing w:after="160" w:line="312" w:lineRule="auto"/>
        <w:jc w:val="both"/>
      </w:pPr>
      <w:r>
        <w:rPr>
          <w:rFonts w:ascii="Calibri" w:hAnsi="Calibri"/>
          <w:b/>
          <w:sz w:val="22"/>
        </w:rPr>
        <w:t xml:space="preserve">Ms Lan: </w:t>
      </w:r>
      <w:r>
        <w:rPr>
          <w:rFonts w:ascii="Calibri" w:hAnsi="Calibri"/>
          <w:sz w:val="22"/>
        </w:rPr>
        <w:t xml:space="preserve">My bag is exactly twenty-three kilograms, right at the limit, is that still acceptable or does it need to be under?  </w:t>
      </w:r>
      <w:r>
        <w:rPr>
          <w:rFonts w:ascii="Calibri" w:hAnsi="Calibri"/>
          <w:i/>
          <w:sz w:val="22"/>
        </w:rPr>
        <w:t>Vali của tôi đúng hai mươi ba ký, ngay tại giới hạn, vậy vẫn được chấp nhận hay phải dưới mức đó ạ?</w:t>
      </w:r>
    </w:p>
    <w:p>
      <w:pPr>
        <w:spacing w:after="160" w:line="312" w:lineRule="auto"/>
        <w:jc w:val="both"/>
      </w:pPr>
      <w:r>
        <w:rPr>
          <w:rFonts w:ascii="Calibri" w:hAnsi="Calibri"/>
          <w:b/>
          <w:sz w:val="22"/>
        </w:rPr>
        <w:t xml:space="preserve">Mr Moorland: </w:t>
      </w:r>
      <w:r>
        <w:rPr>
          <w:rFonts w:ascii="Calibri" w:hAnsi="Calibri"/>
          <w:sz w:val="22"/>
        </w:rPr>
        <w:t xml:space="preserve">Right at the limit is perfectly fine, you don't need to be under it, just not over it.  </w:t>
      </w:r>
      <w:r>
        <w:rPr>
          <w:rFonts w:ascii="Calibri" w:hAnsi="Calibri"/>
          <w:i/>
          <w:sz w:val="22"/>
        </w:rPr>
        <w:t>Đúng ngay tại giới hạn là hoàn toàn ổn, chị không cần phải dưới mức đó, chỉ cần không vượt quá.</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 might have to repack everything at the last minute.  </w:t>
      </w:r>
      <w:r>
        <w:rPr>
          <w:rFonts w:ascii="Calibri" w:hAnsi="Calibri"/>
          <w:i/>
          <w:sz w:val="22"/>
        </w:rPr>
        <w:t>Vậy thì nhẹ nhõm quá, tôi cứ lo phải sắp xếp lại toàn bộ đồ vào phút chót.</w:t>
      </w:r>
    </w:p>
    <w:p>
      <w:pPr>
        <w:spacing w:after="160" w:line="312" w:lineRule="auto"/>
        <w:jc w:val="both"/>
      </w:pPr>
      <w:r>
        <w:rPr>
          <w:rFonts w:ascii="Calibri" w:hAnsi="Calibri"/>
          <w:b/>
          <w:sz w:val="22"/>
        </w:rPr>
        <w:t xml:space="preserve">Ms Lan: </w:t>
      </w:r>
      <w:r>
        <w:rPr>
          <w:rFonts w:ascii="Calibri" w:hAnsi="Calibri"/>
          <w:sz w:val="22"/>
        </w:rPr>
        <w:t xml:space="preserve">What are the size limits for carry-on luggage on this flight? I want to make sure my bag will fit.  </w:t>
      </w:r>
      <w:r>
        <w:rPr>
          <w:rFonts w:ascii="Calibri" w:hAnsi="Calibri"/>
          <w:i/>
          <w:sz w:val="22"/>
        </w:rPr>
        <w:t>Hành lý xách tay trên chuyến bay này có giới hạn kích thước bao nhiêu ạ? Tôi muốn chắc túi mình vừa quy định.</w:t>
      </w:r>
    </w:p>
    <w:p>
      <w:pPr>
        <w:spacing w:after="160" w:line="312" w:lineRule="auto"/>
        <w:jc w:val="both"/>
      </w:pPr>
      <w:r>
        <w:rPr>
          <w:rFonts w:ascii="Calibri" w:hAnsi="Calibri"/>
          <w:b/>
          <w:sz w:val="22"/>
        </w:rPr>
        <w:t xml:space="preserve">Mr Moorland: </w:t>
      </w:r>
      <w:r>
        <w:rPr>
          <w:rFonts w:ascii="Calibri" w:hAnsi="Calibri"/>
          <w:sz w:val="22"/>
        </w:rPr>
        <w:t xml:space="preserve">The maximum size is fifty-six by forty-five by twenty-five centimeters, including the wheels and any side pockets.  </w:t>
      </w:r>
      <w:r>
        <w:rPr>
          <w:rFonts w:ascii="Calibri" w:hAnsi="Calibri"/>
          <w:i/>
          <w:sz w:val="22"/>
        </w:rPr>
        <w:t>Kích thước tối đa là năm mươi sáu nhân bốn mươi lăm nhân hai mươi lăm xăng-ti-mét, tính cả bánh xe và túi bên hông.</w:t>
      </w:r>
    </w:p>
    <w:p>
      <w:pPr>
        <w:spacing w:after="160" w:line="312" w:lineRule="auto"/>
        <w:jc w:val="both"/>
      </w:pPr>
      <w:r>
        <w:rPr>
          <w:rFonts w:ascii="Calibri" w:hAnsi="Calibri"/>
          <w:b/>
          <w:sz w:val="22"/>
        </w:rPr>
        <w:t xml:space="preserve">Ms Lan: </w:t>
      </w:r>
      <w:r>
        <w:rPr>
          <w:rFonts w:ascii="Calibri" w:hAnsi="Calibri"/>
          <w:sz w:val="22"/>
        </w:rPr>
        <w:t xml:space="preserve">My bag should fit within that, though I might have to squeeze it a little to close the zipper.  </w:t>
      </w:r>
      <w:r>
        <w:rPr>
          <w:rFonts w:ascii="Calibri" w:hAnsi="Calibri"/>
          <w:i/>
          <w:sz w:val="22"/>
        </w:rPr>
        <w:t>Túi của tôi chắc vừa trong mức đó, dù có lẽ tôi phải nén một chút mới kéo được khóa kéo.</w:t>
      </w:r>
    </w:p>
    <w:p>
      <w:pPr>
        <w:spacing w:after="160" w:line="312" w:lineRule="auto"/>
        <w:jc w:val="both"/>
      </w:pPr>
      <w:r>
        <w:rPr>
          <w:rFonts w:ascii="Calibri" w:hAnsi="Calibri"/>
          <w:b/>
          <w:sz w:val="22"/>
        </w:rPr>
        <w:t xml:space="preserve">Ms Lan: </w:t>
      </w:r>
      <w:r>
        <w:rPr>
          <w:rFonts w:ascii="Calibri" w:hAnsi="Calibri"/>
          <w:sz w:val="22"/>
        </w:rPr>
        <w:t xml:space="preserve">Am I allowed to bring both a carry-on suitcase and a small personal item like a handbag onto the plane?  </w:t>
      </w:r>
      <w:r>
        <w:rPr>
          <w:rFonts w:ascii="Calibri" w:hAnsi="Calibri"/>
          <w:i/>
          <w:sz w:val="22"/>
        </w:rPr>
        <w:t>Tôi có được mang cả vali xách tay lẫn một món đồ cá nhân nhỏ như túi xách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Yes, most passengers are allowed one carry-on bag plus one small personal item such as a handbag or a laptop bag.  </w:t>
      </w:r>
      <w:r>
        <w:rPr>
          <w:rFonts w:ascii="Calibri" w:hAnsi="Calibri"/>
          <w:i/>
          <w:sz w:val="22"/>
        </w:rPr>
        <w:t>Vâng, hầu hết hành khách được mang một vali xách tay cộng thêm một món đồ cá nhân nhỏ như túi xách hoặc túi laptop.</w:t>
      </w:r>
    </w:p>
    <w:p>
      <w:pPr>
        <w:spacing w:after="160" w:line="312" w:lineRule="auto"/>
        <w:jc w:val="both"/>
      </w:pPr>
      <w:r>
        <w:rPr>
          <w:rFonts w:ascii="Calibri" w:hAnsi="Calibri"/>
          <w:b/>
          <w:sz w:val="22"/>
        </w:rPr>
        <w:t xml:space="preserve">Ms Lan: </w:t>
      </w:r>
      <w:r>
        <w:rPr>
          <w:rFonts w:ascii="Calibri" w:hAnsi="Calibri"/>
          <w:sz w:val="22"/>
        </w:rPr>
        <w:t xml:space="preserve">That works out well, my handbag is quite small, so it shouldn't be a problem at all.  </w:t>
      </w:r>
      <w:r>
        <w:rPr>
          <w:rFonts w:ascii="Calibri" w:hAnsi="Calibri"/>
          <w:i/>
          <w:sz w:val="22"/>
        </w:rPr>
        <w:t>Vậy thì ổn rồi, túi xách của tôi khá nhỏ,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My carry-on suitcase looks a little too full, could you check whether it will still fit the size frame?  </w:t>
      </w:r>
      <w:r>
        <w:rPr>
          <w:rFonts w:ascii="Calibri" w:hAnsi="Calibri"/>
          <w:i/>
          <w:sz w:val="22"/>
        </w:rPr>
        <w:t>Vali xách tay của tôi trông hơi đầy quá, anh kiểm tra giúp xem có vừa khung đo kích thước không ạ?</w:t>
      </w:r>
    </w:p>
    <w:p>
      <w:pPr>
        <w:spacing w:after="160" w:line="312" w:lineRule="auto"/>
        <w:jc w:val="both"/>
      </w:pPr>
      <w:r>
        <w:rPr>
          <w:rFonts w:ascii="Calibri" w:hAnsi="Calibri"/>
          <w:b/>
          <w:sz w:val="22"/>
        </w:rPr>
        <w:t xml:space="preserve">Mr Moorland: </w:t>
      </w:r>
      <w:r>
        <w:rPr>
          <w:rFonts w:ascii="Calibri" w:hAnsi="Calibri"/>
          <w:sz w:val="22"/>
        </w:rPr>
        <w:t xml:space="preserve">Let's try it in the frame right here, hmm, it's just slightly too wide with the side pocket sticking out.  </w:t>
      </w:r>
      <w:r>
        <w:rPr>
          <w:rFonts w:ascii="Calibri" w:hAnsi="Calibri"/>
          <w:i/>
          <w:sz w:val="22"/>
        </w:rPr>
        <w:t>Mình thử vào khung ngay đây nhé, ừm, nó hơi rộng một chút vì túi bên hông phồng ra ngoài.</w:t>
      </w:r>
    </w:p>
    <w:p>
      <w:pPr>
        <w:spacing w:after="160" w:line="312" w:lineRule="auto"/>
        <w:jc w:val="both"/>
      </w:pPr>
      <w:r>
        <w:rPr>
          <w:rFonts w:ascii="Calibri" w:hAnsi="Calibri"/>
          <w:b/>
          <w:sz w:val="22"/>
        </w:rPr>
        <w:t xml:space="preserve">Ms Lan: </w:t>
      </w:r>
      <w:r>
        <w:rPr>
          <w:rFonts w:ascii="Calibri" w:hAnsi="Calibri"/>
          <w:sz w:val="22"/>
        </w:rPr>
        <w:t xml:space="preserve">I'll flatten that pocket down and try again, I think it just needs a little adjusting.  </w:t>
      </w:r>
      <w:r>
        <w:rPr>
          <w:rFonts w:ascii="Calibri" w:hAnsi="Calibri"/>
          <w:i/>
          <w:sz w:val="22"/>
        </w:rPr>
        <w:t>Để tôi ép túi đó xuống rồi thử lại, tôi nghĩ chỉ cần chỉnh lại một chút thôi.</w:t>
      </w:r>
    </w:p>
    <w:p>
      <w:pPr>
        <w:spacing w:after="160" w:line="312" w:lineRule="auto"/>
        <w:jc w:val="both"/>
      </w:pPr>
      <w:r>
        <w:rPr>
          <w:rFonts w:ascii="Calibri" w:hAnsi="Calibri"/>
          <w:b/>
          <w:sz w:val="22"/>
        </w:rPr>
        <w:t xml:space="preserve">Ms Lan: </w:t>
      </w:r>
      <w:r>
        <w:rPr>
          <w:rFonts w:ascii="Calibri" w:hAnsi="Calibri"/>
          <w:sz w:val="22"/>
        </w:rPr>
        <w:t xml:space="preserve">This is a budget airline ticket, so I'm not sure if my carry-on bag is included for free or not.  </w:t>
      </w:r>
      <w:r>
        <w:rPr>
          <w:rFonts w:ascii="Calibri" w:hAnsi="Calibri"/>
          <w:i/>
          <w:sz w:val="22"/>
        </w:rPr>
        <w:t>Đây là vé của hãng bay giá rẻ, nên tôi không chắc hành lý xách tay có được miễn phí hay không.</w:t>
      </w:r>
    </w:p>
    <w:p>
      <w:pPr>
        <w:spacing w:after="160" w:line="312" w:lineRule="auto"/>
        <w:jc w:val="both"/>
      </w:pPr>
      <w:r>
        <w:rPr>
          <w:rFonts w:ascii="Calibri" w:hAnsi="Calibri"/>
          <w:b/>
          <w:sz w:val="22"/>
        </w:rPr>
        <w:t xml:space="preserve">Mr Moorland: </w:t>
      </w:r>
      <w:r>
        <w:rPr>
          <w:rFonts w:ascii="Calibri" w:hAnsi="Calibri"/>
          <w:sz w:val="22"/>
        </w:rPr>
        <w:t xml:space="preserve">On this fare type, only a small personal item is included for free, a full carry-on bag needs an extra fee.  </w:t>
      </w:r>
      <w:r>
        <w:rPr>
          <w:rFonts w:ascii="Calibri" w:hAnsi="Calibri"/>
          <w:i/>
          <w:sz w:val="22"/>
        </w:rPr>
        <w:t>Với loại vé này, chỉ đồ cá nhân nhỏ mới được miễn phí, còn một vali xách tay đầy đủ sẽ phải trả thêm phí.</w:t>
      </w:r>
    </w:p>
    <w:p>
      <w:pPr>
        <w:spacing w:after="160" w:line="312" w:lineRule="auto"/>
        <w:jc w:val="both"/>
      </w:pPr>
      <w:r>
        <w:rPr>
          <w:rFonts w:ascii="Calibri" w:hAnsi="Calibri"/>
          <w:b/>
          <w:sz w:val="22"/>
        </w:rPr>
        <w:t xml:space="preserve">Ms Lan: </w:t>
      </w:r>
      <w:r>
        <w:rPr>
          <w:rFonts w:ascii="Calibri" w:hAnsi="Calibri"/>
          <w:sz w:val="22"/>
        </w:rPr>
        <w:t xml:space="preserve">I see, then I'll go ahead and pay that fee now so I don't run into trouble at the gate later.  </w:t>
      </w:r>
      <w:r>
        <w:rPr>
          <w:rFonts w:ascii="Calibri" w:hAnsi="Calibri"/>
          <w:i/>
          <w:sz w:val="22"/>
        </w:rPr>
        <w:t>Tôi hiểu rồi, vậy tôi sẽ trả phí đó ngay bây giờ để không gặp rắc rối ở cổng ra máy bay sau này.</w:t>
      </w:r>
    </w:p>
    <w:p>
      <w:pPr>
        <w:spacing w:after="160" w:line="312" w:lineRule="auto"/>
        <w:jc w:val="both"/>
      </w:pPr>
      <w:r>
        <w:rPr>
          <w:rFonts w:ascii="Calibri" w:hAnsi="Calibri"/>
          <w:b/>
          <w:sz w:val="22"/>
        </w:rPr>
        <w:t xml:space="preserve">Ms Lan: </w:t>
      </w:r>
      <w:r>
        <w:rPr>
          <w:rFonts w:ascii="Calibri" w:hAnsi="Calibri"/>
          <w:sz w:val="22"/>
        </w:rPr>
        <w:t xml:space="preserve">Is it fine to bring my small backpack with my laptop as my personal item, or does it need to be smaller?  </w:t>
      </w:r>
      <w:r>
        <w:rPr>
          <w:rFonts w:ascii="Calibri" w:hAnsi="Calibri"/>
          <w:i/>
          <w:sz w:val="22"/>
        </w:rPr>
        <w:t>Ba lô nhỏ đựng laptop của tôi có được coi là đồ cá nhân không ạ, hay cần nhỏ hơn nữa?</w:t>
      </w:r>
    </w:p>
    <w:p>
      <w:pPr>
        <w:spacing w:after="160" w:line="312" w:lineRule="auto"/>
        <w:jc w:val="both"/>
      </w:pPr>
      <w:r>
        <w:rPr>
          <w:rFonts w:ascii="Calibri" w:hAnsi="Calibri"/>
          <w:b/>
          <w:sz w:val="22"/>
        </w:rPr>
        <w:t xml:space="preserve">Mr Moorland: </w:t>
      </w:r>
      <w:r>
        <w:rPr>
          <w:rFonts w:ascii="Calibri" w:hAnsi="Calibri"/>
          <w:sz w:val="22"/>
        </w:rPr>
        <w:t xml:space="preserve">That backpack looks about the right size for a personal item, it should slide easily under the seat in front of you.  </w:t>
      </w:r>
      <w:r>
        <w:rPr>
          <w:rFonts w:ascii="Calibri" w:hAnsi="Calibri"/>
          <w:i/>
          <w:sz w:val="22"/>
        </w:rPr>
        <w:t>Chiếc ba lô đó trông vừa kích thước cho đồ cá nhân, chắc chắn có thể để dễ dàng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Perfect, that's exactly where I planned to keep it during the flight.  </w:t>
      </w:r>
      <w:r>
        <w:rPr>
          <w:rFonts w:ascii="Calibri" w:hAnsi="Calibri"/>
          <w:i/>
          <w:sz w:val="22"/>
        </w:rPr>
        <w:t>Hoàn hảo, đó chính xác là chỗ tôi định để nó trong suốt chuyến bay.</w:t>
      </w:r>
    </w:p>
    <w:p>
      <w:pPr>
        <w:spacing w:after="160" w:line="312" w:lineRule="auto"/>
        <w:jc w:val="both"/>
      </w:pPr>
      <w:r>
        <w:rPr>
          <w:rFonts w:ascii="Calibri" w:hAnsi="Calibri"/>
          <w:b/>
          <w:sz w:val="22"/>
        </w:rPr>
        <w:t xml:space="preserve">Ms Lan: </w:t>
      </w:r>
      <w:r>
        <w:rPr>
          <w:rFonts w:ascii="Calibri" w:hAnsi="Calibri"/>
          <w:sz w:val="22"/>
        </w:rPr>
        <w:t xml:space="preserve">If my carry-on is a little over the size limit, will I be forced to check it in at the gate?  </w:t>
      </w:r>
      <w:r>
        <w:rPr>
          <w:rFonts w:ascii="Calibri" w:hAnsi="Calibri"/>
          <w:i/>
          <w:sz w:val="22"/>
        </w:rPr>
        <w:t>Nếu hành lý xách tay của tôi hơi vượt giới hạn kích thước, tôi có bắt buộc phải gửi ở cổng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Usually yes, oversized carry-on bags get tagged and checked at the gate, free of charge in most cases.  </w:t>
      </w:r>
      <w:r>
        <w:rPr>
          <w:rFonts w:ascii="Calibri" w:hAnsi="Calibri"/>
          <w:i/>
          <w:sz w:val="22"/>
        </w:rPr>
        <w:t>Thường là có, những vali xách tay quá khổ sẽ được dán nhãn và ký gửi ở cổng, hầu hết là miễn phí.</w:t>
      </w:r>
    </w:p>
    <w:p>
      <w:pPr>
        <w:spacing w:after="160" w:line="312" w:lineRule="auto"/>
        <w:jc w:val="both"/>
      </w:pPr>
      <w:r>
        <w:rPr>
          <w:rFonts w:ascii="Calibri" w:hAnsi="Calibri"/>
          <w:b/>
          <w:sz w:val="22"/>
        </w:rPr>
        <w:t xml:space="preserve">Ms Lan: </w:t>
      </w:r>
      <w:r>
        <w:rPr>
          <w:rFonts w:ascii="Calibri" w:hAnsi="Calibri"/>
          <w:sz w:val="22"/>
        </w:rPr>
        <w:t xml:space="preserve">That's not too bad then, at least I wouldn't need to pay extra for that particular situation.  </w:t>
      </w:r>
      <w:r>
        <w:rPr>
          <w:rFonts w:ascii="Calibri" w:hAnsi="Calibri"/>
          <w:i/>
          <w:sz w:val="22"/>
        </w:rPr>
        <w:t>Vậy thì cũng không tệ lắm, ít nhất tôi không phải trả thêm tiền cho tình huống đó.</w:t>
      </w:r>
    </w:p>
    <w:p>
      <w:pPr>
        <w:spacing w:after="160" w:line="312" w:lineRule="auto"/>
        <w:jc w:val="both"/>
      </w:pPr>
      <w:r>
        <w:rPr>
          <w:rFonts w:ascii="Calibri" w:hAnsi="Calibri"/>
          <w:b/>
          <w:sz w:val="22"/>
        </w:rPr>
        <w:t xml:space="preserve">Ms Lan: </w:t>
      </w:r>
      <w:r>
        <w:rPr>
          <w:rFonts w:ascii="Calibri" w:hAnsi="Calibri"/>
          <w:sz w:val="22"/>
        </w:rPr>
        <w:t xml:space="preserve">Excuse me, I've been waiting at the carousel for almost an hour, and my suitcase still hasn't come out.  </w:t>
      </w:r>
      <w:r>
        <w:rPr>
          <w:rFonts w:ascii="Calibri" w:hAnsi="Calibri"/>
          <w:i/>
          <w:sz w:val="22"/>
        </w:rPr>
        <w:t>Xin lỗi anh, tôi đã chờ ở băng chuyền gần một tiếng rồi mà vali vẫn chưa ra.</w:t>
      </w:r>
    </w:p>
    <w:p>
      <w:pPr>
        <w:spacing w:after="160" w:line="312" w:lineRule="auto"/>
        <w:jc w:val="both"/>
      </w:pPr>
      <w:r>
        <w:rPr>
          <w:rFonts w:ascii="Calibri" w:hAnsi="Calibri"/>
          <w:b/>
          <w:sz w:val="22"/>
        </w:rPr>
        <w:t xml:space="preserve">Mr Moorland: </w:t>
      </w:r>
      <w:r>
        <w:rPr>
          <w:rFonts w:ascii="Calibri" w:hAnsi="Calibri"/>
          <w:sz w:val="22"/>
        </w:rPr>
        <w:t xml:space="preserve">I'm sorry to hear that, let's go to the baggage service desk and file a report right away.  </w:t>
      </w:r>
      <w:r>
        <w:rPr>
          <w:rFonts w:ascii="Calibri" w:hAnsi="Calibri"/>
          <w:i/>
          <w:sz w:val="22"/>
        </w:rPr>
        <w:t>Tôi rất tiếc khi nghe vậy, mình ra quầy dịch vụ hành lý và lập báo cáo ngay nhé.</w:t>
      </w:r>
    </w:p>
    <w:p>
      <w:pPr>
        <w:spacing w:after="160" w:line="312" w:lineRule="auto"/>
        <w:jc w:val="both"/>
      </w:pPr>
      <w:r>
        <w:rPr>
          <w:rFonts w:ascii="Calibri" w:hAnsi="Calibri"/>
          <w:b/>
          <w:sz w:val="22"/>
        </w:rPr>
        <w:t xml:space="preserve">Ms Lan: </w:t>
      </w:r>
      <w:r>
        <w:rPr>
          <w:rFonts w:ascii="Calibri" w:hAnsi="Calibri"/>
          <w:sz w:val="22"/>
        </w:rPr>
        <w:t xml:space="preserve">Thank you, I appreciate you helping me sort this out instead of just telling me to keep waiting.  </w:t>
      </w:r>
      <w:r>
        <w:rPr>
          <w:rFonts w:ascii="Calibri" w:hAnsi="Calibri"/>
          <w:i/>
          <w:sz w:val="22"/>
        </w:rPr>
        <w:t>Cảm ơn anh, tôi cảm kích vì anh giúp tôi xử lý việc này thay vì chỉ bảo tôi tiếp tục chờ.</w:t>
      </w:r>
    </w:p>
    <w:p>
      <w:pPr>
        <w:spacing w:after="160" w:line="312" w:lineRule="auto"/>
        <w:jc w:val="both"/>
      </w:pPr>
      <w:r>
        <w:rPr>
          <w:rFonts w:ascii="Calibri" w:hAnsi="Calibri"/>
          <w:b/>
          <w:sz w:val="22"/>
        </w:rPr>
        <w:t xml:space="preserve">Ms Lan: </w:t>
      </w:r>
      <w:r>
        <w:rPr>
          <w:rFonts w:ascii="Calibri" w:hAnsi="Calibri"/>
          <w:sz w:val="22"/>
        </w:rPr>
        <w:t xml:space="preserve">Could you tell me what information you need from me to report a missing suitcase, so we can start the search quickly?  </w:t>
      </w:r>
      <w:r>
        <w:rPr>
          <w:rFonts w:ascii="Calibri" w:hAnsi="Calibri"/>
          <w:i/>
          <w:sz w:val="22"/>
        </w:rPr>
        <w:t>Anh cho tôi biết cần thông tin gì để báo mất vali không ạ, để mình bắt đầu tìm nhanh?</w:t>
      </w:r>
    </w:p>
    <w:p>
      <w:pPr>
        <w:spacing w:after="160" w:line="312" w:lineRule="auto"/>
        <w:jc w:val="both"/>
      </w:pPr>
      <w:r>
        <w:rPr>
          <w:rFonts w:ascii="Calibri" w:hAnsi="Calibri"/>
          <w:b/>
          <w:sz w:val="22"/>
        </w:rPr>
        <w:t xml:space="preserve">Mr Moorland: </w:t>
      </w:r>
      <w:r>
        <w:rPr>
          <w:rFonts w:ascii="Calibri" w:hAnsi="Calibri"/>
          <w:sz w:val="22"/>
        </w:rPr>
        <w:t xml:space="preserve">I just need your flight number, your baggage tag, and a short description of the suitcase, including its color and brand.  </w:t>
      </w:r>
      <w:r>
        <w:rPr>
          <w:rFonts w:ascii="Calibri" w:hAnsi="Calibri"/>
          <w:i/>
          <w:sz w:val="22"/>
        </w:rPr>
        <w:t>Tôi chỉ cần số hiệu chuyến bay, thẻ hành lý, và mô tả ngắn về vali, gồm cả màu sắc và thương hiệu.</w:t>
      </w:r>
    </w:p>
    <w:p>
      <w:pPr>
        <w:spacing w:after="160" w:line="312" w:lineRule="auto"/>
        <w:jc w:val="both"/>
      </w:pPr>
      <w:r>
        <w:rPr>
          <w:rFonts w:ascii="Calibri" w:hAnsi="Calibri"/>
          <w:b/>
          <w:sz w:val="22"/>
        </w:rPr>
        <w:t xml:space="preserve">Ms Lan: </w:t>
      </w:r>
      <w:r>
        <w:rPr>
          <w:rFonts w:ascii="Calibri" w:hAnsi="Calibri"/>
          <w:sz w:val="22"/>
        </w:rPr>
        <w:t xml:space="preserve">It's a dark blue hard-shell suitcase with a small red ribbon tied to the handle, if that helps.  </w:t>
      </w:r>
      <w:r>
        <w:rPr>
          <w:rFonts w:ascii="Calibri" w:hAnsi="Calibri"/>
          <w:i/>
          <w:sz w:val="22"/>
        </w:rPr>
        <w:t>Đó là một chiếc vali cứng màu xanh đậm có buộc một sợi ruy băng đỏ nhỏ ở tay cầm,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My suitcase arrived, but the handle is completely broken, is there anything the airline can do about that?  </w:t>
      </w:r>
      <w:r>
        <w:rPr>
          <w:rFonts w:ascii="Calibri" w:hAnsi="Calibri"/>
          <w:i/>
          <w:sz w:val="22"/>
        </w:rPr>
        <w:t>Vali của tôi đã ra, nhưng tay cầm bị gãy hoàn toàn, hãng bay có thể làm gì cho việc đó không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the damage, please fill out this form, and the airline will either repair or replace the handle.  </w:t>
      </w:r>
      <w:r>
        <w:rPr>
          <w:rFonts w:ascii="Calibri" w:hAnsi="Calibri"/>
          <w:i/>
          <w:sz w:val="22"/>
        </w:rPr>
        <w:t>Tôi rất xin lỗi về hư hỏng đó, chị điền vào mẫu này giúp tôi, hãng bay sẽ sửa hoặc thay tay cầm mới.</w:t>
      </w:r>
    </w:p>
    <w:p>
      <w:pPr>
        <w:spacing w:after="160" w:line="312" w:lineRule="auto"/>
        <w:jc w:val="both"/>
      </w:pPr>
      <w:r>
        <w:rPr>
          <w:rFonts w:ascii="Calibri" w:hAnsi="Calibri"/>
          <w:b/>
          <w:sz w:val="22"/>
        </w:rPr>
        <w:t xml:space="preserve">Ms Lan: </w:t>
      </w:r>
      <w:r>
        <w:rPr>
          <w:rFonts w:ascii="Calibri" w:hAnsi="Calibri"/>
          <w:sz w:val="22"/>
        </w:rPr>
        <w:t xml:space="preserve">Thank you for taking this seriously, a broken handle would make it very hard to carry around.  </w:t>
      </w:r>
      <w:r>
        <w:rPr>
          <w:rFonts w:ascii="Calibri" w:hAnsi="Calibri"/>
          <w:i/>
          <w:sz w:val="22"/>
        </w:rPr>
        <w:t>Cảm ơn anh đã coi trọng việc này, tay cầm gãy sẽ rất khó để mang vác.</w:t>
      </w:r>
    </w:p>
    <w:p>
      <w:pPr>
        <w:spacing w:after="160" w:line="312" w:lineRule="auto"/>
        <w:jc w:val="both"/>
      </w:pPr>
      <w:r>
        <w:rPr>
          <w:rFonts w:ascii="Calibri" w:hAnsi="Calibri"/>
          <w:b/>
          <w:sz w:val="22"/>
        </w:rPr>
        <w:t xml:space="preserve">Ms Lan: </w:t>
      </w:r>
      <w:r>
        <w:rPr>
          <w:rFonts w:ascii="Calibri" w:hAnsi="Calibri"/>
          <w:sz w:val="22"/>
        </w:rPr>
        <w:t xml:space="preserve">I've just been told my suitcase was accidentally sent to a different city, what should I do from here?  </w:t>
      </w:r>
      <w:r>
        <w:rPr>
          <w:rFonts w:ascii="Calibri" w:hAnsi="Calibri"/>
          <w:i/>
          <w:sz w:val="22"/>
        </w:rPr>
        <w:t>Tôi vừa được báo là vali của mình bị gửi nhầm đến một thành phố khác, giờ tôi nên làm gì ạ?</w:t>
      </w:r>
    </w:p>
    <w:p>
      <w:pPr>
        <w:spacing w:after="160" w:line="312" w:lineRule="auto"/>
        <w:jc w:val="both"/>
      </w:pPr>
      <w:r>
        <w:rPr>
          <w:rFonts w:ascii="Calibri" w:hAnsi="Calibri"/>
          <w:b/>
          <w:sz w:val="22"/>
        </w:rPr>
        <w:t xml:space="preserve">Mr Moorland: </w:t>
      </w:r>
      <w:r>
        <w:rPr>
          <w:rFonts w:ascii="Calibri" w:hAnsi="Calibri"/>
          <w:sz w:val="22"/>
        </w:rPr>
        <w:t xml:space="preserve">Don't worry, we'll arrange for it to be flown here and delivered directly to your hotel once it arrives.  </w:t>
      </w:r>
      <w:r>
        <w:rPr>
          <w:rFonts w:ascii="Calibri" w:hAnsi="Calibri"/>
          <w:i/>
          <w:sz w:val="22"/>
        </w:rPr>
        <w:t>Chị đừng lo, chúng tôi sẽ sắp xếp chuyển vali đến đây bằng máy bay và giao thẳng đến khách sạn của chị khi tới nơi.</w:t>
      </w:r>
    </w:p>
    <w:p>
      <w:pPr>
        <w:spacing w:after="160" w:line="312" w:lineRule="auto"/>
        <w:jc w:val="both"/>
      </w:pPr>
      <w:r>
        <w:rPr>
          <w:rFonts w:ascii="Calibri" w:hAnsi="Calibri"/>
          <w:b/>
          <w:sz w:val="22"/>
        </w:rPr>
        <w:t xml:space="preserve">Ms Lan: </w:t>
      </w:r>
      <w:r>
        <w:rPr>
          <w:rFonts w:ascii="Calibri" w:hAnsi="Calibri"/>
          <w:sz w:val="22"/>
        </w:rPr>
        <w:t xml:space="preserve">That's a relief, thank you, please just let me know once it's confirmed to be on its way.  </w:t>
      </w:r>
      <w:r>
        <w:rPr>
          <w:rFonts w:ascii="Calibri" w:hAnsi="Calibri"/>
          <w:i/>
          <w:sz w:val="22"/>
        </w:rPr>
        <w:t>Vậy thì nhẹ nhõm quá, cảm ơn anh, khi nào xác nhận vali đang trên đường thì báo tôi biết nhé.</w:t>
      </w:r>
    </w:p>
    <w:p>
      <w:pPr>
        <w:spacing w:after="160" w:line="312" w:lineRule="auto"/>
        <w:jc w:val="both"/>
      </w:pPr>
      <w:r>
        <w:rPr>
          <w:rFonts w:ascii="Calibri" w:hAnsi="Calibri"/>
          <w:b/>
          <w:sz w:val="22"/>
        </w:rPr>
        <w:t xml:space="preserve">Ms Lan: </w:t>
      </w:r>
      <w:r>
        <w:rPr>
          <w:rFonts w:ascii="Calibri" w:hAnsi="Calibri"/>
          <w:sz w:val="22"/>
        </w:rPr>
        <w:t xml:space="preserve">Will I be compensated for the essentials I need to buy while I wait for my delayed suitcase to arrive?  </w:t>
      </w:r>
      <w:r>
        <w:rPr>
          <w:rFonts w:ascii="Calibri" w:hAnsi="Calibri"/>
          <w:i/>
          <w:sz w:val="22"/>
        </w:rPr>
        <w:t>Tôi có được bồi thường cho những đồ dùng thiết yếu cần mua trong lúc chờ vali bị trễ đến không ạ?</w:t>
      </w:r>
    </w:p>
    <w:p>
      <w:pPr>
        <w:spacing w:after="160" w:line="312" w:lineRule="auto"/>
        <w:jc w:val="both"/>
      </w:pPr>
      <w:r>
        <w:rPr>
          <w:rFonts w:ascii="Calibri" w:hAnsi="Calibri"/>
          <w:b/>
          <w:sz w:val="22"/>
        </w:rPr>
        <w:t xml:space="preserve">Mr Moorland: </w:t>
      </w:r>
      <w:r>
        <w:rPr>
          <w:rFonts w:ascii="Calibri" w:hAnsi="Calibri"/>
          <w:sz w:val="22"/>
        </w:rPr>
        <w:t xml:space="preserve">Yes, the airline covers a reasonable amount for essential items, just keep your receipts and submit them with your claim.  </w:t>
      </w:r>
      <w:r>
        <w:rPr>
          <w:rFonts w:ascii="Calibri" w:hAnsi="Calibri"/>
          <w:i/>
          <w:sz w:val="22"/>
        </w:rPr>
        <w:t>Có chứ ạ, hãng bay chi trả một khoản hợp lý cho đồ dùng thiết yếu, chị chỉ cần giữ hóa đơn và nộp cùng đơn khiếu nại.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every receipt from now until my suitcase finally shows up.  </w:t>
      </w:r>
      <w:r>
        <w:rPr>
          <w:rFonts w:ascii="Calibri" w:hAnsi="Calibri"/>
          <w:i/>
          <w:sz w:val="22"/>
        </w:rPr>
        <w:t>Biết vậy tốt quá, từ giờ đến khi vali xuất hiện tôi sẽ giữ lại mọi hóa đơn.</w:t>
      </w:r>
    </w:p>
    <w:p>
      <w:pPr>
        <w:spacing w:after="160" w:line="312" w:lineRule="auto"/>
        <w:jc w:val="both"/>
      </w:pPr>
      <w:r>
        <w:rPr>
          <w:rFonts w:ascii="Calibri" w:hAnsi="Calibri"/>
          <w:b/>
          <w:sz w:val="22"/>
        </w:rPr>
        <w:t xml:space="preserve">Ms Lan: </w:t>
      </w:r>
      <w:r>
        <w:rPr>
          <w:rFonts w:ascii="Calibri" w:hAnsi="Calibri"/>
          <w:sz w:val="22"/>
        </w:rPr>
        <w:t xml:space="preserve">Is there a way to track my missing suitcase online, or do I need to keep calling this desk for updates?  </w:t>
      </w:r>
      <w:r>
        <w:rPr>
          <w:rFonts w:ascii="Calibri" w:hAnsi="Calibri"/>
          <w:i/>
          <w:sz w:val="22"/>
        </w:rPr>
        <w:t>Có cách nào theo dõi vali bị thất lạc của tôi trên mạng không ạ, hay tôi phải liên tục gọi lại quầy này để cập nhật?</w:t>
      </w:r>
    </w:p>
    <w:p>
      <w:pPr>
        <w:spacing w:after="160" w:line="312" w:lineRule="auto"/>
        <w:jc w:val="both"/>
      </w:pPr>
      <w:r>
        <w:rPr>
          <w:rFonts w:ascii="Calibri" w:hAnsi="Calibri"/>
          <w:b/>
          <w:sz w:val="22"/>
        </w:rPr>
        <w:t xml:space="preserve">Mr Moorland: </w:t>
      </w:r>
      <w:r>
        <w:rPr>
          <w:rFonts w:ascii="Calibri" w:hAnsi="Calibri"/>
          <w:sz w:val="22"/>
        </w:rPr>
        <w:t xml:space="preserve">There's a tracking website using your reference number, so you can check the status yourself without needing to call every time.  </w:t>
      </w:r>
      <w:r>
        <w:rPr>
          <w:rFonts w:ascii="Calibri" w:hAnsi="Calibri"/>
          <w:i/>
          <w:sz w:val="22"/>
        </w:rPr>
        <w:t>Có một trang web theo dõi bằng mã tham chiếu của chị, nên chị có thể tự kiểm tra tình trạng mà không cần gọi mỗi lần.</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check it on my phone throughout the day.  </w:t>
      </w:r>
      <w:r>
        <w:rPr>
          <w:rFonts w:ascii="Calibri" w:hAnsi="Calibri"/>
          <w:i/>
          <w:sz w:val="22"/>
        </w:rPr>
        <w:t>Vậy thì tiện lợi quá, cảm ơn anh, tôi sẽ kiểm tra trên điện thoại suốt cả ngày.</w:t>
      </w:r>
    </w:p>
    <w:p>
      <w:pPr>
        <w:spacing w:after="160" w:line="312" w:lineRule="auto"/>
        <w:jc w:val="both"/>
      </w:pPr>
      <w:r>
        <w:rPr>
          <w:rFonts w:ascii="Calibri" w:hAnsi="Calibri"/>
          <w:b/>
          <w:sz w:val="22"/>
        </w:rPr>
        <w:t xml:space="preserve">Ms Lan: </w:t>
      </w:r>
      <w:r>
        <w:rPr>
          <w:rFonts w:ascii="Calibri" w:hAnsi="Calibri"/>
          <w:sz w:val="22"/>
        </w:rPr>
        <w:t xml:space="preserve">Do I need to take my laptop out of my bag before it goes through the scanner?  </w:t>
      </w:r>
      <w:r>
        <w:rPr>
          <w:rFonts w:ascii="Calibri" w:hAnsi="Calibri"/>
          <w:i/>
          <w:sz w:val="22"/>
        </w:rPr>
        <w:t>Tôi có cần lấy laptop ra khỏi túi trước khi cho qua máy quét không ạ?</w:t>
      </w:r>
    </w:p>
    <w:p>
      <w:pPr>
        <w:spacing w:after="160" w:line="312" w:lineRule="auto"/>
        <w:jc w:val="both"/>
      </w:pPr>
      <w:r>
        <w:rPr>
          <w:rFonts w:ascii="Calibri" w:hAnsi="Calibri"/>
          <w:b/>
          <w:sz w:val="22"/>
        </w:rPr>
        <w:t xml:space="preserve">Mr Moorland: </w:t>
      </w:r>
      <w:r>
        <w:rPr>
          <w:rFonts w:ascii="Calibri" w:hAnsi="Calibri"/>
          <w:sz w:val="22"/>
        </w:rPr>
        <w:t xml:space="preserve">Yes, please place your laptop in its own tray, separate from the rest of your bag, before it goes through.  </w:t>
      </w:r>
      <w:r>
        <w:rPr>
          <w:rFonts w:ascii="Calibri" w:hAnsi="Calibri"/>
          <w:i/>
          <w:sz w:val="22"/>
        </w:rPr>
        <w:t>Vâng, xin chị đặt laptop vào một khay riêng, tách khỏi phần còn lại của túi, trước khi cho qua máy.</w:t>
      </w:r>
    </w:p>
    <w:p>
      <w:pPr>
        <w:spacing w:after="160" w:line="312" w:lineRule="auto"/>
        <w:jc w:val="both"/>
      </w:pPr>
      <w:r>
        <w:rPr>
          <w:rFonts w:ascii="Calibri" w:hAnsi="Calibri"/>
          <w:b/>
          <w:sz w:val="22"/>
        </w:rPr>
        <w:t xml:space="preserve">Ms Lan: </w:t>
      </w:r>
      <w:r>
        <w:rPr>
          <w:rFonts w:ascii="Calibri" w:hAnsi="Calibri"/>
          <w:sz w:val="22"/>
        </w:rPr>
        <w:t xml:space="preserve">Got it, I'll take it out now and place it in a tray by itself.  </w:t>
      </w:r>
      <w:r>
        <w:rPr>
          <w:rFonts w:ascii="Calibri" w:hAnsi="Calibri"/>
          <w:i/>
          <w:sz w:val="22"/>
        </w:rPr>
        <w:t>Rõ rồi ạ, tôi sẽ lấy ra ngay bây giờ và để riêng vào một khay.</w:t>
      </w:r>
    </w:p>
    <w:p>
      <w:pPr>
        <w:spacing w:after="160" w:line="312" w:lineRule="auto"/>
        <w:jc w:val="both"/>
      </w:pPr>
      <w:r>
        <w:rPr>
          <w:rFonts w:ascii="Calibri" w:hAnsi="Calibri"/>
          <w:b/>
          <w:sz w:val="22"/>
        </w:rPr>
        <w:t xml:space="preserve">Ms Lan: </w:t>
      </w:r>
      <w:r>
        <w:rPr>
          <w:rFonts w:ascii="Calibri" w:hAnsi="Calibri"/>
          <w:sz w:val="22"/>
        </w:rPr>
        <w:t xml:space="preserve">I have a small bottle of shampoo in my carry-on, is that allowed through security, or should I have checked it?  </w:t>
      </w:r>
      <w:r>
        <w:rPr>
          <w:rFonts w:ascii="Calibri" w:hAnsi="Calibri"/>
          <w:i/>
          <w:sz w:val="22"/>
        </w:rPr>
        <w:t>Tôi có một chai dầu gội nhỏ trong hành lý xách tay, cái đó có được qua an ninh không ạ, hay tôi nên gửi nó?</w:t>
      </w:r>
    </w:p>
    <w:p>
      <w:pPr>
        <w:spacing w:after="160" w:line="312" w:lineRule="auto"/>
        <w:jc w:val="both"/>
      </w:pPr>
      <w:r>
        <w:rPr>
          <w:rFonts w:ascii="Calibri" w:hAnsi="Calibri"/>
          <w:b/>
          <w:sz w:val="22"/>
        </w:rPr>
        <w:t xml:space="preserve">Mr Moorland: </w:t>
      </w:r>
      <w:r>
        <w:rPr>
          <w:rFonts w:ascii="Calibri" w:hAnsi="Calibri"/>
          <w:sz w:val="22"/>
        </w:rPr>
        <w:t xml:space="preserve">Liquids under one hundred milliliters are fine in your carry-on, as long as they're placed in a clear plastic bag.  </w:t>
      </w:r>
      <w:r>
        <w:rPr>
          <w:rFonts w:ascii="Calibri" w:hAnsi="Calibri"/>
          <w:i/>
          <w:sz w:val="22"/>
        </w:rPr>
        <w:t>Chất lỏng dưới một trăm mililít vẫn được mang trong hành lý xách tay, miễn là được đựng trong một túi nhựa trong suốt.</w:t>
      </w:r>
    </w:p>
    <w:p>
      <w:pPr>
        <w:spacing w:after="160" w:line="312" w:lineRule="auto"/>
        <w:jc w:val="both"/>
      </w:pPr>
      <w:r>
        <w:rPr>
          <w:rFonts w:ascii="Calibri" w:hAnsi="Calibri"/>
          <w:b/>
          <w:sz w:val="22"/>
        </w:rPr>
        <w:t xml:space="preserve">Ms Lan: </w:t>
      </w:r>
      <w:r>
        <w:rPr>
          <w:rFonts w:ascii="Calibri" w:hAnsi="Calibri"/>
          <w:sz w:val="22"/>
        </w:rPr>
        <w:t xml:space="preserve">That bottle is well under the limit, so I'll just pop it into a clear bag right now.  </w:t>
      </w:r>
      <w:r>
        <w:rPr>
          <w:rFonts w:ascii="Calibri" w:hAnsi="Calibri"/>
          <w:i/>
          <w:sz w:val="22"/>
        </w:rPr>
        <w:t>Chai đó nhỏ hơn hạn mức nhiều, nên tôi sẽ cho vào một túi trong suốt ngay bây giờ.</w:t>
      </w:r>
    </w:p>
    <w:p>
      <w:pPr>
        <w:spacing w:after="160" w:line="312" w:lineRule="auto"/>
        <w:jc w:val="both"/>
      </w:pPr>
      <w:r>
        <w:rPr>
          <w:rFonts w:ascii="Calibri" w:hAnsi="Calibri"/>
          <w:b/>
          <w:sz w:val="22"/>
        </w:rPr>
        <w:t xml:space="preserve">Ms Lan: </w:t>
      </w:r>
      <w:r>
        <w:rPr>
          <w:rFonts w:ascii="Calibri" w:hAnsi="Calibri"/>
          <w:sz w:val="22"/>
        </w:rPr>
        <w:t xml:space="preserve">Should I take my shoes off before going through the metal detector, or only if it beeps?  </w:t>
      </w:r>
      <w:r>
        <w:rPr>
          <w:rFonts w:ascii="Calibri" w:hAnsi="Calibri"/>
          <w:i/>
          <w:sz w:val="22"/>
        </w:rPr>
        <w:t>Tôi có cần cởi giày trước khi qua máy dò kim loại không ạ, hay chỉ khi nào máy kêu?</w:t>
      </w:r>
    </w:p>
    <w:p>
      <w:pPr>
        <w:spacing w:after="160" w:line="312" w:lineRule="auto"/>
        <w:jc w:val="both"/>
      </w:pPr>
      <w:r>
        <w:rPr>
          <w:rFonts w:ascii="Calibri" w:hAnsi="Calibri"/>
          <w:b/>
          <w:sz w:val="22"/>
        </w:rPr>
        <w:t xml:space="preserve">Mr Moorland: </w:t>
      </w:r>
      <w:r>
        <w:rPr>
          <w:rFonts w:ascii="Calibri" w:hAnsi="Calibri"/>
          <w:sz w:val="22"/>
        </w:rPr>
        <w:t xml:space="preserve">At this checkpoint, please remove your shoes ahead of time, along with your belt and any jewelry you're wearing.  </w:t>
      </w:r>
      <w:r>
        <w:rPr>
          <w:rFonts w:ascii="Calibri" w:hAnsi="Calibri"/>
          <w:i/>
          <w:sz w:val="22"/>
        </w:rPr>
        <w:t>Ở trạm kiểm tra này, xin chị cởi giày từ trước, cùng với thắt lưng và bất kỳ trang sức nào chị đang đeo.</w:t>
      </w:r>
    </w:p>
    <w:p>
      <w:pPr>
        <w:spacing w:after="160" w:line="312" w:lineRule="auto"/>
        <w:jc w:val="both"/>
      </w:pPr>
      <w:r>
        <w:rPr>
          <w:rFonts w:ascii="Calibri" w:hAnsi="Calibri"/>
          <w:b/>
          <w:sz w:val="22"/>
        </w:rPr>
        <w:t xml:space="preserve">Ms Lan: </w:t>
      </w:r>
      <w:r>
        <w:rPr>
          <w:rFonts w:ascii="Calibri" w:hAnsi="Calibri"/>
          <w:sz w:val="22"/>
        </w:rPr>
        <w:t xml:space="preserve">Thank you for the heads-up, I'll take everything off now before I step through.  </w:t>
      </w:r>
      <w:r>
        <w:rPr>
          <w:rFonts w:ascii="Calibri" w:hAnsi="Calibri"/>
          <w:i/>
          <w:sz w:val="22"/>
        </w:rPr>
        <w:t>Cảm ơn anh đã báo trước, tôi sẽ cởi hết ra trước khi bước qua.</w:t>
      </w:r>
    </w:p>
    <w:p>
      <w:pPr>
        <w:spacing w:after="160" w:line="312" w:lineRule="auto"/>
        <w:jc w:val="both"/>
      </w:pPr>
      <w:r>
        <w:rPr>
          <w:rFonts w:ascii="Calibri" w:hAnsi="Calibri"/>
          <w:b/>
          <w:sz w:val="22"/>
        </w:rPr>
        <w:t xml:space="preserve">Ms Lan: </w:t>
      </w:r>
      <w:r>
        <w:rPr>
          <w:rFonts w:ascii="Calibri" w:hAnsi="Calibri"/>
          <w:sz w:val="22"/>
        </w:rPr>
        <w:t xml:space="preserve">I set off the metal detector, but I'm not wearing any jewelry, could it be something else in my pockets?  </w:t>
      </w:r>
      <w:r>
        <w:rPr>
          <w:rFonts w:ascii="Calibri" w:hAnsi="Calibri"/>
          <w:i/>
          <w:sz w:val="22"/>
        </w:rPr>
        <w:t>Máy dò kim loại kêu lên khi tôi đi qua, nhưng tôi không đeo trang sức gì, có thể là do vật gì khác trong túi quần không ạ?</w:t>
      </w:r>
    </w:p>
    <w:p>
      <w:pPr>
        <w:spacing w:after="160" w:line="312" w:lineRule="auto"/>
        <w:jc w:val="both"/>
      </w:pPr>
      <w:r>
        <w:rPr>
          <w:rFonts w:ascii="Calibri" w:hAnsi="Calibri"/>
          <w:b/>
          <w:sz w:val="22"/>
        </w:rPr>
        <w:t xml:space="preserve">Mr Moorland: </w:t>
      </w:r>
      <w:r>
        <w:rPr>
          <w:rFonts w:ascii="Calibri" w:hAnsi="Calibri"/>
          <w:sz w:val="22"/>
        </w:rPr>
        <w:t xml:space="preserve">It might just be a coin or a small key, let me do a quick manual check to be safe.  </w:t>
      </w:r>
      <w:r>
        <w:rPr>
          <w:rFonts w:ascii="Calibri" w:hAnsi="Calibri"/>
          <w:i/>
          <w:sz w:val="22"/>
        </w:rPr>
        <w:t>Có thể chỉ là một đồng xu hoặc chìa khóa nhỏ, để tôi kiểm tra tay nhanh cho chắc ạ.</w:t>
      </w:r>
    </w:p>
    <w:p>
      <w:pPr>
        <w:spacing w:after="160" w:line="312" w:lineRule="auto"/>
        <w:jc w:val="both"/>
      </w:pPr>
      <w:r>
        <w:rPr>
          <w:rFonts w:ascii="Calibri" w:hAnsi="Calibri"/>
          <w:b/>
          <w:sz w:val="22"/>
        </w:rPr>
        <w:t xml:space="preserve">Ms Lan: </w:t>
      </w:r>
      <w:r>
        <w:rPr>
          <w:rFonts w:ascii="Calibri" w:hAnsi="Calibri"/>
          <w:sz w:val="22"/>
        </w:rPr>
        <w:t xml:space="preserve">Of course, go ahead, I think I might have forgotten a few coins in my back pocket.  </w:t>
      </w:r>
      <w:r>
        <w:rPr>
          <w:rFonts w:ascii="Calibri" w:hAnsi="Calibri"/>
          <w:i/>
          <w:sz w:val="22"/>
        </w:rPr>
        <w:t>Được ạ, anh cứ kiểm tra, chắc tôi quên vài đồng xu trong túi quần sau.</w:t>
      </w:r>
    </w:p>
    <w:p>
      <w:pPr>
        <w:spacing w:after="160" w:line="312" w:lineRule="auto"/>
        <w:jc w:val="both"/>
      </w:pPr>
      <w:r>
        <w:rPr>
          <w:rFonts w:ascii="Calibri" w:hAnsi="Calibri"/>
          <w:b/>
          <w:sz w:val="22"/>
        </w:rPr>
        <w:t xml:space="preserve">Ms Lan: </w:t>
      </w:r>
      <w:r>
        <w:rPr>
          <w:rFonts w:ascii="Calibri" w:hAnsi="Calibri"/>
          <w:sz w:val="22"/>
        </w:rPr>
        <w:t xml:space="preserve">My bag got pulled aside for an extra check, is there something wrong, or is this just random?  </w:t>
      </w:r>
      <w:r>
        <w:rPr>
          <w:rFonts w:ascii="Calibri" w:hAnsi="Calibri"/>
          <w:i/>
          <w:sz w:val="22"/>
        </w:rPr>
        <w:t>Túi của tôi bị kéo ra kiểm tra thêm, có vấn đề gì không ạ, hay chỉ là kiểm tra ngẫu nhiên thôi?</w:t>
      </w:r>
    </w:p>
    <w:p>
      <w:pPr>
        <w:spacing w:after="160" w:line="312" w:lineRule="auto"/>
        <w:jc w:val="both"/>
      </w:pPr>
      <w:r>
        <w:rPr>
          <w:rFonts w:ascii="Calibri" w:hAnsi="Calibri"/>
          <w:b/>
          <w:sz w:val="22"/>
        </w:rPr>
        <w:t xml:space="preserve">Mr Moorland: </w:t>
      </w:r>
      <w:r>
        <w:rPr>
          <w:rFonts w:ascii="Calibri" w:hAnsi="Calibri"/>
          <w:sz w:val="22"/>
        </w:rPr>
        <w:t xml:space="preserve">It's completely random this time, we just need to look inside quickly, it shouldn't take more than a minute.  </w:t>
      </w:r>
      <w:r>
        <w:rPr>
          <w:rFonts w:ascii="Calibri" w:hAnsi="Calibri"/>
          <w:i/>
          <w:sz w:val="22"/>
        </w:rPr>
        <w:t>Lần này hoàn toàn ngẫu nhiên thôi ạ, chúng tôi chỉ cần nhìn nhanh bên trong, sẽ không mất quá một phút đâu.</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hurry, so please take whatever time you need.  </w:t>
      </w:r>
      <w:r>
        <w:rPr>
          <w:rFonts w:ascii="Calibri" w:hAnsi="Calibri"/>
          <w:i/>
          <w:sz w:val="22"/>
        </w:rPr>
        <w:t>Không sao đâu ạ, tôi không vội, nên anh cứ dành thời gian cần thiết.</w:t>
      </w:r>
    </w:p>
    <w:p>
      <w:pPr>
        <w:spacing w:after="160" w:line="312" w:lineRule="auto"/>
        <w:jc w:val="both"/>
      </w:pPr>
      <w:r>
        <w:rPr>
          <w:rFonts w:ascii="Calibri" w:hAnsi="Calibri"/>
          <w:b/>
          <w:sz w:val="22"/>
        </w:rPr>
        <w:t xml:space="preserve">Ms Lan: </w:t>
      </w:r>
      <w:r>
        <w:rPr>
          <w:rFonts w:ascii="Calibri" w:hAnsi="Calibri"/>
          <w:sz w:val="22"/>
        </w:rPr>
        <w:t xml:space="preserve">Can I keep my phone in my pocket when I walk through the body scanner, or does that need to come out too?  </w:t>
      </w:r>
      <w:r>
        <w:rPr>
          <w:rFonts w:ascii="Calibri" w:hAnsi="Calibri"/>
          <w:i/>
          <w:sz w:val="22"/>
        </w:rPr>
        <w:t>Tôi có thể để điện thoại trong túi quần khi đi qua máy quét toàn thân không ạ, hay cái đó cũng cần lấy ra?</w:t>
      </w:r>
    </w:p>
    <w:p>
      <w:pPr>
        <w:spacing w:after="160" w:line="312" w:lineRule="auto"/>
        <w:jc w:val="both"/>
      </w:pPr>
      <w:r>
        <w:rPr>
          <w:rFonts w:ascii="Calibri" w:hAnsi="Calibri"/>
          <w:b/>
          <w:sz w:val="22"/>
        </w:rPr>
        <w:t xml:space="preserve">Mr Moorland: </w:t>
      </w:r>
      <w:r>
        <w:rPr>
          <w:rFonts w:ascii="Calibri" w:hAnsi="Calibri"/>
          <w:sz w:val="22"/>
        </w:rPr>
        <w:t xml:space="preserve">Please take your phone out along with anything else in your pockets, and place it in the tray beside your bag.  </w:t>
      </w:r>
      <w:r>
        <w:rPr>
          <w:rFonts w:ascii="Calibri" w:hAnsi="Calibri"/>
          <w:i/>
          <w:sz w:val="22"/>
        </w:rPr>
        <w:t>Xin chị lấy điện thoại ra cùng với mọi thứ khác trong túi quần, và đặt vào khay bên cạnh túi xách.</w:t>
      </w:r>
    </w:p>
    <w:p>
      <w:pPr>
        <w:spacing w:after="160" w:line="312" w:lineRule="auto"/>
        <w:jc w:val="both"/>
      </w:pPr>
      <w:r>
        <w:rPr>
          <w:rFonts w:ascii="Calibri" w:hAnsi="Calibri"/>
          <w:b/>
          <w:sz w:val="22"/>
        </w:rPr>
        <w:t xml:space="preserve">Ms Lan: </w:t>
      </w:r>
      <w:r>
        <w:rPr>
          <w:rFonts w:ascii="Calibri" w:hAnsi="Calibri"/>
          <w:sz w:val="22"/>
        </w:rPr>
        <w:t xml:space="preserve">Sure, I'll empty my pockets completely before I step up to the scanner.  </w:t>
      </w:r>
      <w:r>
        <w:rPr>
          <w:rFonts w:ascii="Calibri" w:hAnsi="Calibri"/>
          <w:i/>
          <w:sz w:val="22"/>
        </w:rPr>
        <w:t>Được ạ, tôi sẽ dọn sạch túi quần trước khi bước đến máy quét.</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security in this country, is the process any different from what I'm used to?  </w:t>
      </w:r>
      <w:r>
        <w:rPr>
          <w:rFonts w:ascii="Calibri" w:hAnsi="Calibri"/>
          <w:i/>
          <w:sz w:val="22"/>
        </w:rPr>
        <w:t>Đây là lần đầu tôi qua an ninh ở nước này, quy trình có khác gì so với những gì tôi quen không ạ?</w:t>
      </w:r>
    </w:p>
    <w:p>
      <w:pPr>
        <w:spacing w:after="160" w:line="312" w:lineRule="auto"/>
        <w:jc w:val="both"/>
      </w:pPr>
      <w:r>
        <w:rPr>
          <w:rFonts w:ascii="Calibri" w:hAnsi="Calibri"/>
          <w:b/>
          <w:sz w:val="22"/>
        </w:rPr>
        <w:t xml:space="preserve">Mr Moorland: </w:t>
      </w:r>
      <w:r>
        <w:rPr>
          <w:rFonts w:ascii="Calibri" w:hAnsi="Calibri"/>
          <w:sz w:val="22"/>
        </w:rPr>
        <w:t xml:space="preserve">It's fairly similar, though here you'll also need to remove any large electronics larger than a phone from your bag.  </w:t>
      </w:r>
      <w:r>
        <w:rPr>
          <w:rFonts w:ascii="Calibri" w:hAnsi="Calibri"/>
          <w:i/>
          <w:sz w:val="22"/>
        </w:rPr>
        <w:t>Cũng khá tương tự, dù ở đây chị cũng cần lấy ra bất kỳ thiết bị điện tử lớn hơn điện thoại khỏi túi.</w:t>
      </w:r>
    </w:p>
    <w:p>
      <w:pPr>
        <w:spacing w:after="160" w:line="312" w:lineRule="auto"/>
        <w:jc w:val="both"/>
      </w:pPr>
      <w:r>
        <w:rPr>
          <w:rFonts w:ascii="Calibri" w:hAnsi="Calibri"/>
          <w:b/>
          <w:sz w:val="22"/>
        </w:rPr>
        <w:t xml:space="preserve">Ms Lan: </w:t>
      </w:r>
      <w:r>
        <w:rPr>
          <w:rFonts w:ascii="Calibri" w:hAnsi="Calibri"/>
          <w:sz w:val="22"/>
        </w:rPr>
        <w:t xml:space="preserve">Thanks for explaining that, I'll take out my tablet and my laptop before I reach the front of the line.  </w:t>
      </w:r>
      <w:r>
        <w:rPr>
          <w:rFonts w:ascii="Calibri" w:hAnsi="Calibri"/>
          <w:i/>
          <w:sz w:val="22"/>
        </w:rPr>
        <w:t>Cảm ơn anh đã giải thích, tôi sẽ lấy máy tính bảng và laptop ra trước khi đến đầu hàng.</w:t>
      </w:r>
    </w:p>
    <w:p>
      <w:pPr>
        <w:spacing w:after="160" w:line="312" w:lineRule="auto"/>
        <w:jc w:val="both"/>
      </w:pPr>
      <w:r>
        <w:rPr>
          <w:rFonts w:ascii="Calibri" w:hAnsi="Calibri"/>
          <w:b/>
          <w:sz w:val="22"/>
        </w:rPr>
        <w:t xml:space="preserve">Ms Lan: </w:t>
      </w:r>
      <w:r>
        <w:rPr>
          <w:rFonts w:ascii="Calibri" w:hAnsi="Calibri"/>
          <w:sz w:val="22"/>
        </w:rPr>
        <w:t xml:space="preserve">My phone battery just died, and I can't show my boarding pass, is there somewhere I can get a paper copy?  </w:t>
      </w:r>
      <w:r>
        <w:rPr>
          <w:rFonts w:ascii="Calibri" w:hAnsi="Calibri"/>
          <w:i/>
          <w:sz w:val="22"/>
        </w:rPr>
        <w:t>Điện thoại tôi vừa hết pin, không thể mở vé lên máy bay ra, có chỗ nào để tôi lấy bản giấy không ạ?</w:t>
      </w:r>
    </w:p>
    <w:p>
      <w:pPr>
        <w:spacing w:after="160" w:line="312" w:lineRule="auto"/>
        <w:jc w:val="both"/>
      </w:pPr>
      <w:r>
        <w:rPr>
          <w:rFonts w:ascii="Calibri" w:hAnsi="Calibri"/>
          <w:b/>
          <w:sz w:val="22"/>
        </w:rPr>
        <w:t xml:space="preserve">Mr Moorland: </w:t>
      </w:r>
      <w:r>
        <w:rPr>
          <w:rFonts w:ascii="Calibri" w:hAnsi="Calibri"/>
          <w:sz w:val="22"/>
        </w:rPr>
        <w:t xml:space="preserve">There's a self-service kiosk right over there, or I can print one for you here if you give me your booking reference.  </w:t>
      </w:r>
      <w:r>
        <w:rPr>
          <w:rFonts w:ascii="Calibri" w:hAnsi="Calibri"/>
          <w:i/>
          <w:sz w:val="22"/>
        </w:rPr>
        <w:t>Có một máy tự phục vụ ngay đằng kia, hoặc tôi có thể in giúp chị ở đây nếu chị cho tôi mã đặt chỗ.</w:t>
      </w:r>
    </w:p>
    <w:p>
      <w:pPr>
        <w:spacing w:after="160" w:line="312" w:lineRule="auto"/>
        <w:jc w:val="both"/>
      </w:pPr>
      <w:r>
        <w:rPr>
          <w:rFonts w:ascii="Calibri" w:hAnsi="Calibri"/>
          <w:b/>
          <w:sz w:val="22"/>
        </w:rPr>
        <w:t xml:space="preserve">Ms Lan: </w:t>
      </w:r>
      <w:r>
        <w:rPr>
          <w:rFonts w:ascii="Calibri" w:hAnsi="Calibri"/>
          <w:sz w:val="22"/>
        </w:rPr>
        <w:t xml:space="preserve">Please print one here, that would save me the trip over to the kiosk right now.  </w:t>
      </w:r>
      <w:r>
        <w:rPr>
          <w:rFonts w:ascii="Calibri" w:hAnsi="Calibri"/>
          <w:i/>
          <w:sz w:val="22"/>
        </w:rPr>
        <w:t>Anh in giúp ở đây luôn nhé, vậy tôi khỏi phải đi qua máy tự phục vụ ngay bây giờ.</w:t>
      </w:r>
    </w:p>
    <w:p>
      <w:pPr>
        <w:spacing w:after="160" w:line="312" w:lineRule="auto"/>
        <w:jc w:val="both"/>
      </w:pPr>
      <w:r>
        <w:rPr>
          <w:rFonts w:ascii="Calibri" w:hAnsi="Calibri"/>
          <w:b/>
          <w:sz w:val="22"/>
        </w:rPr>
        <w:t xml:space="preserve">Ms Lan: </w:t>
      </w:r>
      <w:r>
        <w:rPr>
          <w:rFonts w:ascii="Calibri" w:hAnsi="Calibri"/>
          <w:sz w:val="22"/>
        </w:rPr>
        <w:t xml:space="preserve">I think there's a mistake on my boarding pass, the seat number doesn't match what I chose when I booked.  </w:t>
      </w:r>
      <w:r>
        <w:rPr>
          <w:rFonts w:ascii="Calibri" w:hAnsi="Calibri"/>
          <w:i/>
          <w:sz w:val="22"/>
        </w:rPr>
        <w:t>Tôi nghĩ vé lên máy bay này có sai sót, số ghế không khớp với ghế tôi đã chọn lúc đặt vé.</w:t>
      </w:r>
    </w:p>
    <w:p>
      <w:pPr>
        <w:spacing w:after="160" w:line="312" w:lineRule="auto"/>
        <w:jc w:val="both"/>
      </w:pPr>
      <w:r>
        <w:rPr>
          <w:rFonts w:ascii="Calibri" w:hAnsi="Calibri"/>
          <w:b/>
          <w:sz w:val="22"/>
        </w:rPr>
        <w:t xml:space="preserve">Mr Moorland: </w:t>
      </w:r>
      <w:r>
        <w:rPr>
          <w:rFonts w:ascii="Calibri" w:hAnsi="Calibri"/>
          <w:sz w:val="22"/>
        </w:rPr>
        <w:t xml:space="preserve">Let me look into that for you, ah, it seems the system reassigned seats due to a small aircraft change.  </w:t>
      </w:r>
      <w:r>
        <w:rPr>
          <w:rFonts w:ascii="Calibri" w:hAnsi="Calibri"/>
          <w:i/>
          <w:sz w:val="22"/>
        </w:rPr>
        <w:t>Để tôi kiểm tra giúp chị, à, có vẻ hệ thống đã xếp lại ghế do có thay đổi nhỏ về máy bay.</w:t>
      </w:r>
    </w:p>
    <w:p>
      <w:pPr>
        <w:spacing w:after="160" w:line="312" w:lineRule="auto"/>
        <w:jc w:val="both"/>
      </w:pPr>
      <w:r>
        <w:rPr>
          <w:rFonts w:ascii="Calibri" w:hAnsi="Calibri"/>
          <w:b/>
          <w:sz w:val="22"/>
        </w:rPr>
        <w:t xml:space="preserve">Ms Lan: </w:t>
      </w:r>
      <w:r>
        <w:rPr>
          <w:rFonts w:ascii="Calibri" w:hAnsi="Calibri"/>
          <w:sz w:val="22"/>
        </w:rPr>
        <w:t xml:space="preserve">I see, is there any chance I could get my original seat choice back, or is it fixed now?  </w:t>
      </w:r>
      <w:r>
        <w:rPr>
          <w:rFonts w:ascii="Calibri" w:hAnsi="Calibri"/>
          <w:i/>
          <w:sz w:val="22"/>
        </w:rPr>
        <w:t>Tôi hiểu rồi, có cách nào lấy lại ghế tôi đã chọn ban đầu không ạ, hay giờ đã cố định rồi?</w:t>
      </w:r>
    </w:p>
    <w:p>
      <w:pPr>
        <w:spacing w:after="160" w:line="312" w:lineRule="auto"/>
        <w:jc w:val="both"/>
      </w:pPr>
      <w:r>
        <w:rPr>
          <w:rFonts w:ascii="Calibri" w:hAnsi="Calibri"/>
          <w:b/>
          <w:sz w:val="22"/>
        </w:rPr>
        <w:t xml:space="preserve">Ms Lan: </w:t>
      </w:r>
      <w:r>
        <w:rPr>
          <w:rFonts w:ascii="Calibri" w:hAnsi="Calibri"/>
          <w:sz w:val="22"/>
        </w:rPr>
        <w:t xml:space="preserve">The name on my boarding pass is spelled slightly differently from my passport, will that cause a problem at the gate?  </w:t>
      </w:r>
      <w:r>
        <w:rPr>
          <w:rFonts w:ascii="Calibri" w:hAnsi="Calibri"/>
          <w:i/>
          <w:sz w:val="22"/>
        </w:rPr>
        <w:t>Tên trên vé lên máy bay của tôi viết hơi khác so với hộ chiếu, điều đó có gây rắc rối ở cổng ra máy bay không ạ?</w:t>
      </w:r>
    </w:p>
    <w:p>
      <w:pPr>
        <w:spacing w:after="160" w:line="312" w:lineRule="auto"/>
        <w:jc w:val="both"/>
      </w:pPr>
      <w:r>
        <w:rPr>
          <w:rFonts w:ascii="Calibri" w:hAnsi="Calibri"/>
          <w:b/>
          <w:sz w:val="22"/>
        </w:rPr>
        <w:t xml:space="preserve">Mr Moorland: </w:t>
      </w:r>
      <w:r>
        <w:rPr>
          <w:rFonts w:ascii="Calibri" w:hAnsi="Calibri"/>
          <w:sz w:val="22"/>
        </w:rPr>
        <w:t xml:space="preserve">Let me correct that right now, small spelling differences can sometimes cause delays, so it's best to fix it immediately.  </w:t>
      </w:r>
      <w:r>
        <w:rPr>
          <w:rFonts w:ascii="Calibri" w:hAnsi="Calibri"/>
          <w:i/>
          <w:sz w:val="22"/>
        </w:rPr>
        <w:t>Để tôi sửa ngay bây giờ, những sai khác nhỏ về chính tả đôi khi có thể gây chậm trễ, nên tốt nhất là sửa ngay.</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never noticed it myself.  </w:t>
      </w:r>
      <w:r>
        <w:rPr>
          <w:rFonts w:ascii="Calibri" w:hAnsi="Calibri"/>
          <w:i/>
          <w:sz w:val="22"/>
        </w:rPr>
        <w:t>Cảm ơn anh đã phát hiện ra nhanh vậy, tự tôi chắc sẽ không để ý được.</w:t>
      </w:r>
    </w:p>
    <w:p>
      <w:pPr>
        <w:spacing w:after="160" w:line="312" w:lineRule="auto"/>
        <w:jc w:val="both"/>
      </w:pPr>
      <w:r>
        <w:rPr>
          <w:rFonts w:ascii="Calibri" w:hAnsi="Calibri"/>
          <w:b/>
          <w:sz w:val="22"/>
        </w:rPr>
        <w:t xml:space="preserve">Ms Lan: </w:t>
      </w:r>
      <w:r>
        <w:rPr>
          <w:rFonts w:ascii="Calibri" w:hAnsi="Calibri"/>
          <w:sz w:val="22"/>
        </w:rPr>
        <w:t xml:space="preserve">Can I have my boarding pass sent to my email as well, in case I lose the paper one before I board?  </w:t>
      </w:r>
      <w:r>
        <w:rPr>
          <w:rFonts w:ascii="Calibri" w:hAnsi="Calibri"/>
          <w:i/>
          <w:sz w:val="22"/>
        </w:rPr>
        <w:t>Anh có thể gửi vé lên máy bay vào email của tôi luôn không ạ, phòng khi tôi làm mất bản giấy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Of course, I'll send a digital copy to the email address on file, along with your printed pass right now.  </w:t>
      </w:r>
      <w:r>
        <w:rPr>
          <w:rFonts w:ascii="Calibri" w:hAnsi="Calibri"/>
          <w:i/>
          <w:sz w:val="22"/>
        </w:rPr>
        <w:t>Được chứ ạ, tôi sẽ gửi một bản điện tử đến email chị đã đăng ký, cùng với vé giấy ngay bây giờ.</w:t>
      </w:r>
    </w:p>
    <w:p>
      <w:pPr>
        <w:spacing w:after="160" w:line="312" w:lineRule="auto"/>
        <w:jc w:val="both"/>
      </w:pPr>
      <w:r>
        <w:rPr>
          <w:rFonts w:ascii="Calibri" w:hAnsi="Calibri"/>
          <w:b/>
          <w:sz w:val="22"/>
        </w:rPr>
        <w:t xml:space="preserve">Ms Lan: </w:t>
      </w:r>
      <w:r>
        <w:rPr>
          <w:rFonts w:ascii="Calibri" w:hAnsi="Calibri"/>
          <w:sz w:val="22"/>
        </w:rPr>
        <w:t xml:space="preserve">Thank you, having both versions makes me feel a lot less worried about misplacing anything.  </w:t>
      </w:r>
      <w:r>
        <w:rPr>
          <w:rFonts w:ascii="Calibri" w:hAnsi="Calibri"/>
          <w:i/>
          <w:sz w:val="22"/>
        </w:rPr>
        <w:t>Cảm ơn anh, có cả hai phiên bản khiến tôi bớt lo lắng hơn nhiều về việc làm thất lạc gì đó.</w:t>
      </w:r>
    </w:p>
    <w:p>
      <w:pPr>
        <w:spacing w:after="160" w:line="312" w:lineRule="auto"/>
        <w:jc w:val="both"/>
      </w:pPr>
      <w:r>
        <w:rPr>
          <w:rFonts w:ascii="Calibri" w:hAnsi="Calibri"/>
          <w:b/>
          <w:sz w:val="22"/>
        </w:rPr>
        <w:t xml:space="preserve">Ms Lan: </w:t>
      </w:r>
      <w:r>
        <w:rPr>
          <w:rFonts w:ascii="Calibri" w:hAnsi="Calibri"/>
          <w:sz w:val="22"/>
        </w:rPr>
        <w:t xml:space="preserve">I noticed my boarding pass doesn't show a seat number at all, only the word standby, what does that mean exactly?  </w:t>
      </w:r>
      <w:r>
        <w:rPr>
          <w:rFonts w:ascii="Calibri" w:hAnsi="Calibri"/>
          <w:i/>
          <w:sz w:val="22"/>
        </w:rPr>
        <w:t>Tôi thấy vé lên máy bay của mình không có số ghế, chỉ ghi chữ chờ danh sách, điều đó nghĩa là gì vậy ạ?</w:t>
      </w:r>
    </w:p>
    <w:p>
      <w:pPr>
        <w:spacing w:after="160" w:line="312" w:lineRule="auto"/>
        <w:jc w:val="both"/>
      </w:pPr>
      <w:r>
        <w:rPr>
          <w:rFonts w:ascii="Calibri" w:hAnsi="Calibri"/>
          <w:b/>
          <w:sz w:val="22"/>
        </w:rPr>
        <w:t xml:space="preserve">Mr Moorland: </w:t>
      </w:r>
      <w:r>
        <w:rPr>
          <w:rFonts w:ascii="Calibri" w:hAnsi="Calibri"/>
          <w:sz w:val="22"/>
        </w:rPr>
        <w:t xml:space="preserve">That means the flight is fully booked, and you're on the waiting list for any seat that becomes free.  </w:t>
      </w:r>
      <w:r>
        <w:rPr>
          <w:rFonts w:ascii="Calibri" w:hAnsi="Calibri"/>
          <w:i/>
          <w:sz w:val="22"/>
        </w:rPr>
        <w:t>Nghĩa là chuyến bay đã kín chỗ, và chị đang trong danh sách chờ nếu có ghế nào trống ra.</w:t>
      </w:r>
    </w:p>
    <w:p>
      <w:pPr>
        <w:spacing w:after="160" w:line="312" w:lineRule="auto"/>
        <w:jc w:val="both"/>
      </w:pPr>
      <w:r>
        <w:rPr>
          <w:rFonts w:ascii="Calibri" w:hAnsi="Calibri"/>
          <w:b/>
          <w:sz w:val="22"/>
        </w:rPr>
        <w:t xml:space="preserve">Ms Lan: </w:t>
      </w:r>
      <w:r>
        <w:rPr>
          <w:rFonts w:ascii="Calibri" w:hAnsi="Calibri"/>
          <w:sz w:val="22"/>
        </w:rPr>
        <w:t xml:space="preserve">I hope a seat opens up soon, I really need to get on this particular flight today.  </w:t>
      </w:r>
      <w:r>
        <w:rPr>
          <w:rFonts w:ascii="Calibri" w:hAnsi="Calibri"/>
          <w:i/>
          <w:sz w:val="22"/>
        </w:rPr>
        <w:t>Tôi hy vọng sẽ sớm có ghế trống, hôm nay tôi thật sự cần lên đúng chuyến bay này.</w:t>
      </w:r>
    </w:p>
    <w:p>
      <w:pPr>
        <w:spacing w:after="160" w:line="312" w:lineRule="auto"/>
        <w:jc w:val="both"/>
      </w:pPr>
      <w:r>
        <w:rPr>
          <w:rFonts w:ascii="Calibri" w:hAnsi="Calibri"/>
          <w:b/>
          <w:sz w:val="22"/>
        </w:rPr>
        <w:t xml:space="preserve">Ms Lan: </w:t>
      </w:r>
      <w:r>
        <w:rPr>
          <w:rFonts w:ascii="Calibri" w:hAnsi="Calibri"/>
          <w:sz w:val="22"/>
        </w:rPr>
        <w:t xml:space="preserve">Is it possible to upgrade to business class for this flight, and roughly how much would that cost?  </w:t>
      </w:r>
      <w:r>
        <w:rPr>
          <w:rFonts w:ascii="Calibri" w:hAnsi="Calibri"/>
          <w:i/>
          <w:sz w:val="22"/>
        </w:rPr>
        <w:t>Có thể nâng hạng lên thương gia cho chuyến bay này không ạ, và giá khoảng bao nhiêu vậy?</w:t>
      </w:r>
    </w:p>
    <w:p>
      <w:pPr>
        <w:spacing w:after="160" w:line="312" w:lineRule="auto"/>
        <w:jc w:val="both"/>
      </w:pPr>
      <w:r>
        <w:rPr>
          <w:rFonts w:ascii="Calibri" w:hAnsi="Calibri"/>
          <w:b/>
          <w:sz w:val="22"/>
        </w:rPr>
        <w:t xml:space="preserve">Mr Moorland: </w:t>
      </w:r>
      <w:r>
        <w:rPr>
          <w:rFonts w:ascii="Calibri" w:hAnsi="Calibri"/>
          <w:sz w:val="22"/>
        </w:rPr>
        <w:t xml:space="preserve">There are a few business seats left, and an upgrade on this route would cost about two hundred dollars extra.  </w:t>
      </w:r>
      <w:r>
        <w:rPr>
          <w:rFonts w:ascii="Calibri" w:hAnsi="Calibri"/>
          <w:i/>
          <w:sz w:val="22"/>
        </w:rPr>
        <w:t>Vẫn còn vài ghế thương gia trống, và nâng hạng trên tuyến này sẽ tốn thêm khoảng hai trăm đô.</w:t>
      </w:r>
    </w:p>
    <w:p>
      <w:pPr>
        <w:spacing w:after="160" w:line="312" w:lineRule="auto"/>
        <w:jc w:val="both"/>
      </w:pPr>
      <w:r>
        <w:rPr>
          <w:rFonts w:ascii="Calibri" w:hAnsi="Calibri"/>
          <w:b/>
          <w:sz w:val="22"/>
        </w:rPr>
        <w:t xml:space="preserve">Ms Lan: </w:t>
      </w:r>
      <w:r>
        <w:rPr>
          <w:rFonts w:ascii="Calibri" w:hAnsi="Calibri"/>
          <w:sz w:val="22"/>
        </w:rPr>
        <w:t xml:space="preserve">That's tempting, let me think about it for just a moment before I decide.  </w:t>
      </w:r>
      <w:r>
        <w:rPr>
          <w:rFonts w:ascii="Calibri" w:hAnsi="Calibri"/>
          <w:i/>
          <w:sz w:val="22"/>
        </w:rPr>
        <w:t>Nghe hấp dẫn đấy, để tôi suy nghĩ một chút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I'd like an aisle seat this time instead of a window seat, since I tend to get up often during long flights.  </w:t>
      </w:r>
      <w:r>
        <w:rPr>
          <w:rFonts w:ascii="Calibri" w:hAnsi="Calibri"/>
          <w:i/>
          <w:sz w:val="22"/>
        </w:rPr>
        <w:t>Lần này tôi muốn ghế cạnh lối đi thay vì cạnh cửa sổ, vì tôi hay đứng dậy nhiều trong chuyến bay dài.</w:t>
      </w:r>
    </w:p>
    <w:p>
      <w:pPr>
        <w:spacing w:after="160" w:line="312" w:lineRule="auto"/>
        <w:jc w:val="both"/>
      </w:pPr>
      <w:r>
        <w:rPr>
          <w:rFonts w:ascii="Calibri" w:hAnsi="Calibri"/>
          <w:b/>
          <w:sz w:val="22"/>
        </w:rPr>
        <w:t xml:space="preserve">Mr Moorland: </w:t>
      </w:r>
      <w:r>
        <w:rPr>
          <w:rFonts w:ascii="Calibri" w:hAnsi="Calibri"/>
          <w:sz w:val="22"/>
        </w:rPr>
        <w:t xml:space="preserve">No problem, there's an aisle seat available near the front of the cabin, close to the restrooms as well.  </w:t>
      </w:r>
      <w:r>
        <w:rPr>
          <w:rFonts w:ascii="Calibri" w:hAnsi="Calibri"/>
          <w:i/>
          <w:sz w:val="22"/>
        </w:rPr>
        <w:t>Không vấn đề gì, có một ghế cạnh lối đi ở phía trước khoang, cũng gần nhà vệ sinh luôn ạ.</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thank you for finding such a convenient spot.  </w:t>
      </w:r>
      <w:r>
        <w:rPr>
          <w:rFonts w:ascii="Calibri" w:hAnsi="Calibri"/>
          <w:i/>
          <w:sz w:val="22"/>
        </w:rPr>
        <w:t>Nghe hoàn hảo với tôi, cảm ơn anh đã tìm được chỗ tiện lợi như vậy.</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to sit together, could you check if there are two seats side by side?  </w:t>
      </w:r>
      <w:r>
        <w:rPr>
          <w:rFonts w:ascii="Calibri" w:hAnsi="Calibri"/>
          <w:i/>
          <w:sz w:val="22"/>
        </w:rPr>
        <w:t>Tôi và chồng muốn ngồi cạnh nhau, anh kiểm tra giúp xem có hai ghế liền kề không ạ?</w:t>
      </w:r>
    </w:p>
    <w:p>
      <w:pPr>
        <w:spacing w:after="160" w:line="312" w:lineRule="auto"/>
        <w:jc w:val="both"/>
      </w:pPr>
      <w:r>
        <w:rPr>
          <w:rFonts w:ascii="Calibri" w:hAnsi="Calibri"/>
          <w:b/>
          <w:sz w:val="22"/>
        </w:rPr>
        <w:t xml:space="preserve">Mr Moorland: </w:t>
      </w:r>
      <w:r>
        <w:rPr>
          <w:rFonts w:ascii="Calibri" w:hAnsi="Calibri"/>
          <w:sz w:val="22"/>
        </w:rPr>
        <w:t xml:space="preserve">Let me look, yes, there's a pair of seats together in the middle section of the plane.  </w:t>
      </w:r>
      <w:r>
        <w:rPr>
          <w:rFonts w:ascii="Calibri" w:hAnsi="Calibri"/>
          <w:i/>
          <w:sz w:val="22"/>
        </w:rPr>
        <w:t>Để tôi xem, vâng, có một cặp ghế cạnh nhau ở khu vực giữa máy bay.</w:t>
      </w:r>
    </w:p>
    <w:p>
      <w:pPr>
        <w:spacing w:after="160" w:line="312" w:lineRule="auto"/>
        <w:jc w:val="both"/>
      </w:pPr>
      <w:r>
        <w:rPr>
          <w:rFonts w:ascii="Calibri" w:hAnsi="Calibri"/>
          <w:b/>
          <w:sz w:val="22"/>
        </w:rPr>
        <w:t xml:space="preserve">Ms Lan: </w:t>
      </w:r>
      <w:r>
        <w:rPr>
          <w:rFonts w:ascii="Calibri" w:hAnsi="Calibri"/>
          <w:sz w:val="22"/>
        </w:rPr>
        <w:t xml:space="preserve">That's wonderful, please assign those two seats to us, we'd love to sit together the whole flight.  </w:t>
      </w:r>
      <w:r>
        <w:rPr>
          <w:rFonts w:ascii="Calibri" w:hAnsi="Calibri"/>
          <w:i/>
          <w:sz w:val="22"/>
        </w:rPr>
        <w:t>Tuyệt quá, anh xếp hai ghế đó cho chúng tôi nhé, chúng tôi muốn ngồi cạnh nhau suốt chuyến bay.</w:t>
      </w:r>
    </w:p>
    <w:p>
      <w:pPr>
        <w:spacing w:after="160" w:line="312" w:lineRule="auto"/>
        <w:jc w:val="both"/>
      </w:pPr>
      <w:r>
        <w:rPr>
          <w:rFonts w:ascii="Calibri" w:hAnsi="Calibri"/>
          <w:b/>
          <w:sz w:val="22"/>
        </w:rPr>
        <w:t xml:space="preserve">Ms Lan: </w:t>
      </w:r>
      <w:r>
        <w:rPr>
          <w:rFonts w:ascii="Calibri" w:hAnsi="Calibri"/>
          <w:sz w:val="22"/>
        </w:rPr>
        <w:t xml:space="preserve">I have a fear of turbulence, is there a part of the plane where the shaking usually feels less noticeable?  </w:t>
      </w:r>
      <w:r>
        <w:rPr>
          <w:rFonts w:ascii="Calibri" w:hAnsi="Calibri"/>
          <w:i/>
          <w:sz w:val="22"/>
        </w:rPr>
        <w:t>Tôi sợ máy bay bị rung lắc, có khu vực nào trên máy bay ít cảm nhận rung lắc hơn không ạ?</w:t>
      </w:r>
    </w:p>
    <w:p>
      <w:pPr>
        <w:spacing w:after="160" w:line="312" w:lineRule="auto"/>
        <w:jc w:val="both"/>
      </w:pPr>
      <w:r>
        <w:rPr>
          <w:rFonts w:ascii="Calibri" w:hAnsi="Calibri"/>
          <w:b/>
          <w:sz w:val="22"/>
        </w:rPr>
        <w:t xml:space="preserve">Mr Moorland: </w:t>
      </w:r>
      <w:r>
        <w:rPr>
          <w:rFonts w:ascii="Calibri" w:hAnsi="Calibri"/>
          <w:sz w:val="22"/>
        </w:rPr>
        <w:t xml:space="preserve">Seats over the wings tend to feel the most stable, so I can try to seat you closer to that area.  </w:t>
      </w:r>
      <w:r>
        <w:rPr>
          <w:rFonts w:ascii="Calibri" w:hAnsi="Calibri"/>
          <w:i/>
          <w:sz w:val="22"/>
        </w:rPr>
        <w:t>Ghế ở khu vực trên cánh máy bay thường cảm thấy ổn định nhất, nên tôi có thể xếp chị gần khu đó.</w:t>
      </w:r>
    </w:p>
    <w:p>
      <w:pPr>
        <w:spacing w:after="160" w:line="312" w:lineRule="auto"/>
        <w:jc w:val="both"/>
      </w:pPr>
      <w:r>
        <w:rPr>
          <w:rFonts w:ascii="Calibri" w:hAnsi="Calibri"/>
          <w:b/>
          <w:sz w:val="22"/>
        </w:rPr>
        <w:t xml:space="preserve">Ms Lan: </w:t>
      </w:r>
      <w:r>
        <w:rPr>
          <w:rFonts w:ascii="Calibri" w:hAnsi="Calibri"/>
          <w:sz w:val="22"/>
        </w:rPr>
        <w:t xml:space="preserve">I'd really appreciate that, anything that helps me feel a little calmer during the flight.  </w:t>
      </w:r>
      <w:r>
        <w:rPr>
          <w:rFonts w:ascii="Calibri" w:hAnsi="Calibri"/>
          <w:i/>
          <w:sz w:val="22"/>
        </w:rPr>
        <w:t>Tôi thật sự cảm kích điều đó, bất cứ điều gì giúp tôi cảm thấy bình tĩnh hơn trong chuyến bay.</w:t>
      </w:r>
    </w:p>
    <w:p>
      <w:pPr>
        <w:spacing w:after="160" w:line="312" w:lineRule="auto"/>
        <w:jc w:val="both"/>
      </w:pPr>
      <w:r>
        <w:rPr>
          <w:rFonts w:ascii="Calibri" w:hAnsi="Calibri"/>
          <w:b/>
          <w:sz w:val="22"/>
        </w:rPr>
        <w:t xml:space="preserve">Ms Lan: </w:t>
      </w:r>
      <w:r>
        <w:rPr>
          <w:rFonts w:ascii="Calibri" w:hAnsi="Calibri"/>
          <w:sz w:val="22"/>
        </w:rPr>
        <w:t xml:space="preserve">Is there an extra fee for choosing an exit row seat, since I heard those seats have more legroom?  </w:t>
      </w:r>
      <w:r>
        <w:rPr>
          <w:rFonts w:ascii="Calibri" w:hAnsi="Calibri"/>
          <w:i/>
          <w:sz w:val="22"/>
        </w:rPr>
        <w:t>Chọn ghế hàng lối thoát hiểm có phải trả thêm phí không ạ, vì tôi nghe nói ghế đó có nhiều chỗ để chân hơn?</w:t>
      </w:r>
    </w:p>
    <w:p>
      <w:pPr>
        <w:spacing w:after="160" w:line="312" w:lineRule="auto"/>
        <w:jc w:val="both"/>
      </w:pPr>
      <w:r>
        <w:rPr>
          <w:rFonts w:ascii="Calibri" w:hAnsi="Calibri"/>
          <w:b/>
          <w:sz w:val="22"/>
        </w:rPr>
        <w:t xml:space="preserve">Mr Moorland: </w:t>
      </w:r>
      <w:r>
        <w:rPr>
          <w:rFonts w:ascii="Calibri" w:hAnsi="Calibri"/>
          <w:sz w:val="22"/>
        </w:rPr>
        <w:t xml:space="preserve">Yes, exit row seats do have an extra fee, but they also come with noticeably more legroom, as you mentioned.  </w:t>
      </w:r>
      <w:r>
        <w:rPr>
          <w:rFonts w:ascii="Calibri" w:hAnsi="Calibri"/>
          <w:i/>
          <w:sz w:val="22"/>
        </w:rPr>
        <w:t>Vâng, ghế hàng lối thoát hiểm có phí thêm, nhưng cũng có nhiều chỗ để chân hơn hẳn như chị vừa nói.</w:t>
      </w:r>
    </w:p>
    <w:p>
      <w:pPr>
        <w:spacing w:after="160" w:line="312" w:lineRule="auto"/>
        <w:jc w:val="both"/>
      </w:pPr>
      <w:r>
        <w:rPr>
          <w:rFonts w:ascii="Calibri" w:hAnsi="Calibri"/>
          <w:b/>
          <w:sz w:val="22"/>
        </w:rPr>
        <w:t xml:space="preserve">Ms Lan: </w:t>
      </w:r>
      <w:r>
        <w:rPr>
          <w:rFonts w:ascii="Calibri" w:hAnsi="Calibri"/>
          <w:sz w:val="22"/>
        </w:rPr>
        <w:t xml:space="preserve">I think that extra space would be worth it, especially on such a long flight like this one.  </w:t>
      </w:r>
      <w:r>
        <w:rPr>
          <w:rFonts w:ascii="Calibri" w:hAnsi="Calibri"/>
          <w:i/>
          <w:sz w:val="22"/>
        </w:rPr>
        <w:t>Tôi nghĩ khoảng trống thêm đó đáng để trả tiền, đặc biệt với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Since I'm traveling with a small child, is it possible to reserve a bassinet seat near the front of the cabin?  </w:t>
      </w:r>
      <w:r>
        <w:rPr>
          <w:rFonts w:ascii="Calibri" w:hAnsi="Calibri"/>
          <w:i/>
          <w:sz w:val="22"/>
        </w:rPr>
        <w:t>Vì tôi đi cùng một bé nhỏ, có thể đặt ghế có nôi treo gần phía trước khoang máy bay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few bassinet seats, though they're limited, so I'll reserve one for you right away.  </w:t>
      </w:r>
      <w:r>
        <w:rPr>
          <w:rFonts w:ascii="Calibri" w:hAnsi="Calibri"/>
          <w:i/>
          <w:sz w:val="22"/>
        </w:rPr>
        <w:t>Chúng tôi có vài ghế loại đó, dù số lượng có hạn, nên tôi sẽ đặt ngay một chỗ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the flight so much easier for both of us.  </w:t>
      </w:r>
      <w:r>
        <w:rPr>
          <w:rFonts w:ascii="Calibri" w:hAnsi="Calibri"/>
          <w:i/>
          <w:sz w:val="22"/>
        </w:rPr>
        <w:t>Cảm ơn anh nhiều, vậy chuyến bay sẽ dễ dàng hơn nhiều cho cả hai mẹ con.</w:t>
      </w:r>
    </w:p>
    <w:p>
      <w:pPr>
        <w:spacing w:after="160" w:line="312" w:lineRule="auto"/>
        <w:jc w:val="both"/>
      </w:pPr>
      <w:r>
        <w:rPr>
          <w:rFonts w:ascii="Calibri" w:hAnsi="Calibri"/>
          <w:b/>
          <w:sz w:val="22"/>
        </w:rPr>
        <w:t xml:space="preserve">Ms Lan: </w:t>
      </w:r>
      <w:r>
        <w:rPr>
          <w:rFonts w:ascii="Calibri" w:hAnsi="Calibri"/>
          <w:sz w:val="22"/>
        </w:rPr>
        <w:t xml:space="preserve">I just heard an announcement about a gate change, could you confirm which gate I should go to now?  </w:t>
      </w:r>
      <w:r>
        <w:rPr>
          <w:rFonts w:ascii="Calibri" w:hAnsi="Calibri"/>
          <w:i/>
          <w:sz w:val="22"/>
        </w:rPr>
        <w:t>Tôi vừa nghe thông báo đổi cửa ra máy bay, anh xác nhận giúp tôi nên ra cửa nào bây giờ không ạ?</w:t>
      </w:r>
    </w:p>
    <w:p>
      <w:pPr>
        <w:spacing w:after="160" w:line="312" w:lineRule="auto"/>
        <w:jc w:val="both"/>
      </w:pPr>
      <w:r>
        <w:rPr>
          <w:rFonts w:ascii="Calibri" w:hAnsi="Calibri"/>
          <w:b/>
          <w:sz w:val="22"/>
        </w:rPr>
        <w:t xml:space="preserve">Mr Moorland: </w:t>
      </w:r>
      <w:r>
        <w:rPr>
          <w:rFonts w:ascii="Calibri" w:hAnsi="Calibri"/>
          <w:sz w:val="22"/>
        </w:rPr>
        <w:t xml:space="preserve">Your flight has moved from gate fourteen to gate twenty-two, which is at the far end of this terminal.  </w:t>
      </w:r>
      <w:r>
        <w:rPr>
          <w:rFonts w:ascii="Calibri" w:hAnsi="Calibri"/>
          <w:i/>
          <w:sz w:val="22"/>
        </w:rPr>
        <w:t>Chuyến bay của chị đã đổi từ cửa mười bốn sang cửa hai mươi hai, ở cuối nhà ga này.</w:t>
      </w:r>
    </w:p>
    <w:p>
      <w:pPr>
        <w:spacing w:after="160" w:line="312" w:lineRule="auto"/>
        <w:jc w:val="both"/>
      </w:pPr>
      <w:r>
        <w:rPr>
          <w:rFonts w:ascii="Calibri" w:hAnsi="Calibri"/>
          <w:b/>
          <w:sz w:val="22"/>
        </w:rPr>
        <w:t xml:space="preserve">Ms Lan: </w:t>
      </w:r>
      <w:r>
        <w:rPr>
          <w:rFonts w:ascii="Calibri" w:hAnsi="Calibri"/>
          <w:sz w:val="22"/>
        </w:rPr>
        <w:t xml:space="preserve">Thank you for confirming, I'd better start walking now since that sounds like quite a distance.  </w:t>
      </w:r>
      <w:r>
        <w:rPr>
          <w:rFonts w:ascii="Calibri" w:hAnsi="Calibri"/>
          <w:i/>
          <w:sz w:val="22"/>
        </w:rPr>
        <w:t>Cảm ơn anh đã xác nhận, tôi nên đi ngay bây giờ vì nghe có vẻ khá xa.</w:t>
      </w:r>
    </w:p>
    <w:p>
      <w:pPr>
        <w:spacing w:after="160" w:line="312" w:lineRule="auto"/>
        <w:jc w:val="both"/>
      </w:pPr>
      <w:r>
        <w:rPr>
          <w:rFonts w:ascii="Calibri" w:hAnsi="Calibri"/>
          <w:b/>
          <w:sz w:val="22"/>
        </w:rPr>
        <w:t xml:space="preserve">Ms Lan: </w:t>
      </w:r>
      <w:r>
        <w:rPr>
          <w:rFonts w:ascii="Calibri" w:hAnsi="Calibri"/>
          <w:sz w:val="22"/>
        </w:rPr>
        <w:t xml:space="preserve">How much time do I have before boarding starts at the new gate, given the walk over there?  </w:t>
      </w:r>
      <w:r>
        <w:rPr>
          <w:rFonts w:ascii="Calibri" w:hAnsi="Calibri"/>
          <w:i/>
          <w:sz w:val="22"/>
        </w:rPr>
        <w:t>Tôi còn bao nhiêu thời gian trước khi lên máy bay ở cổng mới, tính cả quãng đường đi qua đó ạ?</w:t>
      </w:r>
    </w:p>
    <w:p>
      <w:pPr>
        <w:spacing w:after="160" w:line="312" w:lineRule="auto"/>
        <w:jc w:val="both"/>
      </w:pPr>
      <w:r>
        <w:rPr>
          <w:rFonts w:ascii="Calibri" w:hAnsi="Calibri"/>
          <w:b/>
          <w:sz w:val="22"/>
        </w:rPr>
        <w:t xml:space="preserve">Mr Moorland: </w:t>
      </w:r>
      <w:r>
        <w:rPr>
          <w:rFonts w:ascii="Calibri" w:hAnsi="Calibri"/>
          <w:sz w:val="22"/>
        </w:rPr>
        <w:t xml:space="preserve">You have about thirty minutes, which should be enough time even with a short stop at a shop along the way.  </w:t>
      </w:r>
      <w:r>
        <w:rPr>
          <w:rFonts w:ascii="Calibri" w:hAnsi="Calibri"/>
          <w:i/>
          <w:sz w:val="22"/>
        </w:rPr>
        <w:t>Chị còn khoảng ba mươi phút, đủ thời gian dù có ghé qua một cửa hàng dọc đường.</w:t>
      </w:r>
    </w:p>
    <w:p>
      <w:pPr>
        <w:spacing w:after="160" w:line="312" w:lineRule="auto"/>
        <w:jc w:val="both"/>
      </w:pPr>
      <w:r>
        <w:rPr>
          <w:rFonts w:ascii="Calibri" w:hAnsi="Calibri"/>
          <w:b/>
          <w:sz w:val="22"/>
        </w:rPr>
        <w:t xml:space="preserve">Ms Lan: </w:t>
      </w:r>
      <w:r>
        <w:rPr>
          <w:rFonts w:ascii="Calibri" w:hAnsi="Calibri"/>
          <w:sz w:val="22"/>
        </w:rPr>
        <w:t xml:space="preserve">That's a relief, I might just grab a quick coffee before heading over there.  </w:t>
      </w:r>
      <w:r>
        <w:rPr>
          <w:rFonts w:ascii="Calibri" w:hAnsi="Calibri"/>
          <w:i/>
          <w:sz w:val="22"/>
        </w:rPr>
        <w:t>Vậy thì nhẹ nhõm quá, có lẽ tôi sẽ mua nhanh một ly cà phê trước khi đi qua đó.</w:t>
      </w:r>
    </w:p>
    <w:p>
      <w:pPr>
        <w:spacing w:after="160" w:line="312" w:lineRule="auto"/>
        <w:jc w:val="both"/>
      </w:pPr>
      <w:r>
        <w:rPr>
          <w:rFonts w:ascii="Calibri" w:hAnsi="Calibri"/>
          <w:b/>
          <w:sz w:val="22"/>
        </w:rPr>
        <w:t xml:space="preserve">Ms Lan: </w:t>
      </w:r>
      <w:r>
        <w:rPr>
          <w:rFonts w:ascii="Calibri" w:hAnsi="Calibri"/>
          <w:sz w:val="22"/>
        </w:rPr>
        <w:t xml:space="preserve">Is there a shuttle or a train between terminals, or do I need to walk the entire way to the new gate?  </w:t>
      </w:r>
      <w:r>
        <w:rPr>
          <w:rFonts w:ascii="Calibri" w:hAnsi="Calibri"/>
          <w:i/>
          <w:sz w:val="22"/>
        </w:rPr>
        <w:t>Có xe buýt hay tàu điện giữa các nhà ga không ạ, hay tôi phải đi bộ toàn bộ quãng đường đến cổng mới?</w:t>
      </w:r>
    </w:p>
    <w:p>
      <w:pPr>
        <w:spacing w:after="160" w:line="312" w:lineRule="auto"/>
        <w:jc w:val="both"/>
      </w:pPr>
      <w:r>
        <w:rPr>
          <w:rFonts w:ascii="Calibri" w:hAnsi="Calibri"/>
          <w:b/>
          <w:sz w:val="22"/>
        </w:rPr>
        <w:t xml:space="preserve">Mr Moorland: </w:t>
      </w:r>
      <w:r>
        <w:rPr>
          <w:rFonts w:ascii="Calibri" w:hAnsi="Calibri"/>
          <w:sz w:val="22"/>
        </w:rPr>
        <w:t xml:space="preserve">There's an internal train that connects the terminals, it will save you a lot of walking and only takes a few minutes.  </w:t>
      </w:r>
      <w:r>
        <w:rPr>
          <w:rFonts w:ascii="Calibri" w:hAnsi="Calibri"/>
          <w:i/>
          <w:sz w:val="22"/>
        </w:rPr>
        <w:t>Có một tuyến tàu điện nội bộ nối các nhà ga, sẽ giúp chị đỡ phải đi bộ nhiều và chỉ mất vài phút thôi.</w:t>
      </w:r>
    </w:p>
    <w:p>
      <w:pPr>
        <w:spacing w:after="160" w:line="312" w:lineRule="auto"/>
        <w:jc w:val="both"/>
      </w:pPr>
      <w:r>
        <w:rPr>
          <w:rFonts w:ascii="Calibri" w:hAnsi="Calibri"/>
          <w:b/>
          <w:sz w:val="22"/>
        </w:rPr>
        <w:t xml:space="preserve">Ms Lan: </w:t>
      </w:r>
      <w:r>
        <w:rPr>
          <w:rFonts w:ascii="Calibri" w:hAnsi="Calibri"/>
          <w:sz w:val="22"/>
        </w:rPr>
        <w:t xml:space="preserve">That sounds much easier, could you point me toward the nearest train platform, please?  </w:t>
      </w:r>
      <w:r>
        <w:rPr>
          <w:rFonts w:ascii="Calibri" w:hAnsi="Calibri"/>
          <w:i/>
          <w:sz w:val="22"/>
        </w:rPr>
        <w:t>Nghe dễ dàng hơn nhiều, anh chỉ giúp tôi ga tàu gần nhất ở đâu được không ạ?</w:t>
      </w:r>
    </w:p>
    <w:p>
      <w:pPr>
        <w:spacing w:after="160" w:line="312" w:lineRule="auto"/>
        <w:jc w:val="both"/>
      </w:pPr>
      <w:r>
        <w:rPr>
          <w:rFonts w:ascii="Calibri" w:hAnsi="Calibri"/>
          <w:b/>
          <w:sz w:val="22"/>
        </w:rPr>
        <w:t xml:space="preserve">Ms Lan: </w:t>
      </w:r>
      <w:r>
        <w:rPr>
          <w:rFonts w:ascii="Calibri" w:hAnsi="Calibri"/>
          <w:sz w:val="22"/>
        </w:rPr>
        <w:t xml:space="preserve">My gate changed twice already today, is that normal, or is something unusual going on with this flight?  </w:t>
      </w:r>
      <w:r>
        <w:rPr>
          <w:rFonts w:ascii="Calibri" w:hAnsi="Calibri"/>
          <w:i/>
          <w:sz w:val="22"/>
        </w:rPr>
        <w:t>Cổng của tôi đã đổi hai lần rồi hôm nay, điều đó bình thường hay có gì bất thường với chuyến bay này ạ?</w:t>
      </w:r>
    </w:p>
    <w:p>
      <w:pPr>
        <w:spacing w:after="160" w:line="312" w:lineRule="auto"/>
        <w:jc w:val="both"/>
      </w:pPr>
      <w:r>
        <w:rPr>
          <w:rFonts w:ascii="Calibri" w:hAnsi="Calibri"/>
          <w:b/>
          <w:sz w:val="22"/>
        </w:rPr>
        <w:t xml:space="preserve">Mr Moorland: </w:t>
      </w:r>
      <w:r>
        <w:rPr>
          <w:rFonts w:ascii="Calibri" w:hAnsi="Calibri"/>
          <w:sz w:val="22"/>
        </w:rPr>
        <w:t xml:space="preserve">It happens occasionally due to aircraft scheduling, though two changes in one day is a bit more than usual, I admit.  </w:t>
      </w:r>
      <w:r>
        <w:rPr>
          <w:rFonts w:ascii="Calibri" w:hAnsi="Calibri"/>
          <w:i/>
          <w:sz w:val="22"/>
        </w:rPr>
        <w:t>Thỉnh thoảng vẫn xảy ra do lịch trình máy bay, dù thừa nhận là hai lần đổi trong một ngày thì hơi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As long as I get there eventually, I suppose I shouldn't worry too much about the changes.  </w:t>
      </w:r>
      <w:r>
        <w:rPr>
          <w:rFonts w:ascii="Calibri" w:hAnsi="Calibri"/>
          <w:i/>
          <w:sz w:val="22"/>
        </w:rPr>
        <w:t>Miễn là cuối cùng tôi cũng đến được, chắc tôi không nên lo lắng quá nhiều về những lần đổi cổng.</w:t>
      </w:r>
    </w:p>
    <w:p>
      <w:pPr>
        <w:spacing w:after="160" w:line="312" w:lineRule="auto"/>
        <w:jc w:val="both"/>
      </w:pPr>
      <w:r>
        <w:rPr>
          <w:rFonts w:ascii="Calibri" w:hAnsi="Calibri"/>
          <w:b/>
          <w:sz w:val="22"/>
        </w:rPr>
        <w:t xml:space="preserve">Ms Lan: </w:t>
      </w:r>
      <w:r>
        <w:rPr>
          <w:rFonts w:ascii="Calibri" w:hAnsi="Calibri"/>
          <w:sz w:val="22"/>
        </w:rPr>
        <w:t xml:space="preserve">Could you help me set up a gate change alert on my phone, so I don't miss another announcement?  </w:t>
      </w:r>
      <w:r>
        <w:rPr>
          <w:rFonts w:ascii="Calibri" w:hAnsi="Calibri"/>
          <w:i/>
          <w:sz w:val="22"/>
        </w:rPr>
        <w:t>Anh có thể giúp tôi cài thông báo đổi cổng trên điện thoại không ạ, để tôi không bỏ lỡ thông báo nào nữa?</w:t>
      </w:r>
    </w:p>
    <w:p>
      <w:pPr>
        <w:spacing w:after="160" w:line="312" w:lineRule="auto"/>
        <w:jc w:val="both"/>
      </w:pPr>
      <w:r>
        <w:rPr>
          <w:rFonts w:ascii="Calibri" w:hAnsi="Calibri"/>
          <w:b/>
          <w:sz w:val="22"/>
        </w:rPr>
        <w:t xml:space="preserve">Mr Moorland: </w:t>
      </w:r>
      <w:r>
        <w:rPr>
          <w:rFonts w:ascii="Calibri" w:hAnsi="Calibri"/>
          <w:sz w:val="22"/>
        </w:rPr>
        <w:t xml:space="preserve">Sure, if you download the airline's app and enter your booking reference, it will send you a push notification for any change.  </w:t>
      </w:r>
      <w:r>
        <w:rPr>
          <w:rFonts w:ascii="Calibri" w:hAnsi="Calibri"/>
          <w:i/>
          <w:sz w:val="22"/>
        </w:rPr>
        <w:t>Được chứ ạ, nếu chị tải ứng dụng của hãng bay và nhập mã đặt chỗ, ứng dụng sẽ gửi thông báo đẩy cho bất kỳ thay đổi nào.</w:t>
      </w:r>
    </w:p>
    <w:p>
      <w:pPr>
        <w:spacing w:after="160" w:line="312" w:lineRule="auto"/>
        <w:jc w:val="both"/>
      </w:pPr>
      <w:r>
        <w:rPr>
          <w:rFonts w:ascii="Calibri" w:hAnsi="Calibri"/>
          <w:b/>
          <w:sz w:val="22"/>
        </w:rPr>
        <w:t xml:space="preserve">Ms Lan: </w:t>
      </w:r>
      <w:r>
        <w:rPr>
          <w:rFonts w:ascii="Calibri" w:hAnsi="Calibri"/>
          <w:sz w:val="22"/>
        </w:rPr>
        <w:t xml:space="preserve">That sounds very helpful, I'll download it right now while I'm still sitting here.  </w:t>
      </w:r>
      <w:r>
        <w:rPr>
          <w:rFonts w:ascii="Calibri" w:hAnsi="Calibri"/>
          <w:i/>
          <w:sz w:val="22"/>
        </w:rPr>
        <w:t>Nghe hữu ích quá, tôi sẽ tải ngay bây giờ trong lúc còn ngồi đây.</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flight has been delayed, do you know the reason for the delay?  </w:t>
      </w:r>
      <w:r>
        <w:rPr>
          <w:rFonts w:ascii="Calibri" w:hAnsi="Calibri"/>
          <w:i/>
          <w:sz w:val="22"/>
        </w:rPr>
        <w:t>Tôi vừa thấy trên bảng thông báo là chuyến bay của mình bị trễ, anh có biết lý do vì sao không ạ?</w:t>
      </w:r>
    </w:p>
    <w:p>
      <w:pPr>
        <w:spacing w:after="160" w:line="312" w:lineRule="auto"/>
        <w:jc w:val="both"/>
      </w:pPr>
      <w:r>
        <w:rPr>
          <w:rFonts w:ascii="Calibri" w:hAnsi="Calibri"/>
          <w:b/>
          <w:sz w:val="22"/>
        </w:rPr>
        <w:t xml:space="preserve">Mr Moorland: </w:t>
      </w:r>
      <w:r>
        <w:rPr>
          <w:rFonts w:ascii="Calibri" w:hAnsi="Calibri"/>
          <w:sz w:val="22"/>
        </w:rPr>
        <w:t xml:space="preserve">There's some bad weather along the route, so the airline pushed the departure back by about ninety minutes.  </w:t>
      </w:r>
      <w:r>
        <w:rPr>
          <w:rFonts w:ascii="Calibri" w:hAnsi="Calibri"/>
          <w:i/>
          <w:sz w:val="22"/>
        </w:rPr>
        <w:t>Có thời tiết xấu dọc tuyến bay, nên hãng bay dời giờ khởi hành trễ khoảng chín mươi phút.</w:t>
      </w:r>
    </w:p>
    <w:p>
      <w:pPr>
        <w:spacing w:after="160" w:line="312" w:lineRule="auto"/>
        <w:jc w:val="both"/>
      </w:pPr>
      <w:r>
        <w:rPr>
          <w:rFonts w:ascii="Calibri" w:hAnsi="Calibri"/>
          <w:b/>
          <w:sz w:val="22"/>
        </w:rPr>
        <w:t xml:space="preserve">Ms Lan: </w:t>
      </w:r>
      <w:r>
        <w:rPr>
          <w:rFonts w:ascii="Calibri" w:hAnsi="Calibri"/>
          <w:sz w:val="22"/>
        </w:rPr>
        <w:t xml:space="preserve">That makes sense, safety comes first, I suppose I'll just find a place to sit and wait it out.  </w:t>
      </w:r>
      <w:r>
        <w:rPr>
          <w:rFonts w:ascii="Calibri" w:hAnsi="Calibri"/>
          <w:i/>
          <w:sz w:val="22"/>
        </w:rPr>
        <w:t>Vậy cũng hợp lý, an toàn là trên hết, chắc tôi sẽ tìm chỗ ngồi và chờ vậy.</w:t>
      </w:r>
    </w:p>
    <w:p>
      <w:pPr>
        <w:spacing w:after="160" w:line="312" w:lineRule="auto"/>
        <w:jc w:val="both"/>
      </w:pPr>
      <w:r>
        <w:rPr>
          <w:rFonts w:ascii="Calibri" w:hAnsi="Calibri"/>
          <w:b/>
          <w:sz w:val="22"/>
        </w:rPr>
        <w:t xml:space="preserve">Ms Lan: </w:t>
      </w:r>
      <w:r>
        <w:rPr>
          <w:rFonts w:ascii="Calibri" w:hAnsi="Calibri"/>
          <w:sz w:val="22"/>
        </w:rPr>
        <w:t xml:space="preserve">With this delay, will I still make my connecting flight, or should I start looking at other options now?  </w:t>
      </w:r>
      <w:r>
        <w:rPr>
          <w:rFonts w:ascii="Calibri" w:hAnsi="Calibri"/>
          <w:i/>
          <w:sz w:val="22"/>
        </w:rPr>
        <w:t>Với sự trễ giờ này, tôi có kịp chuyến bay nối chuyến không ạ, hay tôi nên tìm phương án khác ngay bây giờ?</w:t>
      </w:r>
    </w:p>
    <w:p>
      <w:pPr>
        <w:spacing w:after="160" w:line="312" w:lineRule="auto"/>
        <w:jc w:val="both"/>
      </w:pPr>
      <w:r>
        <w:rPr>
          <w:rFonts w:ascii="Calibri" w:hAnsi="Calibri"/>
          <w:b/>
          <w:sz w:val="22"/>
        </w:rPr>
        <w:t xml:space="preserve">Mr Moorland: </w:t>
      </w:r>
      <w:r>
        <w:rPr>
          <w:rFonts w:ascii="Calibri" w:hAnsi="Calibri"/>
          <w:sz w:val="22"/>
        </w:rPr>
        <w:t xml:space="preserve">Let me check your connection time, based on the new arrival, you should still have about forty minutes to spare.  </w:t>
      </w:r>
      <w:r>
        <w:rPr>
          <w:rFonts w:ascii="Calibri" w:hAnsi="Calibri"/>
          <w:i/>
          <w:sz w:val="22"/>
        </w:rPr>
        <w:t>Để tôi kiểm tra thời gian nối chuyến của chị, dựa trên giờ đến mới, chị vẫn còn khoảng bốn mươi phút dư.</w:t>
      </w:r>
    </w:p>
    <w:p>
      <w:pPr>
        <w:spacing w:after="160" w:line="312" w:lineRule="auto"/>
        <w:jc w:val="both"/>
      </w:pPr>
      <w:r>
        <w:rPr>
          <w:rFonts w:ascii="Calibri" w:hAnsi="Calibri"/>
          <w:b/>
          <w:sz w:val="22"/>
        </w:rPr>
        <w:t xml:space="preserve">Ms Lan: </w:t>
      </w:r>
      <w:r>
        <w:rPr>
          <w:rFonts w:ascii="Calibri" w:hAnsi="Calibri"/>
          <w:sz w:val="22"/>
        </w:rPr>
        <w:t xml:space="preserve">That's cutting it close, but at least it seems possible, thank you for checking so quickly.  </w:t>
      </w:r>
      <w:r>
        <w:rPr>
          <w:rFonts w:ascii="Calibri" w:hAnsi="Calibri"/>
          <w:i/>
          <w:sz w:val="22"/>
        </w:rPr>
        <w:t>Vậy là khá sát giờ, nhưng ít nhất có vẻ vẫn kịp, cảm ơn anh đã kiểm tra nhanh vậy.</w:t>
      </w:r>
    </w:p>
    <w:p>
      <w:pPr>
        <w:spacing w:after="160" w:line="312" w:lineRule="auto"/>
        <w:jc w:val="both"/>
      </w:pPr>
      <w:r>
        <w:rPr>
          <w:rFonts w:ascii="Calibri" w:hAnsi="Calibri"/>
          <w:b/>
          <w:sz w:val="22"/>
        </w:rPr>
        <w:t xml:space="preserve">Ms Lan: </w:t>
      </w:r>
      <w:r>
        <w:rPr>
          <w:rFonts w:ascii="Calibri" w:hAnsi="Calibri"/>
          <w:sz w:val="22"/>
        </w:rPr>
        <w:t xml:space="preserve">I'm sorry to ask again, but has the flight status changed at all in the last few minutes?  </w:t>
      </w:r>
      <w:r>
        <w:rPr>
          <w:rFonts w:ascii="Calibri" w:hAnsi="Calibri"/>
          <w:i/>
          <w:sz w:val="22"/>
        </w:rPr>
        <w:t>Xin lỗi vì phải hỏi lại, nhưng tình trạng chuyến bay có thay đổi gì trong vài phút qua không ạ?</w:t>
      </w:r>
    </w:p>
    <w:p>
      <w:pPr>
        <w:spacing w:after="160" w:line="312" w:lineRule="auto"/>
        <w:jc w:val="both"/>
      </w:pPr>
      <w:r>
        <w:rPr>
          <w:rFonts w:ascii="Calibri" w:hAnsi="Calibri"/>
          <w:b/>
          <w:sz w:val="22"/>
        </w:rPr>
        <w:t xml:space="preserve">Mr Moorland: </w:t>
      </w:r>
      <w:r>
        <w:rPr>
          <w:rFonts w:ascii="Calibri" w:hAnsi="Calibri"/>
          <w:sz w:val="22"/>
        </w:rPr>
        <w:t xml:space="preserve">Not yet, it's still showing delayed, but I'll come find you the moment there's any update on the departure time.  </w:t>
      </w:r>
      <w:r>
        <w:rPr>
          <w:rFonts w:ascii="Calibri" w:hAnsi="Calibri"/>
          <w:i/>
          <w:sz w:val="22"/>
        </w:rPr>
        <w:t>Chưa có gì thay đổi ạ, vẫn hiển thị trễ giờ, nhưng tôi sẽ tìm chị ngay khi có cập nhật về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be sitting right over there by the charging station if you need to find me.  </w:t>
      </w:r>
      <w:r>
        <w:rPr>
          <w:rFonts w:ascii="Calibri" w:hAnsi="Calibri"/>
          <w:i/>
          <w:sz w:val="22"/>
        </w:rPr>
        <w:t>Cảm ơn anh, tôi sẽ ngồi ngay đằng kia gần trạm sạc nếu anh cần tìm tôi.</w:t>
      </w:r>
    </w:p>
    <w:p>
      <w:pPr>
        <w:spacing w:after="160" w:line="312" w:lineRule="auto"/>
        <w:jc w:val="both"/>
      </w:pPr>
      <w:r>
        <w:rPr>
          <w:rFonts w:ascii="Calibri" w:hAnsi="Calibri"/>
          <w:b/>
          <w:sz w:val="22"/>
        </w:rPr>
        <w:t xml:space="preserve">Ms Lan: </w:t>
      </w:r>
      <w:r>
        <w:rPr>
          <w:rFonts w:ascii="Calibri" w:hAnsi="Calibri"/>
          <w:sz w:val="22"/>
        </w:rPr>
        <w:t xml:space="preserve">I just heard my flight has actually been cancelled, what are my options for getting to my destination today?  </w:t>
      </w:r>
      <w:r>
        <w:rPr>
          <w:rFonts w:ascii="Calibri" w:hAnsi="Calibri"/>
          <w:i/>
          <w:sz w:val="22"/>
        </w:rPr>
        <w:t>Tôi vừa nghe chuyến bay của mình thực sự bị hủy, giờ tôi có những lựa chọn nào để đến nơi hôm nay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that, we can rebook you on the next available flight, which departs in about three hours.  </w:t>
      </w:r>
      <w:r>
        <w:rPr>
          <w:rFonts w:ascii="Calibri" w:hAnsi="Calibri"/>
          <w:i/>
          <w:sz w:val="22"/>
        </w:rPr>
        <w:t>Tôi rất xin lỗi về việc này, chúng tôi có thể đặt lại cho chị chuyến bay kế tiếp, khởi hành trong khoảng ba tiếng nữa.</w:t>
      </w:r>
    </w:p>
    <w:p>
      <w:pPr>
        <w:spacing w:after="160" w:line="312" w:lineRule="auto"/>
        <w:jc w:val="both"/>
      </w:pPr>
      <w:r>
        <w:rPr>
          <w:rFonts w:ascii="Calibri" w:hAnsi="Calibri"/>
          <w:b/>
          <w:sz w:val="22"/>
        </w:rPr>
        <w:t xml:space="preserve">Ms Lan: </w:t>
      </w:r>
      <w:r>
        <w:rPr>
          <w:rFonts w:ascii="Calibri" w:hAnsi="Calibri"/>
          <w:sz w:val="22"/>
        </w:rPr>
        <w:t xml:space="preserve">I'll take that option, thank you for finding an alternative so quickly after such disappointing news.  </w:t>
      </w:r>
      <w:r>
        <w:rPr>
          <w:rFonts w:ascii="Calibri" w:hAnsi="Calibri"/>
          <w:i/>
          <w:sz w:val="22"/>
        </w:rPr>
        <w:t>Tôi sẽ chọn phương án đó, cảm ơn anh đã tìm được lựa chọn thay thế nhanh vậy sau tin đáng thất vọng này.</w:t>
      </w:r>
    </w:p>
    <w:p>
      <w:pPr>
        <w:spacing w:after="160" w:line="312" w:lineRule="auto"/>
        <w:jc w:val="both"/>
      </w:pPr>
      <w:r>
        <w:rPr>
          <w:rFonts w:ascii="Calibri" w:hAnsi="Calibri"/>
          <w:b/>
          <w:sz w:val="22"/>
        </w:rPr>
        <w:t xml:space="preserve">Ms Lan: </w:t>
      </w:r>
      <w:r>
        <w:rPr>
          <w:rFonts w:ascii="Calibri" w:hAnsi="Calibri"/>
          <w:sz w:val="22"/>
        </w:rPr>
        <w:t xml:space="preserve">Since the airline cancelled my flight, am I entitled to a meal voucher while I wait for the new one?  </w:t>
      </w:r>
      <w:r>
        <w:rPr>
          <w:rFonts w:ascii="Calibri" w:hAnsi="Calibri"/>
          <w:i/>
          <w:sz w:val="22"/>
        </w:rPr>
        <w:t>Vì hãng bay hủy chuyến của tôi, tôi có được nhận phiếu ăn trong lúc chờ chuyến mới không ạ?</w:t>
      </w:r>
    </w:p>
    <w:p>
      <w:pPr>
        <w:spacing w:after="160" w:line="312" w:lineRule="auto"/>
        <w:jc w:val="both"/>
      </w:pPr>
      <w:r>
        <w:rPr>
          <w:rFonts w:ascii="Calibri" w:hAnsi="Calibri"/>
          <w:b/>
          <w:sz w:val="22"/>
        </w:rPr>
        <w:t xml:space="preserve">Mr Moorland: </w:t>
      </w:r>
      <w:r>
        <w:rPr>
          <w:rFonts w:ascii="Calibri" w:hAnsi="Calibri"/>
          <w:sz w:val="22"/>
        </w:rPr>
        <w:t xml:space="preserve">Yes, for a cancellation like this one, we provide a meal voucher you can use at any restaurant in the terminal.  </w:t>
      </w:r>
      <w:r>
        <w:rPr>
          <w:rFonts w:ascii="Calibri" w:hAnsi="Calibri"/>
          <w:i/>
          <w:sz w:val="22"/>
        </w:rPr>
        <w:t>Vâng, với trường hợp hủy chuyến như thế này, chúng tôi cung cấp phiếu ăn để chị dùng tại bất kỳ nhà hàng nào trong nhà ga.</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since I haven't eaten anything since early this morning.  </w:t>
      </w:r>
      <w:r>
        <w:rPr>
          <w:rFonts w:ascii="Calibri" w:hAnsi="Calibri"/>
          <w:i/>
          <w:sz w:val="22"/>
        </w:rPr>
        <w:t>Cảm ơn anh, điều đó sẽ giúp ích nhiều vì tôi chưa ăn gì từ sáng sớm đến giờ.</w:t>
      </w:r>
    </w:p>
    <w:p>
      <w:pPr>
        <w:spacing w:after="160" w:line="312" w:lineRule="auto"/>
        <w:jc w:val="both"/>
      </w:pPr>
      <w:r>
        <w:rPr>
          <w:rFonts w:ascii="Calibri" w:hAnsi="Calibri"/>
          <w:b/>
          <w:sz w:val="22"/>
        </w:rPr>
        <w:t xml:space="preserve">Ms Lan: </w:t>
      </w:r>
      <w:r>
        <w:rPr>
          <w:rFonts w:ascii="Calibri" w:hAnsi="Calibri"/>
          <w:sz w:val="22"/>
        </w:rPr>
        <w:t xml:space="preserve">Is there a chance my delayed flight might be cancelled altogether if the weather doesn't improve soon?  </w:t>
      </w:r>
      <w:r>
        <w:rPr>
          <w:rFonts w:ascii="Calibri" w:hAnsi="Calibri"/>
          <w:i/>
          <w:sz w:val="22"/>
        </w:rPr>
        <w:t>Có khả năng chuyến bay bị trễ của tôi sẽ bị hủy hoàn toàn nếu thời tiết không cải thiện sớm không ạ?</w:t>
      </w:r>
    </w:p>
    <w:p>
      <w:pPr>
        <w:spacing w:after="160" w:line="312" w:lineRule="auto"/>
        <w:jc w:val="both"/>
      </w:pPr>
      <w:r>
        <w:rPr>
          <w:rFonts w:ascii="Calibri" w:hAnsi="Calibri"/>
          <w:b/>
          <w:sz w:val="22"/>
        </w:rPr>
        <w:t xml:space="preserve">Mr Moorland: </w:t>
      </w:r>
      <w:r>
        <w:rPr>
          <w:rFonts w:ascii="Calibri" w:hAnsi="Calibri"/>
          <w:sz w:val="22"/>
        </w:rPr>
        <w:t xml:space="preserve">It's possible, though right now the forecast shows the weather clearing up within the next hour or so.  </w:t>
      </w:r>
      <w:r>
        <w:rPr>
          <w:rFonts w:ascii="Calibri" w:hAnsi="Calibri"/>
          <w:i/>
          <w:sz w:val="22"/>
        </w:rPr>
        <w:t>Có thể xảy ra, dù hiện tại dự báo cho thấy thời tiết sẽ quang trong khoảng một tiếng tới.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an eye on the board for any updates.  </w:t>
      </w:r>
      <w:r>
        <w:rPr>
          <w:rFonts w:ascii="Calibri" w:hAnsi="Calibri"/>
          <w:i/>
          <w:sz w:val="22"/>
        </w:rPr>
        <w:t>Vậy thì tôi sẽ giữ hy vọng và theo dõi bảng thông báo để cập nhật.</w:t>
      </w:r>
    </w:p>
    <w:p>
      <w:pPr>
        <w:spacing w:after="160" w:line="312" w:lineRule="auto"/>
        <w:jc w:val="both"/>
      </w:pPr>
      <w:r>
        <w:rPr>
          <w:rFonts w:ascii="Calibri" w:hAnsi="Calibri"/>
          <w:b/>
          <w:sz w:val="22"/>
        </w:rPr>
        <w:t xml:space="preserve">Ms Lan: </w:t>
      </w:r>
      <w:r>
        <w:rPr>
          <w:rFonts w:ascii="Calibri" w:hAnsi="Calibri"/>
          <w:sz w:val="22"/>
        </w:rPr>
        <w:t xml:space="preserve">Given how long this delay has been, is the airline offering any compensation for the inconvenience?  </w:t>
      </w:r>
      <w:r>
        <w:rPr>
          <w:rFonts w:ascii="Calibri" w:hAnsi="Calibri"/>
          <w:i/>
          <w:sz w:val="22"/>
        </w:rPr>
        <w:t>Với sự trễ giờ kéo dài như vậy, hãng bay có đưa ra khoản bồi thường nào cho sự bất tiện này không ạ?</w:t>
      </w:r>
    </w:p>
    <w:p>
      <w:pPr>
        <w:spacing w:after="160" w:line="312" w:lineRule="auto"/>
        <w:jc w:val="both"/>
      </w:pPr>
      <w:r>
        <w:rPr>
          <w:rFonts w:ascii="Calibri" w:hAnsi="Calibri"/>
          <w:b/>
          <w:sz w:val="22"/>
        </w:rPr>
        <w:t xml:space="preserve">Mr Moorland: </w:t>
      </w:r>
      <w:r>
        <w:rPr>
          <w:rFonts w:ascii="Calibri" w:hAnsi="Calibri"/>
          <w:sz w:val="22"/>
        </w:rPr>
        <w:t xml:space="preserve">For delays over three hours, passengers are entitled to compensation, and I can help you submit that claim right now.  </w:t>
      </w:r>
      <w:r>
        <w:rPr>
          <w:rFonts w:ascii="Calibri" w:hAnsi="Calibri"/>
          <w:i/>
          <w:sz w:val="22"/>
        </w:rPr>
        <w:t>Với những chuyến trễ hơn ba tiếng, hành khách được quyền nhận bồi thường, và tôi có thể giúp chị nộp đơn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for letting me know my rights in this kind of situation.  </w:t>
      </w:r>
      <w:r>
        <w:rPr>
          <w:rFonts w:ascii="Calibri" w:hAnsi="Calibri"/>
          <w:i/>
          <w:sz w:val="22"/>
        </w:rPr>
        <w:t>Vậy thì hữu ích quá, cảm ơn anh đã cho tôi biết quyền lợi của mình trong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Which boarding group am I in, and should I already be lining up, or is there still some time?  </w:t>
      </w:r>
      <w:r>
        <w:rPr>
          <w:rFonts w:ascii="Calibri" w:hAnsi="Calibri"/>
          <w:i/>
          <w:sz w:val="22"/>
        </w:rPr>
        <w:t>Tôi thuộc nhóm lên máy bay nào vậy ạ, và tôi nên xếp hàng chưa, hay vẫn còn thời gian?</w:t>
      </w:r>
    </w:p>
    <w:p>
      <w:pPr>
        <w:spacing w:after="160" w:line="312" w:lineRule="auto"/>
        <w:jc w:val="both"/>
      </w:pPr>
      <w:r>
        <w:rPr>
          <w:rFonts w:ascii="Calibri" w:hAnsi="Calibri"/>
          <w:b/>
          <w:sz w:val="22"/>
        </w:rPr>
        <w:t xml:space="preserve">Mr Moorland: </w:t>
      </w:r>
      <w:r>
        <w:rPr>
          <w:rFonts w:ascii="Calibri" w:hAnsi="Calibri"/>
          <w:sz w:val="22"/>
        </w:rPr>
        <w:t xml:space="preserve">You're in group three, boarding hasn't started yet, so you still have about fifteen minutes before they call your group.  </w:t>
      </w:r>
      <w:r>
        <w:rPr>
          <w:rFonts w:ascii="Calibri" w:hAnsi="Calibri"/>
          <w:i/>
          <w:sz w:val="22"/>
        </w:rPr>
        <w:t>Chị thuộc nhóm ba, chưa bắt đầu lên máy bay đâu, nên chị vẫn còn khoảng mười lăm phút trước khi gọi nhóm của chị.</w:t>
      </w:r>
    </w:p>
    <w:p>
      <w:pPr>
        <w:spacing w:after="160" w:line="312" w:lineRule="auto"/>
        <w:jc w:val="both"/>
      </w:pPr>
      <w:r>
        <w:rPr>
          <w:rFonts w:ascii="Calibri" w:hAnsi="Calibri"/>
          <w:b/>
          <w:sz w:val="22"/>
        </w:rPr>
        <w:t xml:space="preserve">Ms Lan: </w:t>
      </w:r>
      <w:r>
        <w:rPr>
          <w:rFonts w:ascii="Calibri" w:hAnsi="Calibri"/>
          <w:sz w:val="22"/>
        </w:rPr>
        <w:t xml:space="preserve">Perfect, I'll use that time to grab a bottle of water before I board.  </w:t>
      </w:r>
      <w:r>
        <w:rPr>
          <w:rFonts w:ascii="Calibri" w:hAnsi="Calibri"/>
          <w:i/>
          <w:sz w:val="22"/>
        </w:rPr>
        <w:t>Hoàn hảo, tôi sẽ dùng khoảng thời gian đó để mua một chai nước trước khi lên máy bay.</w:t>
      </w:r>
    </w:p>
    <w:p>
      <w:pPr>
        <w:spacing w:after="160" w:line="312" w:lineRule="auto"/>
        <w:jc w:val="both"/>
      </w:pPr>
      <w:r>
        <w:rPr>
          <w:rFonts w:ascii="Calibri" w:hAnsi="Calibri"/>
          <w:b/>
          <w:sz w:val="22"/>
        </w:rPr>
        <w:t xml:space="preserve">Ms Lan: </w:t>
      </w:r>
      <w:r>
        <w:rPr>
          <w:rFonts w:ascii="Calibri" w:hAnsi="Calibri"/>
          <w:sz w:val="22"/>
        </w:rPr>
        <w:t xml:space="preserve">I'm traveling with an elderly relative, is it possible for us to board earlier with priority boarding?  </w:t>
      </w:r>
      <w:r>
        <w:rPr>
          <w:rFonts w:ascii="Calibri" w:hAnsi="Calibri"/>
          <w:i/>
          <w:sz w:val="22"/>
        </w:rPr>
        <w:t>Tôi đi cùng một người thân lớn tuổi, chúng tôi có thể lên máy bay sớm hơn với ưu tiên không ạ?</w:t>
      </w:r>
    </w:p>
    <w:p>
      <w:pPr>
        <w:spacing w:after="160" w:line="312" w:lineRule="auto"/>
        <w:jc w:val="both"/>
      </w:pPr>
      <w:r>
        <w:rPr>
          <w:rFonts w:ascii="Calibri" w:hAnsi="Calibri"/>
          <w:b/>
          <w:sz w:val="22"/>
        </w:rPr>
        <w:t xml:space="preserve">Mr Moorland: </w:t>
      </w:r>
      <w:r>
        <w:rPr>
          <w:rFonts w:ascii="Calibri" w:hAnsi="Calibri"/>
          <w:sz w:val="22"/>
        </w:rPr>
        <w:t xml:space="preserve">Of course, passengers traveling with elderly family members can board during the priority boarding call, right after first class.  </w:t>
      </w:r>
      <w:r>
        <w:rPr>
          <w:rFonts w:ascii="Calibri" w:hAnsi="Calibri"/>
          <w:i/>
          <w:sz w:val="22"/>
        </w:rPr>
        <w:t>Được chứ ạ, hành khách đi cùng người thân lớn tuổi có thể lên máy bay trong đợt ưu tiên, ngay sau hạng nhất.</w:t>
      </w:r>
    </w:p>
    <w:p>
      <w:pPr>
        <w:spacing w:after="160" w:line="312" w:lineRule="auto"/>
        <w:jc w:val="both"/>
      </w:pPr>
      <w:r>
        <w:rPr>
          <w:rFonts w:ascii="Calibri" w:hAnsi="Calibri"/>
          <w:b/>
          <w:sz w:val="22"/>
        </w:rPr>
        <w:t xml:space="preserve">Ms Lan: </w:t>
      </w:r>
      <w:r>
        <w:rPr>
          <w:rFonts w:ascii="Calibri" w:hAnsi="Calibri"/>
          <w:sz w:val="22"/>
        </w:rPr>
        <w:t xml:space="preserve">Thank you, that will make things much easier for both of us, especially with her walking stick.  </w:t>
      </w:r>
      <w:r>
        <w:rPr>
          <w:rFonts w:ascii="Calibri" w:hAnsi="Calibri"/>
          <w:i/>
          <w:sz w:val="22"/>
        </w:rPr>
        <w:t>Cảm ơn anh, vậy sẽ dễ dàng hơn nhiều cho cả hai chúng tôi, đặc biệt với chiếc gậy chống của bà.</w:t>
      </w:r>
    </w:p>
    <w:p>
      <w:pPr>
        <w:spacing w:after="160" w:line="312" w:lineRule="auto"/>
        <w:jc w:val="both"/>
      </w:pPr>
      <w:r>
        <w:rPr>
          <w:rFonts w:ascii="Calibri" w:hAnsi="Calibri"/>
          <w:b/>
          <w:sz w:val="22"/>
        </w:rPr>
        <w:t xml:space="preserve">Ms Lan: </w:t>
      </w:r>
      <w:r>
        <w:rPr>
          <w:rFonts w:ascii="Calibri" w:hAnsi="Calibri"/>
          <w:sz w:val="22"/>
        </w:rPr>
        <w:t xml:space="preserve">I have a status card from this airline's frequent flyer program, does that give me any boarding priority today?  </w:t>
      </w:r>
      <w:r>
        <w:rPr>
          <w:rFonts w:ascii="Calibri" w:hAnsi="Calibri"/>
          <w:i/>
          <w:sz w:val="22"/>
        </w:rPr>
        <w:t>Tôi có thẻ hạng thành viên trong chương trình khách hàng thân thiết của hãng bay này, cái đó có cho tôi ưu tiên lên máy bay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does, your status card allows you to board with group two, right after business class passengers.  </w:t>
      </w:r>
      <w:r>
        <w:rPr>
          <w:rFonts w:ascii="Calibri" w:hAnsi="Calibri"/>
          <w:i/>
          <w:sz w:val="22"/>
        </w:rPr>
        <w:t>Có chứ ạ, thẻ hạng thành viên của chị cho phép lên máy bay cùng nhóm hai, ngay sau hành khách hạng thương gia.</w:t>
      </w:r>
    </w:p>
    <w:p>
      <w:pPr>
        <w:spacing w:after="160" w:line="312" w:lineRule="auto"/>
        <w:jc w:val="both"/>
      </w:pPr>
      <w:r>
        <w:rPr>
          <w:rFonts w:ascii="Calibri" w:hAnsi="Calibri"/>
          <w:b/>
          <w:sz w:val="22"/>
        </w:rPr>
        <w:t xml:space="preserve">Ms Lan: </w:t>
      </w:r>
      <w:r>
        <w:rPr>
          <w:rFonts w:ascii="Calibri" w:hAnsi="Calibri"/>
          <w:sz w:val="22"/>
        </w:rPr>
        <w:t xml:space="preserve">That's a nice perk, thank you, I always forget how useful this card actually is.  </w:t>
      </w:r>
      <w:r>
        <w:rPr>
          <w:rFonts w:ascii="Calibri" w:hAnsi="Calibri"/>
          <w:i/>
          <w:sz w:val="22"/>
        </w:rPr>
        <w:t>Đặc quyền đó hay đấy, cảm ơn anh, tôi luôn quên mất chiếc thẻ này thực sự hữu ích thế nào.</w:t>
      </w:r>
    </w:p>
    <w:p>
      <w:pPr>
        <w:spacing w:after="160" w:line="312" w:lineRule="auto"/>
        <w:jc w:val="both"/>
      </w:pPr>
      <w:r>
        <w:rPr>
          <w:rFonts w:ascii="Calibri" w:hAnsi="Calibri"/>
          <w:b/>
          <w:sz w:val="22"/>
        </w:rPr>
        <w:t xml:space="preserve">Ms Lan: </w:t>
      </w:r>
      <w:r>
        <w:rPr>
          <w:rFonts w:ascii="Calibri" w:hAnsi="Calibri"/>
          <w:sz w:val="22"/>
        </w:rPr>
        <w:t xml:space="preserve">The announcement called for group one, but I can't quite tell if that includes me or not.  </w:t>
      </w:r>
      <w:r>
        <w:rPr>
          <w:rFonts w:ascii="Calibri" w:hAnsi="Calibri"/>
          <w:i/>
          <w:sz w:val="22"/>
        </w:rPr>
        <w:t>Thông báo vừa gọi nhóm một, nhưng tôi không chắc điều đó có bao gồm mình không.</w:t>
      </w:r>
    </w:p>
    <w:p>
      <w:pPr>
        <w:spacing w:after="160" w:line="312" w:lineRule="auto"/>
        <w:jc w:val="both"/>
      </w:pPr>
      <w:r>
        <w:rPr>
          <w:rFonts w:ascii="Calibri" w:hAnsi="Calibri"/>
          <w:b/>
          <w:sz w:val="22"/>
        </w:rPr>
        <w:t xml:space="preserve">Mr Moorland: </w:t>
      </w:r>
      <w:r>
        <w:rPr>
          <w:rFonts w:ascii="Calibri" w:hAnsi="Calibri"/>
          <w:sz w:val="22"/>
        </w:rPr>
        <w:t xml:space="preserve">Group one is for business class and premium passengers only, your group will be called shortly after this one.  </w:t>
      </w:r>
      <w:r>
        <w:rPr>
          <w:rFonts w:ascii="Calibri" w:hAnsi="Calibri"/>
          <w:i/>
          <w:sz w:val="22"/>
        </w:rPr>
        <w:t>Nhóm một chỉ dành cho hạng thương gia và hành khách cao cấp, nhóm của chị sẽ được gọi ngay sau nhóm này thôi.</w:t>
      </w:r>
    </w:p>
    <w:p>
      <w:pPr>
        <w:spacing w:after="160" w:line="312" w:lineRule="auto"/>
        <w:jc w:val="both"/>
      </w:pPr>
      <w:r>
        <w:rPr>
          <w:rFonts w:ascii="Calibri" w:hAnsi="Calibri"/>
          <w:b/>
          <w:sz w:val="22"/>
        </w:rPr>
        <w:t xml:space="preserve">Ms Lan: </w:t>
      </w:r>
      <w:r>
        <w:rPr>
          <w:rFonts w:ascii="Calibri" w:hAnsi="Calibri"/>
          <w:sz w:val="22"/>
        </w:rPr>
        <w:t xml:space="preserve">Good to know, I'll just stay seated a little longer then and wait for my turn.  </w:t>
      </w:r>
      <w:r>
        <w:rPr>
          <w:rFonts w:ascii="Calibri" w:hAnsi="Calibri"/>
          <w:i/>
          <w:sz w:val="22"/>
        </w:rPr>
        <w:t>Biết vậy tốt quá, vậy tôi sẽ ngồi thêm một chút và chờ đến lượt mình.</w:t>
      </w:r>
    </w:p>
    <w:p>
      <w:pPr>
        <w:spacing w:after="160" w:line="312" w:lineRule="auto"/>
        <w:jc w:val="both"/>
      </w:pPr>
      <w:r>
        <w:rPr>
          <w:rFonts w:ascii="Calibri" w:hAnsi="Calibri"/>
          <w:b/>
          <w:sz w:val="22"/>
        </w:rPr>
        <w:t xml:space="preserve">Ms Lan: </w:t>
      </w:r>
      <w:r>
        <w:rPr>
          <w:rFonts w:ascii="Calibri" w:hAnsi="Calibri"/>
          <w:sz w:val="22"/>
        </w:rPr>
        <w:t xml:space="preserve">I noticed the line for boarding is quite long already, is it worth waiting or will it move quickly?  </w:t>
      </w:r>
      <w:r>
        <w:rPr>
          <w:rFonts w:ascii="Calibri" w:hAnsi="Calibri"/>
          <w:i/>
          <w:sz w:val="22"/>
        </w:rPr>
        <w:t>Tôi thấy hàng chờ lên máy bay đã khá dài rồi, có đáng chờ không hay sẽ di chuyển nhanh ạ?</w:t>
      </w:r>
    </w:p>
    <w:p>
      <w:pPr>
        <w:spacing w:after="160" w:line="312" w:lineRule="auto"/>
        <w:jc w:val="both"/>
      </w:pPr>
      <w:r>
        <w:rPr>
          <w:rFonts w:ascii="Calibri" w:hAnsi="Calibri"/>
          <w:b/>
          <w:sz w:val="22"/>
        </w:rPr>
        <w:t xml:space="preserve">Mr Moorland: </w:t>
      </w:r>
      <w:r>
        <w:rPr>
          <w:rFonts w:ascii="Calibri" w:hAnsi="Calibri"/>
          <w:sz w:val="22"/>
        </w:rPr>
        <w:t xml:space="preserve">It tends to move fast once boarding actually begins, most of that line is just people waiting near the gate.  </w:t>
      </w:r>
      <w:r>
        <w:rPr>
          <w:rFonts w:ascii="Calibri" w:hAnsi="Calibri"/>
          <w:i/>
          <w:sz w:val="22"/>
        </w:rPr>
        <w:t>Hàng đó thường di chuyển nhanh khi thực sự bắt đầu lên máy bay, phần lớn chỉ là người đứng chờ gần cổng thôi.</w:t>
      </w:r>
    </w:p>
    <w:p>
      <w:pPr>
        <w:spacing w:after="160" w:line="312" w:lineRule="auto"/>
        <w:jc w:val="both"/>
      </w:pPr>
      <w:r>
        <w:rPr>
          <w:rFonts w:ascii="Calibri" w:hAnsi="Calibri"/>
          <w:b/>
          <w:sz w:val="22"/>
        </w:rPr>
        <w:t xml:space="preserve">Ms Lan: </w:t>
      </w:r>
      <w:r>
        <w:rPr>
          <w:rFonts w:ascii="Calibri" w:hAnsi="Calibri"/>
          <w:sz w:val="22"/>
        </w:rPr>
        <w:t xml:space="preserve">That's reassuring, I'll just relax here until my group number gets called out.  </w:t>
      </w:r>
      <w:r>
        <w:rPr>
          <w:rFonts w:ascii="Calibri" w:hAnsi="Calibri"/>
          <w:i/>
          <w:sz w:val="22"/>
        </w:rPr>
        <w:t>Vậy thì yên tâm rồi, tôi sẽ thư giãn ở đây cho đến khi nhóm của mình được gọi.</w:t>
      </w:r>
    </w:p>
    <w:p>
      <w:pPr>
        <w:spacing w:after="160" w:line="312" w:lineRule="auto"/>
        <w:jc w:val="both"/>
      </w:pPr>
      <w:r>
        <w:rPr>
          <w:rFonts w:ascii="Calibri" w:hAnsi="Calibri"/>
          <w:b/>
          <w:sz w:val="22"/>
        </w:rPr>
        <w:t xml:space="preserve">Ms Lan: </w:t>
      </w:r>
      <w:r>
        <w:rPr>
          <w:rFonts w:ascii="Calibri" w:hAnsi="Calibri"/>
          <w:sz w:val="22"/>
        </w:rPr>
        <w:t xml:space="preserve">Do I need to show both my boarding pass and my passport at the gate, or just the boarding pass this time?  </w:t>
      </w:r>
      <w:r>
        <w:rPr>
          <w:rFonts w:ascii="Calibri" w:hAnsi="Calibri"/>
          <w:i/>
          <w:sz w:val="22"/>
        </w:rPr>
        <w:t>Ở cổng tôi có cần xuất trình cả vé lên máy bay lẫn hộ chiếu không ạ, hay lần này chỉ cần vé thôi?</w:t>
      </w:r>
    </w:p>
    <w:p>
      <w:pPr>
        <w:spacing w:after="160" w:line="312" w:lineRule="auto"/>
        <w:jc w:val="both"/>
      </w:pPr>
      <w:r>
        <w:rPr>
          <w:rFonts w:ascii="Calibri" w:hAnsi="Calibri"/>
          <w:b/>
          <w:sz w:val="22"/>
        </w:rPr>
        <w:t xml:space="preserve">Mr Moorland: </w:t>
      </w:r>
      <w:r>
        <w:rPr>
          <w:rFonts w:ascii="Calibri" w:hAnsi="Calibri"/>
          <w:sz w:val="22"/>
        </w:rPr>
        <w:t xml:space="preserve">For this international flight, please have both ready, the gate agent will check your passport along with your boarding pass.  </w:t>
      </w:r>
      <w:r>
        <w:rPr>
          <w:rFonts w:ascii="Calibri" w:hAnsi="Calibri"/>
          <w:i/>
          <w:sz w:val="22"/>
        </w:rPr>
        <w:t>Với chuyến bay quốc tế này, xin chị chuẩn bị sẵn cả hai, nhân viên ở cổng sẽ kiểm tra hộ chiếu cùng với vé lên máy bay.</w:t>
      </w:r>
    </w:p>
    <w:p>
      <w:pPr>
        <w:spacing w:after="160" w:line="312" w:lineRule="auto"/>
        <w:jc w:val="both"/>
      </w:pPr>
      <w:r>
        <w:rPr>
          <w:rFonts w:ascii="Calibri" w:hAnsi="Calibri"/>
          <w:b/>
          <w:sz w:val="22"/>
        </w:rPr>
        <w:t xml:space="preserve">Ms Lan: </w:t>
      </w:r>
      <w:r>
        <w:rPr>
          <w:rFonts w:ascii="Calibri" w:hAnsi="Calibri"/>
          <w:sz w:val="22"/>
        </w:rPr>
        <w:t xml:space="preserve">Thank you, I'll keep both of them in my hand so I'm ready when it's my turn.  </w:t>
      </w:r>
      <w:r>
        <w:rPr>
          <w:rFonts w:ascii="Calibri" w:hAnsi="Calibri"/>
          <w:i/>
          <w:sz w:val="22"/>
        </w:rPr>
        <w:t>Cảm ơn anh, tôi sẽ cầm sẵn cả hai trên tay để sẵn sàng khi đến lượt mình.</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immigration in this country, what should I have ready in my hand?  </w:t>
      </w:r>
      <w:r>
        <w:rPr>
          <w:rFonts w:ascii="Calibri" w:hAnsi="Calibri"/>
          <w:i/>
          <w:sz w:val="22"/>
        </w:rPr>
        <w:t>Đây là lần đầu tôi qua nhập cảnh ở nước này, tôi nên cầm sẵn những gì trên tay ạ?</w:t>
      </w:r>
    </w:p>
    <w:p>
      <w:pPr>
        <w:spacing w:after="160" w:line="312" w:lineRule="auto"/>
        <w:jc w:val="both"/>
      </w:pPr>
      <w:r>
        <w:rPr>
          <w:rFonts w:ascii="Calibri" w:hAnsi="Calibri"/>
          <w:b/>
          <w:sz w:val="22"/>
        </w:rPr>
        <w:t xml:space="preserve">Mr Moorland: </w:t>
      </w:r>
      <w:r>
        <w:rPr>
          <w:rFonts w:ascii="Calibri" w:hAnsi="Calibri"/>
          <w:sz w:val="22"/>
        </w:rPr>
        <w:t xml:space="preserve">Please have your passport, your completed arrival card, and your return ticket ready for the immigration officer.  </w:t>
      </w:r>
      <w:r>
        <w:rPr>
          <w:rFonts w:ascii="Calibri" w:hAnsi="Calibri"/>
          <w:i/>
          <w:sz w:val="22"/>
        </w:rPr>
        <w:t>Xin chị chuẩn bị sẵn hộ chiếu, thẻ nhập cảnh đã điền, và vé khứ hồi cho nhân viên nhập cảnh kiểm tra.</w:t>
      </w:r>
    </w:p>
    <w:p>
      <w:pPr>
        <w:spacing w:after="160" w:line="312" w:lineRule="auto"/>
        <w:jc w:val="both"/>
      </w:pPr>
      <w:r>
        <w:rPr>
          <w:rFonts w:ascii="Calibri" w:hAnsi="Calibri"/>
          <w:b/>
          <w:sz w:val="22"/>
        </w:rPr>
        <w:t xml:space="preserve">Ms Lan: </w:t>
      </w:r>
      <w:r>
        <w:rPr>
          <w:rFonts w:ascii="Calibri" w:hAnsi="Calibri"/>
          <w:sz w:val="22"/>
        </w:rPr>
        <w:t xml:space="preserve">Thank you, I filled out the arrival card on the plane, so I should be ready to go.  </w:t>
      </w:r>
      <w:r>
        <w:rPr>
          <w:rFonts w:ascii="Calibri" w:hAnsi="Calibri"/>
          <w:i/>
          <w:sz w:val="22"/>
        </w:rPr>
        <w:t>Cảm ơn anh, tôi đã điền thẻ nhập cảnh trên máy bay rồi, nên chắc tôi đã sẵn sàng.</w:t>
      </w:r>
    </w:p>
    <w:p>
      <w:pPr>
        <w:spacing w:after="160" w:line="312" w:lineRule="auto"/>
        <w:jc w:val="both"/>
      </w:pPr>
      <w:r>
        <w:rPr>
          <w:rFonts w:ascii="Calibri" w:hAnsi="Calibri"/>
          <w:b/>
          <w:sz w:val="22"/>
        </w:rPr>
        <w:t xml:space="preserve">Ms Lan: </w:t>
      </w:r>
      <w:r>
        <w:rPr>
          <w:rFonts w:ascii="Calibri" w:hAnsi="Calibri"/>
          <w:sz w:val="22"/>
        </w:rPr>
        <w:t xml:space="preserve">Do I need to declare the bottle of wine I bought at duty-free, or is that within the allowed amount?  </w:t>
      </w:r>
      <w:r>
        <w:rPr>
          <w:rFonts w:ascii="Calibri" w:hAnsi="Calibri"/>
          <w:i/>
          <w:sz w:val="22"/>
        </w:rPr>
        <w:t>Tôi có cần khai báo chai rượu vang mua ở cửa hàng miễn thuế không ạ, hay vẫn nằm trong hạn mức cho phép?</w:t>
      </w:r>
    </w:p>
    <w:p>
      <w:pPr>
        <w:spacing w:after="160" w:line="312" w:lineRule="auto"/>
        <w:jc w:val="both"/>
      </w:pPr>
      <w:r>
        <w:rPr>
          <w:rFonts w:ascii="Calibri" w:hAnsi="Calibri"/>
          <w:b/>
          <w:sz w:val="22"/>
        </w:rPr>
        <w:t xml:space="preserve">Mr Moorland: </w:t>
      </w:r>
      <w:r>
        <w:rPr>
          <w:rFonts w:ascii="Calibri" w:hAnsi="Calibri"/>
          <w:sz w:val="22"/>
        </w:rPr>
        <w:t xml:space="preserve">One bottle is usually within the duty-free allowance for this country, so you likely won't need to declare it.  </w:t>
      </w:r>
      <w:r>
        <w:rPr>
          <w:rFonts w:ascii="Calibri" w:hAnsi="Calibri"/>
          <w:i/>
          <w:sz w:val="22"/>
        </w:rPr>
        <w:t>Một chai thường vẫn nằm trong hạn mức miễn thuế của nước này, nên có lẽ chị không cần khai báo.</w:t>
      </w:r>
    </w:p>
    <w:p>
      <w:pPr>
        <w:spacing w:after="160" w:line="312" w:lineRule="auto"/>
        <w:jc w:val="both"/>
      </w:pPr>
      <w:r>
        <w:rPr>
          <w:rFonts w:ascii="Calibri" w:hAnsi="Calibri"/>
          <w:b/>
          <w:sz w:val="22"/>
        </w:rPr>
        <w:t xml:space="preserve">Ms Lan: </w:t>
      </w:r>
      <w:r>
        <w:rPr>
          <w:rFonts w:ascii="Calibri" w:hAnsi="Calibri"/>
          <w:sz w:val="22"/>
        </w:rPr>
        <w:t xml:space="preserve">That's reassuring, I only bought the one bottle as a gift for my sister anyway.  </w:t>
      </w:r>
      <w:r>
        <w:rPr>
          <w:rFonts w:ascii="Calibri" w:hAnsi="Calibri"/>
          <w:i/>
          <w:sz w:val="22"/>
        </w:rPr>
        <w:t>Vậy thì yên tâm rồi, dù sao tôi cũng chỉ mua một chai làm quà cho em gái thôi.</w:t>
      </w:r>
    </w:p>
    <w:p>
      <w:pPr>
        <w:spacing w:after="160" w:line="312" w:lineRule="auto"/>
        <w:jc w:val="both"/>
      </w:pPr>
      <w:r>
        <w:rPr>
          <w:rFonts w:ascii="Calibri" w:hAnsi="Calibri"/>
          <w:b/>
          <w:sz w:val="22"/>
        </w:rPr>
        <w:t xml:space="preserve">Ms Lan: </w:t>
      </w:r>
      <w:r>
        <w:rPr>
          <w:rFonts w:ascii="Calibri" w:hAnsi="Calibri"/>
          <w:sz w:val="22"/>
        </w:rPr>
        <w:t xml:space="preserve">Which line should I go to, the one for citizens or the one for visitors, since I'm not sure which applies to me?  </w:t>
      </w:r>
      <w:r>
        <w:rPr>
          <w:rFonts w:ascii="Calibri" w:hAnsi="Calibri"/>
          <w:i/>
          <w:sz w:val="22"/>
        </w:rPr>
        <w:t>Tôi nên xếp vào hàng nào ạ, hàng dành cho công dân hay hàng dành cho khách nước ngoài, vì tôi không chắc mình thuộc loại nào?</w:t>
      </w:r>
    </w:p>
    <w:p>
      <w:pPr>
        <w:spacing w:after="160" w:line="312" w:lineRule="auto"/>
        <w:jc w:val="both"/>
      </w:pPr>
      <w:r>
        <w:rPr>
          <w:rFonts w:ascii="Calibri" w:hAnsi="Calibri"/>
          <w:b/>
          <w:sz w:val="22"/>
        </w:rPr>
        <w:t xml:space="preserve">Mr Moorland: </w:t>
      </w:r>
      <w:r>
        <w:rPr>
          <w:rFonts w:ascii="Calibri" w:hAnsi="Calibri"/>
          <w:sz w:val="22"/>
        </w:rPr>
        <w:t xml:space="preserve">Since you're traveling on a foreign passport, please join the visitors' line over on the right side of the hall.  </w:t>
      </w:r>
      <w:r>
        <w:rPr>
          <w:rFonts w:ascii="Calibri" w:hAnsi="Calibri"/>
          <w:i/>
          <w:sz w:val="22"/>
        </w:rPr>
        <w:t>Vì chị đi bằng hộ chiếu nước ngoài, xin chị xếp vào hàng dành cho khách nước ngoài ở phía bên phải sảnh.</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head over there right away and join the correct line.  </w:t>
      </w:r>
      <w:r>
        <w:rPr>
          <w:rFonts w:ascii="Calibri" w:hAnsi="Calibri"/>
          <w:i/>
          <w:sz w:val="22"/>
        </w:rPr>
        <w:t>Cảm ơn anh đã làm rõ, tôi sẽ đi qua đó ngay và xếp vào đúng hàng.</w:t>
      </w:r>
    </w:p>
    <w:p>
      <w:pPr>
        <w:spacing w:after="160" w:line="312" w:lineRule="auto"/>
        <w:jc w:val="both"/>
      </w:pPr>
      <w:r>
        <w:rPr>
          <w:rFonts w:ascii="Calibri" w:hAnsi="Calibri"/>
          <w:b/>
          <w:sz w:val="22"/>
        </w:rPr>
        <w:t xml:space="preserve">Ms Lan: </w:t>
      </w:r>
      <w:r>
        <w:rPr>
          <w:rFonts w:ascii="Calibri" w:hAnsi="Calibri"/>
          <w:sz w:val="22"/>
        </w:rPr>
        <w:t xml:space="preserve">The customs officer asked me a few extra questions about my trip, is that normal, or should I be concerned?  </w:t>
      </w:r>
      <w:r>
        <w:rPr>
          <w:rFonts w:ascii="Calibri" w:hAnsi="Calibri"/>
          <w:i/>
          <w:sz w:val="22"/>
        </w:rPr>
        <w:t>Nhân viên hải quan hỏi tôi thêm vài câu về chuyến đi, điều đó bình thường hay tôi nên lo lắng ạ?</w:t>
      </w:r>
    </w:p>
    <w:p>
      <w:pPr>
        <w:spacing w:after="160" w:line="312" w:lineRule="auto"/>
        <w:jc w:val="both"/>
      </w:pPr>
      <w:r>
        <w:rPr>
          <w:rFonts w:ascii="Calibri" w:hAnsi="Calibri"/>
          <w:b/>
          <w:sz w:val="22"/>
        </w:rPr>
        <w:t xml:space="preserve">Mr Moorland: </w:t>
      </w:r>
      <w:r>
        <w:rPr>
          <w:rFonts w:ascii="Calibri" w:hAnsi="Calibri"/>
          <w:sz w:val="22"/>
        </w:rPr>
        <w:t xml:space="preserve">That's completely normal, officers sometimes ask extra questions randomly, it doesn't mean anything is wrong with your entry.  </w:t>
      </w:r>
      <w:r>
        <w:rPr>
          <w:rFonts w:ascii="Calibri" w:hAnsi="Calibri"/>
          <w:i/>
          <w:sz w:val="22"/>
        </w:rPr>
        <w:t>Điều đó hoàn toàn bình thường, nhân viên đôi khi hỏi thêm câu hỏi ngẫu nhiên, không có nghĩa là hồ sơ nhập cảnh của chị có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worry I'd done something wrong.  </w:t>
      </w:r>
      <w:r>
        <w:rPr>
          <w:rFonts w:ascii="Calibri" w:hAnsi="Calibri"/>
          <w:i/>
          <w:sz w:val="22"/>
        </w:rPr>
        <w:t>Nghe vậy tôi nhẹ nhõm hẳn, tôi cứ lo mình đã làm sai điều gì đó.</w:t>
      </w:r>
    </w:p>
    <w:p>
      <w:pPr>
        <w:spacing w:after="160" w:line="312" w:lineRule="auto"/>
        <w:jc w:val="both"/>
      </w:pPr>
      <w:r>
        <w:rPr>
          <w:rFonts w:ascii="Calibri" w:hAnsi="Calibri"/>
          <w:b/>
          <w:sz w:val="22"/>
        </w:rPr>
        <w:t xml:space="preserve">Ms Lan: </w:t>
      </w:r>
      <w:r>
        <w:rPr>
          <w:rFonts w:ascii="Calibri" w:hAnsi="Calibri"/>
          <w:sz w:val="22"/>
        </w:rPr>
        <w:t xml:space="preserve">I'm carrying some traditional food as a gift, do I need to declare that at customs, or is it fine to bring in?  </w:t>
      </w:r>
      <w:r>
        <w:rPr>
          <w:rFonts w:ascii="Calibri" w:hAnsi="Calibri"/>
          <w:i/>
          <w:sz w:val="22"/>
        </w:rPr>
        <w:t>Tôi mang theo một ít đồ ăn truyền thống làm quà, tôi có cần khai báo ở hải quan không ạ, hay được phép mang vào?</w:t>
      </w:r>
    </w:p>
    <w:p>
      <w:pPr>
        <w:spacing w:after="160" w:line="312" w:lineRule="auto"/>
        <w:jc w:val="both"/>
      </w:pPr>
      <w:r>
        <w:rPr>
          <w:rFonts w:ascii="Calibri" w:hAnsi="Calibri"/>
          <w:b/>
          <w:sz w:val="22"/>
        </w:rPr>
        <w:t xml:space="preserve">Mr Moorland: </w:t>
      </w:r>
      <w:r>
        <w:rPr>
          <w:rFonts w:ascii="Calibri" w:hAnsi="Calibri"/>
          <w:sz w:val="22"/>
        </w:rPr>
        <w:t xml:space="preserve">Certain food items need to be declared, it's safer to mention it at the customs desk just to be sure.  </w:t>
      </w:r>
      <w:r>
        <w:rPr>
          <w:rFonts w:ascii="Calibri" w:hAnsi="Calibri"/>
          <w:i/>
          <w:sz w:val="22"/>
        </w:rPr>
        <w:t>Một số loại thực phẩm cần được khai báo, để an toàn thì chị nên nói với quầy hải quan cho chắc.</w:t>
      </w:r>
    </w:p>
    <w:p>
      <w:pPr>
        <w:spacing w:after="160" w:line="312" w:lineRule="auto"/>
        <w:jc w:val="both"/>
      </w:pPr>
      <w:r>
        <w:rPr>
          <w:rFonts w:ascii="Calibri" w:hAnsi="Calibri"/>
          <w:b/>
          <w:sz w:val="22"/>
        </w:rPr>
        <w:t xml:space="preserve">Ms Lan: </w:t>
      </w:r>
      <w:r>
        <w:rPr>
          <w:rFonts w:ascii="Calibri" w:hAnsi="Calibri"/>
          <w:sz w:val="22"/>
        </w:rPr>
        <w:t xml:space="preserve">I'll do that then, better to be honest than risk any trouble at the border.  </w:t>
      </w:r>
      <w:r>
        <w:rPr>
          <w:rFonts w:ascii="Calibri" w:hAnsi="Calibri"/>
          <w:i/>
          <w:sz w:val="22"/>
        </w:rPr>
        <w:t>Vậy tôi sẽ làm vậy, thà trung thực còn hơn gặp rắc rối ở cửa khẩu.</w:t>
      </w:r>
    </w:p>
    <w:p>
      <w:pPr>
        <w:spacing w:after="160" w:line="312" w:lineRule="auto"/>
        <w:jc w:val="both"/>
      </w:pPr>
      <w:r>
        <w:rPr>
          <w:rFonts w:ascii="Calibri" w:hAnsi="Calibri"/>
          <w:b/>
          <w:sz w:val="22"/>
        </w:rPr>
        <w:t xml:space="preserve">Ms Lan: </w:t>
      </w:r>
      <w:r>
        <w:rPr>
          <w:rFonts w:ascii="Calibri" w:hAnsi="Calibri"/>
          <w:sz w:val="22"/>
        </w:rPr>
        <w:t xml:space="preserve">How long does immigration usually take at this airport, since I have a friend waiting for me on the other side?  </w:t>
      </w:r>
      <w:r>
        <w:rPr>
          <w:rFonts w:ascii="Calibri" w:hAnsi="Calibri"/>
          <w:i/>
          <w:sz w:val="22"/>
        </w:rPr>
        <w:t>Nhập cảnh ở sân bay này thường mất bao lâu vậy ạ, vì tôi có một người bạn đang chờ ở phía bên kia?</w:t>
      </w:r>
    </w:p>
    <w:p>
      <w:pPr>
        <w:spacing w:after="160" w:line="312" w:lineRule="auto"/>
        <w:jc w:val="both"/>
      </w:pPr>
      <w:r>
        <w:rPr>
          <w:rFonts w:ascii="Calibri" w:hAnsi="Calibri"/>
          <w:b/>
          <w:sz w:val="22"/>
        </w:rPr>
        <w:t xml:space="preserve">Mr Moorland: </w:t>
      </w:r>
      <w:r>
        <w:rPr>
          <w:rFonts w:ascii="Calibri" w:hAnsi="Calibri"/>
          <w:sz w:val="22"/>
        </w:rPr>
        <w:t xml:space="preserve">It usually takes around twenty minutes during this time of day, though it can vary depending on how many flights land at once.  </w:t>
      </w:r>
      <w:r>
        <w:rPr>
          <w:rFonts w:ascii="Calibri" w:hAnsi="Calibri"/>
          <w:i/>
          <w:sz w:val="22"/>
        </w:rPr>
        <w:t>Thường mất khoảng hai mươi phút vào giờ này trong ngày, dù có thể thay đổi tùy theo số chuyến bay hạ cánh cùng lúc.</w:t>
      </w:r>
    </w:p>
    <w:p>
      <w:pPr>
        <w:spacing w:after="160" w:line="312" w:lineRule="auto"/>
        <w:jc w:val="both"/>
      </w:pPr>
      <w:r>
        <w:rPr>
          <w:rFonts w:ascii="Calibri" w:hAnsi="Calibri"/>
          <w:b/>
          <w:sz w:val="22"/>
        </w:rPr>
        <w:t xml:space="preserve">Ms Lan: </w:t>
      </w:r>
      <w:r>
        <w:rPr>
          <w:rFonts w:ascii="Calibri" w:hAnsi="Calibri"/>
          <w:sz w:val="22"/>
        </w:rPr>
        <w:t xml:space="preserve">That's not too bad, I'll send my friend a quick message to let her know roughly when to expect me.  </w:t>
      </w:r>
      <w:r>
        <w:rPr>
          <w:rFonts w:ascii="Calibri" w:hAnsi="Calibri"/>
          <w:i/>
          <w:sz w:val="22"/>
        </w:rPr>
        <w:t>Vậy cũng không tệ lắm, tôi sẽ nhắn nhanh cho người bạn đó để cô ấy biết khoảng thời gian có thể gặp tôi.</w:t>
      </w:r>
    </w:p>
    <w:p>
      <w:pPr>
        <w:spacing w:after="160" w:line="312" w:lineRule="auto"/>
        <w:jc w:val="both"/>
      </w:pPr>
      <w:r>
        <w:rPr>
          <w:rFonts w:ascii="Calibri" w:hAnsi="Calibri"/>
          <w:b/>
          <w:sz w:val="22"/>
        </w:rPr>
        <w:t xml:space="preserve">Ms Lan: </w:t>
      </w:r>
      <w:r>
        <w:rPr>
          <w:rFonts w:ascii="Calibri" w:hAnsi="Calibri"/>
          <w:sz w:val="22"/>
        </w:rPr>
        <w:t xml:space="preserve">I forgot to fill in one section of my arrival card, is it possible to complete it now before I reach the counter?  </w:t>
      </w:r>
      <w:r>
        <w:rPr>
          <w:rFonts w:ascii="Calibri" w:hAnsi="Calibri"/>
          <w:i/>
          <w:sz w:val="22"/>
        </w:rPr>
        <w:t>Tôi quên điền một mục trên thẻ nhập cảnh, tôi có thể hoàn thành ngay bây giờ trước khi đến quầy không ạ?</w:t>
      </w:r>
    </w:p>
    <w:p>
      <w:pPr>
        <w:spacing w:after="160" w:line="312" w:lineRule="auto"/>
        <w:jc w:val="both"/>
      </w:pPr>
      <w:r>
        <w:rPr>
          <w:rFonts w:ascii="Calibri" w:hAnsi="Calibri"/>
          <w:b/>
          <w:sz w:val="22"/>
        </w:rPr>
        <w:t xml:space="preserve">Mr Moorland: </w:t>
      </w:r>
      <w:r>
        <w:rPr>
          <w:rFonts w:ascii="Calibri" w:hAnsi="Calibri"/>
          <w:sz w:val="22"/>
        </w:rPr>
        <w:t xml:space="preserve">There's a small table just before the counter with extra pens, you can finish it there in just a moment.  </w:t>
      </w:r>
      <w:r>
        <w:rPr>
          <w:rFonts w:ascii="Calibri" w:hAnsi="Calibri"/>
          <w:i/>
          <w:sz w:val="22"/>
        </w:rPr>
        <w:t>Có một chiếc bàn nhỏ ngay trước quầy với sẵn bút, chị có thể hoàn thành ở đó trong chốc lát.</w:t>
      </w:r>
    </w:p>
    <w:p>
      <w:pPr>
        <w:spacing w:after="160" w:line="312" w:lineRule="auto"/>
        <w:jc w:val="both"/>
      </w:pPr>
      <w:r>
        <w:rPr>
          <w:rFonts w:ascii="Calibri" w:hAnsi="Calibri"/>
          <w:b/>
          <w:sz w:val="22"/>
        </w:rPr>
        <w:t xml:space="preserve">Ms Lan: </w:t>
      </w:r>
      <w:r>
        <w:rPr>
          <w:rFonts w:ascii="Calibri" w:hAnsi="Calibri"/>
          <w:sz w:val="22"/>
        </w:rPr>
        <w:t xml:space="preserve">Thank you, I'll fill that in quickly so I don't hold up the line behind me.  </w:t>
      </w:r>
      <w:r>
        <w:rPr>
          <w:rFonts w:ascii="Calibri" w:hAnsi="Calibri"/>
          <w:i/>
          <w:sz w:val="22"/>
        </w:rPr>
        <w:t>Cảm ơn anh, tôi sẽ điền nhanh để không làm chậm hàng phía sau.</w:t>
      </w:r>
    </w:p>
    <w:p>
      <w:pPr>
        <w:spacing w:after="160" w:line="312" w:lineRule="auto"/>
        <w:jc w:val="both"/>
      </w:pPr>
      <w:r>
        <w:rPr>
          <w:rFonts w:ascii="Calibri" w:hAnsi="Calibri"/>
          <w:b/>
          <w:sz w:val="22"/>
        </w:rPr>
        <w:t xml:space="preserve">Ms Lan: </w:t>
      </w:r>
      <w:r>
        <w:rPr>
          <w:rFonts w:ascii="Calibri" w:hAnsi="Calibri"/>
          <w:sz w:val="22"/>
        </w:rPr>
        <w:t xml:space="preserve">I only have fifty minutes for my connection, is that enough time to reach the next gate comfortably?  </w:t>
      </w:r>
      <w:r>
        <w:rPr>
          <w:rFonts w:ascii="Calibri" w:hAnsi="Calibri"/>
          <w:i/>
          <w:sz w:val="22"/>
        </w:rPr>
        <w:t>Tôi chỉ có năm mươi phút để nối chuyến, thời gian đó có đủ để đến cổng tiếp theo một cách thoải mái không ạ?</w:t>
      </w:r>
    </w:p>
    <w:p>
      <w:pPr>
        <w:spacing w:after="160" w:line="312" w:lineRule="auto"/>
        <w:jc w:val="both"/>
      </w:pPr>
      <w:r>
        <w:rPr>
          <w:rFonts w:ascii="Calibri" w:hAnsi="Calibri"/>
          <w:b/>
          <w:sz w:val="22"/>
        </w:rPr>
        <w:t xml:space="preserve">Mr Moorland: </w:t>
      </w:r>
      <w:r>
        <w:rPr>
          <w:rFonts w:ascii="Calibri" w:hAnsi="Calibri"/>
          <w:sz w:val="22"/>
        </w:rPr>
        <w:t xml:space="preserve">It should be enough if you head there right away, the next gate is only a short walk from this terminal.  </w:t>
      </w:r>
      <w:r>
        <w:rPr>
          <w:rFonts w:ascii="Calibri" w:hAnsi="Calibri"/>
          <w:i/>
          <w:sz w:val="22"/>
        </w:rPr>
        <w:t>Chắc là đủ nếu chị đi ngay bây giờ, cổng tiếp theo chỉ cách một đoạn đi bộ ngắn từ nhà ga này.</w:t>
      </w:r>
    </w:p>
    <w:p>
      <w:pPr>
        <w:spacing w:after="160" w:line="312" w:lineRule="auto"/>
        <w:jc w:val="both"/>
      </w:pPr>
      <w:r>
        <w:rPr>
          <w:rFonts w:ascii="Calibri" w:hAnsi="Calibri"/>
          <w:b/>
          <w:sz w:val="22"/>
        </w:rPr>
        <w:t xml:space="preserve">Ms Lan: </w:t>
      </w:r>
      <w:r>
        <w:rPr>
          <w:rFonts w:ascii="Calibri" w:hAnsi="Calibri"/>
          <w:sz w:val="22"/>
        </w:rPr>
        <w:t xml:space="preserve">Thank you, I'll get moving right now instead of stopping anywhere along the way.  </w:t>
      </w:r>
      <w:r>
        <w:rPr>
          <w:rFonts w:ascii="Calibri" w:hAnsi="Calibri"/>
          <w:i/>
          <w:sz w:val="22"/>
        </w:rPr>
        <w:t>Cảm ơn anh, tôi sẽ đi ngay bây giờ thay vì dừng lại ở đâu dọc đường.</w:t>
      </w:r>
    </w:p>
    <w:p>
      <w:pPr>
        <w:spacing w:after="160" w:line="312" w:lineRule="auto"/>
        <w:jc w:val="both"/>
      </w:pPr>
      <w:r>
        <w:rPr>
          <w:rFonts w:ascii="Calibri" w:hAnsi="Calibri"/>
          <w:b/>
          <w:sz w:val="22"/>
        </w:rPr>
        <w:t xml:space="preserve">Ms Lan: </w:t>
      </w:r>
      <w:r>
        <w:rPr>
          <w:rFonts w:ascii="Calibri" w:hAnsi="Calibri"/>
          <w:sz w:val="22"/>
        </w:rPr>
        <w:t xml:space="preserve">Does my checked luggage transfer automatically to my connecting flight, or do I need to collect it myself?  </w:t>
      </w:r>
      <w:r>
        <w:rPr>
          <w:rFonts w:ascii="Calibri" w:hAnsi="Calibri"/>
          <w:i/>
          <w:sz w:val="22"/>
        </w:rPr>
        <w:t>Hành lý ký gửi của tôi có tự động chuyển sang chuyến bay nối chuyến không ạ, hay tôi cần tự lấy lại?</w:t>
      </w:r>
    </w:p>
    <w:p>
      <w:pPr>
        <w:spacing w:after="160" w:line="312" w:lineRule="auto"/>
        <w:jc w:val="both"/>
      </w:pPr>
      <w:r>
        <w:rPr>
          <w:rFonts w:ascii="Calibri" w:hAnsi="Calibri"/>
          <w:b/>
          <w:sz w:val="22"/>
        </w:rPr>
        <w:t xml:space="preserve">Mr Moorland: </w:t>
      </w:r>
      <w:r>
        <w:rPr>
          <w:rFonts w:ascii="Calibri" w:hAnsi="Calibri"/>
          <w:sz w:val="22"/>
        </w:rPr>
        <w:t xml:space="preserve">Since both flights are on the same ticket, your bags will transfer automatically all the way to your final destination.  </w:t>
      </w:r>
      <w:r>
        <w:rPr>
          <w:rFonts w:ascii="Calibri" w:hAnsi="Calibri"/>
          <w:i/>
          <w:sz w:val="22"/>
        </w:rPr>
        <w:t>Vì cả hai chuyến bay đều nằm chung một vé, hành lý của chị sẽ tự động chuyển thẳng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thank you for making that clear.  </w:t>
      </w:r>
      <w:r>
        <w:rPr>
          <w:rFonts w:ascii="Calibri" w:hAnsi="Calibri"/>
          <w:i/>
          <w:sz w:val="22"/>
        </w:rPr>
        <w:t>Vậy là bớt được một điều phải lo, cảm ơn anh đã nói rõ.</w:t>
      </w:r>
    </w:p>
    <w:p>
      <w:pPr>
        <w:spacing w:after="160" w:line="312" w:lineRule="auto"/>
        <w:jc w:val="both"/>
      </w:pPr>
      <w:r>
        <w:rPr>
          <w:rFonts w:ascii="Calibri" w:hAnsi="Calibri"/>
          <w:b/>
          <w:sz w:val="22"/>
        </w:rPr>
        <w:t xml:space="preserve">Ms Lan: </w:t>
      </w:r>
      <w:r>
        <w:rPr>
          <w:rFonts w:ascii="Calibri" w:hAnsi="Calibri"/>
          <w:sz w:val="22"/>
        </w:rPr>
        <w:t xml:space="preserve">Do I need to go through security again for my connecting flight, or is my current screening still valid?  </w:t>
      </w:r>
      <w:r>
        <w:rPr>
          <w:rFonts w:ascii="Calibri" w:hAnsi="Calibri"/>
          <w:i/>
          <w:sz w:val="22"/>
        </w:rPr>
        <w:t>Tôi có cần qua an ninh lại cho chuyến bay nối chuyến không ạ, hay lần kiểm tra hiện tại vẫn còn hiệu lực?</w:t>
      </w:r>
    </w:p>
    <w:p>
      <w:pPr>
        <w:spacing w:after="160" w:line="312" w:lineRule="auto"/>
        <w:jc w:val="both"/>
      </w:pPr>
      <w:r>
        <w:rPr>
          <w:rFonts w:ascii="Calibri" w:hAnsi="Calibri"/>
          <w:b/>
          <w:sz w:val="22"/>
        </w:rPr>
        <w:t xml:space="preserve">Mr Moorland: </w:t>
      </w:r>
      <w:r>
        <w:rPr>
          <w:rFonts w:ascii="Calibri" w:hAnsi="Calibri"/>
          <w:sz w:val="22"/>
        </w:rPr>
        <w:t xml:space="preserve">At this particular airport, connecting passengers do need to go through security again before reaching the departure gates.  </w:t>
      </w:r>
      <w:r>
        <w:rPr>
          <w:rFonts w:ascii="Calibri" w:hAnsi="Calibri"/>
          <w:i/>
          <w:sz w:val="22"/>
        </w:rPr>
        <w:t>Ở sân bay này, hành khách nối chuyến vẫn cần qua an ninh lại trước khi đến các cổng khởi hành.</w:t>
      </w:r>
    </w:p>
    <w:p>
      <w:pPr>
        <w:spacing w:after="160" w:line="312" w:lineRule="auto"/>
        <w:jc w:val="both"/>
      </w:pPr>
      <w:r>
        <w:rPr>
          <w:rFonts w:ascii="Calibri" w:hAnsi="Calibri"/>
          <w:b/>
          <w:sz w:val="22"/>
        </w:rPr>
        <w:t xml:space="preserve">Ms Lan: </w:t>
      </w:r>
      <w:r>
        <w:rPr>
          <w:rFonts w:ascii="Calibri" w:hAnsi="Calibri"/>
          <w:sz w:val="22"/>
        </w:rPr>
        <w:t xml:space="preserve">Good to know, I'll factor in the extra time when I plan my walk to the gate.  </w:t>
      </w:r>
      <w:r>
        <w:rPr>
          <w:rFonts w:ascii="Calibri" w:hAnsi="Calibri"/>
          <w:i/>
          <w:sz w:val="22"/>
        </w:rPr>
        <w:t>Biết vậy tốt quá, tôi sẽ tính thêm thời gian đó khi đi đến cổng.</w:t>
      </w:r>
    </w:p>
    <w:p>
      <w:pPr>
        <w:spacing w:after="160" w:line="312" w:lineRule="auto"/>
        <w:jc w:val="both"/>
      </w:pPr>
      <w:r>
        <w:rPr>
          <w:rFonts w:ascii="Calibri" w:hAnsi="Calibri"/>
          <w:b/>
          <w:sz w:val="22"/>
        </w:rPr>
        <w:t xml:space="preserve">Ms Lan: </w:t>
      </w:r>
      <w:r>
        <w:rPr>
          <w:rFonts w:ascii="Calibri" w:hAnsi="Calibri"/>
          <w:sz w:val="22"/>
        </w:rPr>
        <w:t xml:space="preserve">My connecting flight is with a completely different airline, does that change anything about how I transfer?  </w:t>
      </w:r>
      <w:r>
        <w:rPr>
          <w:rFonts w:ascii="Calibri" w:hAnsi="Calibri"/>
          <w:i/>
          <w:sz w:val="22"/>
        </w:rPr>
        <w:t>Chuyến bay nối chuyến của tôi thuộc một hãng bay khác hoàn toàn, điều đó có thay đổi gì về cách chuyển tiếp không ạ?</w:t>
      </w:r>
    </w:p>
    <w:p>
      <w:pPr>
        <w:spacing w:after="160" w:line="312" w:lineRule="auto"/>
        <w:jc w:val="both"/>
      </w:pPr>
      <w:r>
        <w:rPr>
          <w:rFonts w:ascii="Calibri" w:hAnsi="Calibri"/>
          <w:b/>
          <w:sz w:val="22"/>
        </w:rPr>
        <w:t xml:space="preserve">Mr Moorland: </w:t>
      </w:r>
      <w:r>
        <w:rPr>
          <w:rFonts w:ascii="Calibri" w:hAnsi="Calibri"/>
          <w:sz w:val="22"/>
        </w:rPr>
        <w:t xml:space="preserve">In that case, you'll likely need to collect your bags yourself and check in again with the other airline.  </w:t>
      </w:r>
      <w:r>
        <w:rPr>
          <w:rFonts w:ascii="Calibri" w:hAnsi="Calibri"/>
          <w:i/>
          <w:sz w:val="22"/>
        </w:rPr>
        <w:t>Trong trường hợp đó, có lẽ chị sẽ cần tự lấy hành lý và làm thủ tục lại với hãng bay kia.</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leave extra time for that whole process.  </w:t>
      </w:r>
      <w:r>
        <w:rPr>
          <w:rFonts w:ascii="Calibri" w:hAnsi="Calibri"/>
          <w:i/>
          <w:sz w:val="22"/>
        </w:rPr>
        <w:t>Cảm ơn anh đã báo trước, tôi sẽ để dành thêm thời gian cho toàn bộ quá trình đó.</w:t>
      </w:r>
    </w:p>
    <w:p>
      <w:pPr>
        <w:spacing w:after="160" w:line="312" w:lineRule="auto"/>
        <w:jc w:val="both"/>
      </w:pPr>
      <w:r>
        <w:rPr>
          <w:rFonts w:ascii="Calibri" w:hAnsi="Calibri"/>
          <w:b/>
          <w:sz w:val="22"/>
        </w:rPr>
        <w:t xml:space="preserve">Ms Lan: </w:t>
      </w:r>
      <w:r>
        <w:rPr>
          <w:rFonts w:ascii="Calibri" w:hAnsi="Calibri"/>
          <w:sz w:val="22"/>
        </w:rPr>
        <w:t xml:space="preserve">Is there a transit lounge here where I can rest for a few hours before my next flight leaves?  </w:t>
      </w:r>
      <w:r>
        <w:rPr>
          <w:rFonts w:ascii="Calibri" w:hAnsi="Calibri"/>
          <w:i/>
          <w:sz w:val="22"/>
        </w:rPr>
        <w:t>Ở đây có phòng chờ quá cảnh nào để tôi nghỉ ngơi vài tiếng trước khi chuyến bay tiếp theo cất cánh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transit lounge one floor up, it has comfortable chairs and even a few sleeping pods available.  </w:t>
      </w:r>
      <w:r>
        <w:rPr>
          <w:rFonts w:ascii="Calibri" w:hAnsi="Calibri"/>
          <w:i/>
          <w:sz w:val="22"/>
        </w:rPr>
        <w:t>Vâng, có một phòng chờ quá cảnh trên tầng cao hơn một chút, có ghế ngồi thoải mái và cả vài buồng ngủ nhỏ.</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after such a long first flight.  </w:t>
      </w:r>
      <w:r>
        <w:rPr>
          <w:rFonts w:ascii="Calibri" w:hAnsi="Calibri"/>
          <w:i/>
          <w:sz w:val="22"/>
        </w:rPr>
        <w:t>Nghe đúng là điều tôi cần sau một chặng bay đầu tiên dài như vậy.</w:t>
      </w:r>
    </w:p>
    <w:p>
      <w:pPr>
        <w:spacing w:after="160" w:line="312" w:lineRule="auto"/>
        <w:jc w:val="both"/>
      </w:pPr>
      <w:r>
        <w:rPr>
          <w:rFonts w:ascii="Calibri" w:hAnsi="Calibri"/>
          <w:b/>
          <w:sz w:val="22"/>
        </w:rPr>
        <w:t xml:space="preserve">Ms Lan: </w:t>
      </w:r>
      <w:r>
        <w:rPr>
          <w:rFonts w:ascii="Calibri" w:hAnsi="Calibri"/>
          <w:sz w:val="22"/>
        </w:rPr>
        <w:t xml:space="preserve">If I miss my connecting flight because of this delay, what happens to the rest of my journey?  </w:t>
      </w:r>
      <w:r>
        <w:rPr>
          <w:rFonts w:ascii="Calibri" w:hAnsi="Calibri"/>
          <w:i/>
          <w:sz w:val="22"/>
        </w:rPr>
        <w:t>Nếu tôi lỡ chuyến bay nối chuyến vì sự trễ giờ này, phần còn lại của hành trình sẽ ra sao ạ?</w:t>
      </w:r>
    </w:p>
    <w:p>
      <w:pPr>
        <w:spacing w:after="160" w:line="312" w:lineRule="auto"/>
        <w:jc w:val="both"/>
      </w:pPr>
      <w:r>
        <w:rPr>
          <w:rFonts w:ascii="Calibri" w:hAnsi="Calibri"/>
          <w:b/>
          <w:sz w:val="22"/>
        </w:rPr>
        <w:t xml:space="preserve">Mr Moorland: </w:t>
      </w:r>
      <w:r>
        <w:rPr>
          <w:rFonts w:ascii="Calibri" w:hAnsi="Calibri"/>
          <w:sz w:val="22"/>
        </w:rPr>
        <w:t xml:space="preserve">Since it's the airline's delay causing the issue, we'll automatically rebook you on the next available connecting flight at no extra cost.  </w:t>
      </w:r>
      <w:r>
        <w:rPr>
          <w:rFonts w:ascii="Calibri" w:hAnsi="Calibri"/>
          <w:i/>
          <w:sz w:val="22"/>
        </w:rPr>
        <w:t>Vì đây là lỗi trễ giờ của hãng bay, chúng tôi sẽ tự động đặt lại chuyến nối chuyến kế tiếp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making sure I won't be stuck paying for the airline's mistake.  </w:t>
      </w:r>
      <w:r>
        <w:rPr>
          <w:rFonts w:ascii="Calibri" w:hAnsi="Calibri"/>
          <w:i/>
          <w:sz w:val="22"/>
        </w:rPr>
        <w:t>Nghe vậy yên tâm quá, cảm ơn anh đã đảm bảo tôi không phải trả tiền cho lỗi của hãng bay.</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duty-free shops? I'd like to buy a few gifts before my flight leaves.  </w:t>
      </w:r>
      <w:r>
        <w:rPr>
          <w:rFonts w:ascii="Calibri" w:hAnsi="Calibri"/>
          <w:i/>
          <w:sz w:val="22"/>
        </w:rPr>
        <w:t>Anh chỉ giúp tôi các cửa hàng miễn thuế ở đâu không ạ? Tôi muốn mua vài món quà trước khi chuyến bay cất cánh.</w:t>
      </w:r>
    </w:p>
    <w:p>
      <w:pPr>
        <w:spacing w:after="160" w:line="312" w:lineRule="auto"/>
        <w:jc w:val="both"/>
      </w:pPr>
      <w:r>
        <w:rPr>
          <w:rFonts w:ascii="Calibri" w:hAnsi="Calibri"/>
          <w:b/>
          <w:sz w:val="22"/>
        </w:rPr>
        <w:t xml:space="preserve">Mr Moorland: </w:t>
      </w:r>
      <w:r>
        <w:rPr>
          <w:rFonts w:ascii="Calibri" w:hAnsi="Calibri"/>
          <w:sz w:val="22"/>
        </w:rPr>
        <w:t xml:space="preserve">They're just past the security checkpoint, on your left, you'll see a large duty-free section right away.  </w:t>
      </w:r>
      <w:r>
        <w:rPr>
          <w:rFonts w:ascii="Calibri" w:hAnsi="Calibri"/>
          <w:i/>
          <w:sz w:val="22"/>
        </w:rPr>
        <w:t>Ngay sau khu vực an ninh, ở bên trái, chị sẽ thấy khu miễn thuế lớn ngay thôi.</w:t>
      </w:r>
    </w:p>
    <w:p>
      <w:pPr>
        <w:spacing w:after="160" w:line="312" w:lineRule="auto"/>
        <w:jc w:val="both"/>
      </w:pPr>
      <w:r>
        <w:rPr>
          <w:rFonts w:ascii="Calibri" w:hAnsi="Calibri"/>
          <w:b/>
          <w:sz w:val="22"/>
        </w:rPr>
        <w:t xml:space="preserve">Ms Lan: </w:t>
      </w:r>
      <w:r>
        <w:rPr>
          <w:rFonts w:ascii="Calibri" w:hAnsi="Calibri"/>
          <w:sz w:val="22"/>
        </w:rPr>
        <w:t xml:space="preserve">Thank you, I have about an hour, so that should give me plenty of time to browse.  </w:t>
      </w:r>
      <w:r>
        <w:rPr>
          <w:rFonts w:ascii="Calibri" w:hAnsi="Calibri"/>
          <w:i/>
          <w:sz w:val="22"/>
        </w:rPr>
        <w:t>Cảm ơn anh, tôi còn khoảng một tiếng, nên chắc đủ thời gian để xem hàng.</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perfume I can buy duty-free before I need to declare it somewhere?  </w:t>
      </w:r>
      <w:r>
        <w:rPr>
          <w:rFonts w:ascii="Calibri" w:hAnsi="Calibri"/>
          <w:i/>
          <w:sz w:val="22"/>
        </w:rPr>
        <w:t>Mua nước hoa miễn thuế có giới hạn số lượng trước khi tôi cần khai báo ở đâu đó không ạ?</w:t>
      </w:r>
    </w:p>
    <w:p>
      <w:pPr>
        <w:spacing w:after="160" w:line="312" w:lineRule="auto"/>
        <w:jc w:val="both"/>
      </w:pPr>
      <w:r>
        <w:rPr>
          <w:rFonts w:ascii="Calibri" w:hAnsi="Calibri"/>
          <w:b/>
          <w:sz w:val="22"/>
        </w:rPr>
        <w:t xml:space="preserve">Mr Moorland: </w:t>
      </w:r>
      <w:r>
        <w:rPr>
          <w:rFonts w:ascii="Calibri" w:hAnsi="Calibri"/>
          <w:sz w:val="22"/>
        </w:rPr>
        <w:t xml:space="preserve">There's usually a value limit rather than a strict quantity limit, the shop staff can tell you the exact figure.  </w:t>
      </w:r>
      <w:r>
        <w:rPr>
          <w:rFonts w:ascii="Calibri" w:hAnsi="Calibri"/>
          <w:i/>
          <w:sz w:val="22"/>
        </w:rPr>
        <w:t>Thường có giới hạn về giá trị hơn là số lượng cụ thể, nhân viên cửa hàng sẽ cho chị biết con số chính xác.</w:t>
      </w:r>
    </w:p>
    <w:p>
      <w:pPr>
        <w:spacing w:after="160" w:line="312" w:lineRule="auto"/>
        <w:jc w:val="both"/>
      </w:pPr>
      <w:r>
        <w:rPr>
          <w:rFonts w:ascii="Calibri" w:hAnsi="Calibri"/>
          <w:b/>
          <w:sz w:val="22"/>
        </w:rPr>
        <w:t xml:space="preserve">Ms Lan: </w:t>
      </w:r>
      <w:r>
        <w:rPr>
          <w:rFonts w:ascii="Calibri" w:hAnsi="Calibri"/>
          <w:sz w:val="22"/>
        </w:rPr>
        <w:t xml:space="preserve">Thank you, I'll ask them directly when I get there so I don't go over anything.  </w:t>
      </w:r>
      <w:r>
        <w:rPr>
          <w:rFonts w:ascii="Calibri" w:hAnsi="Calibri"/>
          <w:i/>
          <w:sz w:val="22"/>
        </w:rPr>
        <w:t>Cảm ơn anh, tôi sẽ hỏi trực tiếp khi đến đó để không vượt quá mức nào.</w:t>
      </w:r>
    </w:p>
    <w:p>
      <w:pPr>
        <w:spacing w:after="160" w:line="312" w:lineRule="auto"/>
        <w:jc w:val="both"/>
      </w:pPr>
      <w:r>
        <w:rPr>
          <w:rFonts w:ascii="Calibri" w:hAnsi="Calibri"/>
          <w:b/>
          <w:sz w:val="22"/>
        </w:rPr>
        <w:t xml:space="preserve">Ms Lan: </w:t>
      </w:r>
      <w:r>
        <w:rPr>
          <w:rFonts w:ascii="Calibri" w:hAnsi="Calibri"/>
          <w:sz w:val="22"/>
        </w:rPr>
        <w:t xml:space="preserve">Can I pay for duty-free items with the local currency, or do they only accept a certain kind of card?  </w:t>
      </w:r>
      <w:r>
        <w:rPr>
          <w:rFonts w:ascii="Calibri" w:hAnsi="Calibri"/>
          <w:i/>
          <w:sz w:val="22"/>
        </w:rPr>
        <w:t>Tôi có thể thanh toán đồ miễn thuế bằng tiền địa phương không ạ, hay họ chỉ nhận một loại thẻ nhất định?</w:t>
      </w:r>
    </w:p>
    <w:p>
      <w:pPr>
        <w:spacing w:after="160" w:line="312" w:lineRule="auto"/>
        <w:jc w:val="both"/>
      </w:pPr>
      <w:r>
        <w:rPr>
          <w:rFonts w:ascii="Calibri" w:hAnsi="Calibri"/>
          <w:b/>
          <w:sz w:val="22"/>
        </w:rPr>
        <w:t xml:space="preserve">Mr Moorland: </w:t>
      </w:r>
      <w:r>
        <w:rPr>
          <w:rFonts w:ascii="Calibri" w:hAnsi="Calibri"/>
          <w:sz w:val="22"/>
        </w:rPr>
        <w:t xml:space="preserve">Most duty-free shops accept both local currency and major cards, so you should have no trouble paying however you like.  </w:t>
      </w:r>
      <w:r>
        <w:rPr>
          <w:rFonts w:ascii="Calibri" w:hAnsi="Calibri"/>
          <w:i/>
          <w:sz w:val="22"/>
        </w:rPr>
        <w:t>Hầu hết cửa hàng miễn thuế nhận cả tiền địa phương lẫn các loại thẻ lớn, nên chị sẽ không gặp khó khăn gì khi thanh toán.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use my card since I don't have much cash on me right now.  </w:t>
      </w:r>
      <w:r>
        <w:rPr>
          <w:rFonts w:ascii="Calibri" w:hAnsi="Calibri"/>
          <w:i/>
          <w:sz w:val="22"/>
        </w:rPr>
        <w:t>Nghe vậy tốt quá, tôi sẽ dùng thẻ vì hiện tại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If I buy a bottle of alcohol duty-free, will I be allowed to carry it onto my connecting flight as well?  </w:t>
      </w:r>
      <w:r>
        <w:rPr>
          <w:rFonts w:ascii="Calibri" w:hAnsi="Calibri"/>
          <w:i/>
          <w:sz w:val="22"/>
        </w:rPr>
        <w:t>Nếu tôi mua một chai rượu miễn thuế, tôi có được mang lên chuyến bay nối chuyến nữa không ạ?</w:t>
      </w:r>
    </w:p>
    <w:p>
      <w:pPr>
        <w:spacing w:after="160" w:line="312" w:lineRule="auto"/>
        <w:jc w:val="both"/>
      </w:pPr>
      <w:r>
        <w:rPr>
          <w:rFonts w:ascii="Calibri" w:hAnsi="Calibri"/>
          <w:b/>
          <w:sz w:val="22"/>
        </w:rPr>
        <w:t xml:space="preserve">Mr Moorland: </w:t>
      </w:r>
      <w:r>
        <w:rPr>
          <w:rFonts w:ascii="Calibri" w:hAnsi="Calibri"/>
          <w:sz w:val="22"/>
        </w:rPr>
        <w:t xml:space="preserve">As long as it stays sealed in the special tamper-proof bag, you should be able to carry it through your connection.  </w:t>
      </w:r>
      <w:r>
        <w:rPr>
          <w:rFonts w:ascii="Calibri" w:hAnsi="Calibri"/>
          <w:i/>
          <w:sz w:val="22"/>
        </w:rPr>
        <w:t>Miễn là chai vẫn còn niêm phong trong túi chống mở đặc biệt, chị vẫn có thể mang qua chuyến nối chuyến.</w:t>
      </w:r>
    </w:p>
    <w:p>
      <w:pPr>
        <w:spacing w:after="160" w:line="312" w:lineRule="auto"/>
        <w:jc w:val="both"/>
      </w:pPr>
      <w:r>
        <w:rPr>
          <w:rFonts w:ascii="Calibri" w:hAnsi="Calibri"/>
          <w:b/>
          <w:sz w:val="22"/>
        </w:rPr>
        <w:t xml:space="preserve">Ms Lan: </w:t>
      </w:r>
      <w:r>
        <w:rPr>
          <w:rFonts w:ascii="Calibri" w:hAnsi="Calibri"/>
          <w:sz w:val="22"/>
        </w:rPr>
        <w:t xml:space="preserve">Good to know, I'll make sure not to open that bag until I reach my final destination.  </w:t>
      </w:r>
      <w:r>
        <w:rPr>
          <w:rFonts w:ascii="Calibri" w:hAnsi="Calibri"/>
          <w:i/>
          <w:sz w:val="22"/>
        </w:rPr>
        <w:t>Biết vậy tốt quá, tôi sẽ không mở túi đó cho đến khi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I saw a nice watch in the duty-free shop, but I'm not sure it's actually cheaper than buying it back home.  </w:t>
      </w:r>
      <w:r>
        <w:rPr>
          <w:rFonts w:ascii="Calibri" w:hAnsi="Calibri"/>
          <w:i/>
          <w:sz w:val="22"/>
        </w:rPr>
        <w:t>Tôi thấy một chiếc đồng hồ đẹp ở cửa hàng miễn thuế, nhưng không chắc nó thực sự rẻ hơn mua ở nhà.</w:t>
      </w:r>
    </w:p>
    <w:p>
      <w:pPr>
        <w:spacing w:after="160" w:line="312" w:lineRule="auto"/>
        <w:jc w:val="both"/>
      </w:pPr>
      <w:r>
        <w:rPr>
          <w:rFonts w:ascii="Calibri" w:hAnsi="Calibri"/>
          <w:b/>
          <w:sz w:val="22"/>
        </w:rPr>
        <w:t xml:space="preserve">Mr Moorland: </w:t>
      </w:r>
      <w:r>
        <w:rPr>
          <w:rFonts w:ascii="Calibri" w:hAnsi="Calibri"/>
          <w:sz w:val="22"/>
        </w:rPr>
        <w:t xml:space="preserve">It's worth comparing prices on your phone, sometimes duty-free items aren't much cheaper once you factor in the exchange rate.  </w:t>
      </w:r>
      <w:r>
        <w:rPr>
          <w:rFonts w:ascii="Calibri" w:hAnsi="Calibri"/>
          <w:i/>
          <w:sz w:val="22"/>
        </w:rPr>
        <w:t>Đáng để so sánh giá trên điện thoại đấy, đôi khi hàng miễn thuế không rẻ hơn nhiều khi tính cả tỷ giá.</w:t>
      </w:r>
    </w:p>
    <w:p>
      <w:pPr>
        <w:spacing w:after="160" w:line="312" w:lineRule="auto"/>
        <w:jc w:val="both"/>
      </w:pPr>
      <w:r>
        <w:rPr>
          <w:rFonts w:ascii="Calibri" w:hAnsi="Calibri"/>
          <w:b/>
          <w:sz w:val="22"/>
        </w:rPr>
        <w:t xml:space="preserve">Ms Lan: </w:t>
      </w:r>
      <w:r>
        <w:rPr>
          <w:rFonts w:ascii="Calibri" w:hAnsi="Calibri"/>
          <w:sz w:val="22"/>
        </w:rPr>
        <w:t xml:space="preserve">That's fair advice, I'll quickly check online before deciding whether to buy it or not.  </w:t>
      </w:r>
      <w:r>
        <w:rPr>
          <w:rFonts w:ascii="Calibri" w:hAnsi="Calibri"/>
          <w:i/>
          <w:sz w:val="22"/>
        </w:rPr>
        <w:t>Lời khuyên hợp lý đấy, tôi sẽ kiểm tra nhanh trên mạng trước khi quyết định có mua hay không.</w:t>
      </w:r>
    </w:p>
    <w:p>
      <w:pPr>
        <w:spacing w:after="160" w:line="312" w:lineRule="auto"/>
        <w:jc w:val="both"/>
      </w:pPr>
      <w:r>
        <w:rPr>
          <w:rFonts w:ascii="Calibri" w:hAnsi="Calibri"/>
          <w:b/>
          <w:sz w:val="22"/>
        </w:rPr>
        <w:t xml:space="preserve">Ms Lan: </w:t>
      </w:r>
      <w:r>
        <w:rPr>
          <w:rFonts w:ascii="Calibri" w:hAnsi="Calibri"/>
          <w:sz w:val="22"/>
        </w:rPr>
        <w:t xml:space="preserve">My ticket includes lounge access, could you tell me where the nearest lounge is from this gate?  </w:t>
      </w:r>
      <w:r>
        <w:rPr>
          <w:rFonts w:ascii="Calibri" w:hAnsi="Calibri"/>
          <w:i/>
          <w:sz w:val="22"/>
        </w:rPr>
        <w:t>Vé của tôi bao gồm quyền vào phòng chờ, anh cho tôi biết phòng chờ gần nhất từ cổng này ở đâu không ạ?</w:t>
      </w:r>
    </w:p>
    <w:p>
      <w:pPr>
        <w:spacing w:after="160" w:line="312" w:lineRule="auto"/>
        <w:jc w:val="both"/>
      </w:pPr>
      <w:r>
        <w:rPr>
          <w:rFonts w:ascii="Calibri" w:hAnsi="Calibri"/>
          <w:b/>
          <w:sz w:val="22"/>
        </w:rPr>
        <w:t xml:space="preserve">Mr Moorland: </w:t>
      </w:r>
      <w:r>
        <w:rPr>
          <w:rFonts w:ascii="Calibri" w:hAnsi="Calibri"/>
          <w:sz w:val="22"/>
        </w:rPr>
        <w:t xml:space="preserve">The nearest lounge is on the upper level, just past the large information screen you can see from here.  </w:t>
      </w:r>
      <w:r>
        <w:rPr>
          <w:rFonts w:ascii="Calibri" w:hAnsi="Calibri"/>
          <w:i/>
          <w:sz w:val="22"/>
        </w:rPr>
        <w:t>Phòng chờ gần nhất ở tầng trên, ngay sau màn hình thông tin lớn mà chị có thể thấy từ đây.</w:t>
      </w:r>
    </w:p>
    <w:p>
      <w:pPr>
        <w:spacing w:after="160" w:line="312" w:lineRule="auto"/>
        <w:jc w:val="both"/>
      </w:pPr>
      <w:r>
        <w:rPr>
          <w:rFonts w:ascii="Calibri" w:hAnsi="Calibri"/>
          <w:b/>
          <w:sz w:val="22"/>
        </w:rPr>
        <w:t xml:space="preserve">Ms Lan: </w:t>
      </w:r>
      <w:r>
        <w:rPr>
          <w:rFonts w:ascii="Calibri" w:hAnsi="Calibri"/>
          <w:sz w:val="22"/>
        </w:rPr>
        <w:t xml:space="preserve">Thank you, I'll head up there now and relax for a while before boarding.  </w:t>
      </w:r>
      <w:r>
        <w:rPr>
          <w:rFonts w:ascii="Calibri" w:hAnsi="Calibri"/>
          <w:i/>
          <w:sz w:val="22"/>
        </w:rPr>
        <w:t>Cảm ơn anh, tôi sẽ lên đó ngay bây giờ và thư giãn một chút trước khi lên máy bay.</w:t>
      </w:r>
    </w:p>
    <w:p>
      <w:pPr>
        <w:spacing w:after="160" w:line="312" w:lineRule="auto"/>
        <w:jc w:val="both"/>
      </w:pPr>
      <w:r>
        <w:rPr>
          <w:rFonts w:ascii="Calibri" w:hAnsi="Calibri"/>
          <w:b/>
          <w:sz w:val="22"/>
        </w:rPr>
        <w:t xml:space="preserve">Ms Lan: </w:t>
      </w:r>
      <w:r>
        <w:rPr>
          <w:rFonts w:ascii="Calibri" w:hAnsi="Calibri"/>
          <w:sz w:val="22"/>
        </w:rPr>
        <w:t xml:space="preserve">Can I bring a guest into the lounge with me, or is access limited strictly to one person per ticket?  </w:t>
      </w:r>
      <w:r>
        <w:rPr>
          <w:rFonts w:ascii="Calibri" w:hAnsi="Calibri"/>
          <w:i/>
          <w:sz w:val="22"/>
        </w:rPr>
        <w:t>Tôi có thể dẫn thêm một người khách vào phòng chờ cùng mình không ạ, hay chỉ giới hạn một người mỗi vé?</w:t>
      </w:r>
    </w:p>
    <w:p>
      <w:pPr>
        <w:spacing w:after="160" w:line="312" w:lineRule="auto"/>
        <w:jc w:val="both"/>
      </w:pPr>
      <w:r>
        <w:rPr>
          <w:rFonts w:ascii="Calibri" w:hAnsi="Calibri"/>
          <w:b/>
          <w:sz w:val="22"/>
        </w:rPr>
        <w:t xml:space="preserve">Mr Moorland: </w:t>
      </w:r>
      <w:r>
        <w:rPr>
          <w:rFonts w:ascii="Calibri" w:hAnsi="Calibri"/>
          <w:sz w:val="22"/>
        </w:rPr>
        <w:t xml:space="preserve">Most lounge memberships allow one guest, though it's worth confirming at the lounge entrance since policies can vary.  </w:t>
      </w:r>
      <w:r>
        <w:rPr>
          <w:rFonts w:ascii="Calibri" w:hAnsi="Calibri"/>
          <w:i/>
          <w:sz w:val="22"/>
        </w:rPr>
        <w:t>Hầu hết loại thẻ phòng chờ cho phép dẫn một khách, dù nên xác nhận lại ngay tại cửa vào vì quy định có thể khác nhau.</w:t>
      </w:r>
    </w:p>
    <w:p>
      <w:pPr>
        <w:spacing w:after="160" w:line="312" w:lineRule="auto"/>
        <w:jc w:val="both"/>
      </w:pPr>
      <w:r>
        <w:rPr>
          <w:rFonts w:ascii="Calibri" w:hAnsi="Calibri"/>
          <w:b/>
          <w:sz w:val="22"/>
        </w:rPr>
        <w:t xml:space="preserve">Ms Lan: </w:t>
      </w:r>
      <w:r>
        <w:rPr>
          <w:rFonts w:ascii="Calibri" w:hAnsi="Calibri"/>
          <w:sz w:val="22"/>
        </w:rPr>
        <w:t xml:space="preserve">I'll check when I get there then, since my sister will be joining me on this trip.  </w:t>
      </w:r>
      <w:r>
        <w:rPr>
          <w:rFonts w:ascii="Calibri" w:hAnsi="Calibri"/>
          <w:i/>
          <w:sz w:val="22"/>
        </w:rPr>
        <w:t>Vậy tôi sẽ hỏi lại khi đến đó, vì em gái tôi sẽ đi cùng trong chuyến này.</w:t>
      </w:r>
    </w:p>
    <w:p>
      <w:pPr>
        <w:spacing w:after="160" w:line="312" w:lineRule="auto"/>
        <w:jc w:val="both"/>
      </w:pPr>
      <w:r>
        <w:rPr>
          <w:rFonts w:ascii="Calibri" w:hAnsi="Calibri"/>
          <w:b/>
          <w:sz w:val="22"/>
        </w:rPr>
        <w:t xml:space="preserve">Ms Lan: </w:t>
      </w:r>
      <w:r>
        <w:rPr>
          <w:rFonts w:ascii="Calibri" w:hAnsi="Calibri"/>
          <w:sz w:val="22"/>
        </w:rPr>
        <w:t xml:space="preserve">Is there a shower available in the lounge? I've been traveling for almost a full day already.  </w:t>
      </w:r>
      <w:r>
        <w:rPr>
          <w:rFonts w:ascii="Calibri" w:hAnsi="Calibri"/>
          <w:i/>
          <w:sz w:val="22"/>
        </w:rPr>
        <w:t>Trong phòng chờ có khu tắm không ạ? Tôi đã di chuyển gần trọn một ngày rồi.</w:t>
      </w:r>
    </w:p>
    <w:p>
      <w:pPr>
        <w:spacing w:after="160" w:line="312" w:lineRule="auto"/>
        <w:jc w:val="both"/>
      </w:pPr>
      <w:r>
        <w:rPr>
          <w:rFonts w:ascii="Calibri" w:hAnsi="Calibri"/>
          <w:b/>
          <w:sz w:val="22"/>
        </w:rPr>
        <w:t xml:space="preserve">Mr Moorland: </w:t>
      </w:r>
      <w:r>
        <w:rPr>
          <w:rFonts w:ascii="Calibri" w:hAnsi="Calibri"/>
          <w:sz w:val="22"/>
        </w:rPr>
        <w:t xml:space="preserve">Yes, this particular lounge has private shower rooms, you can ask the front desk for a towel when you arrive.  </w:t>
      </w:r>
      <w:r>
        <w:rPr>
          <w:rFonts w:ascii="Calibri" w:hAnsi="Calibri"/>
          <w:i/>
          <w:sz w:val="22"/>
        </w:rPr>
        <w:t>Vâng, phòng chờ này có phòng tắm riêng, chị có thể xin khăn tắm ở quầy lễ tân khi đến.</w:t>
      </w:r>
    </w:p>
    <w:p>
      <w:pPr>
        <w:spacing w:after="160" w:line="312" w:lineRule="auto"/>
        <w:jc w:val="both"/>
      </w:pPr>
      <w:r>
        <w:rPr>
          <w:rFonts w:ascii="Calibri" w:hAnsi="Calibri"/>
          <w:b/>
          <w:sz w:val="22"/>
        </w:rPr>
        <w:t xml:space="preserve">Ms Lan: </w:t>
      </w:r>
      <w:r>
        <w:rPr>
          <w:rFonts w:ascii="Calibri" w:hAnsi="Calibri"/>
          <w:sz w:val="22"/>
        </w:rPr>
        <w:t xml:space="preserve">That sounds wonderful, a shower would help me feel much fresher before my next flight.  </w:t>
      </w:r>
      <w:r>
        <w:rPr>
          <w:rFonts w:ascii="Calibri" w:hAnsi="Calibri"/>
          <w:i/>
          <w:sz w:val="22"/>
        </w:rPr>
        <w:t>Nghe tuyệt quá, một lần tắm sẽ giúp tôi cảm thấy tươi tỉnh hơn nhiều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How will they know when to alert me for boarding if I'm resting inside the lounge?  </w:t>
      </w:r>
      <w:r>
        <w:rPr>
          <w:rFonts w:ascii="Calibri" w:hAnsi="Calibri"/>
          <w:i/>
          <w:sz w:val="22"/>
        </w:rPr>
        <w:t>Làm sao họ biết để báo tôi khi đến giờ lên máy bay nếu tôi đang nghỉ trong phòng chờ ạ?</w:t>
      </w:r>
    </w:p>
    <w:p>
      <w:pPr>
        <w:spacing w:after="160" w:line="312" w:lineRule="auto"/>
        <w:jc w:val="both"/>
      </w:pPr>
      <w:r>
        <w:rPr>
          <w:rFonts w:ascii="Calibri" w:hAnsi="Calibri"/>
          <w:b/>
          <w:sz w:val="22"/>
        </w:rPr>
        <w:t xml:space="preserve">Mr Moorland: </w:t>
      </w:r>
      <w:r>
        <w:rPr>
          <w:rFonts w:ascii="Calibri" w:hAnsi="Calibri"/>
          <w:sz w:val="22"/>
        </w:rPr>
        <w:t xml:space="preserve">The lounge staff monitor departure boards closely, and they can also give you a personal wake-up call before your flight.  </w:t>
      </w:r>
      <w:r>
        <w:rPr>
          <w:rFonts w:ascii="Calibri" w:hAnsi="Calibri"/>
          <w:i/>
          <w:sz w:val="22"/>
        </w:rPr>
        <w:t>Nhân viên phòng chờ theo dõi sát bảng giờ bay, và họ cũng có thể gọi báo thức riêng cho chị trước chuyến bay.</w:t>
      </w:r>
    </w:p>
    <w:p>
      <w:pPr>
        <w:spacing w:after="160" w:line="312" w:lineRule="auto"/>
        <w:jc w:val="both"/>
      </w:pPr>
      <w:r>
        <w:rPr>
          <w:rFonts w:ascii="Calibri" w:hAnsi="Calibri"/>
          <w:b/>
          <w:sz w:val="22"/>
        </w:rPr>
        <w:t xml:space="preserve">Ms Lan: </w:t>
      </w:r>
      <w:r>
        <w:rPr>
          <w:rFonts w:ascii="Calibri" w:hAnsi="Calibri"/>
          <w:sz w:val="22"/>
        </w:rPr>
        <w:t xml:space="preserve">That's very reassuring, I'll go ahead and ask for that just in case I fall asleep.  </w:t>
      </w:r>
      <w:r>
        <w:rPr>
          <w:rFonts w:ascii="Calibri" w:hAnsi="Calibri"/>
          <w:i/>
          <w:sz w:val="22"/>
        </w:rPr>
        <w:t>Nghe vậy yên tâm quá, tôi sẽ xin dịch vụ đó phòng khi tôi ngủ quên.</w:t>
      </w:r>
    </w:p>
    <w:p>
      <w:pPr>
        <w:spacing w:after="160" w:line="312" w:lineRule="auto"/>
        <w:jc w:val="both"/>
      </w:pPr>
      <w:r>
        <w:rPr>
          <w:rFonts w:ascii="Calibri" w:hAnsi="Calibri"/>
          <w:b/>
          <w:sz w:val="22"/>
        </w:rPr>
        <w:t xml:space="preserve">Ms Lan: </w:t>
      </w:r>
      <w:r>
        <w:rPr>
          <w:rFonts w:ascii="Calibri" w:hAnsi="Calibri"/>
          <w:sz w:val="22"/>
        </w:rPr>
        <w:t xml:space="preserve">Is the food in the lounge included with my access, or do I need to pay separately for anything I eat there?  </w:t>
      </w:r>
      <w:r>
        <w:rPr>
          <w:rFonts w:ascii="Calibri" w:hAnsi="Calibri"/>
          <w:i/>
          <w:sz w:val="22"/>
        </w:rPr>
        <w:t>Đồ ăn trong phòng chờ có được tính vào quyền vào cửa của tôi không ạ, hay tôi phải trả riêng cho những gì mình ăn ở đó?</w:t>
      </w:r>
    </w:p>
    <w:p>
      <w:pPr>
        <w:spacing w:after="160" w:line="312" w:lineRule="auto"/>
        <w:jc w:val="both"/>
      </w:pPr>
      <w:r>
        <w:rPr>
          <w:rFonts w:ascii="Calibri" w:hAnsi="Calibri"/>
          <w:b/>
          <w:sz w:val="22"/>
        </w:rPr>
        <w:t xml:space="preserve">Mr Moorland: </w:t>
      </w:r>
      <w:r>
        <w:rPr>
          <w:rFonts w:ascii="Calibri" w:hAnsi="Calibri"/>
          <w:sz w:val="22"/>
        </w:rPr>
        <w:t xml:space="preserve">Most of the buffet and drinks are included, only a small selection of premium items would require an extra charge.  </w:t>
      </w:r>
      <w:r>
        <w:rPr>
          <w:rFonts w:ascii="Calibri" w:hAnsi="Calibri"/>
          <w:i/>
          <w:sz w:val="22"/>
        </w:rPr>
        <w:t>Hầu hết đồ ăn tự chọn và thức uống đều được bao gồm, chỉ một số món cao cấp mới cần trả thêm phí.</w:t>
      </w:r>
    </w:p>
    <w:p>
      <w:pPr>
        <w:spacing w:after="160" w:line="312" w:lineRule="auto"/>
        <w:jc w:val="both"/>
      </w:pPr>
      <w:r>
        <w:rPr>
          <w:rFonts w:ascii="Calibri" w:hAnsi="Calibri"/>
          <w:b/>
          <w:sz w:val="22"/>
        </w:rPr>
        <w:t xml:space="preserve">Ms Lan: </w:t>
      </w:r>
      <w:r>
        <w:rPr>
          <w:rFonts w:ascii="Calibri" w:hAnsi="Calibri"/>
          <w:sz w:val="22"/>
        </w:rPr>
        <w:t xml:space="preserve">That's more than fair, I'll enjoy the included buffet and skip anything extra today.  </w:t>
      </w:r>
      <w:r>
        <w:rPr>
          <w:rFonts w:ascii="Calibri" w:hAnsi="Calibri"/>
          <w:i/>
          <w:sz w:val="22"/>
        </w:rPr>
        <w:t>Vậy quá hợp lý rồi, hôm nay tôi sẽ thưởng thức đồ ăn tự chọn có sẵn và bỏ qua món thêm.</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nearest restroom? I've been sitting for a while and could use a break.  </w:t>
      </w:r>
      <w:r>
        <w:rPr>
          <w:rFonts w:ascii="Calibri" w:hAnsi="Calibri"/>
          <w:i/>
          <w:sz w:val="22"/>
        </w:rPr>
        <w:t>Anh chỉ giúp tôi nhà vệ sinh gần nhất ở đâu không ạ? Tôi ngồi đã lâu và muốn nghỉ một chút.</w:t>
      </w:r>
    </w:p>
    <w:p>
      <w:pPr>
        <w:spacing w:after="160" w:line="312" w:lineRule="auto"/>
        <w:jc w:val="both"/>
      </w:pPr>
      <w:r>
        <w:rPr>
          <w:rFonts w:ascii="Calibri" w:hAnsi="Calibri"/>
          <w:b/>
          <w:sz w:val="22"/>
        </w:rPr>
        <w:t xml:space="preserve">Mr Moorland: </w:t>
      </w:r>
      <w:r>
        <w:rPr>
          <w:rFonts w:ascii="Calibri" w:hAnsi="Calibri"/>
          <w:sz w:val="22"/>
        </w:rPr>
        <w:t xml:space="preserve">It's just around that corner, past the coffee shop, you'll see the sign clearly once you turn.  </w:t>
      </w:r>
      <w:r>
        <w:rPr>
          <w:rFonts w:ascii="Calibri" w:hAnsi="Calibri"/>
          <w:i/>
          <w:sz w:val="22"/>
        </w:rPr>
        <w:t>Ngay ở góc kia, qua tiệm cà phê, chị sẽ thấy biển chỉ dẫn rõ ngay khi rẽ.</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while I still have a bit of time before boarding.  </w:t>
      </w:r>
      <w:r>
        <w:rPr>
          <w:rFonts w:ascii="Calibri" w:hAnsi="Calibri"/>
          <w:i/>
          <w:sz w:val="22"/>
        </w:rPr>
        <w:t>Cảm ơn anh, tôi sẽ đi qua đó ngay trong lúc vẫn còn chút thời gian trước khi lên máy bay.</w:t>
      </w:r>
    </w:p>
    <w:p>
      <w:pPr>
        <w:spacing w:after="160" w:line="312" w:lineRule="auto"/>
        <w:jc w:val="both"/>
      </w:pPr>
      <w:r>
        <w:rPr>
          <w:rFonts w:ascii="Calibri" w:hAnsi="Calibri"/>
          <w:b/>
          <w:sz w:val="22"/>
        </w:rPr>
        <w:t xml:space="preserve">Ms Lan: </w:t>
      </w:r>
      <w:r>
        <w:rPr>
          <w:rFonts w:ascii="Calibri" w:hAnsi="Calibri"/>
          <w:sz w:val="22"/>
        </w:rPr>
        <w:t xml:space="preserve">I seem to have gotten a little lost, could you tell me how to get back to the main terminal from here?  </w:t>
      </w:r>
      <w:r>
        <w:rPr>
          <w:rFonts w:ascii="Calibri" w:hAnsi="Calibri"/>
          <w:i/>
          <w:sz w:val="22"/>
        </w:rPr>
        <w:t>Hình như tôi hơi lạc đường, anh chỉ giúp tôi cách quay lại nhà ga chính từ đây không ạ?</w:t>
      </w:r>
    </w:p>
    <w:p>
      <w:pPr>
        <w:spacing w:after="160" w:line="312" w:lineRule="auto"/>
        <w:jc w:val="both"/>
      </w:pPr>
      <w:r>
        <w:rPr>
          <w:rFonts w:ascii="Calibri" w:hAnsi="Calibri"/>
          <w:b/>
          <w:sz w:val="22"/>
        </w:rPr>
        <w:t xml:space="preserve">Mr Moorland: </w:t>
      </w:r>
      <w:r>
        <w:rPr>
          <w:rFonts w:ascii="Calibri" w:hAnsi="Calibri"/>
          <w:sz w:val="22"/>
        </w:rPr>
        <w:t xml:space="preserve">No problem, just follow the signs for terminal one, they'll lead you straight back to the main hall.  </w:t>
      </w:r>
      <w:r>
        <w:rPr>
          <w:rFonts w:ascii="Calibri" w:hAnsi="Calibri"/>
          <w:i/>
          <w:sz w:val="22"/>
        </w:rPr>
        <w:t>Không sao đâu ạ, chị chỉ cần đi theo biển chỉ dẫn đến nhà ga một, sẽ dẫn thẳng về sảnh chính.</w:t>
      </w:r>
    </w:p>
    <w:p>
      <w:pPr>
        <w:spacing w:after="160" w:line="312" w:lineRule="auto"/>
        <w:jc w:val="both"/>
      </w:pPr>
      <w:r>
        <w:rPr>
          <w:rFonts w:ascii="Calibri" w:hAnsi="Calibri"/>
          <w:b/>
          <w:sz w:val="22"/>
        </w:rPr>
        <w:t xml:space="preserve">Ms Lan: </w:t>
      </w:r>
      <w:r>
        <w:rPr>
          <w:rFonts w:ascii="Calibri" w:hAnsi="Calibri"/>
          <w:sz w:val="22"/>
        </w:rPr>
        <w:t xml:space="preserve">Thank you, I always seem to lose my sense of direction in big airports like this one.  </w:t>
      </w:r>
      <w:r>
        <w:rPr>
          <w:rFonts w:ascii="Calibri" w:hAnsi="Calibri"/>
          <w:i/>
          <w:sz w:val="22"/>
        </w:rPr>
        <w:t>Cảm ơn anh, ở những sân bay lớn như thế này tôi lúc nào cũng mất phương hướng.</w:t>
      </w:r>
    </w:p>
    <w:p>
      <w:pPr>
        <w:spacing w:after="160" w:line="312" w:lineRule="auto"/>
        <w:jc w:val="both"/>
      </w:pPr>
      <w:r>
        <w:rPr>
          <w:rFonts w:ascii="Calibri" w:hAnsi="Calibri"/>
          <w:b/>
          <w:sz w:val="22"/>
        </w:rPr>
        <w:t xml:space="preserve">Ms Lan: </w:t>
      </w:r>
      <w:r>
        <w:rPr>
          <w:rFonts w:ascii="Calibri" w:hAnsi="Calibri"/>
          <w:sz w:val="22"/>
        </w:rPr>
        <w:t xml:space="preserve">Is there an ATM anywhere nearby? I'd like to take out a little cash before I leave the airport.  </w:t>
      </w:r>
      <w:r>
        <w:rPr>
          <w:rFonts w:ascii="Calibri" w:hAnsi="Calibri"/>
          <w:i/>
          <w:sz w:val="22"/>
        </w:rPr>
        <w:t>Gần đây có máy rút tiền nào không ạ? Tôi muốn rút một ít tiền mặt trước khi rời sân bay.</w:t>
      </w:r>
    </w:p>
    <w:p>
      <w:pPr>
        <w:spacing w:after="160" w:line="312" w:lineRule="auto"/>
        <w:jc w:val="both"/>
      </w:pPr>
      <w:r>
        <w:rPr>
          <w:rFonts w:ascii="Calibri" w:hAnsi="Calibri"/>
          <w:b/>
          <w:sz w:val="22"/>
        </w:rPr>
        <w:t xml:space="preserve">Mr Moorland: </w:t>
      </w:r>
      <w:r>
        <w:rPr>
          <w:rFonts w:ascii="Calibri" w:hAnsi="Calibri"/>
          <w:sz w:val="22"/>
        </w:rPr>
        <w:t xml:space="preserve">There's one right next to the currency exchange counter, just down this hallway on your right.  </w:t>
      </w:r>
      <w:r>
        <w:rPr>
          <w:rFonts w:ascii="Calibri" w:hAnsi="Calibri"/>
          <w:i/>
          <w:sz w:val="22"/>
        </w:rPr>
        <w:t>Có một máy ngay cạnh quầy đổi ngoại tệ, ở dưới hành lang này, phía bên tay phải của chị.</w:t>
      </w:r>
    </w:p>
    <w:p>
      <w:pPr>
        <w:spacing w:after="160" w:line="312" w:lineRule="auto"/>
        <w:jc w:val="both"/>
      </w:pPr>
      <w:r>
        <w:rPr>
          <w:rFonts w:ascii="Calibri" w:hAnsi="Calibri"/>
          <w:b/>
          <w:sz w:val="22"/>
        </w:rPr>
        <w:t xml:space="preserve">Ms Lan: </w:t>
      </w:r>
      <w:r>
        <w:rPr>
          <w:rFonts w:ascii="Calibri" w:hAnsi="Calibri"/>
          <w:sz w:val="22"/>
        </w:rPr>
        <w:t xml:space="preserve">Perfect, that's exactly on my way, so I'll stop there before heading outside.  </w:t>
      </w:r>
      <w:r>
        <w:rPr>
          <w:rFonts w:ascii="Calibri" w:hAnsi="Calibri"/>
          <w:i/>
          <w:sz w:val="22"/>
        </w:rPr>
        <w:t>Hoàn hảo, đúng đường tôi đi luôn, nên tôi sẽ ghé qua đó trước khi ra ngoài.</w:t>
      </w:r>
    </w:p>
    <w:p>
      <w:pPr>
        <w:spacing w:after="160" w:line="312" w:lineRule="auto"/>
        <w:jc w:val="both"/>
      </w:pPr>
      <w:r>
        <w:rPr>
          <w:rFonts w:ascii="Calibri" w:hAnsi="Calibri"/>
          <w:b/>
          <w:sz w:val="22"/>
        </w:rPr>
        <w:t xml:space="preserve">Ms Lan: </w:t>
      </w:r>
      <w:r>
        <w:rPr>
          <w:rFonts w:ascii="Calibri" w:hAnsi="Calibri"/>
          <w:sz w:val="22"/>
        </w:rPr>
        <w:t xml:space="preserve">Could you tell me the quickest way to the taxi rank once I've collected my luggage?  </w:t>
      </w:r>
      <w:r>
        <w:rPr>
          <w:rFonts w:ascii="Calibri" w:hAnsi="Calibri"/>
          <w:i/>
          <w:sz w:val="22"/>
        </w:rPr>
        <w:t>Anh chỉ giúp tôi đường nhanh nhất đến bãi taxi sau khi lấy hành lý xong không ạ?</w:t>
      </w:r>
    </w:p>
    <w:p>
      <w:pPr>
        <w:spacing w:after="160" w:line="312" w:lineRule="auto"/>
        <w:jc w:val="both"/>
      </w:pPr>
      <w:r>
        <w:rPr>
          <w:rFonts w:ascii="Calibri" w:hAnsi="Calibri"/>
          <w:b/>
          <w:sz w:val="22"/>
        </w:rPr>
        <w:t xml:space="preserve">Mr Moorland: </w:t>
      </w:r>
      <w:r>
        <w:rPr>
          <w:rFonts w:ascii="Calibri" w:hAnsi="Calibri"/>
          <w:sz w:val="22"/>
        </w:rPr>
        <w:t xml:space="preserve">Once you exit through those doors, follow the signs marked ground transportation, the taxi rank is just outside.  </w:t>
      </w:r>
      <w:r>
        <w:rPr>
          <w:rFonts w:ascii="Calibri" w:hAnsi="Calibri"/>
          <w:i/>
          <w:sz w:val="22"/>
        </w:rPr>
        <w:t>Sau khi ra khỏi cửa đó, chị đi theo biển ghi phương tiện mặt đất, bãi taxi ở ngay bên ngoài.</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I shouldn't have any trouble finding my way there.  </w:t>
      </w:r>
      <w:r>
        <w:rPr>
          <w:rFonts w:ascii="Calibri" w:hAnsi="Calibri"/>
          <w:i/>
          <w:sz w:val="22"/>
        </w:rPr>
        <w:t>Cảm ơn anh, nghe đơn giản đấy, chắc tôi sẽ không gặp khó khăn gì để tìm đến đó.</w:t>
      </w:r>
    </w:p>
    <w:p>
      <w:pPr>
        <w:spacing w:after="160" w:line="312" w:lineRule="auto"/>
        <w:jc w:val="both"/>
      </w:pPr>
      <w:r>
        <w:rPr>
          <w:rFonts w:ascii="Calibri" w:hAnsi="Calibri"/>
          <w:b/>
          <w:sz w:val="22"/>
        </w:rPr>
        <w:t xml:space="preserve">Ms Lan: </w:t>
      </w:r>
      <w:r>
        <w:rPr>
          <w:rFonts w:ascii="Calibri" w:hAnsi="Calibri"/>
          <w:sz w:val="22"/>
        </w:rPr>
        <w:t xml:space="preserve">Where can I find a place to charge my phone? The battery is getting quite low right now.  </w:t>
      </w:r>
      <w:r>
        <w:rPr>
          <w:rFonts w:ascii="Calibri" w:hAnsi="Calibri"/>
          <w:i/>
          <w:sz w:val="22"/>
        </w:rPr>
        <w:t>Tôi có thể tìm chỗ sạc điện thoại ở đâu ạ? Pin đang khá yếu rồi.</w:t>
      </w:r>
    </w:p>
    <w:p>
      <w:pPr>
        <w:spacing w:after="160" w:line="312" w:lineRule="auto"/>
        <w:jc w:val="both"/>
      </w:pPr>
      <w:r>
        <w:rPr>
          <w:rFonts w:ascii="Calibri" w:hAnsi="Calibri"/>
          <w:b/>
          <w:sz w:val="22"/>
        </w:rPr>
        <w:t xml:space="preserve">Mr Moorland: </w:t>
      </w:r>
      <w:r>
        <w:rPr>
          <w:rFonts w:ascii="Calibri" w:hAnsi="Calibri"/>
          <w:sz w:val="22"/>
        </w:rPr>
        <w:t xml:space="preserve">There are charging stations near every seating area, the closest one is right behind those blue chairs over there.  </w:t>
      </w:r>
      <w:r>
        <w:rPr>
          <w:rFonts w:ascii="Calibri" w:hAnsi="Calibri"/>
          <w:i/>
          <w:sz w:val="22"/>
        </w:rPr>
        <w:t>Có trạm sạc gần mỗi khu vực chỗ ngồi, trạm gần nhất ngay sau dãy ghế xanh đằng kia.</w:t>
      </w:r>
    </w:p>
    <w:p>
      <w:pPr>
        <w:spacing w:after="160" w:line="312" w:lineRule="auto"/>
        <w:jc w:val="both"/>
      </w:pPr>
      <w:r>
        <w:rPr>
          <w:rFonts w:ascii="Calibri" w:hAnsi="Calibri"/>
          <w:b/>
          <w:sz w:val="22"/>
        </w:rPr>
        <w:t xml:space="preserve">Ms Lan: </w:t>
      </w:r>
      <w:r>
        <w:rPr>
          <w:rFonts w:ascii="Calibri" w:hAnsi="Calibri"/>
          <w:sz w:val="22"/>
        </w:rPr>
        <w:t xml:space="preserve">Thank you, I'll go plug in my phone right now before it dies completely.  </w:t>
      </w:r>
      <w:r>
        <w:rPr>
          <w:rFonts w:ascii="Calibri" w:hAnsi="Calibri"/>
          <w:i/>
          <w:sz w:val="22"/>
        </w:rPr>
        <w:t>Cảm ơn anh, tôi sẽ đi cắm sạc điện thoại ngay trước khi hết pin hoàn toàn.</w:t>
      </w:r>
    </w:p>
    <w:p>
      <w:pPr>
        <w:spacing w:after="160" w:line="312" w:lineRule="auto"/>
        <w:jc w:val="both"/>
      </w:pPr>
      <w:r>
        <w:rPr>
          <w:rFonts w:ascii="Calibri" w:hAnsi="Calibri"/>
          <w:b/>
          <w:sz w:val="22"/>
        </w:rPr>
        <w:t xml:space="preserve">Ms Lan: </w:t>
      </w:r>
      <w:r>
        <w:rPr>
          <w:rFonts w:ascii="Calibri" w:hAnsi="Calibri"/>
          <w:sz w:val="22"/>
        </w:rPr>
        <w:t xml:space="preserve">Is there a prayer room or a quiet space somewhere in this terminal, in case I need a moment alone?  </w:t>
      </w:r>
      <w:r>
        <w:rPr>
          <w:rFonts w:ascii="Calibri" w:hAnsi="Calibri"/>
          <w:i/>
          <w:sz w:val="22"/>
        </w:rPr>
        <w:t>Trong nhà ga này có phòng cầu nguyện hay không gian yên tĩnh nào không ạ, phòng khi tôi cần một chút riêng tư?</w:t>
      </w:r>
    </w:p>
    <w:p>
      <w:pPr>
        <w:spacing w:after="160" w:line="312" w:lineRule="auto"/>
        <w:jc w:val="both"/>
      </w:pPr>
      <w:r>
        <w:rPr>
          <w:rFonts w:ascii="Calibri" w:hAnsi="Calibri"/>
          <w:b/>
          <w:sz w:val="22"/>
        </w:rPr>
        <w:t xml:space="preserve">Mr Moorland: </w:t>
      </w:r>
      <w:r>
        <w:rPr>
          <w:rFonts w:ascii="Calibri" w:hAnsi="Calibri"/>
          <w:sz w:val="22"/>
        </w:rPr>
        <w:t xml:space="preserve">Yes, there's a quiet room near gate eighteen, it's open to everyone and stays fairly calm throughout the day.  </w:t>
      </w:r>
      <w:r>
        <w:rPr>
          <w:rFonts w:ascii="Calibri" w:hAnsi="Calibri"/>
          <w:i/>
          <w:sz w:val="22"/>
        </w:rPr>
        <w:t>Vâng, có một phòng yên tĩnh gần cổng mười tám, mở cửa cho mọi người và khá yên tĩnh suốt cả ngày.</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for whenever I need a quiet break from the crowds.  </w:t>
      </w:r>
      <w:r>
        <w:rPr>
          <w:rFonts w:ascii="Calibri" w:hAnsi="Calibri"/>
          <w:i/>
          <w:sz w:val="22"/>
        </w:rPr>
        <w:t>Cảm ơn anh, biết vậy tốt quá cho những lúc tôi cần nghỉ ngơi yên tĩnh khỏi đám đông.</w:t>
      </w:r>
    </w:p>
    <w:p>
      <w:pPr>
        <w:spacing w:after="160" w:line="312" w:lineRule="auto"/>
        <w:jc w:val="both"/>
      </w:pPr>
      <w:r>
        <w:rPr>
          <w:rFonts w:ascii="Calibri" w:hAnsi="Calibri"/>
          <w:b/>
          <w:sz w:val="22"/>
        </w:rPr>
        <w:t xml:space="preserve">Ms Lan: </w:t>
      </w:r>
      <w:r>
        <w:rPr>
          <w:rFonts w:ascii="Calibri" w:hAnsi="Calibri"/>
          <w:sz w:val="22"/>
        </w:rPr>
        <w:t xml:space="preserve">My mother has trouble walking long distances, is it possible to arrange a wheelchair for her at the airport?  </w:t>
      </w:r>
      <w:r>
        <w:rPr>
          <w:rFonts w:ascii="Calibri" w:hAnsi="Calibri"/>
          <w:i/>
          <w:sz w:val="22"/>
        </w:rPr>
        <w:t>Mẹ tôi đi bộ đường dài khó khăn, có thể sắp xếp xe lăn cho bà ở sân bay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request a wheelchair right now, and someone will meet you at check-in to assist her the whole way.  </w:t>
      </w:r>
      <w:r>
        <w:rPr>
          <w:rFonts w:ascii="Calibri" w:hAnsi="Calibri"/>
          <w:i/>
          <w:sz w:val="22"/>
        </w:rPr>
        <w:t>Được chứ ạ, tôi sẽ yêu cầu xe lăn ngay, và sẽ có người gặp mọi người ở quầy làm thủ tục để hỗ trợ bà suốt đường đi.</w:t>
      </w:r>
    </w:p>
    <w:p>
      <w:pPr>
        <w:spacing w:after="160" w:line="312" w:lineRule="auto"/>
        <w:jc w:val="both"/>
      </w:pPr>
      <w:r>
        <w:rPr>
          <w:rFonts w:ascii="Calibri" w:hAnsi="Calibri"/>
          <w:b/>
          <w:sz w:val="22"/>
        </w:rPr>
        <w:t xml:space="preserve">Ms Lan: </w:t>
      </w:r>
      <w:r>
        <w:rPr>
          <w:rFonts w:ascii="Calibri" w:hAnsi="Calibri"/>
          <w:sz w:val="22"/>
        </w:rPr>
        <w:t xml:space="preserve">Thank you so much, that will take a lot of stress off both of us today.  </w:t>
      </w:r>
      <w:r>
        <w:rPr>
          <w:rFonts w:ascii="Calibri" w:hAnsi="Calibri"/>
          <w:i/>
          <w:sz w:val="22"/>
        </w:rPr>
        <w:t>Cảm ơn anh nhiều, vậy sẽ giảm bớt nhiều căng thẳng cho cả hai mẹ con hôm nay.</w:t>
      </w:r>
    </w:p>
    <w:p>
      <w:pPr>
        <w:spacing w:after="160" w:line="312" w:lineRule="auto"/>
        <w:jc w:val="both"/>
      </w:pPr>
      <w:r>
        <w:rPr>
          <w:rFonts w:ascii="Calibri" w:hAnsi="Calibri"/>
          <w:b/>
          <w:sz w:val="22"/>
        </w:rPr>
        <w:t xml:space="preserve">Ms Lan: </w:t>
      </w:r>
      <w:r>
        <w:rPr>
          <w:rFonts w:ascii="Calibri" w:hAnsi="Calibri"/>
          <w:sz w:val="22"/>
        </w:rPr>
        <w:t xml:space="preserve">Will someone push the wheelchair for her, or will I need to do that myself the whole way through the airport?  </w:t>
      </w:r>
      <w:r>
        <w:rPr>
          <w:rFonts w:ascii="Calibri" w:hAnsi="Calibri"/>
          <w:i/>
          <w:sz w:val="22"/>
        </w:rPr>
        <w:t>Sẽ có người đẩy xe lăn cho bà, hay tôi phải tự làm điều đó suốt sân bay ạ?</w:t>
      </w:r>
    </w:p>
    <w:p>
      <w:pPr>
        <w:spacing w:after="160" w:line="312" w:lineRule="auto"/>
        <w:jc w:val="both"/>
      </w:pPr>
      <w:r>
        <w:rPr>
          <w:rFonts w:ascii="Calibri" w:hAnsi="Calibri"/>
          <w:b/>
          <w:sz w:val="22"/>
        </w:rPr>
        <w:t xml:space="preserve">Mr Moorland: </w:t>
      </w:r>
      <w:r>
        <w:rPr>
          <w:rFonts w:ascii="Calibri" w:hAnsi="Calibri"/>
          <w:sz w:val="22"/>
        </w:rPr>
        <w:t xml:space="preserve">A member of staff will push the wheelchair from check-in all the way to the gate, so you're free to walk beside her.  </w:t>
      </w:r>
      <w:r>
        <w:rPr>
          <w:rFonts w:ascii="Calibri" w:hAnsi="Calibri"/>
          <w:i/>
          <w:sz w:val="22"/>
        </w:rPr>
        <w:t>Sẽ có nhân viên đẩy xe lăn từ quầy làm thủ tục đến tận cổng, nên chị có thể đi thoải mái bên cạnh bà.</w:t>
      </w:r>
    </w:p>
    <w:p>
      <w:pPr>
        <w:spacing w:after="160" w:line="312" w:lineRule="auto"/>
        <w:jc w:val="both"/>
      </w:pPr>
      <w:r>
        <w:rPr>
          <w:rFonts w:ascii="Calibri" w:hAnsi="Calibri"/>
          <w:b/>
          <w:sz w:val="22"/>
        </w:rPr>
        <w:t xml:space="preserve">Ms Lan: </w:t>
      </w:r>
      <w:r>
        <w:rPr>
          <w:rFonts w:ascii="Calibri" w:hAnsi="Calibri"/>
          <w:sz w:val="22"/>
        </w:rPr>
        <w:t xml:space="preserve">That's wonderful, I'll be able to focus on keeping her comfortable instead of pushing a chair.  </w:t>
      </w:r>
      <w:r>
        <w:rPr>
          <w:rFonts w:ascii="Calibri" w:hAnsi="Calibri"/>
          <w:i/>
          <w:sz w:val="22"/>
        </w:rPr>
        <w:t>Tuyệt quá, vậy tôi có thể tập trung giúp bà thoải mái thay vì phải đẩy xe.</w:t>
      </w:r>
    </w:p>
    <w:p>
      <w:pPr>
        <w:spacing w:after="160" w:line="312" w:lineRule="auto"/>
        <w:jc w:val="both"/>
      </w:pPr>
      <w:r>
        <w:rPr>
          <w:rFonts w:ascii="Calibri" w:hAnsi="Calibri"/>
          <w:b/>
          <w:sz w:val="22"/>
        </w:rPr>
        <w:t xml:space="preserve">Ms Lan: </w:t>
      </w:r>
      <w:r>
        <w:rPr>
          <w:rFonts w:ascii="Calibri" w:hAnsi="Calibri"/>
          <w:sz w:val="22"/>
        </w:rPr>
        <w:t xml:space="preserve">I'm traveling alone with my baby, is there any special assistance available for parents flying with an infant?  </w:t>
      </w:r>
      <w:r>
        <w:rPr>
          <w:rFonts w:ascii="Calibri" w:hAnsi="Calibri"/>
          <w:i/>
          <w:sz w:val="22"/>
        </w:rPr>
        <w:t>Tôi đi một mình cùng con nhỏ, có hỗ trợ đặc biệt nào cho phụ huynh bay cùng em bé không ạ?</w:t>
      </w:r>
    </w:p>
    <w:p>
      <w:pPr>
        <w:spacing w:after="160" w:line="312" w:lineRule="auto"/>
        <w:jc w:val="both"/>
      </w:pPr>
      <w:r>
        <w:rPr>
          <w:rFonts w:ascii="Calibri" w:hAnsi="Calibri"/>
          <w:b/>
          <w:sz w:val="22"/>
        </w:rPr>
        <w:t xml:space="preserve">Mr Moorland: </w:t>
      </w:r>
      <w:r>
        <w:rPr>
          <w:rFonts w:ascii="Calibri" w:hAnsi="Calibri"/>
          <w:sz w:val="22"/>
        </w:rPr>
        <w:t xml:space="preserve">Yes, we can offer priority boarding and help carrying your bags through security, just let the staff know at each stage.  </w:t>
      </w:r>
      <w:r>
        <w:rPr>
          <w:rFonts w:ascii="Calibri" w:hAnsi="Calibri"/>
          <w:i/>
          <w:sz w:val="22"/>
        </w:rPr>
        <w:t>Vâng, chúng tôi có thể mời ưu tiên lên máy bay và giúp mang túi qua khu an ninh, chị chỉ cần báo nhân viên ở mỗi bước.</w:t>
      </w:r>
    </w:p>
    <w:p>
      <w:pPr>
        <w:spacing w:after="160" w:line="312" w:lineRule="auto"/>
        <w:jc w:val="both"/>
      </w:pPr>
      <w:r>
        <w:rPr>
          <w:rFonts w:ascii="Calibri" w:hAnsi="Calibri"/>
          <w:b/>
          <w:sz w:val="22"/>
        </w:rPr>
        <w:t xml:space="preserve">Ms Lan: </w:t>
      </w:r>
      <w:r>
        <w:rPr>
          <w:rFonts w:ascii="Calibri" w:hAnsi="Calibri"/>
          <w:sz w:val="22"/>
        </w:rPr>
        <w:t xml:space="preserve">That would be a huge help, thank you, traveling alone with a baby can be quite overwhelming.  </w:t>
      </w:r>
      <w:r>
        <w:rPr>
          <w:rFonts w:ascii="Calibri" w:hAnsi="Calibri"/>
          <w:i/>
          <w:sz w:val="22"/>
        </w:rPr>
        <w:t>Vậy sẽ giúp ích rất nhiều, cảm ơn anh, đi một mình cùng em bé thật sự khá vất vả.</w:t>
      </w:r>
    </w:p>
    <w:p>
      <w:pPr>
        <w:spacing w:after="160" w:line="312" w:lineRule="auto"/>
        <w:jc w:val="both"/>
      </w:pPr>
      <w:r>
        <w:rPr>
          <w:rFonts w:ascii="Calibri" w:hAnsi="Calibri"/>
          <w:b/>
          <w:sz w:val="22"/>
        </w:rPr>
        <w:t xml:space="preserve">Ms Lan: </w:t>
      </w:r>
      <w:r>
        <w:rPr>
          <w:rFonts w:ascii="Calibri" w:hAnsi="Calibri"/>
          <w:sz w:val="22"/>
        </w:rPr>
        <w:t xml:space="preserve">My father just had knee surgery, would it be possible to get him a golf cart ride to the far gate?  </w:t>
      </w:r>
      <w:r>
        <w:rPr>
          <w:rFonts w:ascii="Calibri" w:hAnsi="Calibri"/>
          <w:i/>
          <w:sz w:val="22"/>
        </w:rPr>
        <w:t>Cha tôi vừa phẫu thuật đầu gối, có thể xin xe điện chở ông đến cổng xa được không ạ?</w:t>
      </w:r>
    </w:p>
    <w:p>
      <w:pPr>
        <w:spacing w:after="160" w:line="312" w:lineRule="auto"/>
        <w:jc w:val="both"/>
      </w:pPr>
      <w:r>
        <w:rPr>
          <w:rFonts w:ascii="Calibri" w:hAnsi="Calibri"/>
          <w:b/>
          <w:sz w:val="22"/>
        </w:rPr>
        <w:t xml:space="preserve">Mr Moorland: </w:t>
      </w:r>
      <w:r>
        <w:rPr>
          <w:rFonts w:ascii="Calibri" w:hAnsi="Calibri"/>
          <w:sz w:val="22"/>
        </w:rPr>
        <w:t xml:space="preserve">Absolutely, I'll call for an assistance cart right now, it should arrive within the next ten minutes or so.  </w:t>
      </w:r>
      <w:r>
        <w:rPr>
          <w:rFonts w:ascii="Calibri" w:hAnsi="Calibri"/>
          <w:i/>
          <w:sz w:val="22"/>
        </w:rPr>
        <w:t>Được chứ ạ, tôi sẽ gọi xe hỗ trợ ngay bây giờ, xe sẽ đến trong khoảng mười phút tới.</w:t>
      </w:r>
    </w:p>
    <w:p>
      <w:pPr>
        <w:spacing w:after="160" w:line="312" w:lineRule="auto"/>
        <w:jc w:val="both"/>
      </w:pPr>
      <w:r>
        <w:rPr>
          <w:rFonts w:ascii="Calibri" w:hAnsi="Calibri"/>
          <w:b/>
          <w:sz w:val="22"/>
        </w:rPr>
        <w:t xml:space="preserve">Ms Lan: </w:t>
      </w:r>
      <w:r>
        <w:rPr>
          <w:rFonts w:ascii="Calibri" w:hAnsi="Calibri"/>
          <w:sz w:val="22"/>
        </w:rPr>
        <w:t xml:space="preserve">Thank you so much, that gate is quite far, and he really shouldn't be walking that much yet.  </w:t>
      </w:r>
      <w:r>
        <w:rPr>
          <w:rFonts w:ascii="Calibri" w:hAnsi="Calibri"/>
          <w:i/>
          <w:sz w:val="22"/>
        </w:rPr>
        <w:t>Cảm ơn anh nhiều, cổng đó khá xa, và ông thật sự chưa nên đi bộ nhiều như vậy.</w:t>
      </w:r>
    </w:p>
    <w:p>
      <w:pPr>
        <w:spacing w:after="160" w:line="312" w:lineRule="auto"/>
        <w:jc w:val="both"/>
      </w:pPr>
      <w:r>
        <w:rPr>
          <w:rFonts w:ascii="Calibri" w:hAnsi="Calibri"/>
          <w:b/>
          <w:sz w:val="22"/>
        </w:rPr>
        <w:t xml:space="preserve">Ms Lan: </w:t>
      </w:r>
      <w:r>
        <w:rPr>
          <w:rFonts w:ascii="Calibri" w:hAnsi="Calibri"/>
          <w:sz w:val="22"/>
        </w:rPr>
        <w:t xml:space="preserve">Is there a family restroom with a changing table somewhere close by? My baby needs a diaper change.  </w:t>
      </w:r>
      <w:r>
        <w:rPr>
          <w:rFonts w:ascii="Calibri" w:hAnsi="Calibri"/>
          <w:i/>
          <w:sz w:val="22"/>
        </w:rPr>
        <w:t>Gần đây có nhà vệ sinh gia đình với bàn thay tã nào không ạ? Con tôi cần thay tã.</w:t>
      </w:r>
    </w:p>
    <w:p>
      <w:pPr>
        <w:spacing w:after="160" w:line="312" w:lineRule="auto"/>
        <w:jc w:val="both"/>
      </w:pPr>
      <w:r>
        <w:rPr>
          <w:rFonts w:ascii="Calibri" w:hAnsi="Calibri"/>
          <w:b/>
          <w:sz w:val="22"/>
        </w:rPr>
        <w:t xml:space="preserve">Mr Moorland: </w:t>
      </w:r>
      <w:r>
        <w:rPr>
          <w:rFonts w:ascii="Calibri" w:hAnsi="Calibri"/>
          <w:sz w:val="22"/>
        </w:rPr>
        <w:t xml:space="preserve">Yes, there's a family restroom just before the food court, it has a proper changing table inside.  </w:t>
      </w:r>
      <w:r>
        <w:rPr>
          <w:rFonts w:ascii="Calibri" w:hAnsi="Calibri"/>
          <w:i/>
          <w:sz w:val="22"/>
        </w:rPr>
        <w:t>Vâng, có một nhà vệ sinh gia đình ngay trước khu ẩm thực, bên trong có bàn thay tã đàng hoàng.</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to hear right about now.  </w:t>
      </w:r>
      <w:r>
        <w:rPr>
          <w:rFonts w:ascii="Calibri" w:hAnsi="Calibri"/>
          <w:i/>
          <w:sz w:val="22"/>
        </w:rPr>
        <w:t>Cảm ơn anh, đó chính xác là điều tôi cần nghe ngay lúc này.</w:t>
      </w:r>
    </w:p>
    <w:p>
      <w:pPr>
        <w:spacing w:after="160" w:line="312" w:lineRule="auto"/>
        <w:jc w:val="both"/>
      </w:pPr>
      <w:r>
        <w:rPr>
          <w:rFonts w:ascii="Calibri" w:hAnsi="Calibri"/>
          <w:b/>
          <w:sz w:val="22"/>
        </w:rPr>
        <w:t xml:space="preserve">Ms Lan: </w:t>
      </w:r>
      <w:r>
        <w:rPr>
          <w:rFonts w:ascii="Calibri" w:hAnsi="Calibri"/>
          <w:sz w:val="22"/>
        </w:rPr>
        <w:t xml:space="preserve">My grandmother is deaf in one ear, is it possible to let the gate staff know so they can face her when speaking?  </w:t>
      </w:r>
      <w:r>
        <w:rPr>
          <w:rFonts w:ascii="Calibri" w:hAnsi="Calibri"/>
          <w:i/>
          <w:sz w:val="22"/>
        </w:rPr>
        <w:t>Bà tôi bị điếc một bên tai, có thể báo cho nhân viên ở cổng biết để họ quay mặt về phía bà khi nói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note that in her file so the gate agent knows to face her and speak a little louder.  </w:t>
      </w:r>
      <w:r>
        <w:rPr>
          <w:rFonts w:ascii="Calibri" w:hAnsi="Calibri"/>
          <w:i/>
          <w:sz w:val="22"/>
        </w:rPr>
        <w:t>Được chứ ạ, tôi sẽ ghi chú vào hồ sơ để nhân viên ở cổng biết cần quay mặt về phía bà và nói to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being so thoughtful about that, it really does make a difference for her.  </w:t>
      </w:r>
      <w:r>
        <w:rPr>
          <w:rFonts w:ascii="Calibri" w:hAnsi="Calibri"/>
          <w:i/>
          <w:sz w:val="22"/>
        </w:rPr>
        <w:t>Cảm ơn anh đã chu đáo như vậy, điều đó thật sự tạo khác biệt lớn cho bà.</w:t>
      </w:r>
    </w:p>
    <w:p>
      <w:pPr>
        <w:spacing w:after="160" w:line="312" w:lineRule="auto"/>
        <w:jc w:val="both"/>
      </w:pPr>
      <w:r>
        <w:rPr>
          <w:rFonts w:ascii="Calibri" w:hAnsi="Calibri"/>
          <w:b/>
          <w:sz w:val="22"/>
        </w:rPr>
        <w:t xml:space="preserve">Ms Lan: </w:t>
      </w:r>
      <w:r>
        <w:rPr>
          <w:rFonts w:ascii="Calibri" w:hAnsi="Calibri"/>
          <w:sz w:val="22"/>
        </w:rPr>
        <w:t xml:space="preserve">My son is autistic and sometimes gets overwhelmed by crowds, is there a quieter route through security we could use?  </w:t>
      </w:r>
      <w:r>
        <w:rPr>
          <w:rFonts w:ascii="Calibri" w:hAnsi="Calibri"/>
          <w:i/>
          <w:sz w:val="22"/>
        </w:rPr>
        <w:t>Con trai tôi mắc chứng tự kỷ và đôi khi bị choáng ngợp bởi đám đông, có lối qua an ninh yên tĩnh hơn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dedicated lane for passengers who need a calmer environment, I'll walk you both over there now.  </w:t>
      </w:r>
      <w:r>
        <w:rPr>
          <w:rFonts w:ascii="Calibri" w:hAnsi="Calibri"/>
          <w:i/>
          <w:sz w:val="22"/>
        </w:rPr>
        <w:t>Chúng tôi có một làn riêng dành cho hành khách cần môi trường yên tĩnh hơn, tôi sẽ dẫn hai mẹ con qua đó ngay.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this whole process much easier for him today.  </w:t>
      </w:r>
      <w:r>
        <w:rPr>
          <w:rFonts w:ascii="Calibri" w:hAnsi="Calibri"/>
          <w:i/>
          <w:sz w:val="22"/>
        </w:rPr>
        <w:t>Cảm ơn anh nhiều, vậy toàn bộ quá trình này sẽ dễ dàng hơn nhiều cho con hôm nay.</w:t>
      </w:r>
    </w:p>
    <w:p>
      <w:pPr>
        <w:spacing w:after="160" w:line="312" w:lineRule="auto"/>
        <w:jc w:val="both"/>
      </w:pPr>
      <w:r>
        <w:rPr>
          <w:rFonts w:ascii="Calibri" w:hAnsi="Calibri"/>
          <w:b/>
          <w:sz w:val="22"/>
        </w:rPr>
        <w:t xml:space="preserve">Ms Lan: </w:t>
      </w:r>
      <w:r>
        <w:rPr>
          <w:rFonts w:ascii="Calibri" w:hAnsi="Calibri"/>
          <w:sz w:val="22"/>
        </w:rPr>
        <w:t xml:space="preserve">Excuse me, could I have the chicken option instead of the beef, if there's any left on this cart?  </w:t>
      </w:r>
      <w:r>
        <w:rPr>
          <w:rFonts w:ascii="Calibri" w:hAnsi="Calibri"/>
          <w:i/>
          <w:sz w:val="22"/>
        </w:rPr>
        <w:t>Xin lỗi anh, tôi có thể xin phần gà thay vì bò không ạ, nếu trên xe đẩy vẫn còn?</w:t>
      </w:r>
    </w:p>
    <w:p>
      <w:pPr>
        <w:spacing w:after="160" w:line="312" w:lineRule="auto"/>
        <w:jc w:val="both"/>
      </w:pPr>
      <w:r>
        <w:rPr>
          <w:rFonts w:ascii="Calibri" w:hAnsi="Calibri"/>
          <w:b/>
          <w:sz w:val="22"/>
        </w:rPr>
        <w:t xml:space="preserve">Mr Moorland: </w:t>
      </w:r>
      <w:r>
        <w:rPr>
          <w:rFonts w:ascii="Calibri" w:hAnsi="Calibri"/>
          <w:sz w:val="22"/>
        </w:rPr>
        <w:t xml:space="preserve">Let me check, yes, we still have a couple of chicken meals left, I'll bring one right over to you.  </w:t>
      </w:r>
      <w:r>
        <w:rPr>
          <w:rFonts w:ascii="Calibri" w:hAnsi="Calibri"/>
          <w:i/>
          <w:sz w:val="22"/>
        </w:rPr>
        <w:t>Để tôi kiểm tra, vâng, vẫn còn vài phần gà, tôi sẽ mang ngay một phần đến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I much prefer chicken over beef on long flights like this one.  </w:t>
      </w:r>
      <w:r>
        <w:rPr>
          <w:rFonts w:ascii="Calibri" w:hAnsi="Calibri"/>
          <w:i/>
          <w:sz w:val="22"/>
        </w:rPr>
        <w:t>Cảm ơn anh nhiều, tôi thích gà hơn bò trong những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I ordered a vegetarian meal when I booked, but I don't see it listed on my seat, could you check for me?  </w:t>
      </w:r>
      <w:r>
        <w:rPr>
          <w:rFonts w:ascii="Calibri" w:hAnsi="Calibri"/>
          <w:i/>
          <w:sz w:val="22"/>
        </w:rPr>
        <w:t>Tôi đã đặt suất ăn chay khi đặt vé, nhưng không thấy ghi trên ghế của mình, anh kiểm tra giúp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 me look at the manifest, ah yes, your vegetarian meal is here, I must have simply missed your seat number.  </w:t>
      </w:r>
      <w:r>
        <w:rPr>
          <w:rFonts w:ascii="Calibri" w:hAnsi="Calibri"/>
          <w:i/>
          <w:sz w:val="22"/>
        </w:rPr>
        <w:t>Để tôi xem danh sách, à vâng, suất ăn chay của chị đây rồi, chắc tôi đã bỏ sót số ghế của chị.</w:t>
      </w:r>
    </w:p>
    <w:p>
      <w:pPr>
        <w:spacing w:after="160" w:line="312" w:lineRule="auto"/>
        <w:jc w:val="both"/>
      </w:pPr>
      <w:r>
        <w:rPr>
          <w:rFonts w:ascii="Calibri" w:hAnsi="Calibri"/>
          <w:b/>
          <w:sz w:val="22"/>
        </w:rPr>
        <w:t xml:space="preserve">Ms Lan: </w:t>
      </w:r>
      <w:r>
        <w:rPr>
          <w:rFonts w:ascii="Calibri" w:hAnsi="Calibri"/>
          <w:sz w:val="22"/>
        </w:rPr>
        <w:t xml:space="preserve">No worries at all, thank you for finding it so quickly once I mentioned it.  </w:t>
      </w:r>
      <w:r>
        <w:rPr>
          <w:rFonts w:ascii="Calibri" w:hAnsi="Calibri"/>
          <w:i/>
          <w:sz w:val="22"/>
        </w:rPr>
        <w:t>Không sao đâu ạ, cảm ơn anh đã tìm ra nhanh ngay khi tôi nhắc đến.</w:t>
      </w:r>
    </w:p>
    <w:p>
      <w:pPr>
        <w:spacing w:after="160" w:line="312" w:lineRule="auto"/>
        <w:jc w:val="both"/>
      </w:pPr>
      <w:r>
        <w:rPr>
          <w:rFonts w:ascii="Calibri" w:hAnsi="Calibri"/>
          <w:b/>
          <w:sz w:val="22"/>
        </w:rPr>
        <w:t xml:space="preserve">Ms Lan: </w:t>
      </w:r>
      <w:r>
        <w:rPr>
          <w:rFonts w:ascii="Calibri" w:hAnsi="Calibri"/>
          <w:sz w:val="22"/>
        </w:rPr>
        <w:t xml:space="preserve">Is it possible to get a second bread roll? The one on my tray was quite small, and I'm still a bit hungry.  </w:t>
      </w:r>
      <w:r>
        <w:rPr>
          <w:rFonts w:ascii="Calibri" w:hAnsi="Calibri"/>
          <w:i/>
          <w:sz w:val="22"/>
        </w:rPr>
        <w:t>Có thể xin thêm một cái bánh mì cuộn nữa không ạ? Cái trên khay của tôi hơi nhỏ, và tôi vẫn còn hơi đói.</w:t>
      </w:r>
    </w:p>
    <w:p>
      <w:pPr>
        <w:spacing w:after="160" w:line="312" w:lineRule="auto"/>
        <w:jc w:val="both"/>
      </w:pPr>
      <w:r>
        <w:rPr>
          <w:rFonts w:ascii="Calibri" w:hAnsi="Calibri"/>
          <w:b/>
          <w:sz w:val="22"/>
        </w:rPr>
        <w:t xml:space="preserve">Mr Moorland: </w:t>
      </w:r>
      <w:r>
        <w:rPr>
          <w:rFonts w:ascii="Calibri" w:hAnsi="Calibri"/>
          <w:sz w:val="22"/>
        </w:rPr>
        <w:t xml:space="preserve">Of course, we have a few spare rolls left over, let me bring you one right away.  </w:t>
      </w:r>
      <w:r>
        <w:rPr>
          <w:rFonts w:ascii="Calibri" w:hAnsi="Calibri"/>
          <w:i/>
          <w:sz w:val="22"/>
        </w:rPr>
        <w:t>Được chứ ạ, chúng tôi vẫn còn dư vài cái, để tôi mang ngay một cái cho chị.</w:t>
      </w:r>
    </w:p>
    <w:p>
      <w:pPr>
        <w:spacing w:after="160" w:line="312" w:lineRule="auto"/>
        <w:jc w:val="both"/>
      </w:pPr>
      <w:r>
        <w:rPr>
          <w:rFonts w:ascii="Calibri" w:hAnsi="Calibri"/>
          <w:b/>
          <w:sz w:val="22"/>
        </w:rPr>
        <w:t xml:space="preserve">Ms Lan: </w:t>
      </w:r>
      <w:r>
        <w:rPr>
          <w:rFonts w:ascii="Calibri" w:hAnsi="Calibri"/>
          <w:sz w:val="22"/>
        </w:rPr>
        <w:t xml:space="preserve">Thank you, that should hold me over until we land in a few hours.  </w:t>
      </w:r>
      <w:r>
        <w:rPr>
          <w:rFonts w:ascii="Calibri" w:hAnsi="Calibri"/>
          <w:i/>
          <w:sz w:val="22"/>
        </w:rPr>
        <w:t>Cảm ơn anh, vậy chắc đủ giúp tôi cầm cự đến khi hạ cánh sau vài tiếng nữa.</w:t>
      </w:r>
    </w:p>
    <w:p>
      <w:pPr>
        <w:spacing w:after="160" w:line="312" w:lineRule="auto"/>
        <w:jc w:val="both"/>
      </w:pPr>
      <w:r>
        <w:rPr>
          <w:rFonts w:ascii="Calibri" w:hAnsi="Calibri"/>
          <w:b/>
          <w:sz w:val="22"/>
        </w:rPr>
        <w:t xml:space="preserve">Ms Lan: </w:t>
      </w:r>
      <w:r>
        <w:rPr>
          <w:rFonts w:ascii="Calibri" w:hAnsi="Calibri"/>
          <w:sz w:val="22"/>
        </w:rPr>
        <w:t xml:space="preserve">Could I skip the meal entirely and just have some coffee instead? I already ate a big lunch before boarding.  </w:t>
      </w:r>
      <w:r>
        <w:rPr>
          <w:rFonts w:ascii="Calibri" w:hAnsi="Calibri"/>
          <w:i/>
          <w:sz w:val="22"/>
        </w:rPr>
        <w:t>Tôi có thể bỏ qua suất ăn và chỉ dùng cà phê thôi được không ạ? Tôi đã ăn trưa no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That's absolutely fine, I'll bring you a cup of coffee now and skip the meal tray for your seat.  </w:t>
      </w:r>
      <w:r>
        <w:rPr>
          <w:rFonts w:ascii="Calibri" w:hAnsi="Calibri"/>
          <w:i/>
          <w:sz w:val="22"/>
        </w:rPr>
        <w:t>Được hoàn toàn ạ, tôi sẽ mang một tách cà phê ngay và bỏ qua khay đồ ăn cho ghế của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right now, nice and simple.  </w:t>
      </w:r>
      <w:r>
        <w:rPr>
          <w:rFonts w:ascii="Calibri" w:hAnsi="Calibri"/>
          <w:i/>
          <w:sz w:val="22"/>
        </w:rPr>
        <w:t>Cảm ơn anh, đó chính xác là điều tôi cần lúc này, đơn giản mà đủ.</w:t>
      </w:r>
    </w:p>
    <w:p>
      <w:pPr>
        <w:spacing w:after="160" w:line="312" w:lineRule="auto"/>
        <w:jc w:val="both"/>
      </w:pPr>
      <w:r>
        <w:rPr>
          <w:rFonts w:ascii="Calibri" w:hAnsi="Calibri"/>
          <w:b/>
          <w:sz w:val="22"/>
        </w:rPr>
        <w:t xml:space="preserve">Ms Lan: </w:t>
      </w:r>
      <w:r>
        <w:rPr>
          <w:rFonts w:ascii="Calibri" w:hAnsi="Calibri"/>
          <w:sz w:val="22"/>
        </w:rPr>
        <w:t xml:space="preserve">My daughter is a picky eater, does the children's meal come with anything besides pasta, just in case she won't touch it?  </w:t>
      </w:r>
      <w:r>
        <w:rPr>
          <w:rFonts w:ascii="Calibri" w:hAnsi="Calibri"/>
          <w:i/>
          <w:sz w:val="22"/>
        </w:rPr>
        <w:t>Con gái tôi kén ăn lắm, suất ăn trẻ em có món gì ngoài mì ống không ạ, phòng khi cháu không chịu ăn?</w:t>
      </w:r>
    </w:p>
    <w:p>
      <w:pPr>
        <w:spacing w:after="160" w:line="312" w:lineRule="auto"/>
        <w:jc w:val="both"/>
      </w:pPr>
      <w:r>
        <w:rPr>
          <w:rFonts w:ascii="Calibri" w:hAnsi="Calibri"/>
          <w:b/>
          <w:sz w:val="22"/>
        </w:rPr>
        <w:t xml:space="preserve">Mr Moorland: </w:t>
      </w:r>
      <w:r>
        <w:rPr>
          <w:rFonts w:ascii="Calibri" w:hAnsi="Calibri"/>
          <w:sz w:val="22"/>
        </w:rPr>
        <w:t xml:space="preserve">It comes with a small side of fruit and a roll as well, so there should be something for her to try.  </w:t>
      </w:r>
      <w:r>
        <w:rPr>
          <w:rFonts w:ascii="Calibri" w:hAnsi="Calibri"/>
          <w:i/>
          <w:sz w:val="22"/>
        </w:rPr>
        <w:t>Suất ăn có kèm thêm một ít trái cây và bánh mì cuộn, nên chắc sẽ có món gì đó để cháu thử.</w:t>
      </w:r>
    </w:p>
    <w:p>
      <w:pPr>
        <w:spacing w:after="160" w:line="312" w:lineRule="auto"/>
        <w:jc w:val="both"/>
      </w:pPr>
      <w:r>
        <w:rPr>
          <w:rFonts w:ascii="Calibri" w:hAnsi="Calibri"/>
          <w:b/>
          <w:sz w:val="22"/>
        </w:rPr>
        <w:t xml:space="preserve">Ms Lan: </w:t>
      </w:r>
      <w:r>
        <w:rPr>
          <w:rFonts w:ascii="Calibri" w:hAnsi="Calibri"/>
          <w:sz w:val="22"/>
        </w:rPr>
        <w:t xml:space="preserve">That's good to hear, she'll probably go for the fruit if nothing else appeals to her.  </w:t>
      </w:r>
      <w:r>
        <w:rPr>
          <w:rFonts w:ascii="Calibri" w:hAnsi="Calibri"/>
          <w:i/>
          <w:sz w:val="22"/>
        </w:rPr>
        <w:t>Nghe vậy tốt quá, chắc cháu sẽ chọn trái cây nếu không thích món nào khác.</w:t>
      </w:r>
    </w:p>
    <w:p>
      <w:pPr>
        <w:spacing w:after="160" w:line="312" w:lineRule="auto"/>
        <w:jc w:val="both"/>
      </w:pPr>
      <w:r>
        <w:rPr>
          <w:rFonts w:ascii="Calibri" w:hAnsi="Calibri"/>
          <w:b/>
          <w:sz w:val="22"/>
        </w:rPr>
        <w:t xml:space="preserve">Ms Lan: </w:t>
      </w:r>
      <w:r>
        <w:rPr>
          <w:rFonts w:ascii="Calibri" w:hAnsi="Calibri"/>
          <w:sz w:val="22"/>
        </w:rPr>
        <w:t xml:space="preserve">The overhead bin above my seat looks completely full already, is there space anywhere else nearby for my bag?  </w:t>
      </w:r>
      <w:r>
        <w:rPr>
          <w:rFonts w:ascii="Calibri" w:hAnsi="Calibri"/>
          <w:i/>
          <w:sz w:val="22"/>
        </w:rPr>
        <w:t>Ngăn hành lý phía trên ghế của tôi có vẻ đã đầy rồi, còn chỗ nào gần đây cho túi của tôi không ạ?</w:t>
      </w:r>
    </w:p>
    <w:p>
      <w:pPr>
        <w:spacing w:after="160" w:line="312" w:lineRule="auto"/>
        <w:jc w:val="both"/>
      </w:pPr>
      <w:r>
        <w:rPr>
          <w:rFonts w:ascii="Calibri" w:hAnsi="Calibri"/>
          <w:b/>
          <w:sz w:val="22"/>
        </w:rPr>
        <w:t xml:space="preserve">Mr Moorland: </w:t>
      </w:r>
      <w:r>
        <w:rPr>
          <w:rFonts w:ascii="Calibri" w:hAnsi="Calibri"/>
          <w:sz w:val="22"/>
        </w:rPr>
        <w:t xml:space="preserve">Let me check a few rows back, yes, there's still some space in the bin just behind your seat.  </w:t>
      </w:r>
      <w:r>
        <w:rPr>
          <w:rFonts w:ascii="Calibri" w:hAnsi="Calibri"/>
          <w:i/>
          <w:sz w:val="22"/>
        </w:rPr>
        <w:t>Để tôi kiểm tra vài hàng phía sau, vâng, vẫn còn chỗ trong ngăn ngay sau ghế của chị.</w:t>
      </w:r>
    </w:p>
    <w:p>
      <w:pPr>
        <w:spacing w:after="160" w:line="312" w:lineRule="auto"/>
        <w:jc w:val="both"/>
      </w:pPr>
      <w:r>
        <w:rPr>
          <w:rFonts w:ascii="Calibri" w:hAnsi="Calibri"/>
          <w:b/>
          <w:sz w:val="22"/>
        </w:rPr>
        <w:t xml:space="preserve">Ms Lan: </w:t>
      </w:r>
      <w:r>
        <w:rPr>
          <w:rFonts w:ascii="Calibri" w:hAnsi="Calibri"/>
          <w:sz w:val="22"/>
        </w:rPr>
        <w:t xml:space="preserve">That works fine for me, thank you for finding a spot so quickly.  </w:t>
      </w:r>
      <w:r>
        <w:rPr>
          <w:rFonts w:ascii="Calibri" w:hAnsi="Calibri"/>
          <w:i/>
          <w:sz w:val="22"/>
        </w:rPr>
        <w:t>Vậy cũng ổn với tôi, cảm ơn anh đã tìm được chỗ nhanh vậy.</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into the bin? It's a little heavier than I expected.  </w:t>
      </w:r>
      <w:r>
        <w:rPr>
          <w:rFonts w:ascii="Calibri" w:hAnsi="Calibri"/>
          <w:i/>
          <w:sz w:val="22"/>
        </w:rPr>
        <w:t>Anh có thể giúp tôi nâng túi lên ngăn hành lý không ạ? Nó hơi nặng hơn tôi tưởng.</w:t>
      </w:r>
    </w:p>
    <w:p>
      <w:pPr>
        <w:spacing w:after="160" w:line="312" w:lineRule="auto"/>
        <w:jc w:val="both"/>
      </w:pPr>
      <w:r>
        <w:rPr>
          <w:rFonts w:ascii="Calibri" w:hAnsi="Calibri"/>
          <w:b/>
          <w:sz w:val="22"/>
        </w:rPr>
        <w:t xml:space="preserve">Mr Moorland: </w:t>
      </w:r>
      <w:r>
        <w:rPr>
          <w:rFonts w:ascii="Calibri" w:hAnsi="Calibri"/>
          <w:sz w:val="22"/>
        </w:rPr>
        <w:t xml:space="preserve">Of course, let me lift that for you, there we go, it's nicely settled in the bin now.  </w:t>
      </w:r>
      <w:r>
        <w:rPr>
          <w:rFonts w:ascii="Calibri" w:hAnsi="Calibri"/>
          <w:i/>
          <w:sz w:val="22"/>
        </w:rPr>
        <w:t>Được chứ ạ, để tôi nâng giúp chị, xong rồi đấy, nó đã nằm gọn trong ngăn rồi.</w:t>
      </w:r>
    </w:p>
    <w:p>
      <w:pPr>
        <w:spacing w:after="160" w:line="312" w:lineRule="auto"/>
        <w:jc w:val="both"/>
      </w:pPr>
      <w:r>
        <w:rPr>
          <w:rFonts w:ascii="Calibri" w:hAnsi="Calibri"/>
          <w:b/>
          <w:sz w:val="22"/>
        </w:rPr>
        <w:t xml:space="preserve">Ms Lan: </w:t>
      </w:r>
      <w:r>
        <w:rPr>
          <w:rFonts w:ascii="Calibri" w:hAnsi="Calibri"/>
          <w:sz w:val="22"/>
        </w:rPr>
        <w:t xml:space="preserve">Thank you so much, my arms were starting to get tired from carrying it around.  </w:t>
      </w:r>
      <w:r>
        <w:rPr>
          <w:rFonts w:ascii="Calibri" w:hAnsi="Calibri"/>
          <w:i/>
          <w:sz w:val="22"/>
        </w:rPr>
        <w:t>Cảm ơn anh nhiều, tay tôi bắt đầu mỏi vì phải xách nó suốt.</w:t>
      </w:r>
    </w:p>
    <w:p>
      <w:pPr>
        <w:spacing w:after="160" w:line="312" w:lineRule="auto"/>
        <w:jc w:val="both"/>
      </w:pPr>
      <w:r>
        <w:rPr>
          <w:rFonts w:ascii="Calibri" w:hAnsi="Calibri"/>
          <w:b/>
          <w:sz w:val="22"/>
        </w:rPr>
        <w:t xml:space="preserve">Ms Lan: </w:t>
      </w:r>
      <w:r>
        <w:rPr>
          <w:rFonts w:ascii="Calibri" w:hAnsi="Calibri"/>
          <w:sz w:val="22"/>
        </w:rPr>
        <w:t xml:space="preserve">Is it alright to keep my small handbag under the seat instead of putting it in the overhead bin?  </w:t>
      </w:r>
      <w:r>
        <w:rPr>
          <w:rFonts w:ascii="Calibri" w:hAnsi="Calibri"/>
          <w:i/>
          <w:sz w:val="22"/>
        </w:rPr>
        <w:t>Tôi để túi xách nhỏ dưới ghế thay vì cho vào ngăn hành lý phía trên có được không ạ?</w:t>
      </w:r>
    </w:p>
    <w:p>
      <w:pPr>
        <w:spacing w:after="160" w:line="312" w:lineRule="auto"/>
        <w:jc w:val="both"/>
      </w:pPr>
      <w:r>
        <w:rPr>
          <w:rFonts w:ascii="Calibri" w:hAnsi="Calibri"/>
          <w:b/>
          <w:sz w:val="22"/>
        </w:rPr>
        <w:t xml:space="preserve">Mr Moorland: </w:t>
      </w:r>
      <w:r>
        <w:rPr>
          <w:rFonts w:ascii="Calibri" w:hAnsi="Calibri"/>
          <w:sz w:val="22"/>
        </w:rPr>
        <w:t xml:space="preserve">That's perfectly fine, small personal items are meant to go under the seat in front of you, actually.  </w:t>
      </w:r>
      <w:r>
        <w:rPr>
          <w:rFonts w:ascii="Calibri" w:hAnsi="Calibri"/>
          <w:i/>
          <w:sz w:val="22"/>
        </w:rPr>
        <w:t>Vậy hoàn toàn được ạ, thật ra đồ cá nhân nhỏ được thiết kế để đặt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Good, that way I can reach it easily whenever I need something during the flight.  </w:t>
      </w:r>
      <w:r>
        <w:rPr>
          <w:rFonts w:ascii="Calibri" w:hAnsi="Calibri"/>
          <w:i/>
          <w:sz w:val="22"/>
        </w:rPr>
        <w:t>Tốt quá, vậy tôi có thể lấy dễ dàng bất cứ khi nào cần gì đó trong chuyến bay.</w:t>
      </w:r>
    </w:p>
    <w:p>
      <w:pPr>
        <w:spacing w:after="160" w:line="312" w:lineRule="auto"/>
        <w:jc w:val="both"/>
      </w:pPr>
      <w:r>
        <w:rPr>
          <w:rFonts w:ascii="Calibri" w:hAnsi="Calibri"/>
          <w:b/>
          <w:sz w:val="22"/>
        </w:rPr>
        <w:t xml:space="preserve">Ms Lan: </w:t>
      </w:r>
      <w:r>
        <w:rPr>
          <w:rFonts w:ascii="Calibri" w:hAnsi="Calibri"/>
          <w:sz w:val="22"/>
        </w:rPr>
        <w:t xml:space="preserve">Someone put a large box in the bin above my seat, is it possible to move it so my bag can fit?  </w:t>
      </w:r>
      <w:r>
        <w:rPr>
          <w:rFonts w:ascii="Calibri" w:hAnsi="Calibri"/>
          <w:i/>
          <w:sz w:val="22"/>
        </w:rPr>
        <w:t>Có ai đó để một cái hộp lớn vào ngăn phía trên ghế tôi, có thể dời nó để túi của tôi vừa vào không ạ?</w:t>
      </w:r>
    </w:p>
    <w:p>
      <w:pPr>
        <w:spacing w:after="160" w:line="312" w:lineRule="auto"/>
        <w:jc w:val="both"/>
      </w:pPr>
      <w:r>
        <w:rPr>
          <w:rFonts w:ascii="Calibri" w:hAnsi="Calibri"/>
          <w:b/>
          <w:sz w:val="22"/>
        </w:rPr>
        <w:t xml:space="preserve">Mr Moorland: </w:t>
      </w:r>
      <w:r>
        <w:rPr>
          <w:rFonts w:ascii="Calibri" w:hAnsi="Calibri"/>
          <w:sz w:val="22"/>
        </w:rPr>
        <w:t xml:space="preserve">Let me see if I can rearrange things a little, yes, that should free up just enough room for your bag.  </w:t>
      </w:r>
      <w:r>
        <w:rPr>
          <w:rFonts w:ascii="Calibri" w:hAnsi="Calibri"/>
          <w:i/>
          <w:sz w:val="22"/>
        </w:rPr>
        <w:t>Để tôi xem có thể sắp xếp lại một chút không, vâng, vậy sẽ có đủ chỗ cho túi của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sort that out for me.  </w:t>
      </w:r>
      <w:r>
        <w:rPr>
          <w:rFonts w:ascii="Calibri" w:hAnsi="Calibri"/>
          <w:i/>
          <w:sz w:val="22"/>
        </w:rPr>
        <w:t>Cảm ơn anh đã dành thời gian sắp xếp việc đó giúp tôi.</w:t>
      </w:r>
    </w:p>
    <w:p>
      <w:pPr>
        <w:spacing w:after="160" w:line="312" w:lineRule="auto"/>
        <w:jc w:val="both"/>
      </w:pPr>
      <w:r>
        <w:rPr>
          <w:rFonts w:ascii="Calibri" w:hAnsi="Calibri"/>
          <w:b/>
          <w:sz w:val="22"/>
        </w:rPr>
        <w:t xml:space="preserve">Ms Lan: </w:t>
      </w:r>
      <w:r>
        <w:rPr>
          <w:rFonts w:ascii="Calibri" w:hAnsi="Calibri"/>
          <w:sz w:val="22"/>
        </w:rPr>
        <w:t xml:space="preserve">I'd like to keep my bag close since I have medication inside, is there a bin near my seat I can use?  </w:t>
      </w:r>
      <w:r>
        <w:rPr>
          <w:rFonts w:ascii="Calibri" w:hAnsi="Calibri"/>
          <w:i/>
          <w:sz w:val="22"/>
        </w:rPr>
        <w:t>Tôi muốn giữ túi gần mình vì bên trong có thuốc, có ngăn hành lý nào gần ghế tôi để dùng không ạ?</w:t>
      </w:r>
    </w:p>
    <w:p>
      <w:pPr>
        <w:spacing w:after="160" w:line="312" w:lineRule="auto"/>
        <w:jc w:val="both"/>
      </w:pPr>
      <w:r>
        <w:rPr>
          <w:rFonts w:ascii="Calibri" w:hAnsi="Calibri"/>
          <w:b/>
          <w:sz w:val="22"/>
        </w:rPr>
        <w:t xml:space="preserve">Mr Moorland: </w:t>
      </w:r>
      <w:r>
        <w:rPr>
          <w:rFonts w:ascii="Calibri" w:hAnsi="Calibri"/>
          <w:sz w:val="22"/>
        </w:rPr>
        <w:t xml:space="preserve">The bin directly above your row still has some space, that should keep it within easy reach during the flight.  </w:t>
      </w:r>
      <w:r>
        <w:rPr>
          <w:rFonts w:ascii="Calibri" w:hAnsi="Calibri"/>
          <w:i/>
          <w:sz w:val="22"/>
        </w:rPr>
        <w:t>Ngăn ngay phía trên hàng ghế của chị vẫn còn chỗ, vậy sẽ giúp chị dễ lấy trong suốt chuyến bay.</w:t>
      </w:r>
    </w:p>
    <w:p>
      <w:pPr>
        <w:spacing w:after="160" w:line="312" w:lineRule="auto"/>
        <w:jc w:val="both"/>
      </w:pPr>
      <w:r>
        <w:rPr>
          <w:rFonts w:ascii="Calibri" w:hAnsi="Calibri"/>
          <w:b/>
          <w:sz w:val="22"/>
        </w:rPr>
        <w:t xml:space="preserve">Ms Lan: </w:t>
      </w:r>
      <w:r>
        <w:rPr>
          <w:rFonts w:ascii="Calibri" w:hAnsi="Calibri"/>
          <w:sz w:val="22"/>
        </w:rPr>
        <w:t xml:space="preserve">That's perfect, thank you, I like knowing exactly where my medication is at all times.  </w:t>
      </w:r>
      <w:r>
        <w:rPr>
          <w:rFonts w:ascii="Calibri" w:hAnsi="Calibri"/>
          <w:i/>
          <w:sz w:val="22"/>
        </w:rPr>
        <w:t>Hoàn hảo, cảm ơn anh, tôi thích biết chính xác thuốc của mình đang ở đâu mọi lúc.</w:t>
      </w:r>
    </w:p>
    <w:p>
      <w:pPr>
        <w:spacing w:after="160" w:line="312" w:lineRule="auto"/>
        <w:jc w:val="both"/>
      </w:pPr>
      <w:r>
        <w:rPr>
          <w:rFonts w:ascii="Calibri" w:hAnsi="Calibri"/>
          <w:b/>
          <w:sz w:val="22"/>
        </w:rPr>
        <w:t xml:space="preserve">Ms Lan: </w:t>
      </w:r>
      <w:r>
        <w:rPr>
          <w:rFonts w:ascii="Calibri" w:hAnsi="Calibri"/>
          <w:sz w:val="22"/>
        </w:rPr>
        <w:t xml:space="preserve">The plane just shook quite a bit, is that normal turbulence, or should I be worried about anything?  </w:t>
      </w:r>
      <w:r>
        <w:rPr>
          <w:rFonts w:ascii="Calibri" w:hAnsi="Calibri"/>
          <w:i/>
          <w:sz w:val="22"/>
        </w:rPr>
        <w:t>Máy bay vừa rung lắc khá mạnh, đó có phải là nhiễu động không khí bình thường không ạ, hay tôi nên lo lắng gì không?</w:t>
      </w:r>
    </w:p>
    <w:p>
      <w:pPr>
        <w:spacing w:after="160" w:line="312" w:lineRule="auto"/>
        <w:jc w:val="both"/>
      </w:pPr>
      <w:r>
        <w:rPr>
          <w:rFonts w:ascii="Calibri" w:hAnsi="Calibri"/>
          <w:b/>
          <w:sz w:val="22"/>
        </w:rPr>
        <w:t xml:space="preserve">Mr Moorland: </w:t>
      </w:r>
      <w:r>
        <w:rPr>
          <w:rFonts w:ascii="Calibri" w:hAnsi="Calibri"/>
          <w:sz w:val="22"/>
        </w:rPr>
        <w:t xml:space="preserve">That's just normal turbulence from some rough air, completely safe, the captain will likely turn on the seatbelt sign shortly.  </w:t>
      </w:r>
      <w:r>
        <w:rPr>
          <w:rFonts w:ascii="Calibri" w:hAnsi="Calibri"/>
          <w:i/>
          <w:sz w:val="22"/>
        </w:rPr>
        <w:t>Đó chỉ là nhiễu động không khí bình thường thôi, hoàn toàn an toàn, chắc cơ trưởng sẽ sớm bật đèn thắt dây an toàn.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always get a little nervous when the plane shakes like that.  </w:t>
      </w:r>
      <w:r>
        <w:rPr>
          <w:rFonts w:ascii="Calibri" w:hAnsi="Calibri"/>
          <w:i/>
          <w:sz w:val="22"/>
        </w:rPr>
        <w:t>Nghe vậy yên tâm quá, cảm ơn anh, tôi luôn hơi lo mỗi khi máy bay rung lắc như vậy.</w:t>
      </w:r>
    </w:p>
    <w:p>
      <w:pPr>
        <w:spacing w:after="160" w:line="312" w:lineRule="auto"/>
        <w:jc w:val="both"/>
      </w:pPr>
      <w:r>
        <w:rPr>
          <w:rFonts w:ascii="Calibri" w:hAnsi="Calibri"/>
          <w:b/>
          <w:sz w:val="22"/>
        </w:rPr>
        <w:t xml:space="preserve">Ms Lan: </w:t>
      </w:r>
      <w:r>
        <w:rPr>
          <w:rFonts w:ascii="Calibri" w:hAnsi="Calibri"/>
          <w:sz w:val="22"/>
        </w:rPr>
        <w:t xml:space="preserve">Should I fasten my seatbelt now, even though the sign hasn't turned on yet?  </w:t>
      </w:r>
      <w:r>
        <w:rPr>
          <w:rFonts w:ascii="Calibri" w:hAnsi="Calibri"/>
          <w:i/>
          <w:sz w:val="22"/>
        </w:rPr>
        <w:t>Tôi có nên thắt dây an toàn ngay bây giờ không ạ, dù đèn báo chưa bật?</w:t>
      </w:r>
    </w:p>
    <w:p>
      <w:pPr>
        <w:spacing w:after="160" w:line="312" w:lineRule="auto"/>
        <w:jc w:val="both"/>
      </w:pPr>
      <w:r>
        <w:rPr>
          <w:rFonts w:ascii="Calibri" w:hAnsi="Calibri"/>
          <w:b/>
          <w:sz w:val="22"/>
        </w:rPr>
        <w:t xml:space="preserve">Mr Moorland: </w:t>
      </w:r>
      <w:r>
        <w:rPr>
          <w:rFonts w:ascii="Calibri" w:hAnsi="Calibri"/>
          <w:sz w:val="22"/>
        </w:rPr>
        <w:t xml:space="preserve">It's always a good idea to keep it fastened loosely while seated, just in case of unexpected turbulence.  </w:t>
      </w:r>
      <w:r>
        <w:rPr>
          <w:rFonts w:ascii="Calibri" w:hAnsi="Calibri"/>
          <w:i/>
          <w:sz w:val="22"/>
        </w:rPr>
        <w:t>Luôn nên thắt lỏng dây an toàn khi ngồi, phòng khi có nhiễu động không khí bất ngờ.</w:t>
      </w:r>
    </w:p>
    <w:p>
      <w:pPr>
        <w:spacing w:after="160" w:line="312" w:lineRule="auto"/>
        <w:jc w:val="both"/>
      </w:pPr>
      <w:r>
        <w:rPr>
          <w:rFonts w:ascii="Calibri" w:hAnsi="Calibri"/>
          <w:b/>
          <w:sz w:val="22"/>
        </w:rPr>
        <w:t xml:space="preserve">Ms Lan: </w:t>
      </w:r>
      <w:r>
        <w:rPr>
          <w:rFonts w:ascii="Calibri" w:hAnsi="Calibri"/>
          <w:sz w:val="22"/>
        </w:rPr>
        <w:t xml:space="preserve">Good advice, I'll keep it fastened for the rest of the flight just to be safe.  </w:t>
      </w:r>
      <w:r>
        <w:rPr>
          <w:rFonts w:ascii="Calibri" w:hAnsi="Calibri"/>
          <w:i/>
          <w:sz w:val="22"/>
        </w:rPr>
        <w:t>Lời khuyên hay đấy, tôi sẽ giữ dây thắt suốt phần còn lại của chuyến bay cho an toàn.</w:t>
      </w:r>
    </w:p>
    <w:p>
      <w:pPr>
        <w:spacing w:after="160" w:line="312" w:lineRule="auto"/>
        <w:jc w:val="both"/>
      </w:pPr>
      <w:r>
        <w:rPr>
          <w:rFonts w:ascii="Calibri" w:hAnsi="Calibri"/>
          <w:b/>
          <w:sz w:val="22"/>
        </w:rPr>
        <w:t xml:space="preserve">Ms Lan: </w:t>
      </w:r>
      <w:r>
        <w:rPr>
          <w:rFonts w:ascii="Calibri" w:hAnsi="Calibri"/>
          <w:sz w:val="22"/>
        </w:rPr>
        <w:t xml:space="preserve">My drink almost spilled during that last bit of shaking, is it safe to keep the tray table down right now?  </w:t>
      </w:r>
      <w:r>
        <w:rPr>
          <w:rFonts w:ascii="Calibri" w:hAnsi="Calibri"/>
          <w:i/>
          <w:sz w:val="22"/>
        </w:rPr>
        <w:t>Đồ uống của tôi suýt đổ trong lúc rung lắc vừa rồi, giữ bàn ăn hạ xuống bây giờ có an toàn không ạ?</w:t>
      </w:r>
    </w:p>
    <w:p>
      <w:pPr>
        <w:spacing w:after="160" w:line="312" w:lineRule="auto"/>
        <w:jc w:val="both"/>
      </w:pPr>
      <w:r>
        <w:rPr>
          <w:rFonts w:ascii="Calibri" w:hAnsi="Calibri"/>
          <w:b/>
          <w:sz w:val="22"/>
        </w:rPr>
        <w:t xml:space="preserve">Mr Moorland: </w:t>
      </w:r>
      <w:r>
        <w:rPr>
          <w:rFonts w:ascii="Calibri" w:hAnsi="Calibri"/>
          <w:sz w:val="22"/>
        </w:rPr>
        <w:t xml:space="preserve">It's fine for now, but if the turbulence continues, I'd recommend folding it up just to avoid any spills.  </w:t>
      </w:r>
      <w:r>
        <w:rPr>
          <w:rFonts w:ascii="Calibri" w:hAnsi="Calibri"/>
          <w:i/>
          <w:sz w:val="22"/>
        </w:rPr>
        <w:t>Bây giờ vẫn ổn, nhưng nếu nhiễu động tiếp tục, tôi khuyên chị gấp bàn lại để tránh đổ nước.</w:t>
      </w:r>
    </w:p>
    <w:p>
      <w:pPr>
        <w:spacing w:after="160" w:line="312" w:lineRule="auto"/>
        <w:jc w:val="both"/>
      </w:pPr>
      <w:r>
        <w:rPr>
          <w:rFonts w:ascii="Calibri" w:hAnsi="Calibri"/>
          <w:b/>
          <w:sz w:val="22"/>
        </w:rPr>
        <w:t xml:space="preserve">Ms Lan: </w:t>
      </w:r>
      <w:r>
        <w:rPr>
          <w:rFonts w:ascii="Calibri" w:hAnsi="Calibri"/>
          <w:sz w:val="22"/>
        </w:rPr>
        <w:t xml:space="preserve">That makes sense, I'll go ahead and fold it up now just to be careful.  </w:t>
      </w:r>
      <w:r>
        <w:rPr>
          <w:rFonts w:ascii="Calibri" w:hAnsi="Calibri"/>
          <w:i/>
          <w:sz w:val="22"/>
        </w:rPr>
        <w:t>Nghe hợp lý đấy, tôi sẽ gấp lại ngay bây giờ cho cẩn thận.</w:t>
      </w:r>
    </w:p>
    <w:p>
      <w:pPr>
        <w:spacing w:after="160" w:line="312" w:lineRule="auto"/>
        <w:jc w:val="both"/>
      </w:pPr>
      <w:r>
        <w:rPr>
          <w:rFonts w:ascii="Calibri" w:hAnsi="Calibri"/>
          <w:b/>
          <w:sz w:val="22"/>
        </w:rPr>
        <w:t xml:space="preserve">Ms Lan: </w:t>
      </w:r>
      <w:r>
        <w:rPr>
          <w:rFonts w:ascii="Calibri" w:hAnsi="Calibri"/>
          <w:sz w:val="22"/>
        </w:rPr>
        <w:t xml:space="preserve">How long does turbulence like this usually last? It's been shaking on and off for the past ten minutes.  </w:t>
      </w:r>
      <w:r>
        <w:rPr>
          <w:rFonts w:ascii="Calibri" w:hAnsi="Calibri"/>
          <w:i/>
          <w:sz w:val="22"/>
        </w:rPr>
        <w:t>Nhiễu động không khí như thế này thường kéo dài bao lâu ạ? Máy bay đã rung lắc lúc có lúc không suốt mười phút qua.</w:t>
      </w:r>
    </w:p>
    <w:p>
      <w:pPr>
        <w:spacing w:after="160" w:line="312" w:lineRule="auto"/>
        <w:jc w:val="both"/>
      </w:pPr>
      <w:r>
        <w:rPr>
          <w:rFonts w:ascii="Calibri" w:hAnsi="Calibri"/>
          <w:b/>
          <w:sz w:val="22"/>
        </w:rPr>
        <w:t xml:space="preserve">Mr Moorland: </w:t>
      </w:r>
      <w:r>
        <w:rPr>
          <w:rFonts w:ascii="Calibri" w:hAnsi="Calibri"/>
          <w:sz w:val="22"/>
        </w:rPr>
        <w:t xml:space="preserve">It varies, but the captain mentioned we should be through this rough patch within the next few minutes.  </w:t>
      </w:r>
      <w:r>
        <w:rPr>
          <w:rFonts w:ascii="Calibri" w:hAnsi="Calibri"/>
          <w:i/>
          <w:sz w:val="22"/>
        </w:rPr>
        <w:t>Cũng tùy, nhưng cơ trưởng có nói mình sẽ qua khỏi đoạn nhiễu động này trong vài phút tới.</w:t>
      </w:r>
    </w:p>
    <w:p>
      <w:pPr>
        <w:spacing w:after="160" w:line="312" w:lineRule="auto"/>
        <w:jc w:val="both"/>
      </w:pPr>
      <w:r>
        <w:rPr>
          <w:rFonts w:ascii="Calibri" w:hAnsi="Calibri"/>
          <w:b/>
          <w:sz w:val="22"/>
        </w:rPr>
        <w:t xml:space="preserve">Ms Lan: </w:t>
      </w:r>
      <w:r>
        <w:rPr>
          <w:rFonts w:ascii="Calibri" w:hAnsi="Calibri"/>
          <w:sz w:val="22"/>
        </w:rPr>
        <w:t xml:space="preserve">That's good to hear, I'll just sit tight and try to relax until then.  </w:t>
      </w:r>
      <w:r>
        <w:rPr>
          <w:rFonts w:ascii="Calibri" w:hAnsi="Calibri"/>
          <w:i/>
          <w:sz w:val="22"/>
        </w:rPr>
        <w:t>Nghe vậy tốt quá, tôi sẽ ngồi yên và cố gắng thư giãn cho đến lúc đó.</w:t>
      </w:r>
    </w:p>
    <w:p>
      <w:pPr>
        <w:spacing w:after="160" w:line="312" w:lineRule="auto"/>
        <w:jc w:val="both"/>
      </w:pPr>
      <w:r>
        <w:rPr>
          <w:rFonts w:ascii="Calibri" w:hAnsi="Calibri"/>
          <w:b/>
          <w:sz w:val="22"/>
        </w:rPr>
        <w:t xml:space="preserve">Ms Lan: </w:t>
      </w:r>
      <w:r>
        <w:rPr>
          <w:rFonts w:ascii="Calibri" w:hAnsi="Calibri"/>
          <w:sz w:val="22"/>
        </w:rPr>
        <w:t xml:space="preserve">I noticed the flight attendants sat down too, does that mean the turbulence is a bit more serious than usual?  </w:t>
      </w:r>
      <w:r>
        <w:rPr>
          <w:rFonts w:ascii="Calibri" w:hAnsi="Calibri"/>
          <w:i/>
          <w:sz w:val="22"/>
        </w:rPr>
        <w:t>Tôi thấy tiếp viên cũng ngồi xuống, điều đó có nghĩa là nhiễu động lần này nghiêm trọng hơn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It's simply a precaution, the crew always sits during stronger turbulence, it doesn't mean there's any real danger.  </w:t>
      </w:r>
      <w:r>
        <w:rPr>
          <w:rFonts w:ascii="Calibri" w:hAnsi="Calibri"/>
          <w:i/>
          <w:sz w:val="22"/>
        </w:rPr>
        <w:t>Đó chỉ là biện pháp phòng ngừa thôi, tổ bay luôn ngồi xuống khi nhiễu động mạnh hơn, không có nghĩa là có nguy hiểm thực sự.</w:t>
      </w:r>
    </w:p>
    <w:p>
      <w:pPr>
        <w:spacing w:after="160" w:line="312" w:lineRule="auto"/>
        <w:jc w:val="both"/>
      </w:pPr>
      <w:r>
        <w:rPr>
          <w:rFonts w:ascii="Calibri" w:hAnsi="Calibri"/>
          <w:b/>
          <w:sz w:val="22"/>
        </w:rPr>
        <w:t xml:space="preserve">Ms Lan: </w:t>
      </w:r>
      <w:r>
        <w:rPr>
          <w:rFonts w:ascii="Calibri" w:hAnsi="Calibri"/>
          <w:sz w:val="22"/>
        </w:rPr>
        <w:t xml:space="preserve">That's reassuring to hear, I feel a bit calmer knowing that's just standard procedure.  </w:t>
      </w:r>
      <w:r>
        <w:rPr>
          <w:rFonts w:ascii="Calibri" w:hAnsi="Calibri"/>
          <w:i/>
          <w:sz w:val="22"/>
        </w:rPr>
        <w:t>Nghe vậy tôi yên tâm hơn, biết đó chỉ là quy trình tiêu chuẩn khiến tôi bình tĩnh hơn một chút.</w:t>
      </w:r>
    </w:p>
    <w:p>
      <w:pPr>
        <w:spacing w:after="160" w:line="312" w:lineRule="auto"/>
        <w:jc w:val="both"/>
      </w:pPr>
      <w:r>
        <w:rPr>
          <w:rFonts w:ascii="Calibri" w:hAnsi="Calibri"/>
          <w:b/>
          <w:sz w:val="22"/>
        </w:rPr>
        <w:t xml:space="preserve">Ms Lan: </w:t>
      </w:r>
      <w:r>
        <w:rPr>
          <w:rFonts w:ascii="Calibri" w:hAnsi="Calibri"/>
          <w:sz w:val="22"/>
        </w:rPr>
        <w:t xml:space="preserve">We've just landed, how long does it usually take before we're allowed to stand up and get our bags?  </w:t>
      </w:r>
      <w:r>
        <w:rPr>
          <w:rFonts w:ascii="Calibri" w:hAnsi="Calibri"/>
          <w:i/>
          <w:sz w:val="22"/>
        </w:rPr>
        <w:t>Máy bay vừa hạ cánh, thường mất bao lâu trước khi mọi người được đứng dậy lấy hành lý ạ?</w:t>
      </w:r>
    </w:p>
    <w:p>
      <w:pPr>
        <w:spacing w:after="160" w:line="312" w:lineRule="auto"/>
        <w:jc w:val="both"/>
      </w:pPr>
      <w:r>
        <w:rPr>
          <w:rFonts w:ascii="Calibri" w:hAnsi="Calibri"/>
          <w:b/>
          <w:sz w:val="22"/>
        </w:rPr>
        <w:t xml:space="preserve">Mr Moorland: </w:t>
      </w:r>
      <w:r>
        <w:rPr>
          <w:rFonts w:ascii="Calibri" w:hAnsi="Calibri"/>
          <w:sz w:val="22"/>
        </w:rPr>
        <w:t xml:space="preserve">Once the seatbelt sign turns off, which should be any moment now, you're free to stand and collect your things.  </w:t>
      </w:r>
      <w:r>
        <w:rPr>
          <w:rFonts w:ascii="Calibri" w:hAnsi="Calibri"/>
          <w:i/>
          <w:sz w:val="22"/>
        </w:rPr>
        <w:t>Khi đèn báo thắt dây an toàn tắt, sắp tới ngay bây giờ thôi, chị có thể đứng dậy lấy đồ đạc.</w:t>
      </w:r>
    </w:p>
    <w:p>
      <w:pPr>
        <w:spacing w:after="160" w:line="312" w:lineRule="auto"/>
        <w:jc w:val="both"/>
      </w:pPr>
      <w:r>
        <w:rPr>
          <w:rFonts w:ascii="Calibri" w:hAnsi="Calibri"/>
          <w:b/>
          <w:sz w:val="22"/>
        </w:rPr>
        <w:t xml:space="preserve">Ms Lan: </w:t>
      </w:r>
      <w:r>
        <w:rPr>
          <w:rFonts w:ascii="Calibri" w:hAnsi="Calibri"/>
          <w:sz w:val="22"/>
        </w:rPr>
        <w:t xml:space="preserve">Thank you, I'll wait just a little longer then before reaching for my bag.  </w:t>
      </w:r>
      <w:r>
        <w:rPr>
          <w:rFonts w:ascii="Calibri" w:hAnsi="Calibri"/>
          <w:i/>
          <w:sz w:val="22"/>
        </w:rPr>
        <w:t>Cảm ơn anh, vậy tôi sẽ chờ thêm một chút trước khi lấy túi.</w:t>
      </w:r>
    </w:p>
    <w:p>
      <w:pPr>
        <w:spacing w:after="160" w:line="312" w:lineRule="auto"/>
        <w:jc w:val="both"/>
      </w:pPr>
      <w:r>
        <w:rPr>
          <w:rFonts w:ascii="Calibri" w:hAnsi="Calibri"/>
          <w:b/>
          <w:sz w:val="22"/>
        </w:rPr>
        <w:t xml:space="preserve">Ms Lan: </w:t>
      </w:r>
      <w:r>
        <w:rPr>
          <w:rFonts w:ascii="Calibri" w:hAnsi="Calibri"/>
          <w:sz w:val="22"/>
        </w:rPr>
        <w:t xml:space="preserve">Which carousel should I go to for baggage claim, since I don't see any number on my boarding pass?  </w:t>
      </w:r>
      <w:r>
        <w:rPr>
          <w:rFonts w:ascii="Calibri" w:hAnsi="Calibri"/>
          <w:i/>
          <w:sz w:val="22"/>
        </w:rPr>
        <w:t>Tôi nên ra băng chuyền nào để lấy hành lý ạ, vì trên vé lên máy bay không ghi số nào cả?</w:t>
      </w:r>
    </w:p>
    <w:p>
      <w:pPr>
        <w:spacing w:after="160" w:line="312" w:lineRule="auto"/>
        <w:jc w:val="both"/>
      </w:pPr>
      <w:r>
        <w:rPr>
          <w:rFonts w:ascii="Calibri" w:hAnsi="Calibri"/>
          <w:b/>
          <w:sz w:val="22"/>
        </w:rPr>
        <w:t xml:space="preserve">Mr Moorland: </w:t>
      </w:r>
      <w:r>
        <w:rPr>
          <w:rFonts w:ascii="Calibri" w:hAnsi="Calibri"/>
          <w:sz w:val="22"/>
        </w:rPr>
        <w:t xml:space="preserve">The screens in the arrival hall will show the carousel number for your flight once you walk through.  </w:t>
      </w:r>
      <w:r>
        <w:rPr>
          <w:rFonts w:ascii="Calibri" w:hAnsi="Calibri"/>
          <w:i/>
          <w:sz w:val="22"/>
        </w:rPr>
        <w:t>Màn hình trong sảnh đến sẽ hiển thị số băng chuyền cho chuyến bay của chị khi chị đi qua đó.</w:t>
      </w:r>
    </w:p>
    <w:p>
      <w:pPr>
        <w:spacing w:after="160" w:line="312" w:lineRule="auto"/>
        <w:jc w:val="both"/>
      </w:pPr>
      <w:r>
        <w:rPr>
          <w:rFonts w:ascii="Calibri" w:hAnsi="Calibri"/>
          <w:b/>
          <w:sz w:val="22"/>
        </w:rPr>
        <w:t xml:space="preserve">Ms Lan: </w:t>
      </w:r>
      <w:r>
        <w:rPr>
          <w:rFonts w:ascii="Calibri" w:hAnsi="Calibri"/>
          <w:sz w:val="22"/>
        </w:rPr>
        <w:t xml:space="preserve">Thank you, I'll keep an eye out for my flight number on those screens then.  </w:t>
      </w:r>
      <w:r>
        <w:rPr>
          <w:rFonts w:ascii="Calibri" w:hAnsi="Calibri"/>
          <w:i/>
          <w:sz w:val="22"/>
        </w:rPr>
        <w:t>Cảm ơn anh, vậy tôi sẽ để ý tìm số chuyến bay của mình trên những màn hình đó.</w:t>
      </w:r>
    </w:p>
    <w:p>
      <w:pPr>
        <w:spacing w:after="160" w:line="312" w:lineRule="auto"/>
        <w:jc w:val="both"/>
      </w:pPr>
      <w:r>
        <w:rPr>
          <w:rFonts w:ascii="Calibri" w:hAnsi="Calibri"/>
          <w:b/>
          <w:sz w:val="22"/>
        </w:rPr>
        <w:t xml:space="preserve">Ms Lan: </w:t>
      </w:r>
      <w:r>
        <w:rPr>
          <w:rFonts w:ascii="Calibri" w:hAnsi="Calibri"/>
          <w:sz w:val="22"/>
        </w:rPr>
        <w:t xml:space="preserve">Is it common for luggage to take a while to appear on the carousel, or should I be concerned already?  </w:t>
      </w:r>
      <w:r>
        <w:rPr>
          <w:rFonts w:ascii="Calibri" w:hAnsi="Calibri"/>
          <w:i/>
          <w:sz w:val="22"/>
        </w:rPr>
        <w:t>Hành lý mất một lúc mới xuất hiện trên băng chuyền có bình thường không ạ, hay tôi nên lo lắng rồi?</w:t>
      </w:r>
    </w:p>
    <w:p>
      <w:pPr>
        <w:spacing w:after="160" w:line="312" w:lineRule="auto"/>
        <w:jc w:val="both"/>
      </w:pPr>
      <w:r>
        <w:rPr>
          <w:rFonts w:ascii="Calibri" w:hAnsi="Calibri"/>
          <w:b/>
          <w:sz w:val="22"/>
        </w:rPr>
        <w:t xml:space="preserve">Mr Moorland: </w:t>
      </w:r>
      <w:r>
        <w:rPr>
          <w:rFonts w:ascii="Calibri" w:hAnsi="Calibri"/>
          <w:sz w:val="22"/>
        </w:rPr>
        <w:t xml:space="preserve">It's quite normal for the first bags to take ten or fifteen minutes, especially on a full flight like this one.  </w:t>
      </w:r>
      <w:r>
        <w:rPr>
          <w:rFonts w:ascii="Calibri" w:hAnsi="Calibri"/>
          <w:i/>
          <w:sz w:val="22"/>
        </w:rPr>
        <w:t>Việc những vali đầu tiên mất mười đến mười lăm phút là khá bình thường, đặc biệt với một chuyến bay đầy khách như thế này.</w:t>
      </w:r>
    </w:p>
    <w:p>
      <w:pPr>
        <w:spacing w:after="160" w:line="312" w:lineRule="auto"/>
        <w:jc w:val="both"/>
      </w:pPr>
      <w:r>
        <w:rPr>
          <w:rFonts w:ascii="Calibri" w:hAnsi="Calibri"/>
          <w:b/>
          <w:sz w:val="22"/>
        </w:rPr>
        <w:t xml:space="preserve">Ms Lan: </w:t>
      </w:r>
      <w:r>
        <w:rPr>
          <w:rFonts w:ascii="Calibri" w:hAnsi="Calibri"/>
          <w:sz w:val="22"/>
        </w:rPr>
        <w:t xml:space="preserve">That's reassuring, I'll just stand here patiently and keep watching for my suitcase.  </w:t>
      </w:r>
      <w:r>
        <w:rPr>
          <w:rFonts w:ascii="Calibri" w:hAnsi="Calibri"/>
          <w:i/>
          <w:sz w:val="22"/>
        </w:rPr>
        <w:t>Nghe vậy yên tâm quá, tôi sẽ đứng đây kiên nhẫn chờ và tiếp tục để ý vali của mình.</w:t>
      </w:r>
    </w:p>
    <w:p>
      <w:pPr>
        <w:spacing w:after="160" w:line="312" w:lineRule="auto"/>
        <w:jc w:val="both"/>
      </w:pPr>
      <w:r>
        <w:rPr>
          <w:rFonts w:ascii="Calibri" w:hAnsi="Calibri"/>
          <w:b/>
          <w:sz w:val="22"/>
        </w:rPr>
        <w:t xml:space="preserve">Ms Lan: </w:t>
      </w:r>
      <w:r>
        <w:rPr>
          <w:rFonts w:ascii="Calibri" w:hAnsi="Calibri"/>
          <w:sz w:val="22"/>
        </w:rPr>
        <w:t xml:space="preserve">I see a suitcase that looks exactly like mine, but I'm not completely sure it's the right one.  </w:t>
      </w:r>
      <w:r>
        <w:rPr>
          <w:rFonts w:ascii="Calibri" w:hAnsi="Calibri"/>
          <w:i/>
          <w:sz w:val="22"/>
        </w:rPr>
        <w:t>Tôi thấy một chiếc vali trông giống hệt của mình, nhưng tôi không hoàn toàn chắc đó có phải đúng là của tôi không.</w:t>
      </w:r>
    </w:p>
    <w:p>
      <w:pPr>
        <w:spacing w:after="160" w:line="312" w:lineRule="auto"/>
        <w:jc w:val="both"/>
      </w:pPr>
      <w:r>
        <w:rPr>
          <w:rFonts w:ascii="Calibri" w:hAnsi="Calibri"/>
          <w:b/>
          <w:sz w:val="22"/>
        </w:rPr>
        <w:t xml:space="preserve">Mr Moorland: </w:t>
      </w:r>
      <w:r>
        <w:rPr>
          <w:rFonts w:ascii="Calibri" w:hAnsi="Calibri"/>
          <w:sz w:val="22"/>
        </w:rPr>
        <w:t xml:space="preserve">Check the name tag attached to the handle, that should tell you right away whether it belongs to you.  </w:t>
      </w:r>
      <w:r>
        <w:rPr>
          <w:rFonts w:ascii="Calibri" w:hAnsi="Calibri"/>
          <w:i/>
          <w:sz w:val="22"/>
        </w:rPr>
        <w:t>Chị kiểm tra thẻ tên gắn ở tay cầm xem, cái đó sẽ cho chị biết ngay đó có phải của mình không.</w:t>
      </w:r>
    </w:p>
    <w:p>
      <w:pPr>
        <w:spacing w:after="160" w:line="312" w:lineRule="auto"/>
        <w:jc w:val="both"/>
      </w:pPr>
      <w:r>
        <w:rPr>
          <w:rFonts w:ascii="Calibri" w:hAnsi="Calibri"/>
          <w:b/>
          <w:sz w:val="22"/>
        </w:rPr>
        <w:t xml:space="preserve">Ms Lan: </w:t>
      </w:r>
      <w:r>
        <w:rPr>
          <w:rFonts w:ascii="Calibri" w:hAnsi="Calibri"/>
          <w:sz w:val="22"/>
        </w:rPr>
        <w:t xml:space="preserve">Good idea, let me take a closer look before I pull it off the belt.  </w:t>
      </w:r>
      <w:r>
        <w:rPr>
          <w:rFonts w:ascii="Calibri" w:hAnsi="Calibri"/>
          <w:i/>
          <w:sz w:val="22"/>
        </w:rPr>
        <w:t>Ý hay đấy, để tôi nhìn kỹ hơn trước khi kéo nó ra khỏi băng chuyền.</w:t>
      </w:r>
    </w:p>
    <w:p>
      <w:pPr>
        <w:spacing w:after="160" w:line="312" w:lineRule="auto"/>
        <w:jc w:val="both"/>
      </w:pPr>
      <w:r>
        <w:rPr>
          <w:rFonts w:ascii="Calibri" w:hAnsi="Calibri"/>
          <w:b/>
          <w:sz w:val="22"/>
        </w:rPr>
        <w:t xml:space="preserve">Ms Lan: </w:t>
      </w:r>
      <w:r>
        <w:rPr>
          <w:rFonts w:ascii="Calibri" w:hAnsi="Calibri"/>
          <w:sz w:val="22"/>
        </w:rPr>
        <w:t xml:space="preserve">Now that I have my bags, where should I go next to exit the airport and find ground transportation?  </w:t>
      </w:r>
      <w:r>
        <w:rPr>
          <w:rFonts w:ascii="Calibri" w:hAnsi="Calibri"/>
          <w:i/>
          <w:sz w:val="22"/>
        </w:rPr>
        <w:t>Giờ tôi đã có hành lý, tôi nên đi đâu tiếp theo để ra khỏi sân bay và tìm phương tiện di chuyển ạ?</w:t>
      </w:r>
    </w:p>
    <w:p>
      <w:pPr>
        <w:spacing w:after="160" w:line="312" w:lineRule="auto"/>
        <w:jc w:val="both"/>
      </w:pPr>
      <w:r>
        <w:rPr>
          <w:rFonts w:ascii="Calibri" w:hAnsi="Calibri"/>
          <w:b/>
          <w:sz w:val="22"/>
        </w:rPr>
        <w:t xml:space="preserve">Mr Moorland: </w:t>
      </w:r>
      <w:r>
        <w:rPr>
          <w:rFonts w:ascii="Calibri" w:hAnsi="Calibri"/>
          <w:sz w:val="22"/>
        </w:rPr>
        <w:t xml:space="preserve">Just follow the exit signs straight ahead, they'll lead you through customs and out to the arrivals area.  </w:t>
      </w:r>
      <w:r>
        <w:rPr>
          <w:rFonts w:ascii="Calibri" w:hAnsi="Calibri"/>
          <w:i/>
          <w:sz w:val="22"/>
        </w:rPr>
        <w:t>Chị chỉ cần đi theo biển chỉ dẫn ra thẳng phía trước, sẽ dẫn qua hải quan và ra đến khu vực đón khách.</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I really couldn't have gotten through everything so smoothly without you.  </w:t>
      </w:r>
      <w:r>
        <w:rPr>
          <w:rFonts w:ascii="Calibri" w:hAnsi="Calibri"/>
          <w:i/>
          <w:sz w:val="22"/>
        </w:rPr>
        <w:t>Cảm ơn anh đã giúp đỡ rất nhiều hôm nay, tôi thật sự không thể vượt qua mọi thứ suôn sẻ như vậy nếu không có anh.</w:t>
      </w:r>
    </w:p>
    <w:p>
      <w:pPr>
        <w:spacing w:after="160" w:line="312" w:lineRule="auto"/>
        <w:jc w:val="both"/>
      </w:pPr>
      <w:r>
        <w:rPr>
          <w:rFonts w:ascii="Calibri" w:hAnsi="Calibri"/>
          <w:b/>
          <w:sz w:val="22"/>
        </w:rPr>
        <w:t xml:space="preserve">Ms Lan: </w:t>
      </w:r>
      <w:r>
        <w:rPr>
          <w:rFonts w:ascii="Calibri" w:hAnsi="Calibri"/>
          <w:sz w:val="22"/>
        </w:rPr>
        <w:t xml:space="preserve">My suitcase has a big dent on one side that wasn't there before, should I report that here at the airport?  </w:t>
      </w:r>
      <w:r>
        <w:rPr>
          <w:rFonts w:ascii="Calibri" w:hAnsi="Calibri"/>
          <w:i/>
          <w:sz w:val="22"/>
        </w:rPr>
        <w:t>Vali của tôi có một vết móp lớn ở một bên mà trước đây không có, tôi có nên báo cáo ngay tại sân bay không ạ?</w:t>
      </w:r>
    </w:p>
    <w:p>
      <w:pPr>
        <w:spacing w:after="160" w:line="312" w:lineRule="auto"/>
        <w:jc w:val="both"/>
      </w:pPr>
      <w:r>
        <w:rPr>
          <w:rFonts w:ascii="Calibri" w:hAnsi="Calibri"/>
          <w:b/>
          <w:sz w:val="22"/>
        </w:rPr>
        <w:t xml:space="preserve">Mr Moorland: </w:t>
      </w:r>
      <w:r>
        <w:rPr>
          <w:rFonts w:ascii="Calibri" w:hAnsi="Calibri"/>
          <w:sz w:val="22"/>
        </w:rPr>
        <w:t xml:space="preserve">Yes, please report any damage before you leave the terminal, the baggage service desk is just around that corner.  </w:t>
      </w:r>
      <w:r>
        <w:rPr>
          <w:rFonts w:ascii="Calibri" w:hAnsi="Calibri"/>
          <w:i/>
          <w:sz w:val="22"/>
        </w:rPr>
        <w:t>Vâng, xin chị báo cáo mọi hư hỏng trước khi rời nhà ga, quầy dịch vụ hành lý ở ngay góc kia.</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right now while everything is still fresh in my memory.  </w:t>
      </w:r>
      <w:r>
        <w:rPr>
          <w:rFonts w:ascii="Calibri" w:hAnsi="Calibri"/>
          <w:i/>
          <w:sz w:val="22"/>
        </w:rPr>
        <w:t>Cảm ơn anh, tôi sẽ đi qua đó ngay trong lúc mọi chuyện vẫn còn mới trong trí nhớ.</w:t>
      </w:r>
    </w:p>
    <w:p>
      <w:pPr>
        <w:spacing w:after="160" w:line="312" w:lineRule="auto"/>
        <w:jc w:val="both"/>
      </w:pPr>
      <w:r>
        <w:rPr>
          <w:rFonts w:ascii="Calibri" w:hAnsi="Calibri"/>
          <w:b/>
          <w:sz w:val="22"/>
        </w:rPr>
        <w:t xml:space="preserve">Ms Lan: </w:t>
      </w:r>
      <w:r>
        <w:rPr>
          <w:rFonts w:ascii="Calibri" w:hAnsi="Calibri"/>
          <w:sz w:val="22"/>
        </w:rPr>
        <w:t xml:space="preserve">It feels so good to finally stretch my legs after being seated for such a long flight.  </w:t>
      </w:r>
      <w:r>
        <w:rPr>
          <w:rFonts w:ascii="Calibri" w:hAnsi="Calibri"/>
          <w:i/>
          <w:sz w:val="22"/>
        </w:rPr>
        <w:t>Cảm giác thật dễ chịu khi cuối cùng được duỗi chân sau một chuyến bay dài ngồi lâu như vậy.</w:t>
      </w:r>
    </w:p>
    <w:p>
      <w:pPr>
        <w:spacing w:after="160" w:line="312" w:lineRule="auto"/>
        <w:jc w:val="both"/>
      </w:pPr>
      <w:r>
        <w:rPr>
          <w:rFonts w:ascii="Calibri" w:hAnsi="Calibri"/>
          <w:b/>
          <w:sz w:val="22"/>
        </w:rPr>
        <w:t xml:space="preserve">Mr Moorland: </w:t>
      </w:r>
      <w:r>
        <w:rPr>
          <w:rFonts w:ascii="Calibri" w:hAnsi="Calibri"/>
          <w:sz w:val="22"/>
        </w:rPr>
        <w:t xml:space="preserve">I can imagine, long-haul flights can be quite tiring, I hope the rest of your trip goes smoothly from here.  </w:t>
      </w:r>
      <w:r>
        <w:rPr>
          <w:rFonts w:ascii="Calibri" w:hAnsi="Calibri"/>
          <w:i/>
          <w:sz w:val="22"/>
        </w:rPr>
        <w:t>Tôi có thể hình dung được, những chuyến bay dài khá mệt mỏi, tôi hy vọng phần còn lại của chuyến đi sẽ suôn sẻ.</w:t>
      </w:r>
    </w:p>
    <w:p>
      <w:pPr>
        <w:spacing w:after="160" w:line="312" w:lineRule="auto"/>
        <w:jc w:val="both"/>
      </w:pPr>
      <w:r>
        <w:rPr>
          <w:rFonts w:ascii="Calibri" w:hAnsi="Calibri"/>
          <w:b/>
          <w:sz w:val="22"/>
        </w:rPr>
        <w:t xml:space="preserve">Ms Lan: </w:t>
      </w:r>
      <w:r>
        <w:rPr>
          <w:rFonts w:ascii="Calibri" w:hAnsi="Calibri"/>
          <w:sz w:val="22"/>
        </w:rPr>
        <w:t xml:space="preserve">Thank you, I appreciate everything you've done to make this journey so much easier.  </w:t>
      </w:r>
      <w:r>
        <w:rPr>
          <w:rFonts w:ascii="Calibri" w:hAnsi="Calibri"/>
          <w:i/>
          <w:sz w:val="22"/>
        </w:rPr>
        <w:t>Cảm ơn anh, tôi cảm kích vì mọi điều anh đã làm để chuyến đi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you tell me where I can exchange some cash into the local currency before I leave the airport?  </w:t>
      </w:r>
      <w:r>
        <w:rPr>
          <w:rFonts w:ascii="Calibri" w:hAnsi="Calibri"/>
          <w:i/>
          <w:sz w:val="22"/>
        </w:rPr>
        <w:t>Anh chỉ giúp tôi nơi có thể đổi tiền mặt sang tiền địa phương trước khi rời sân bay được không ạ?</w:t>
      </w:r>
    </w:p>
    <w:p>
      <w:pPr>
        <w:spacing w:after="160" w:line="312" w:lineRule="auto"/>
        <w:jc w:val="both"/>
      </w:pPr>
      <w:r>
        <w:rPr>
          <w:rFonts w:ascii="Calibri" w:hAnsi="Calibri"/>
          <w:b/>
          <w:sz w:val="22"/>
        </w:rPr>
        <w:t xml:space="preserve">Mr Moorland: </w:t>
      </w:r>
      <w:r>
        <w:rPr>
          <w:rFonts w:ascii="Calibri" w:hAnsi="Calibri"/>
          <w:sz w:val="22"/>
        </w:rPr>
        <w:t xml:space="preserve">There's a currency exchange counter right past the baggage claim area, you can't really miss it.  </w:t>
      </w:r>
      <w:r>
        <w:rPr>
          <w:rFonts w:ascii="Calibri" w:hAnsi="Calibri"/>
          <w:i/>
          <w:sz w:val="22"/>
        </w:rPr>
        <w:t>Có một quầy đổi ngoại tệ ngay sau khu vực lấy hành lý, chị sẽ không thể bỏ lỡ đâu.</w:t>
      </w:r>
    </w:p>
    <w:p>
      <w:pPr>
        <w:spacing w:after="160" w:line="312" w:lineRule="auto"/>
        <w:jc w:val="both"/>
      </w:pPr>
      <w:r>
        <w:rPr>
          <w:rFonts w:ascii="Calibri" w:hAnsi="Calibri"/>
          <w:b/>
          <w:sz w:val="22"/>
        </w:rPr>
        <w:t xml:space="preserve">Ms Lan: </w:t>
      </w:r>
      <w:r>
        <w:rPr>
          <w:rFonts w:ascii="Calibri" w:hAnsi="Calibri"/>
          <w:sz w:val="22"/>
        </w:rPr>
        <w:t xml:space="preserve">Thank you, I'll stop there before heading out to find a taxi.  </w:t>
      </w:r>
      <w:r>
        <w:rPr>
          <w:rFonts w:ascii="Calibri" w:hAnsi="Calibri"/>
          <w:i/>
          <w:sz w:val="22"/>
        </w:rPr>
        <w:t>Cảm ơn anh, tôi sẽ ghé qua đó trước khi ra ngoài tìm taxi.</w:t>
      </w:r>
    </w:p>
    <w:p>
      <w:pPr>
        <w:spacing w:after="160" w:line="312" w:lineRule="auto"/>
        <w:jc w:val="both"/>
      </w:pPr>
      <w:r>
        <w:rPr>
          <w:rFonts w:ascii="Calibri" w:hAnsi="Calibri"/>
          <w:b/>
          <w:sz w:val="22"/>
        </w:rPr>
        <w:t xml:space="preserve">Ms Lan: </w:t>
      </w:r>
      <w:r>
        <w:rPr>
          <w:rFonts w:ascii="Calibri" w:hAnsi="Calibri"/>
          <w:sz w:val="22"/>
        </w:rPr>
        <w:t xml:space="preserve">Is the exchange rate at the airport usually worse than at a bank in the city center?  </w:t>
      </w:r>
      <w:r>
        <w:rPr>
          <w:rFonts w:ascii="Calibri" w:hAnsi="Calibri"/>
          <w:i/>
          <w:sz w:val="22"/>
        </w:rPr>
        <w:t>Tỷ giá đổi tiền ở sân bay có thường kém hơn so với ngân hàng trong trung tâm thành phố không ạ?</w:t>
      </w:r>
    </w:p>
    <w:p>
      <w:pPr>
        <w:spacing w:after="160" w:line="312" w:lineRule="auto"/>
        <w:jc w:val="both"/>
      </w:pPr>
      <w:r>
        <w:rPr>
          <w:rFonts w:ascii="Calibri" w:hAnsi="Calibri"/>
          <w:b/>
          <w:sz w:val="22"/>
        </w:rPr>
        <w:t xml:space="preserve">Mr Moorland: </w:t>
      </w:r>
      <w:r>
        <w:rPr>
          <w:rFonts w:ascii="Calibri" w:hAnsi="Calibri"/>
          <w:sz w:val="22"/>
        </w:rPr>
        <w:t xml:space="preserve">It can be slightly worse here, so I'd suggest only exchanging a small amount for your immediate needs today.  </w:t>
      </w:r>
      <w:r>
        <w:rPr>
          <w:rFonts w:ascii="Calibri" w:hAnsi="Calibri"/>
          <w:i/>
          <w:sz w:val="22"/>
        </w:rPr>
        <w:t>Ở đây có thể hơi kém hơn một chút, nên tôi khuyên chị chỉ đổi một khoản nhỏ cho nhu cầu trước mắt hôm nay.</w:t>
      </w:r>
    </w:p>
    <w:p>
      <w:pPr>
        <w:spacing w:after="160" w:line="312" w:lineRule="auto"/>
        <w:jc w:val="both"/>
      </w:pPr>
      <w:r>
        <w:rPr>
          <w:rFonts w:ascii="Calibri" w:hAnsi="Calibri"/>
          <w:b/>
          <w:sz w:val="22"/>
        </w:rPr>
        <w:t xml:space="preserve">Ms Lan: </w:t>
      </w:r>
      <w:r>
        <w:rPr>
          <w:rFonts w:ascii="Calibri" w:hAnsi="Calibri"/>
          <w:sz w:val="22"/>
        </w:rPr>
        <w:t xml:space="preserve">That's helpful advice, I'll just exchange enough for a taxi and a meal for now.  </w:t>
      </w:r>
      <w:r>
        <w:rPr>
          <w:rFonts w:ascii="Calibri" w:hAnsi="Calibri"/>
          <w:i/>
          <w:sz w:val="22"/>
        </w:rPr>
        <w:t>Lời khuyên hữu ích đấy, giờ tôi sẽ chỉ đổi đủ tiền cho taxi và một bữa ăn.</w:t>
      </w:r>
    </w:p>
    <w:p>
      <w:pPr>
        <w:spacing w:after="160" w:line="312" w:lineRule="auto"/>
        <w:jc w:val="both"/>
      </w:pPr>
      <w:r>
        <w:rPr>
          <w:rFonts w:ascii="Calibri" w:hAnsi="Calibri"/>
          <w:b/>
          <w:sz w:val="22"/>
        </w:rPr>
        <w:t xml:space="preserve">Ms Lan: </w:t>
      </w:r>
      <w:r>
        <w:rPr>
          <w:rFonts w:ascii="Calibri" w:hAnsi="Calibri"/>
          <w:sz w:val="22"/>
        </w:rPr>
        <w:t xml:space="preserve">Can I exchange this back into my home currency if I have some local cash left over at the end of my trip?  </w:t>
      </w:r>
      <w:r>
        <w:rPr>
          <w:rFonts w:ascii="Calibri" w:hAnsi="Calibri"/>
          <w:i/>
          <w:sz w:val="22"/>
        </w:rPr>
        <w:t>Tôi có thể đổi ngược lại tiền quê nhà nếu cuối chuyến đi còn dư tiền địa phương không ạ?</w:t>
      </w:r>
    </w:p>
    <w:p>
      <w:pPr>
        <w:spacing w:after="160" w:line="312" w:lineRule="auto"/>
        <w:jc w:val="both"/>
      </w:pPr>
      <w:r>
        <w:rPr>
          <w:rFonts w:ascii="Calibri" w:hAnsi="Calibri"/>
          <w:b/>
          <w:sz w:val="22"/>
        </w:rPr>
        <w:t xml:space="preserve">Mr Moorland: </w:t>
      </w:r>
      <w:r>
        <w:rPr>
          <w:rFonts w:ascii="Calibri" w:hAnsi="Calibri"/>
          <w:sz w:val="22"/>
        </w:rPr>
        <w:t xml:space="preserve">Yes, most exchange counters will convert it back for you, just keep your original receipt if you can.  </w:t>
      </w:r>
      <w:r>
        <w:rPr>
          <w:rFonts w:ascii="Calibri" w:hAnsi="Calibri"/>
          <w:i/>
          <w:sz w:val="22"/>
        </w:rPr>
        <w:t>Vâng, hầu hết quầy đổi tiền đều có thể đổi ngược lại cho chị, chị cứ giữ hóa đơn gốc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I'll try to hold on to that receipt just in case.  </w:t>
      </w:r>
      <w:r>
        <w:rPr>
          <w:rFonts w:ascii="Calibri" w:hAnsi="Calibri"/>
          <w:i/>
          <w:sz w:val="22"/>
        </w:rPr>
        <w:t>Biết vậy tốt quá, tôi sẽ cố giữ lại hóa đơn đó phòng khi cần.</w:t>
      </w:r>
    </w:p>
    <w:p>
      <w:pPr>
        <w:spacing w:after="160" w:line="312" w:lineRule="auto"/>
        <w:jc w:val="both"/>
      </w:pPr>
      <w:r>
        <w:rPr>
          <w:rFonts w:ascii="Calibri" w:hAnsi="Calibri"/>
          <w:b/>
          <w:sz w:val="22"/>
        </w:rPr>
        <w:t xml:space="preserve">Ms Lan: </w:t>
      </w:r>
      <w:r>
        <w:rPr>
          <w:rFonts w:ascii="Calibri" w:hAnsi="Calibri"/>
          <w:sz w:val="22"/>
        </w:rPr>
        <w:t xml:space="preserve">Are there ATMs that might give a better rate than the exchange counter, or is it about the same either way?  </w:t>
      </w:r>
      <w:r>
        <w:rPr>
          <w:rFonts w:ascii="Calibri" w:hAnsi="Calibri"/>
          <w:i/>
          <w:sz w:val="22"/>
        </w:rPr>
        <w:t>Có máy rút tiền nào cho tỷ giá tốt hơn quầy đổi tiền không ạ, hay cũng tương đương nhau thôi?</w:t>
      </w:r>
    </w:p>
    <w:p>
      <w:pPr>
        <w:spacing w:after="160" w:line="312" w:lineRule="auto"/>
        <w:jc w:val="both"/>
      </w:pPr>
      <w:r>
        <w:rPr>
          <w:rFonts w:ascii="Calibri" w:hAnsi="Calibri"/>
          <w:b/>
          <w:sz w:val="22"/>
        </w:rPr>
        <w:t xml:space="preserve">Mr Moorland: </w:t>
      </w:r>
      <w:r>
        <w:rPr>
          <w:rFonts w:ascii="Calibri" w:hAnsi="Calibri"/>
          <w:sz w:val="22"/>
        </w:rPr>
        <w:t xml:space="preserve">ATMs often give a slightly better rate, though your bank might charge its own withdrawal fee on top of that.  </w:t>
      </w:r>
      <w:r>
        <w:rPr>
          <w:rFonts w:ascii="Calibri" w:hAnsi="Calibri"/>
          <w:i/>
          <w:sz w:val="22"/>
        </w:rPr>
        <w:t>Máy rút tiền thường cho tỷ giá tốt hơn một chút, dù ngân hàng của chị có thể tính thêm phí rút tiền riêng.</w:t>
      </w:r>
    </w:p>
    <w:p>
      <w:pPr>
        <w:spacing w:after="160" w:line="312" w:lineRule="auto"/>
        <w:jc w:val="both"/>
      </w:pPr>
      <w:r>
        <w:rPr>
          <w:rFonts w:ascii="Calibri" w:hAnsi="Calibri"/>
          <w:b/>
          <w:sz w:val="22"/>
        </w:rPr>
        <w:t xml:space="preserve">Ms Lan: </w:t>
      </w:r>
      <w:r>
        <w:rPr>
          <w:rFonts w:ascii="Calibri" w:hAnsi="Calibri"/>
          <w:sz w:val="22"/>
        </w:rPr>
        <w:t xml:space="preserve">That's useful to weigh up, I'll compare both options before deciding which one to use.  </w:t>
      </w:r>
      <w:r>
        <w:rPr>
          <w:rFonts w:ascii="Calibri" w:hAnsi="Calibri"/>
          <w:i/>
          <w:sz w:val="22"/>
        </w:rPr>
        <w:t>Đáng để cân nhắc đấy, tôi sẽ so sánh cả hai lựa chọn trước khi quyết định dùng cái nào.</w:t>
      </w:r>
    </w:p>
    <w:p>
      <w:pPr>
        <w:spacing w:after="160" w:line="312" w:lineRule="auto"/>
        <w:jc w:val="both"/>
      </w:pPr>
      <w:r>
        <w:rPr>
          <w:rFonts w:ascii="Calibri" w:hAnsi="Calibri"/>
          <w:b/>
          <w:sz w:val="22"/>
        </w:rPr>
        <w:t xml:space="preserve">Ms Lan: </w:t>
      </w:r>
      <w:r>
        <w:rPr>
          <w:rFonts w:ascii="Calibri" w:hAnsi="Calibri"/>
          <w:sz w:val="22"/>
        </w:rPr>
        <w:t xml:space="preserve">I only have large bills from my home country, will the exchange counter still be able to accept those?  </w:t>
      </w:r>
      <w:r>
        <w:rPr>
          <w:rFonts w:ascii="Calibri" w:hAnsi="Calibri"/>
          <w:i/>
          <w:sz w:val="22"/>
        </w:rPr>
        <w:t>Tôi chỉ có tiền mệnh giá lớn từ quê nhà, quầy đổi tiền vẫn nhận được không ạ?</w:t>
      </w:r>
    </w:p>
    <w:p>
      <w:pPr>
        <w:spacing w:after="160" w:line="312" w:lineRule="auto"/>
        <w:jc w:val="both"/>
      </w:pPr>
      <w:r>
        <w:rPr>
          <w:rFonts w:ascii="Calibri" w:hAnsi="Calibri"/>
          <w:b/>
          <w:sz w:val="22"/>
        </w:rPr>
        <w:t xml:space="preserve">Mr Moorland: </w:t>
      </w:r>
      <w:r>
        <w:rPr>
          <w:rFonts w:ascii="Calibri" w:hAnsi="Calibri"/>
          <w:sz w:val="22"/>
        </w:rPr>
        <w:t xml:space="preserve">Yes, they accept any denomination, though they might ask to see your passport for larger amounts like that.  </w:t>
      </w:r>
      <w:r>
        <w:rPr>
          <w:rFonts w:ascii="Calibri" w:hAnsi="Calibri"/>
          <w:i/>
          <w:sz w:val="22"/>
        </w:rPr>
        <w:t>Vâng, họ nhận mọi mệnh giá, dù có thể yêu cầu xem hộ chiếu của chị với số tiền lớn như vậy.</w:t>
      </w:r>
    </w:p>
    <w:p>
      <w:pPr>
        <w:spacing w:after="160" w:line="312" w:lineRule="auto"/>
        <w:jc w:val="both"/>
      </w:pPr>
      <w:r>
        <w:rPr>
          <w:rFonts w:ascii="Calibri" w:hAnsi="Calibri"/>
          <w:b/>
          <w:sz w:val="22"/>
        </w:rPr>
        <w:t xml:space="preserve">Ms Lan: </w:t>
      </w:r>
      <w:r>
        <w:rPr>
          <w:rFonts w:ascii="Calibri" w:hAnsi="Calibri"/>
          <w:sz w:val="22"/>
        </w:rPr>
        <w:t xml:space="preserve">That's fine, I have my passport right here in my bag, so that shouldn't be a problem.  </w:t>
      </w:r>
      <w:r>
        <w:rPr>
          <w:rFonts w:ascii="Calibri" w:hAnsi="Calibri"/>
          <w:i/>
          <w:sz w:val="22"/>
        </w:rPr>
        <w:t>Vậy được rồi, hộ chiếu của tôi ngay trong túi đây,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Where can I buy a local SIM card so I have internet access during my stay in this country?  </w:t>
      </w:r>
      <w:r>
        <w:rPr>
          <w:rFonts w:ascii="Calibri" w:hAnsi="Calibri"/>
          <w:i/>
          <w:sz w:val="22"/>
        </w:rPr>
        <w:t>Tôi có thể mua sim điện thoại địa phương ở đâu để có mạng dùng trong thời gian ở nước này ạ?</w:t>
      </w:r>
    </w:p>
    <w:p>
      <w:pPr>
        <w:spacing w:after="160" w:line="312" w:lineRule="auto"/>
        <w:jc w:val="both"/>
      </w:pPr>
      <w:r>
        <w:rPr>
          <w:rFonts w:ascii="Calibri" w:hAnsi="Calibri"/>
          <w:b/>
          <w:sz w:val="22"/>
        </w:rPr>
        <w:t xml:space="preserve">Mr Moorland: </w:t>
      </w:r>
      <w:r>
        <w:rPr>
          <w:rFonts w:ascii="Calibri" w:hAnsi="Calibri"/>
          <w:sz w:val="22"/>
        </w:rPr>
        <w:t xml:space="preserve">There's a mobile phone kiosk near the exit, they sell tourist SIM cards with data plans for visitors.  </w:t>
      </w:r>
      <w:r>
        <w:rPr>
          <w:rFonts w:ascii="Calibri" w:hAnsi="Calibri"/>
          <w:i/>
          <w:sz w:val="22"/>
        </w:rPr>
        <w:t>Có một quầy điện thoại di động gần lối ra, họ bán sim du lịch kèm gói dữ liệu cho khách nước ngoài.</w:t>
      </w:r>
    </w:p>
    <w:p>
      <w:pPr>
        <w:spacing w:after="160" w:line="312" w:lineRule="auto"/>
        <w:jc w:val="both"/>
      </w:pPr>
      <w:r>
        <w:rPr>
          <w:rFonts w:ascii="Calibri" w:hAnsi="Calibri"/>
          <w:b/>
          <w:sz w:val="22"/>
        </w:rPr>
        <w:t xml:space="preserve">Ms Lan: </w:t>
      </w:r>
      <w:r>
        <w:rPr>
          <w:rFonts w:ascii="Calibri" w:hAnsi="Calibri"/>
          <w:sz w:val="22"/>
        </w:rPr>
        <w:t xml:space="preserve">That's perfect, I'll pick one up on my way out to stay connected right away.  </w:t>
      </w:r>
      <w:r>
        <w:rPr>
          <w:rFonts w:ascii="Calibri" w:hAnsi="Calibri"/>
          <w:i/>
          <w:sz w:val="22"/>
        </w:rPr>
        <w:t>Hoàn hảo, tôi sẽ mua một cái trên đường ra để có kết nối mạng ngay.</w:t>
      </w:r>
    </w:p>
    <w:p>
      <w:pPr>
        <w:spacing w:after="160" w:line="312" w:lineRule="auto"/>
        <w:jc w:val="both"/>
      </w:pPr>
      <w:r>
        <w:rPr>
          <w:rFonts w:ascii="Calibri" w:hAnsi="Calibri"/>
          <w:b/>
          <w:sz w:val="22"/>
        </w:rPr>
        <w:t xml:space="preserve">Ms Lan: </w:t>
      </w:r>
      <w:r>
        <w:rPr>
          <w:rFonts w:ascii="Calibri" w:hAnsi="Calibri"/>
          <w:sz w:val="22"/>
        </w:rPr>
        <w:t xml:space="preserve">Is there free wifi available throughout the airport, or does it only work in certain areas?  </w:t>
      </w:r>
      <w:r>
        <w:rPr>
          <w:rFonts w:ascii="Calibri" w:hAnsi="Calibri"/>
          <w:i/>
          <w:sz w:val="22"/>
        </w:rPr>
        <w:t>Sân bay có wifi miễn phí ở khắp mọi nơi không ạ, hay chỉ hoạt động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Free wifi covers the whole terminal, you just need to accept the terms on the login page once you connect.  </w:t>
      </w:r>
      <w:r>
        <w:rPr>
          <w:rFonts w:ascii="Calibri" w:hAnsi="Calibri"/>
          <w:i/>
          <w:sz w:val="22"/>
        </w:rPr>
        <w:t>Wifi miễn phí phủ khắp cả nhà ga, chị chỉ cần đồng ý điều khoản trên trang đăng nhập khi kết nối.</w:t>
      </w:r>
    </w:p>
    <w:p>
      <w:pPr>
        <w:spacing w:after="160" w:line="312" w:lineRule="auto"/>
        <w:jc w:val="both"/>
      </w:pPr>
      <w:r>
        <w:rPr>
          <w:rFonts w:ascii="Calibri" w:hAnsi="Calibri"/>
          <w:b/>
          <w:sz w:val="22"/>
        </w:rPr>
        <w:t xml:space="preserve">Ms Lan: </w:t>
      </w:r>
      <w:r>
        <w:rPr>
          <w:rFonts w:ascii="Calibri" w:hAnsi="Calibri"/>
          <w:sz w:val="22"/>
        </w:rPr>
        <w:t xml:space="preserve">Thank you, I'll connect right now so I can let my family know I've landed safely.  </w:t>
      </w:r>
      <w:r>
        <w:rPr>
          <w:rFonts w:ascii="Calibri" w:hAnsi="Calibri"/>
          <w:i/>
          <w:sz w:val="22"/>
        </w:rPr>
        <w:t>Cảm ơn anh, tôi sẽ kết nối ngay để báo cho gia đình biết tôi đã hạ cánh an toàn.</w:t>
      </w:r>
    </w:p>
    <w:p>
      <w:pPr>
        <w:spacing w:after="160" w:line="312" w:lineRule="auto"/>
        <w:jc w:val="both"/>
      </w:pPr>
      <w:r>
        <w:rPr>
          <w:rFonts w:ascii="Calibri" w:hAnsi="Calibri"/>
          <w:b/>
          <w:sz w:val="22"/>
        </w:rPr>
        <w:t xml:space="preserve">Ms Lan: </w:t>
      </w:r>
      <w:r>
        <w:rPr>
          <w:rFonts w:ascii="Calibri" w:hAnsi="Calibri"/>
          <w:sz w:val="22"/>
        </w:rPr>
        <w:t xml:space="preserve">My phone charger uses a different plug type, is there somewhere I can buy an adapter here?  </w:t>
      </w:r>
      <w:r>
        <w:rPr>
          <w:rFonts w:ascii="Calibri" w:hAnsi="Calibri"/>
          <w:i/>
          <w:sz w:val="22"/>
        </w:rPr>
        <w:t>Sạc điện thoại của tôi dùng loại phích cắm khác, tôi có thể mua bộ chuyển đổi ở đâu đây ạ?</w:t>
      </w:r>
    </w:p>
    <w:p>
      <w:pPr>
        <w:spacing w:after="160" w:line="312" w:lineRule="auto"/>
        <w:jc w:val="both"/>
      </w:pPr>
      <w:r>
        <w:rPr>
          <w:rFonts w:ascii="Calibri" w:hAnsi="Calibri"/>
          <w:b/>
          <w:sz w:val="22"/>
        </w:rPr>
        <w:t xml:space="preserve">Mr Moorland: </w:t>
      </w:r>
      <w:r>
        <w:rPr>
          <w:rFonts w:ascii="Calibri" w:hAnsi="Calibri"/>
          <w:sz w:val="22"/>
        </w:rPr>
        <w:t xml:space="preserve">The electronics shop near gate ten sells universal adapters, that should solve the problem for you right away.  </w:t>
      </w:r>
      <w:r>
        <w:rPr>
          <w:rFonts w:ascii="Calibri" w:hAnsi="Calibri"/>
          <w:i/>
          <w:sz w:val="22"/>
        </w:rPr>
        <w:t>Cửa hàng đồ điện tử gần cổng mười có bán bộ chuyển đổi đa năng, cái đó sẽ giải quyết vấn đề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before my phone battery gets any lower.  </w:t>
      </w:r>
      <w:r>
        <w:rPr>
          <w:rFonts w:ascii="Calibri" w:hAnsi="Calibri"/>
          <w:i/>
          <w:sz w:val="22"/>
        </w:rPr>
        <w:t>Cảm ơn anh, tôi sẽ đi ngay bây giờ trước khi pin điện thoại yếu thêm.</w:t>
      </w:r>
    </w:p>
    <w:p>
      <w:pPr>
        <w:spacing w:after="160" w:line="312" w:lineRule="auto"/>
        <w:jc w:val="both"/>
      </w:pPr>
      <w:r>
        <w:rPr>
          <w:rFonts w:ascii="Calibri" w:hAnsi="Calibri"/>
          <w:b/>
          <w:sz w:val="22"/>
        </w:rPr>
        <w:t xml:space="preserve">Ms Lan: </w:t>
      </w:r>
      <w:r>
        <w:rPr>
          <w:rFonts w:ascii="Calibri" w:hAnsi="Calibri"/>
          <w:sz w:val="22"/>
        </w:rPr>
        <w:t xml:space="preserve">All the charging stations near my gate seem to be taken already, is there another spot nearby I could try?  </w:t>
      </w:r>
      <w:r>
        <w:rPr>
          <w:rFonts w:ascii="Calibri" w:hAnsi="Calibri"/>
          <w:i/>
          <w:sz w:val="22"/>
        </w:rPr>
        <w:t>Các trạm sạc gần cổng của tôi hình như đều có người dùng rồi, có chỗ nào khác gần đây tôi có thể thử không ạ?</w:t>
      </w:r>
    </w:p>
    <w:p>
      <w:pPr>
        <w:spacing w:after="160" w:line="312" w:lineRule="auto"/>
        <w:jc w:val="both"/>
      </w:pPr>
      <w:r>
        <w:rPr>
          <w:rFonts w:ascii="Calibri" w:hAnsi="Calibri"/>
          <w:b/>
          <w:sz w:val="22"/>
        </w:rPr>
        <w:t xml:space="preserve">Mr Moorland: </w:t>
      </w:r>
      <w:r>
        <w:rPr>
          <w:rFonts w:ascii="Calibri" w:hAnsi="Calibri"/>
          <w:sz w:val="22"/>
        </w:rPr>
        <w:t xml:space="preserve">There's a quieter charging area on the other side of the food court, it tends to be much less crowded.  </w:t>
      </w:r>
      <w:r>
        <w:rPr>
          <w:rFonts w:ascii="Calibri" w:hAnsi="Calibri"/>
          <w:i/>
          <w:sz w:val="22"/>
        </w:rPr>
        <w:t>Có một khu sạc yên tĩnh hơn ở phía bên kia khu ẩm thực, thường ít đông người hơn nhiều.</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since my battery really can't wait much longer.  </w:t>
      </w:r>
      <w:r>
        <w:rPr>
          <w:rFonts w:ascii="Calibri" w:hAnsi="Calibri"/>
          <w:i/>
          <w:sz w:val="22"/>
        </w:rPr>
        <w:t>Cảm ơn anh, tôi sẽ đi qua đó vì pin thật sự không thể chờ lâu hơn nữa.</w:t>
      </w:r>
    </w:p>
    <w:p>
      <w:pPr>
        <w:spacing w:after="160" w:line="312" w:lineRule="auto"/>
        <w:jc w:val="both"/>
      </w:pPr>
      <w:r>
        <w:rPr>
          <w:rFonts w:ascii="Calibri" w:hAnsi="Calibri"/>
          <w:b/>
          <w:sz w:val="22"/>
        </w:rPr>
        <w:t xml:space="preserve">Ms Lan: </w:t>
      </w:r>
      <w:r>
        <w:rPr>
          <w:rFonts w:ascii="Calibri" w:hAnsi="Calibri"/>
          <w:sz w:val="22"/>
        </w:rPr>
        <w:t xml:space="preserve">Do I need to buy a data plan for the SIM card separately, or does it already come loaded with some data?  </w:t>
      </w:r>
      <w:r>
        <w:rPr>
          <w:rFonts w:ascii="Calibri" w:hAnsi="Calibri"/>
          <w:i/>
          <w:sz w:val="22"/>
        </w:rPr>
        <w:t>Tôi có cần mua gói dữ liệu riêng cho sim không ạ, hay sim đã có sẵn một ít dữ liệu rồi?</w:t>
      </w:r>
    </w:p>
    <w:p>
      <w:pPr>
        <w:spacing w:after="160" w:line="312" w:lineRule="auto"/>
        <w:jc w:val="both"/>
      </w:pPr>
      <w:r>
        <w:rPr>
          <w:rFonts w:ascii="Calibri" w:hAnsi="Calibri"/>
          <w:b/>
          <w:sz w:val="22"/>
        </w:rPr>
        <w:t xml:space="preserve">Mr Moorland: </w:t>
      </w:r>
      <w:r>
        <w:rPr>
          <w:rFonts w:ascii="Calibri" w:hAnsi="Calibri"/>
          <w:sz w:val="22"/>
        </w:rPr>
        <w:t xml:space="preserve">Most tourist SIM cards already come with a starter data package, though you can always top it up later if needed.  </w:t>
      </w:r>
      <w:r>
        <w:rPr>
          <w:rFonts w:ascii="Calibri" w:hAnsi="Calibri"/>
          <w:i/>
          <w:sz w:val="22"/>
        </w:rPr>
        <w:t>Hầu hết sim du lịch đã có sẵn gói dữ liệu khởi đầu, dù chị luôn có thể nạp thêm sau nếu cần.</w:t>
      </w:r>
    </w:p>
    <w:p>
      <w:pPr>
        <w:spacing w:after="160" w:line="312" w:lineRule="auto"/>
        <w:jc w:val="both"/>
      </w:pPr>
      <w:r>
        <w:rPr>
          <w:rFonts w:ascii="Calibri" w:hAnsi="Calibri"/>
          <w:b/>
          <w:sz w:val="22"/>
        </w:rPr>
        <w:t xml:space="preserve">Ms Lan: </w:t>
      </w:r>
      <w:r>
        <w:rPr>
          <w:rFonts w:ascii="Calibri" w:hAnsi="Calibri"/>
          <w:sz w:val="22"/>
        </w:rPr>
        <w:t xml:space="preserve">That sounds convenient, I'll start with the basic package and see how much data I actually use.  </w:t>
      </w:r>
      <w:r>
        <w:rPr>
          <w:rFonts w:ascii="Calibri" w:hAnsi="Calibri"/>
          <w:i/>
          <w:sz w:val="22"/>
        </w:rPr>
        <w:t>Nghe tiện lợi đấy, tôi sẽ bắt đầu với gói cơ bản và xem thực tế mình dùng bao nhiêu dữ liệu.</w:t>
      </w:r>
    </w:p>
    <w:p>
      <w:pPr>
        <w:spacing w:after="160" w:line="312" w:lineRule="auto"/>
        <w:jc w:val="both"/>
      </w:pPr>
      <w:r>
        <w:rPr>
          <w:rFonts w:ascii="Calibri" w:hAnsi="Calibri"/>
          <w:b/>
          <w:sz w:val="22"/>
        </w:rPr>
        <w:t xml:space="preserve">Ms Lan: </w:t>
      </w:r>
      <w:r>
        <w:rPr>
          <w:rFonts w:ascii="Calibri" w:hAnsi="Calibri"/>
          <w:sz w:val="22"/>
        </w:rPr>
        <w:t xml:space="preserve">What's the best way to get from the airport into the city center, a taxi or the train?  </w:t>
      </w:r>
      <w:r>
        <w:rPr>
          <w:rFonts w:ascii="Calibri" w:hAnsi="Calibri"/>
          <w:i/>
          <w:sz w:val="22"/>
        </w:rPr>
        <w:t>Cách tốt nhất để đi từ sân bay vào trung tâm thành phố là gì ạ, taxi hay tàu điện?</w:t>
      </w:r>
    </w:p>
    <w:p>
      <w:pPr>
        <w:spacing w:after="160" w:line="312" w:lineRule="auto"/>
        <w:jc w:val="both"/>
      </w:pPr>
      <w:r>
        <w:rPr>
          <w:rFonts w:ascii="Calibri" w:hAnsi="Calibri"/>
          <w:b/>
          <w:sz w:val="22"/>
        </w:rPr>
        <w:t xml:space="preserve">Mr Moorland: </w:t>
      </w:r>
      <w:r>
        <w:rPr>
          <w:rFonts w:ascii="Calibri" w:hAnsi="Calibri"/>
          <w:sz w:val="22"/>
        </w:rPr>
        <w:t xml:space="preserve">The train is usually faster and cheaper during rush hour, though a taxi is more convenient if you have a lot of luggage.  </w:t>
      </w:r>
      <w:r>
        <w:rPr>
          <w:rFonts w:ascii="Calibri" w:hAnsi="Calibri"/>
          <w:i/>
          <w:sz w:val="22"/>
        </w:rPr>
        <w:t>Tàu điện thường nhanh hơn và rẻ hơn vào giờ cao điểm, dù taxi tiện hơn nếu chị mang nhiều hành lý.</w:t>
      </w:r>
    </w:p>
    <w:p>
      <w:pPr>
        <w:spacing w:after="160" w:line="312" w:lineRule="auto"/>
        <w:jc w:val="both"/>
      </w:pPr>
      <w:r>
        <w:rPr>
          <w:rFonts w:ascii="Calibri" w:hAnsi="Calibri"/>
          <w:b/>
          <w:sz w:val="22"/>
        </w:rPr>
        <w:t xml:space="preserve">Ms Lan: </w:t>
      </w:r>
      <w:r>
        <w:rPr>
          <w:rFonts w:ascii="Calibri" w:hAnsi="Calibri"/>
          <w:sz w:val="22"/>
        </w:rPr>
        <w:t xml:space="preserve">I do have quite a bit of luggage today, so I think I'll go with a taxi instead.  </w:t>
      </w:r>
      <w:r>
        <w:rPr>
          <w:rFonts w:ascii="Calibri" w:hAnsi="Calibri"/>
          <w:i/>
          <w:sz w:val="22"/>
        </w:rPr>
        <w:t>Hôm nay tôi mang khá nhiều hành lý, nên tôi nghĩ mình sẽ chọn taxi vậy.</w:t>
      </w:r>
    </w:p>
    <w:p>
      <w:pPr>
        <w:spacing w:after="160" w:line="312" w:lineRule="auto"/>
        <w:jc w:val="both"/>
      </w:pPr>
      <w:r>
        <w:rPr>
          <w:rFonts w:ascii="Calibri" w:hAnsi="Calibri"/>
          <w:b/>
          <w:sz w:val="22"/>
        </w:rPr>
        <w:t xml:space="preserve">Ms Lan: </w:t>
      </w:r>
      <w:r>
        <w:rPr>
          <w:rFonts w:ascii="Calibri" w:hAnsi="Calibri"/>
          <w:sz w:val="22"/>
        </w:rPr>
        <w:t xml:space="preserve">Roughly how long does the taxi ride to downtown usually take at this time of day?  </w:t>
      </w:r>
      <w:r>
        <w:rPr>
          <w:rFonts w:ascii="Calibri" w:hAnsi="Calibri"/>
          <w:i/>
          <w:sz w:val="22"/>
        </w:rPr>
        <w:t>Đi taxi vào trung tâm thường mất khoảng bao lâu vào giờ này trong ngày ạ?</w:t>
      </w:r>
    </w:p>
    <w:p>
      <w:pPr>
        <w:spacing w:after="160" w:line="312" w:lineRule="auto"/>
        <w:jc w:val="both"/>
      </w:pPr>
      <w:r>
        <w:rPr>
          <w:rFonts w:ascii="Calibri" w:hAnsi="Calibri"/>
          <w:b/>
          <w:sz w:val="22"/>
        </w:rPr>
        <w:t xml:space="preserve">Mr Moorland: </w:t>
      </w:r>
      <w:r>
        <w:rPr>
          <w:rFonts w:ascii="Calibri" w:hAnsi="Calibri"/>
          <w:sz w:val="22"/>
        </w:rPr>
        <w:t xml:space="preserve">At this hour, it usually takes about forty minutes, though traffic can sometimes push that closer to an hour.  </w:t>
      </w:r>
      <w:r>
        <w:rPr>
          <w:rFonts w:ascii="Calibri" w:hAnsi="Calibri"/>
          <w:i/>
          <w:sz w:val="22"/>
        </w:rPr>
        <w:t>Vào giờ này, thường mất khoảng bốn mươi phút, dù kẹt xe đôi khi có thể kéo dài gần một tiếng.</w:t>
      </w:r>
    </w:p>
    <w:p>
      <w:pPr>
        <w:spacing w:after="160" w:line="312" w:lineRule="auto"/>
        <w:jc w:val="both"/>
      </w:pPr>
      <w:r>
        <w:rPr>
          <w:rFonts w:ascii="Calibri" w:hAnsi="Calibri"/>
          <w:b/>
          <w:sz w:val="22"/>
        </w:rPr>
        <w:t xml:space="preserve">Ms Lan: </w:t>
      </w:r>
      <w:r>
        <w:rPr>
          <w:rFonts w:ascii="Calibri" w:hAnsi="Calibri"/>
          <w:sz w:val="22"/>
        </w:rPr>
        <w:t xml:space="preserve">That's good to know, I'll let my friend know roughly when to expect me at the hotel.  </w:t>
      </w:r>
      <w:r>
        <w:rPr>
          <w:rFonts w:ascii="Calibri" w:hAnsi="Calibri"/>
          <w:i/>
          <w:sz w:val="22"/>
        </w:rPr>
        <w:t>Biết vậy tốt quá, tôi sẽ báo bạn tôi biết khoảng thời gian có thể đến khách sạn.</w:t>
      </w:r>
    </w:p>
    <w:p>
      <w:pPr>
        <w:spacing w:after="160" w:line="312" w:lineRule="auto"/>
        <w:jc w:val="both"/>
      </w:pPr>
      <w:r>
        <w:rPr>
          <w:rFonts w:ascii="Calibri" w:hAnsi="Calibri"/>
          <w:b/>
          <w:sz w:val="22"/>
        </w:rPr>
        <w:t xml:space="preserve">Ms Lan: </w:t>
      </w:r>
      <w:r>
        <w:rPr>
          <w:rFonts w:ascii="Calibri" w:hAnsi="Calibri"/>
          <w:sz w:val="22"/>
        </w:rPr>
        <w:t xml:space="preserve">Is there a shuttle bus that goes directly to my hotel, or would I need to take a taxi the whole way?  </w:t>
      </w:r>
      <w:r>
        <w:rPr>
          <w:rFonts w:ascii="Calibri" w:hAnsi="Calibri"/>
          <w:i/>
          <w:sz w:val="22"/>
        </w:rPr>
        <w:t>Có xe buýt đưa đón đi thẳng đến khách sạn của tôi không ạ, hay tôi phải đi taxi suốt quãng đường?</w:t>
      </w:r>
    </w:p>
    <w:p>
      <w:pPr>
        <w:spacing w:after="160" w:line="312" w:lineRule="auto"/>
        <w:jc w:val="both"/>
      </w:pPr>
      <w:r>
        <w:rPr>
          <w:rFonts w:ascii="Calibri" w:hAnsi="Calibri"/>
          <w:b/>
          <w:sz w:val="22"/>
        </w:rPr>
        <w:t xml:space="preserve">Mr Moorland: </w:t>
      </w:r>
      <w:r>
        <w:rPr>
          <w:rFonts w:ascii="Calibri" w:hAnsi="Calibri"/>
          <w:sz w:val="22"/>
        </w:rPr>
        <w:t xml:space="preserve">Several hotels run their own shuttle service, it's worth checking with your hotel directly to see if yours offers one.  </w:t>
      </w:r>
      <w:r>
        <w:rPr>
          <w:rFonts w:ascii="Calibri" w:hAnsi="Calibri"/>
          <w:i/>
          <w:sz w:val="22"/>
        </w:rPr>
        <w:t>Nhiều khách sạn có dịch vụ xe đưa đón riêng, chị nên hỏi trực tiếp khách sạn xem có dịch vụ đó không.</w:t>
      </w:r>
    </w:p>
    <w:p>
      <w:pPr>
        <w:spacing w:after="160" w:line="312" w:lineRule="auto"/>
        <w:jc w:val="both"/>
      </w:pPr>
      <w:r>
        <w:rPr>
          <w:rFonts w:ascii="Calibri" w:hAnsi="Calibri"/>
          <w:b/>
          <w:sz w:val="22"/>
        </w:rPr>
        <w:t xml:space="preserve">Ms Lan: </w:t>
      </w:r>
      <w:r>
        <w:rPr>
          <w:rFonts w:ascii="Calibri" w:hAnsi="Calibri"/>
          <w:sz w:val="22"/>
        </w:rPr>
        <w:t xml:space="preserve">I'll call them now and ask, that would save me quite a bit of money if it's available.  </w:t>
      </w:r>
      <w:r>
        <w:rPr>
          <w:rFonts w:ascii="Calibri" w:hAnsi="Calibri"/>
          <w:i/>
          <w:sz w:val="22"/>
        </w:rPr>
        <w:t>Tôi sẽ gọi hỏi ngay bây giờ, điều đó sẽ tiết kiệm được kha khá tiền nếu có dịch vụ đó.</w:t>
      </w:r>
    </w:p>
    <w:p>
      <w:pPr>
        <w:spacing w:after="160" w:line="312" w:lineRule="auto"/>
        <w:jc w:val="both"/>
      </w:pPr>
      <w:r>
        <w:rPr>
          <w:rFonts w:ascii="Calibri" w:hAnsi="Calibri"/>
          <w:b/>
          <w:sz w:val="22"/>
        </w:rPr>
        <w:t xml:space="preserve">Ms Lan: </w:t>
      </w:r>
      <w:r>
        <w:rPr>
          <w:rFonts w:ascii="Calibri" w:hAnsi="Calibri"/>
          <w:sz w:val="22"/>
        </w:rPr>
        <w:t xml:space="preserve">Where exactly do I catch the official airport taxis? I've heard there can be unofficial ones trying to overcharge people.  </w:t>
      </w:r>
      <w:r>
        <w:rPr>
          <w:rFonts w:ascii="Calibri" w:hAnsi="Calibri"/>
          <w:i/>
          <w:sz w:val="22"/>
        </w:rPr>
        <w:t>Tôi bắt taxi chính thức của sân bay ở đâu vậy ạ? Tôi nghe nói có loại taxi không chính thức hay tính giá cao hơn.</w:t>
      </w:r>
    </w:p>
    <w:p>
      <w:pPr>
        <w:spacing w:after="160" w:line="312" w:lineRule="auto"/>
        <w:jc w:val="both"/>
      </w:pPr>
      <w:r>
        <w:rPr>
          <w:rFonts w:ascii="Calibri" w:hAnsi="Calibri"/>
          <w:b/>
          <w:sz w:val="22"/>
        </w:rPr>
        <w:t xml:space="preserve">Mr Moorland: </w:t>
      </w:r>
      <w:r>
        <w:rPr>
          <w:rFonts w:ascii="Calibri" w:hAnsi="Calibri"/>
          <w:sz w:val="22"/>
        </w:rPr>
        <w:t xml:space="preserve">Please only use the official taxi rank just outside these doors, with the marked booth and uniformed staff.  </w:t>
      </w:r>
      <w:r>
        <w:rPr>
          <w:rFonts w:ascii="Calibri" w:hAnsi="Calibri"/>
          <w:i/>
          <w:sz w:val="22"/>
        </w:rPr>
        <w:t>Xin chị chỉ dùng bãi taxi chính thức ngay ngoài cửa này, có quầy đánh dấu và nhân viên mặc đồng phục.</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avoid anyone approaching me inside the terminal.  </w:t>
      </w:r>
      <w:r>
        <w:rPr>
          <w:rFonts w:ascii="Calibri" w:hAnsi="Calibri"/>
          <w:i/>
          <w:sz w:val="22"/>
        </w:rPr>
        <w:t>Cảm ơn anh đã cảnh báo, tôi sẽ tránh bất kỳ ai tiếp cận tôi bên trong nhà ga.</w:t>
      </w:r>
    </w:p>
    <w:p>
      <w:pPr>
        <w:spacing w:after="160" w:line="312" w:lineRule="auto"/>
        <w:jc w:val="both"/>
      </w:pPr>
      <w:r>
        <w:rPr>
          <w:rFonts w:ascii="Calibri" w:hAnsi="Calibri"/>
          <w:b/>
          <w:sz w:val="22"/>
        </w:rPr>
        <w:t xml:space="preserve">Ms Lan: </w:t>
      </w:r>
      <w:r>
        <w:rPr>
          <w:rFonts w:ascii="Calibri" w:hAnsi="Calibri"/>
          <w:sz w:val="22"/>
        </w:rPr>
        <w:t xml:space="preserve">Is it normal to negotiate the taxi fare here, or do they always use a meter for the ride?  </w:t>
      </w:r>
      <w:r>
        <w:rPr>
          <w:rFonts w:ascii="Calibri" w:hAnsi="Calibri"/>
          <w:i/>
          <w:sz w:val="22"/>
        </w:rPr>
        <w:t>Ở đây có bình thường khi mặc cả giá taxi không ạ, hay họ luôn dùng đồng hồ tính cước?</w:t>
      </w:r>
    </w:p>
    <w:p>
      <w:pPr>
        <w:spacing w:after="160" w:line="312" w:lineRule="auto"/>
        <w:jc w:val="both"/>
      </w:pPr>
      <w:r>
        <w:rPr>
          <w:rFonts w:ascii="Calibri" w:hAnsi="Calibri"/>
          <w:b/>
          <w:sz w:val="22"/>
        </w:rPr>
        <w:t xml:space="preserve">Mr Moorland: </w:t>
      </w:r>
      <w:r>
        <w:rPr>
          <w:rFonts w:ascii="Calibri" w:hAnsi="Calibri"/>
          <w:sz w:val="22"/>
        </w:rPr>
        <w:t xml:space="preserve">Official taxis always use the meter, there's no need to negotiate anything, the fare is fixed by distance.  </w:t>
      </w:r>
      <w:r>
        <w:rPr>
          <w:rFonts w:ascii="Calibri" w:hAnsi="Calibri"/>
          <w:i/>
          <w:sz w:val="22"/>
        </w:rPr>
        <w:t>Taxi chính thức luôn dùng đồng hồ tính cước, không cần mặc cả gì cả, giá được tính cố định theo quãng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a bit awkward trying to negotiate prices in a new country.  </w:t>
      </w:r>
      <w:r>
        <w:rPr>
          <w:rFonts w:ascii="Calibri" w:hAnsi="Calibri"/>
          <w:i/>
          <w:sz w:val="22"/>
        </w:rPr>
        <w:t>Nghe vậy yên tâm quá, tôi luôn thấy hơi ngại khi phải mặc cả giá ở một đất nước mới.</w:t>
      </w:r>
    </w:p>
    <w:p>
      <w:pPr>
        <w:spacing w:after="160" w:line="312" w:lineRule="auto"/>
        <w:jc w:val="both"/>
      </w:pPr>
      <w:r>
        <w:rPr>
          <w:rFonts w:ascii="Calibri" w:hAnsi="Calibri"/>
          <w:b/>
          <w:sz w:val="22"/>
        </w:rPr>
        <w:t xml:space="preserve">Ms Lan: </w:t>
      </w:r>
      <w:r>
        <w:rPr>
          <w:rFonts w:ascii="Calibri" w:hAnsi="Calibri"/>
          <w:sz w:val="22"/>
        </w:rPr>
        <w:t xml:space="preserve">I just missed my flight because of heavy traffic on the way here, is there anything that can be done now?  </w:t>
      </w:r>
      <w:r>
        <w:rPr>
          <w:rFonts w:ascii="Calibri" w:hAnsi="Calibri"/>
          <w:i/>
          <w:sz w:val="22"/>
        </w:rPr>
        <w:t>Tôi vừa lỡ chuyến bay vì kẹt xe nặng trên đường đến đây, giờ có thể làm gì được không ạ?</w:t>
      </w:r>
    </w:p>
    <w:p>
      <w:pPr>
        <w:spacing w:after="160" w:line="312" w:lineRule="auto"/>
        <w:jc w:val="both"/>
      </w:pPr>
      <w:r>
        <w:rPr>
          <w:rFonts w:ascii="Calibri" w:hAnsi="Calibri"/>
          <w:b/>
          <w:sz w:val="22"/>
        </w:rPr>
        <w:t xml:space="preserve">Mr Moorland: </w:t>
      </w:r>
      <w:r>
        <w:rPr>
          <w:rFonts w:ascii="Calibri" w:hAnsi="Calibri"/>
          <w:sz w:val="22"/>
        </w:rPr>
        <w:t xml:space="preserve">Don't worry, let's see what other flights are available today, there might be a later one with open seats.  </w:t>
      </w:r>
      <w:r>
        <w:rPr>
          <w:rFonts w:ascii="Calibri" w:hAnsi="Calibri"/>
          <w:i/>
          <w:sz w:val="22"/>
        </w:rPr>
        <w:t>Chị đừng lo, để mình xem có chuyến bay nào khác hôm nay không, có thể có chuyến muộn hơn vẫn còn chỗ.</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trying to help instead of just saying there's nothing you can do.  </w:t>
      </w:r>
      <w:r>
        <w:rPr>
          <w:rFonts w:ascii="Calibri" w:hAnsi="Calibri"/>
          <w:i/>
          <w:sz w:val="22"/>
        </w:rPr>
        <w:t>Cảm ơn anh, tôi thật sự cảm kích vì anh cố gắng giúp thay vì chỉ nói không thể làm gì.</w:t>
      </w:r>
    </w:p>
    <w:p>
      <w:pPr>
        <w:spacing w:after="160" w:line="312" w:lineRule="auto"/>
        <w:jc w:val="both"/>
      </w:pPr>
      <w:r>
        <w:rPr>
          <w:rFonts w:ascii="Calibri" w:hAnsi="Calibri"/>
          <w:b/>
          <w:sz w:val="22"/>
        </w:rPr>
        <w:t xml:space="preserve">Ms Lan: </w:t>
      </w:r>
      <w:r>
        <w:rPr>
          <w:rFonts w:ascii="Calibri" w:hAnsi="Calibri"/>
          <w:sz w:val="22"/>
        </w:rPr>
        <w:t xml:space="preserve">Will I need to pay a fee to be rebooked on the next available flight this afternoon?  </w:t>
      </w:r>
      <w:r>
        <w:rPr>
          <w:rFonts w:ascii="Calibri" w:hAnsi="Calibri"/>
          <w:i/>
          <w:sz w:val="22"/>
        </w:rPr>
        <w:t>Tôi có cần trả phí để được đặt lại chuyến bay khả dụng tiếp theo vào chiều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 missed it by only a few minutes, we can waive the rebooking fee just this once.  </w:t>
      </w:r>
      <w:r>
        <w:rPr>
          <w:rFonts w:ascii="Calibri" w:hAnsi="Calibri"/>
          <w:i/>
          <w:sz w:val="22"/>
        </w:rPr>
        <w:t>Vì chị chỉ lỡ vài phút, chúng tôi có thể miễn phí đặt lại lần này thôi.</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generous considering it was completely my own fault.  </w:t>
      </w:r>
      <w:r>
        <w:rPr>
          <w:rFonts w:ascii="Calibri" w:hAnsi="Calibri"/>
          <w:i/>
          <w:sz w:val="22"/>
        </w:rPr>
        <w:t>Cảm ơn anh nhiều, vậy hào phóng quá dù đó hoàn toàn là lỗi của tôi.</w:t>
      </w:r>
    </w:p>
    <w:p>
      <w:pPr>
        <w:spacing w:after="160" w:line="312" w:lineRule="auto"/>
        <w:jc w:val="both"/>
      </w:pPr>
      <w:r>
        <w:rPr>
          <w:rFonts w:ascii="Calibri" w:hAnsi="Calibri"/>
          <w:b/>
          <w:sz w:val="22"/>
        </w:rPr>
        <w:t xml:space="preserve">Ms Lan: </w:t>
      </w:r>
      <w:r>
        <w:rPr>
          <w:rFonts w:ascii="Calibri" w:hAnsi="Calibri"/>
          <w:sz w:val="22"/>
        </w:rPr>
        <w:t xml:space="preserve">Is there a flight to my destination through a different city if today's direct flights are already full?  </w:t>
      </w:r>
      <w:r>
        <w:rPr>
          <w:rFonts w:ascii="Calibri" w:hAnsi="Calibri"/>
          <w:i/>
          <w:sz w:val="22"/>
        </w:rPr>
        <w:t>Có chuyến bay nào đến điểm đến của tôi qua một thành phố khác không ạ nếu các chuyến bay thẳng hôm nay đã kín chỗ?</w:t>
      </w:r>
    </w:p>
    <w:p>
      <w:pPr>
        <w:spacing w:after="160" w:line="312" w:lineRule="auto"/>
        <w:jc w:val="both"/>
      </w:pPr>
      <w:r>
        <w:rPr>
          <w:rFonts w:ascii="Calibri" w:hAnsi="Calibri"/>
          <w:b/>
          <w:sz w:val="22"/>
        </w:rPr>
        <w:t xml:space="preserve">Mr Moorland: </w:t>
      </w:r>
      <w:r>
        <w:rPr>
          <w:rFonts w:ascii="Calibri" w:hAnsi="Calibri"/>
          <w:sz w:val="22"/>
        </w:rPr>
        <w:t xml:space="preserve">There is one with a short connection, it arrives a bit later, but it should still get you there tonight.  </w:t>
      </w:r>
      <w:r>
        <w:rPr>
          <w:rFonts w:ascii="Calibri" w:hAnsi="Calibri"/>
          <w:i/>
          <w:sz w:val="22"/>
        </w:rPr>
        <w:t>Có một chuyến nối chuyến ngắn, đến muộn hơn một chút, nhưng vẫn đưa chị đến nơi tối nay.</w:t>
      </w:r>
    </w:p>
    <w:p>
      <w:pPr>
        <w:spacing w:after="160" w:line="312" w:lineRule="auto"/>
        <w:jc w:val="both"/>
      </w:pPr>
      <w:r>
        <w:rPr>
          <w:rFonts w:ascii="Calibri" w:hAnsi="Calibri"/>
          <w:b/>
          <w:sz w:val="22"/>
        </w:rPr>
        <w:t xml:space="preserve">Ms Lan: </w:t>
      </w:r>
      <w:r>
        <w:rPr>
          <w:rFonts w:ascii="Calibri" w:hAnsi="Calibri"/>
          <w:sz w:val="22"/>
        </w:rPr>
        <w:t xml:space="preserve">That works for me, I'd rather arrive later than not arrive at all today.  </w:t>
      </w:r>
      <w:r>
        <w:rPr>
          <w:rFonts w:ascii="Calibri" w:hAnsi="Calibri"/>
          <w:i/>
          <w:sz w:val="22"/>
        </w:rPr>
        <w:t>Vậy được với tôi, tôi thà đến muộn còn hơn không đến được hôm nay.</w:t>
      </w:r>
    </w:p>
    <w:p>
      <w:pPr>
        <w:spacing w:after="160" w:line="312" w:lineRule="auto"/>
        <w:jc w:val="both"/>
      </w:pPr>
      <w:r>
        <w:rPr>
          <w:rFonts w:ascii="Calibri" w:hAnsi="Calibri"/>
          <w:b/>
          <w:sz w:val="22"/>
        </w:rPr>
        <w:t xml:space="preserve">Ms Lan: </w:t>
      </w:r>
      <w:r>
        <w:rPr>
          <w:rFonts w:ascii="Calibri" w:hAnsi="Calibri"/>
          <w:sz w:val="22"/>
        </w:rPr>
        <w:t xml:space="preserve">If I can't get on any flight today, does the airline provide a hotel room for the night?  </w:t>
      </w:r>
      <w:r>
        <w:rPr>
          <w:rFonts w:ascii="Calibri" w:hAnsi="Calibri"/>
          <w:i/>
          <w:sz w:val="22"/>
        </w:rPr>
        <w:t>Nếu tôi không thể lên chuyến bay nào hôm nay, hãng bay có sắp xếp phòng khách sạn cho đêm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your original flight was on time, a missed connection due to your own delay wouldn't qualify for a hotel voucher, unfortunately.  </w:t>
      </w:r>
      <w:r>
        <w:rPr>
          <w:rFonts w:ascii="Calibri" w:hAnsi="Calibri"/>
          <w:i/>
          <w:sz w:val="22"/>
        </w:rPr>
        <w:t>Vì chuyến bay ban đầu của chị đúng giờ, việc lỡ chuyến do chị đến trễ đáng tiếc sẽ không được cấp phiếu khách sạn.</w:t>
      </w:r>
    </w:p>
    <w:p>
      <w:pPr>
        <w:spacing w:after="160" w:line="312" w:lineRule="auto"/>
        <w:jc w:val="both"/>
      </w:pPr>
      <w:r>
        <w:rPr>
          <w:rFonts w:ascii="Calibri" w:hAnsi="Calibri"/>
          <w:b/>
          <w:sz w:val="22"/>
        </w:rPr>
        <w:t xml:space="preserve">Ms Lan: </w:t>
      </w:r>
      <w:r>
        <w:rPr>
          <w:rFonts w:ascii="Calibri" w:hAnsi="Calibri"/>
          <w:sz w:val="22"/>
        </w:rPr>
        <w:t xml:space="preserve">I understand, that's fair enough since it was my own delay that caused this in the first place.  </w:t>
      </w:r>
      <w:r>
        <w:rPr>
          <w:rFonts w:ascii="Calibri" w:hAnsi="Calibri"/>
          <w:i/>
          <w:sz w:val="22"/>
        </w:rPr>
        <w:t>Tôi hiểu mà, vậy cũng hợp lý vì đó là do tôi đến trễ gây ra chuyện này ngay từ đầu.</w:t>
      </w:r>
    </w:p>
    <w:p>
      <w:pPr>
        <w:spacing w:after="160" w:line="312" w:lineRule="auto"/>
        <w:jc w:val="both"/>
      </w:pPr>
      <w:r>
        <w:rPr>
          <w:rFonts w:ascii="Calibri" w:hAnsi="Calibri"/>
          <w:b/>
          <w:sz w:val="22"/>
        </w:rPr>
        <w:t xml:space="preserve">Ms Lan: </w:t>
      </w:r>
      <w:r>
        <w:rPr>
          <w:rFonts w:ascii="Calibri" w:hAnsi="Calibri"/>
          <w:sz w:val="22"/>
        </w:rPr>
        <w:t xml:space="preserve">Thankfully I got rebooked, could you confirm my new departure time and gate number before I head off?  </w:t>
      </w:r>
      <w:r>
        <w:rPr>
          <w:rFonts w:ascii="Calibri" w:hAnsi="Calibri"/>
          <w:i/>
          <w:sz w:val="22"/>
        </w:rPr>
        <w:t>May quá tôi đã được đặt lại chuyến bay, anh xác nhận giờ khởi hành mới và số cổng trước khi tôi đi được không ạ?</w:t>
      </w:r>
    </w:p>
    <w:p>
      <w:pPr>
        <w:spacing w:after="160" w:line="312" w:lineRule="auto"/>
        <w:jc w:val="both"/>
      </w:pPr>
      <w:r>
        <w:rPr>
          <w:rFonts w:ascii="Calibri" w:hAnsi="Calibri"/>
          <w:b/>
          <w:sz w:val="22"/>
        </w:rPr>
        <w:t xml:space="preserve">Mr Moorland: </w:t>
      </w:r>
      <w:r>
        <w:rPr>
          <w:rFonts w:ascii="Calibri" w:hAnsi="Calibri"/>
          <w:sz w:val="22"/>
        </w:rPr>
        <w:t xml:space="preserve">Your new flight departs at four fifteen from gate seven, here's your updated boarding pass with all the details.  </w:t>
      </w:r>
      <w:r>
        <w:rPr>
          <w:rFonts w:ascii="Calibri" w:hAnsi="Calibri"/>
          <w:i/>
          <w:sz w:val="22"/>
        </w:rPr>
        <w:t>Chuyến bay mới của chị khởi hành lúc bốn giờ mười lăm từ cổng bảy, đây là vé lên máy bay cập nhật với đầy đủ chi tiết.</w:t>
      </w:r>
    </w:p>
    <w:p>
      <w:pPr>
        <w:spacing w:after="160" w:line="312" w:lineRule="auto"/>
        <w:jc w:val="both"/>
      </w:pPr>
      <w:r>
        <w:rPr>
          <w:rFonts w:ascii="Calibri" w:hAnsi="Calibri"/>
          <w:b/>
          <w:sz w:val="22"/>
        </w:rPr>
        <w:t xml:space="preserve">Ms Lan: </w:t>
      </w:r>
      <w:r>
        <w:rPr>
          <w:rFonts w:ascii="Calibri" w:hAnsi="Calibri"/>
          <w:sz w:val="22"/>
        </w:rPr>
        <w:t xml:space="preserve">Thank you for turning a stressful situation into something manageable, I really appreciate your patience today.  </w:t>
      </w:r>
      <w:r>
        <w:rPr>
          <w:rFonts w:ascii="Calibri" w:hAnsi="Calibri"/>
          <w:i/>
          <w:sz w:val="22"/>
        </w:rPr>
        <w:t>Cảm ơn anh đã biến một tình huống căng thẳng thành thứ có thể xử lý được, tôi thật sự cảm kích sự kiên nhẫn của anh hôm nay.</w:t>
      </w:r>
    </w:p>
    <w:p>
      <w:pPr>
        <w:spacing w:after="160" w:line="312" w:lineRule="auto"/>
        <w:jc w:val="both"/>
      </w:pPr>
      <w:r>
        <w:rPr>
          <w:rFonts w:ascii="Calibri" w:hAnsi="Calibri"/>
          <w:b/>
          <w:sz w:val="22"/>
        </w:rPr>
        <w:t xml:space="preserve">Ms Lan: </w:t>
      </w:r>
      <w:r>
        <w:rPr>
          <w:rFonts w:ascii="Calibri" w:hAnsi="Calibri"/>
          <w:sz w:val="22"/>
        </w:rPr>
        <w:t xml:space="preserve">I'm traveling with my small dog today, does he need to stay in a carrier for the entire flight?  </w:t>
      </w:r>
      <w:r>
        <w:rPr>
          <w:rFonts w:ascii="Calibri" w:hAnsi="Calibri"/>
          <w:i/>
          <w:sz w:val="22"/>
        </w:rPr>
        <w:t>Hôm nay tôi mang theo chú chó nhỏ của mình, nó có cần ở trong lồng suốt chuyến bay không ạ?</w:t>
      </w:r>
    </w:p>
    <w:p>
      <w:pPr>
        <w:spacing w:after="160" w:line="312" w:lineRule="auto"/>
        <w:jc w:val="both"/>
      </w:pPr>
      <w:r>
        <w:rPr>
          <w:rFonts w:ascii="Calibri" w:hAnsi="Calibri"/>
          <w:b/>
          <w:sz w:val="22"/>
        </w:rPr>
        <w:t xml:space="preserve">Mr Moorland: </w:t>
      </w:r>
      <w:r>
        <w:rPr>
          <w:rFonts w:ascii="Calibri" w:hAnsi="Calibri"/>
          <w:sz w:val="22"/>
        </w:rPr>
        <w:t xml:space="preserve">Yes, pets need to remain in an approved carrier under the seat in front of you for the whole flight.  </w:t>
      </w:r>
      <w:r>
        <w:rPr>
          <w:rFonts w:ascii="Calibri" w:hAnsi="Calibri"/>
          <w:i/>
          <w:sz w:val="22"/>
        </w:rPr>
        <w:t>Vâng, thú cưng cần ở trong lồng được phê duyệt dưới ghế trước mặt chị suốt chuyến bay.</w:t>
      </w:r>
    </w:p>
    <w:p>
      <w:pPr>
        <w:spacing w:after="160" w:line="312" w:lineRule="auto"/>
        <w:jc w:val="both"/>
      </w:pPr>
      <w:r>
        <w:rPr>
          <w:rFonts w:ascii="Calibri" w:hAnsi="Calibri"/>
          <w:b/>
          <w:sz w:val="22"/>
        </w:rPr>
        <w:t xml:space="preserve">Ms Lan: </w:t>
      </w:r>
      <w:r>
        <w:rPr>
          <w:rFonts w:ascii="Calibri" w:hAnsi="Calibri"/>
          <w:sz w:val="22"/>
        </w:rPr>
        <w:t xml:space="preserve">That's fine, he's used to his carrier, so I don't think that will be a problem for him.  </w:t>
      </w:r>
      <w:r>
        <w:rPr>
          <w:rFonts w:ascii="Calibri" w:hAnsi="Calibri"/>
          <w:i/>
          <w:sz w:val="22"/>
        </w:rPr>
        <w:t>Vậy được rồi, nó đã quen với lồng của mình, nên tôi nghĩ sẽ không có vấn đề gì với nó.</w:t>
      </w:r>
    </w:p>
    <w:p>
      <w:pPr>
        <w:spacing w:after="160" w:line="312" w:lineRule="auto"/>
        <w:jc w:val="both"/>
      </w:pPr>
      <w:r>
        <w:rPr>
          <w:rFonts w:ascii="Calibri" w:hAnsi="Calibri"/>
          <w:b/>
          <w:sz w:val="22"/>
        </w:rPr>
        <w:t xml:space="preserve">Ms Lan: </w:t>
      </w:r>
      <w:r>
        <w:rPr>
          <w:rFonts w:ascii="Calibri" w:hAnsi="Calibri"/>
          <w:sz w:val="22"/>
        </w:rPr>
        <w:t xml:space="preserve">Do I need any special documents for my cat, since we're crossing an international border on this trip?  </w:t>
      </w:r>
      <w:r>
        <w:rPr>
          <w:rFonts w:ascii="Calibri" w:hAnsi="Calibri"/>
          <w:i/>
          <w:sz w:val="22"/>
        </w:rPr>
        <w:t>Tôi có cần giấy tờ đặc biệt nào cho con mèo của mình không ạ, vì chuyến này chúng tôi đi qua biên giới quốc tế?</w:t>
      </w:r>
    </w:p>
    <w:p>
      <w:pPr>
        <w:spacing w:after="160" w:line="312" w:lineRule="auto"/>
        <w:jc w:val="both"/>
      </w:pPr>
      <w:r>
        <w:rPr>
          <w:rFonts w:ascii="Calibri" w:hAnsi="Calibri"/>
          <w:b/>
          <w:sz w:val="22"/>
        </w:rPr>
        <w:t xml:space="preserve">Mr Moorland: </w:t>
      </w:r>
      <w:r>
        <w:rPr>
          <w:rFonts w:ascii="Calibri" w:hAnsi="Calibri"/>
          <w:sz w:val="22"/>
        </w:rPr>
        <w:t xml:space="preserve">Yes, you'll need a valid health certificate and proof of vaccination, both dated within the required timeframe.  </w:t>
      </w:r>
      <w:r>
        <w:rPr>
          <w:rFonts w:ascii="Calibri" w:hAnsi="Calibri"/>
          <w:i/>
          <w:sz w:val="22"/>
        </w:rPr>
        <w:t>Vâng, chị sẽ cần giấy chứng nhận sức khỏe hợp lệ và bằng chứng tiêm phòng, cả hai đều trong khung thời gian yêu cầu.</w:t>
      </w:r>
    </w:p>
    <w:p>
      <w:pPr>
        <w:spacing w:after="160" w:line="312" w:lineRule="auto"/>
        <w:jc w:val="both"/>
      </w:pPr>
      <w:r>
        <w:rPr>
          <w:rFonts w:ascii="Calibri" w:hAnsi="Calibri"/>
          <w:b/>
          <w:sz w:val="22"/>
        </w:rPr>
        <w:t xml:space="preserve">Ms Lan: </w:t>
      </w:r>
      <w:r>
        <w:rPr>
          <w:rFonts w:ascii="Calibri" w:hAnsi="Calibri"/>
          <w:sz w:val="22"/>
        </w:rPr>
        <w:t xml:space="preserve">I have both documents right here, thankfully my vet prepared everything well ahead of time.  </w:t>
      </w:r>
      <w:r>
        <w:rPr>
          <w:rFonts w:ascii="Calibri" w:hAnsi="Calibri"/>
          <w:i/>
          <w:sz w:val="22"/>
        </w:rPr>
        <w:t>Tôi có cả hai giấy tờ ngay đây, may là bác sĩ thú y đã chuẩn bị mọi thứ từ trước.</w:t>
      </w:r>
    </w:p>
    <w:p>
      <w:pPr>
        <w:spacing w:after="160" w:line="312" w:lineRule="auto"/>
        <w:jc w:val="both"/>
      </w:pPr>
      <w:r>
        <w:rPr>
          <w:rFonts w:ascii="Calibri" w:hAnsi="Calibri"/>
          <w:b/>
          <w:sz w:val="22"/>
        </w:rPr>
        <w:t xml:space="preserve">Ms Lan: </w:t>
      </w:r>
      <w:r>
        <w:rPr>
          <w:rFonts w:ascii="Calibri" w:hAnsi="Calibri"/>
          <w:sz w:val="22"/>
        </w:rPr>
        <w:t xml:space="preserve">Is there an extra fee for bringing a pet on board, or is it included as part of my regular ticket?  </w:t>
      </w:r>
      <w:r>
        <w:rPr>
          <w:rFonts w:ascii="Calibri" w:hAnsi="Calibri"/>
          <w:i/>
          <w:sz w:val="22"/>
        </w:rPr>
        <w:t>Mang theo thú cưng lên máy bay có tính thêm phí không ạ, hay đã bao gồm trong vé thông thường của tôi?</w:t>
      </w:r>
    </w:p>
    <w:p>
      <w:pPr>
        <w:spacing w:after="160" w:line="312" w:lineRule="auto"/>
        <w:jc w:val="both"/>
      </w:pPr>
      <w:r>
        <w:rPr>
          <w:rFonts w:ascii="Calibri" w:hAnsi="Calibri"/>
          <w:b/>
          <w:sz w:val="22"/>
        </w:rPr>
        <w:t xml:space="preserve">Mr Moorland: </w:t>
      </w:r>
      <w:r>
        <w:rPr>
          <w:rFonts w:ascii="Calibri" w:hAnsi="Calibri"/>
          <w:sz w:val="22"/>
        </w:rPr>
        <w:t xml:space="preserve">There's a separate pet fee for cabin travel, I can add that charge to your booking right now if you'd like.  </w:t>
      </w:r>
      <w:r>
        <w:rPr>
          <w:rFonts w:ascii="Calibri" w:hAnsi="Calibri"/>
          <w:i/>
          <w:sz w:val="22"/>
        </w:rPr>
        <w:t>Có phí riêng cho thú cưng đi cùng khoang, tôi có thể thêm khoản phí đó vào đặt chỗ của chị ngay bây giờ nếu chị muốn.</w:t>
      </w:r>
    </w:p>
    <w:p>
      <w:pPr>
        <w:spacing w:after="160" w:line="312" w:lineRule="auto"/>
        <w:jc w:val="both"/>
      </w:pPr>
      <w:r>
        <w:rPr>
          <w:rFonts w:ascii="Calibri" w:hAnsi="Calibri"/>
          <w:b/>
          <w:sz w:val="22"/>
        </w:rPr>
        <w:t xml:space="preserve">Ms Lan: </w:t>
      </w:r>
      <w:r>
        <w:rPr>
          <w:rFonts w:ascii="Calibri" w:hAnsi="Calibri"/>
          <w:sz w:val="22"/>
        </w:rPr>
        <w:t xml:space="preserve">Please go ahead, I should have budgeted for that fee from the very beginning, honestly.  </w:t>
      </w:r>
      <w:r>
        <w:rPr>
          <w:rFonts w:ascii="Calibri" w:hAnsi="Calibri"/>
          <w:i/>
          <w:sz w:val="22"/>
        </w:rPr>
        <w:t>Anh cứ thêm giúp, thành thật tôi đáng lẽ nên dự trù khoản phí đó ngay từ đầu.</w:t>
      </w:r>
    </w:p>
    <w:p>
      <w:pPr>
        <w:spacing w:after="160" w:line="312" w:lineRule="auto"/>
        <w:jc w:val="both"/>
      </w:pPr>
      <w:r>
        <w:rPr>
          <w:rFonts w:ascii="Calibri" w:hAnsi="Calibri"/>
          <w:b/>
          <w:sz w:val="22"/>
        </w:rPr>
        <w:t xml:space="preserve">Ms Lan: </w:t>
      </w:r>
      <w:r>
        <w:rPr>
          <w:rFonts w:ascii="Calibri" w:hAnsi="Calibri"/>
          <w:sz w:val="22"/>
        </w:rPr>
        <w:t xml:space="preserve">My dog seems a little anxious in the terminal, is there a pet relief area somewhere close by?  </w:t>
      </w:r>
      <w:r>
        <w:rPr>
          <w:rFonts w:ascii="Calibri" w:hAnsi="Calibri"/>
          <w:i/>
          <w:sz w:val="22"/>
        </w:rPr>
        <w:t>Chú chó của tôi có vẻ hơi lo lắng trong nhà ga, gần đây có khu vực dành cho thú cưng đi vệ sinh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pet relief area just outside terminal two, it has grass and a proper waste bin.  </w:t>
      </w:r>
      <w:r>
        <w:rPr>
          <w:rFonts w:ascii="Calibri" w:hAnsi="Calibri"/>
          <w:i/>
          <w:sz w:val="22"/>
        </w:rPr>
        <w:t>Vâng, có một khu nhỏ dành cho thú cưng ngay ngoài nhà ga hai, có cỏ và thùng rác đàng hoàng.</w:t>
      </w:r>
    </w:p>
    <w:p>
      <w:pPr>
        <w:spacing w:after="160" w:line="312" w:lineRule="auto"/>
        <w:jc w:val="both"/>
      </w:pPr>
      <w:r>
        <w:rPr>
          <w:rFonts w:ascii="Calibri" w:hAnsi="Calibri"/>
          <w:b/>
          <w:sz w:val="22"/>
        </w:rPr>
        <w:t xml:space="preserve">Ms Lan: </w:t>
      </w:r>
      <w:r>
        <w:rPr>
          <w:rFonts w:ascii="Calibri" w:hAnsi="Calibri"/>
          <w:sz w:val="22"/>
        </w:rPr>
        <w:t xml:space="preserve">Thank you, I'll take him there quickly before we head to the gate.  </w:t>
      </w:r>
      <w:r>
        <w:rPr>
          <w:rFonts w:ascii="Calibri" w:hAnsi="Calibri"/>
          <w:i/>
          <w:sz w:val="22"/>
        </w:rPr>
        <w:t>Cảm ơn anh, tôi sẽ đưa nó ra đó nhanh trước khi ra cổng.</w:t>
      </w:r>
    </w:p>
    <w:p>
      <w:pPr>
        <w:spacing w:after="160" w:line="312" w:lineRule="auto"/>
        <w:jc w:val="both"/>
      </w:pPr>
      <w:r>
        <w:rPr>
          <w:rFonts w:ascii="Calibri" w:hAnsi="Calibri"/>
          <w:b/>
          <w:sz w:val="22"/>
        </w:rPr>
        <w:t xml:space="preserve">Ms Lan: </w:t>
      </w:r>
      <w:r>
        <w:rPr>
          <w:rFonts w:ascii="Calibri" w:hAnsi="Calibri"/>
          <w:sz w:val="22"/>
        </w:rPr>
        <w:t xml:space="preserve">Will the crew let me know if my dog needs anything during the flight, since he'll be under my seat?  </w:t>
      </w:r>
      <w:r>
        <w:rPr>
          <w:rFonts w:ascii="Calibri" w:hAnsi="Calibri"/>
          <w:i/>
          <w:sz w:val="22"/>
        </w:rPr>
        <w:t>Tổ bay có báo cho tôi nếu chú chó cần gì trong chuyến bay không ạ, vì nó sẽ ở dưới ghế của tôi?</w:t>
      </w:r>
    </w:p>
    <w:p>
      <w:pPr>
        <w:spacing w:after="160" w:line="312" w:lineRule="auto"/>
        <w:jc w:val="both"/>
      </w:pPr>
      <w:r>
        <w:rPr>
          <w:rFonts w:ascii="Calibri" w:hAnsi="Calibri"/>
          <w:b/>
          <w:sz w:val="22"/>
        </w:rPr>
        <w:t xml:space="preserve">Mr Moorland: </w:t>
      </w:r>
      <w:r>
        <w:rPr>
          <w:rFonts w:ascii="Calibri" w:hAnsi="Calibri"/>
          <w:sz w:val="22"/>
        </w:rPr>
        <w:t xml:space="preserve">You're welcome to check on him yourself throughout the flight, just make sure the carrier stays closed and secure.  </w:t>
      </w:r>
      <w:r>
        <w:rPr>
          <w:rFonts w:ascii="Calibri" w:hAnsi="Calibri"/>
          <w:i/>
          <w:sz w:val="22"/>
        </w:rPr>
        <w:t>Chị hoàn toàn có thể tự kiểm tra nó suốt chuyến bay, chỉ cần đảm bảo lồng luôn đóng kín và chắc chắn.</w:t>
      </w:r>
    </w:p>
    <w:p>
      <w:pPr>
        <w:spacing w:after="160" w:line="312" w:lineRule="auto"/>
        <w:jc w:val="both"/>
      </w:pPr>
      <w:r>
        <w:rPr>
          <w:rFonts w:ascii="Calibri" w:hAnsi="Calibri"/>
          <w:b/>
          <w:sz w:val="22"/>
        </w:rPr>
        <w:t xml:space="preserve">Ms Lan: </w:t>
      </w:r>
      <w:r>
        <w:rPr>
          <w:rFonts w:ascii="Calibri" w:hAnsi="Calibri"/>
          <w:sz w:val="22"/>
        </w:rPr>
        <w:t xml:space="preserve">That's good to know, I'll peek in on him quietly every once in a while.  </w:t>
      </w:r>
      <w:r>
        <w:rPr>
          <w:rFonts w:ascii="Calibri" w:hAnsi="Calibri"/>
          <w:i/>
          <w:sz w:val="22"/>
        </w:rPr>
        <w:t>Biết vậy tốt quá, thỉnh thoảng tôi sẽ nhẹ nhàng nhìn vào kiểm tra nó.</w:t>
      </w:r>
    </w:p>
    <w:p>
      <w:pPr>
        <w:spacing w:after="160" w:line="312" w:lineRule="auto"/>
        <w:jc w:val="both"/>
      </w:pPr>
      <w:r>
        <w:rPr>
          <w:rFonts w:ascii="Calibri" w:hAnsi="Calibri"/>
          <w:b/>
          <w:sz w:val="22"/>
        </w:rPr>
        <w:t xml:space="preserve">Ms Lan: </w:t>
      </w:r>
      <w:r>
        <w:rPr>
          <w:rFonts w:ascii="Calibri" w:hAnsi="Calibri"/>
          <w:sz w:val="22"/>
        </w:rPr>
        <w:t xml:space="preserve">Can I keep my stroller with me until the gate, or does it need to be checked in earlier than that?  </w:t>
      </w:r>
      <w:r>
        <w:rPr>
          <w:rFonts w:ascii="Calibri" w:hAnsi="Calibri"/>
          <w:i/>
          <w:sz w:val="22"/>
        </w:rPr>
        <w:t>Tôi có thể giữ xe đẩy bên mình đến tận cổng không ạ, hay nó cần được ký gửi sớm hơn?</w:t>
      </w:r>
    </w:p>
    <w:p>
      <w:pPr>
        <w:spacing w:after="160" w:line="312" w:lineRule="auto"/>
        <w:jc w:val="both"/>
      </w:pPr>
      <w:r>
        <w:rPr>
          <w:rFonts w:ascii="Calibri" w:hAnsi="Calibri"/>
          <w:b/>
          <w:sz w:val="22"/>
        </w:rPr>
        <w:t xml:space="preserve">Mr Moorland: </w:t>
      </w:r>
      <w:r>
        <w:rPr>
          <w:rFonts w:ascii="Calibri" w:hAnsi="Calibri"/>
          <w:sz w:val="22"/>
        </w:rPr>
        <w:t xml:space="preserve">You can gate-check it right at the door of the plane, it will be returned to you as soon as you land.  </w:t>
      </w:r>
      <w:r>
        <w:rPr>
          <w:rFonts w:ascii="Calibri" w:hAnsi="Calibri"/>
          <w:i/>
          <w:sz w:val="22"/>
        </w:rPr>
        <w:t>Chị có thể ký gửi ngay tại cửa máy bay, nó sẽ được trả lại ngay khi chị hạ cánh.</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was worried I'd have to give it up much earlier.  </w:t>
      </w:r>
      <w:r>
        <w:rPr>
          <w:rFonts w:ascii="Calibri" w:hAnsi="Calibri"/>
          <w:i/>
          <w:sz w:val="22"/>
        </w:rPr>
        <w:t>Vậy tiện lợi quá, cảm ơn anh, tôi cứ lo sẽ phải gửi lại sớm hơn nhiều.</w:t>
      </w:r>
    </w:p>
    <w:p>
      <w:pPr>
        <w:spacing w:after="160" w:line="312" w:lineRule="auto"/>
        <w:jc w:val="both"/>
      </w:pPr>
      <w:r>
        <w:rPr>
          <w:rFonts w:ascii="Calibri" w:hAnsi="Calibri"/>
          <w:b/>
          <w:sz w:val="22"/>
        </w:rPr>
        <w:t xml:space="preserve">Ms Lan: </w:t>
      </w:r>
      <w:r>
        <w:rPr>
          <w:rFonts w:ascii="Calibri" w:hAnsi="Calibri"/>
          <w:sz w:val="22"/>
        </w:rPr>
        <w:t xml:space="preserve">Does my baby need her own ticket, or can she sit on my lap for this particular flight?  </w:t>
      </w:r>
      <w:r>
        <w:rPr>
          <w:rFonts w:ascii="Calibri" w:hAnsi="Calibri"/>
          <w:i/>
          <w:sz w:val="22"/>
        </w:rPr>
        <w:t>Con gái tôi có cần vé riêng không ạ, hay có thể ngồi trên đùi tôi trong chuyến bay này?</w:t>
      </w:r>
    </w:p>
    <w:p>
      <w:pPr>
        <w:spacing w:after="160" w:line="312" w:lineRule="auto"/>
        <w:jc w:val="both"/>
      </w:pPr>
      <w:r>
        <w:rPr>
          <w:rFonts w:ascii="Calibri" w:hAnsi="Calibri"/>
          <w:b/>
          <w:sz w:val="22"/>
        </w:rPr>
        <w:t xml:space="preserve">Mr Moorland: </w:t>
      </w:r>
      <w:r>
        <w:rPr>
          <w:rFonts w:ascii="Calibri" w:hAnsi="Calibri"/>
          <w:sz w:val="22"/>
        </w:rPr>
        <w:t xml:space="preserve">Since she's under two years old, she can travel on your lap with a small infant fare instead of a full seat.  </w:t>
      </w:r>
      <w:r>
        <w:rPr>
          <w:rFonts w:ascii="Calibri" w:hAnsi="Calibri"/>
          <w:i/>
          <w:sz w:val="22"/>
        </w:rPr>
        <w:t>Vì cháu dưới hai tuổi, cháu có thể ngồi trên đùi chị với mức vé trẻ sơ sinh nhỏ thay vì một ghế đầy đủ.</w:t>
      </w:r>
    </w:p>
    <w:p>
      <w:pPr>
        <w:spacing w:after="160" w:line="312" w:lineRule="auto"/>
        <w:jc w:val="both"/>
      </w:pPr>
      <w:r>
        <w:rPr>
          <w:rFonts w:ascii="Calibri" w:hAnsi="Calibri"/>
          <w:b/>
          <w:sz w:val="22"/>
        </w:rPr>
        <w:t xml:space="preserve">Ms Lan: </w:t>
      </w:r>
      <w:r>
        <w:rPr>
          <w:rFonts w:ascii="Calibri" w:hAnsi="Calibri"/>
          <w:sz w:val="22"/>
        </w:rPr>
        <w:t xml:space="preserve">That's helpful to know, I'll book that infant fare for her right away.  </w:t>
      </w:r>
      <w:r>
        <w:rPr>
          <w:rFonts w:ascii="Calibri" w:hAnsi="Calibri"/>
          <w:i/>
          <w:sz w:val="22"/>
        </w:rPr>
        <w:t>Biết vậy hữu ích quá, tôi sẽ đặt ngay mức vé trẻ sơ sinh đó cho cháu.</w:t>
      </w:r>
    </w:p>
    <w:p>
      <w:pPr>
        <w:spacing w:after="160" w:line="312" w:lineRule="auto"/>
        <w:jc w:val="both"/>
      </w:pPr>
      <w:r>
        <w:rPr>
          <w:rFonts w:ascii="Calibri" w:hAnsi="Calibri"/>
          <w:b/>
          <w:sz w:val="22"/>
        </w:rPr>
        <w:t xml:space="preserve">Ms Lan: </w:t>
      </w:r>
      <w:r>
        <w:rPr>
          <w:rFonts w:ascii="Calibri" w:hAnsi="Calibri"/>
          <w:sz w:val="22"/>
        </w:rPr>
        <w:t xml:space="preserve">Is there priority boarding for parents traveling with small children, so I don't have to rush through the crowd?  </w:t>
      </w:r>
      <w:r>
        <w:rPr>
          <w:rFonts w:ascii="Calibri" w:hAnsi="Calibri"/>
          <w:i/>
          <w:sz w:val="22"/>
        </w:rPr>
        <w:t>Có ưu tiên lên máy bay cho phụ huynh đi cùng trẻ nhỏ không ạ, để tôi không phải chen qua đám đông?</w:t>
      </w:r>
    </w:p>
    <w:p>
      <w:pPr>
        <w:spacing w:after="160" w:line="312" w:lineRule="auto"/>
        <w:jc w:val="both"/>
      </w:pPr>
      <w:r>
        <w:rPr>
          <w:rFonts w:ascii="Calibri" w:hAnsi="Calibri"/>
          <w:b/>
          <w:sz w:val="22"/>
        </w:rPr>
        <w:t xml:space="preserve">Mr Moorland: </w:t>
      </w:r>
      <w:r>
        <w:rPr>
          <w:rFonts w:ascii="Calibri" w:hAnsi="Calibri"/>
          <w:sz w:val="22"/>
        </w:rPr>
        <w:t xml:space="preserve">Yes, families with young children are welcome to board during the early priority call, right after passengers needing extra assistance.  </w:t>
      </w:r>
      <w:r>
        <w:rPr>
          <w:rFonts w:ascii="Calibri" w:hAnsi="Calibri"/>
          <w:i/>
          <w:sz w:val="22"/>
        </w:rPr>
        <w:t>Vâng, gia đình có trẻ nhỏ được mời lên máy bay trong đợt ưu tiên sớm, ngay sau hành khách cần hỗ trợ đặc biệt.</w:t>
      </w:r>
    </w:p>
    <w:p>
      <w:pPr>
        <w:spacing w:after="160" w:line="312" w:lineRule="auto"/>
        <w:jc w:val="both"/>
      </w:pPr>
      <w:r>
        <w:rPr>
          <w:rFonts w:ascii="Calibri" w:hAnsi="Calibri"/>
          <w:b/>
          <w:sz w:val="22"/>
        </w:rPr>
        <w:t xml:space="preserve">Ms Lan: </w:t>
      </w:r>
      <w:r>
        <w:rPr>
          <w:rFonts w:ascii="Calibri" w:hAnsi="Calibri"/>
          <w:sz w:val="22"/>
        </w:rPr>
        <w:t xml:space="preserve">That's a relief, boarding with a toddler in a crowded aisle can be quite stressful otherwise.  </w:t>
      </w:r>
      <w:r>
        <w:rPr>
          <w:rFonts w:ascii="Calibri" w:hAnsi="Calibri"/>
          <w:i/>
          <w:sz w:val="22"/>
        </w:rPr>
        <w:t>Vậy thì nhẹ nhõm quá, lên máy bay cùng trẻ nhỏ trong lối đi đông người thường khá căng thẳng.</w:t>
      </w:r>
    </w:p>
    <w:p>
      <w:pPr>
        <w:spacing w:after="160" w:line="312" w:lineRule="auto"/>
        <w:jc w:val="both"/>
      </w:pPr>
      <w:r>
        <w:rPr>
          <w:rFonts w:ascii="Calibri" w:hAnsi="Calibri"/>
          <w:b/>
          <w:sz w:val="22"/>
        </w:rPr>
        <w:t xml:space="preserve">Ms Lan: </w:t>
      </w:r>
      <w:r>
        <w:rPr>
          <w:rFonts w:ascii="Calibri" w:hAnsi="Calibri"/>
          <w:sz w:val="22"/>
        </w:rPr>
        <w:t xml:space="preserve">Do you have any baby formula or warm water available if I run out during a long layover here?  </w:t>
      </w:r>
      <w:r>
        <w:rPr>
          <w:rFonts w:ascii="Calibri" w:hAnsi="Calibri"/>
          <w:i/>
          <w:sz w:val="22"/>
        </w:rPr>
        <w:t>Anh có sữa công thức hay nước ấm nào không ạ nếu tôi hết trong lúc chờ nối chuyến dài ở đây?</w:t>
      </w:r>
    </w:p>
    <w:p>
      <w:pPr>
        <w:spacing w:after="160" w:line="312" w:lineRule="auto"/>
        <w:jc w:val="both"/>
      </w:pPr>
      <w:r>
        <w:rPr>
          <w:rFonts w:ascii="Calibri" w:hAnsi="Calibri"/>
          <w:b/>
          <w:sz w:val="22"/>
        </w:rPr>
        <w:t xml:space="preserve">Mr Moorland: </w:t>
      </w:r>
      <w:r>
        <w:rPr>
          <w:rFonts w:ascii="Calibri" w:hAnsi="Calibri"/>
          <w:sz w:val="22"/>
        </w:rPr>
        <w:t xml:space="preserve">There's a family lounge nearby that keeps warm water available, and a small shop sells formula just past the food court.  </w:t>
      </w:r>
      <w:r>
        <w:rPr>
          <w:rFonts w:ascii="Calibri" w:hAnsi="Calibri"/>
          <w:i/>
          <w:sz w:val="22"/>
        </w:rPr>
        <w:t>Có một phòng gia đình gần đây luôn có sẵn nước ấm, và một cửa hàng nhỏ bán sữa công thức ngay sau khu ẩm thực.</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in case I need either of those before our next flight.  </w:t>
      </w:r>
      <w:r>
        <w:rPr>
          <w:rFonts w:ascii="Calibri" w:hAnsi="Calibri"/>
          <w:i/>
          <w:sz w:val="22"/>
        </w:rPr>
        <w:t>Cảm ơn anh, biết vậy tốt quá phòng khi tôi cần một trong hai thứ đó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My toddler is getting restless waiting here, is there a play area anywhere in this terminal for young children?  </w:t>
      </w:r>
      <w:r>
        <w:rPr>
          <w:rFonts w:ascii="Calibri" w:hAnsi="Calibri"/>
          <w:i/>
          <w:sz w:val="22"/>
        </w:rPr>
        <w:t>Con tôi đang bồn chồn vì phải chờ ở đây, trong nhà ga này có khu vui chơi nào cho trẻ nhỏ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play area with soft mats near gate twelve, it should help her burn off some energy.  </w:t>
      </w:r>
      <w:r>
        <w:rPr>
          <w:rFonts w:ascii="Calibri" w:hAnsi="Calibri"/>
          <w:i/>
          <w:sz w:val="22"/>
        </w:rPr>
        <w:t>Vâng, có một khu vui chơi nhỏ với thảm mềm gần cổng mười hai, sẽ giúp cháu giải phóng bớt năng lượng.</w:t>
      </w:r>
    </w:p>
    <w:p>
      <w:pPr>
        <w:spacing w:after="160" w:line="312" w:lineRule="auto"/>
        <w:jc w:val="both"/>
      </w:pPr>
      <w:r>
        <w:rPr>
          <w:rFonts w:ascii="Calibri" w:hAnsi="Calibri"/>
          <w:b/>
          <w:sz w:val="22"/>
        </w:rPr>
        <w:t xml:space="preserve">Ms Lan: </w:t>
      </w:r>
      <w:r>
        <w:rPr>
          <w:rFonts w:ascii="Calibri" w:hAnsi="Calibri"/>
          <w:sz w:val="22"/>
        </w:rPr>
        <w:t xml:space="preserve">That sounds perfect, we'll head over there right now before boarding starts.  </w:t>
      </w:r>
      <w:r>
        <w:rPr>
          <w:rFonts w:ascii="Calibri" w:hAnsi="Calibri"/>
          <w:i/>
          <w:sz w:val="22"/>
        </w:rPr>
        <w:t>Nghe hoàn hảo quá, chúng tôi sẽ đi qua đó ngay trước khi bắt đầu lên máy bay.</w:t>
      </w:r>
    </w:p>
    <w:p>
      <w:pPr>
        <w:spacing w:after="160" w:line="312" w:lineRule="auto"/>
        <w:jc w:val="both"/>
      </w:pPr>
      <w:r>
        <w:rPr>
          <w:rFonts w:ascii="Calibri" w:hAnsi="Calibri"/>
          <w:b/>
          <w:sz w:val="22"/>
        </w:rPr>
        <w:t xml:space="preserve">Ms Lan: </w:t>
      </w:r>
      <w:r>
        <w:rPr>
          <w:rFonts w:ascii="Calibri" w:hAnsi="Calibri"/>
          <w:sz w:val="22"/>
        </w:rPr>
        <w:t xml:space="preserve">I recently joined the frequent flyer program, does that give me access to the fast track security lane today?  </w:t>
      </w:r>
      <w:r>
        <w:rPr>
          <w:rFonts w:ascii="Calibri" w:hAnsi="Calibri"/>
          <w:i/>
          <w:sz w:val="22"/>
        </w:rPr>
        <w:t>Gần đây tôi mới tham gia chương trình khách hàng thân thiết, điều đó có cho tôi vào làn an ninh nhanh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depends on your membership tier, at the silver level, fast track usually requires one more flight before it activates.  </w:t>
      </w:r>
      <w:r>
        <w:rPr>
          <w:rFonts w:ascii="Calibri" w:hAnsi="Calibri"/>
          <w:i/>
          <w:sz w:val="22"/>
        </w:rPr>
        <w:t>Còn tùy vào hạng thành viên của chị, ở hạng bạc, làn nhanh thường cần thêm một chuyến bay nữa mới được kích hoạt.</w:t>
      </w:r>
    </w:p>
    <w:p>
      <w:pPr>
        <w:spacing w:after="160" w:line="312" w:lineRule="auto"/>
        <w:jc w:val="both"/>
      </w:pPr>
      <w:r>
        <w:rPr>
          <w:rFonts w:ascii="Calibri" w:hAnsi="Calibri"/>
          <w:b/>
          <w:sz w:val="22"/>
        </w:rPr>
        <w:t xml:space="preserve">Ms Lan: </w:t>
      </w:r>
      <w:r>
        <w:rPr>
          <w:rFonts w:ascii="Calibri" w:hAnsi="Calibri"/>
          <w:sz w:val="22"/>
        </w:rPr>
        <w:t xml:space="preserve">I see, then I'll just look forward to that perk on my next trip instead.  </w:t>
      </w:r>
      <w:r>
        <w:rPr>
          <w:rFonts w:ascii="Calibri" w:hAnsi="Calibri"/>
          <w:i/>
          <w:sz w:val="22"/>
        </w:rPr>
        <w:t>Tôi hiểu rồi, vậy tôi sẽ mong chờ đặc quyền đó vào chuyến đi tiếp theo.</w:t>
      </w:r>
    </w:p>
    <w:p>
      <w:pPr>
        <w:spacing w:after="160" w:line="312" w:lineRule="auto"/>
        <w:jc w:val="both"/>
      </w:pPr>
      <w:r>
        <w:rPr>
          <w:rFonts w:ascii="Calibri" w:hAnsi="Calibri"/>
          <w:b/>
          <w:sz w:val="22"/>
        </w:rPr>
        <w:t xml:space="preserve">Ms Lan: </w:t>
      </w:r>
      <w:r>
        <w:rPr>
          <w:rFonts w:ascii="Calibri" w:hAnsi="Calibri"/>
          <w:sz w:val="22"/>
        </w:rPr>
        <w:t xml:space="preserve">How many more flights do I need to reach the next tier in this loyalty program?  </w:t>
      </w:r>
      <w:r>
        <w:rPr>
          <w:rFonts w:ascii="Calibri" w:hAnsi="Calibri"/>
          <w:i/>
          <w:sz w:val="22"/>
        </w:rPr>
        <w:t>Tôi cần bay thêm bao nhiêu chuyến nữa để lên hạng tiếp theo trong chương trình khách hàng thân thiết này ạ?</w:t>
      </w:r>
    </w:p>
    <w:p>
      <w:pPr>
        <w:spacing w:after="160" w:line="312" w:lineRule="auto"/>
        <w:jc w:val="both"/>
      </w:pPr>
      <w:r>
        <w:rPr>
          <w:rFonts w:ascii="Calibri" w:hAnsi="Calibri"/>
          <w:b/>
          <w:sz w:val="22"/>
        </w:rPr>
        <w:t xml:space="preserve">Mr Moorland: </w:t>
      </w:r>
      <w:r>
        <w:rPr>
          <w:rFonts w:ascii="Calibri" w:hAnsi="Calibri"/>
          <w:sz w:val="22"/>
        </w:rPr>
        <w:t xml:space="preserve">Based on your current points, you'd need about three more round trips to reach the gold tier.  </w:t>
      </w:r>
      <w:r>
        <w:rPr>
          <w:rFonts w:ascii="Calibri" w:hAnsi="Calibri"/>
          <w:i/>
          <w:sz w:val="22"/>
        </w:rPr>
        <w:t>Dựa trên số điểm hiện tại của chị, chị cần thêm khoảng ba chuyến khứ hồi nữa để đạt hạng vàng.</w:t>
      </w:r>
    </w:p>
    <w:p>
      <w:pPr>
        <w:spacing w:after="160" w:line="312" w:lineRule="auto"/>
        <w:jc w:val="both"/>
      </w:pPr>
      <w:r>
        <w:rPr>
          <w:rFonts w:ascii="Calibri" w:hAnsi="Calibri"/>
          <w:b/>
          <w:sz w:val="22"/>
        </w:rPr>
        <w:t xml:space="preserve">Ms Lan: </w:t>
      </w:r>
      <w:r>
        <w:rPr>
          <w:rFonts w:ascii="Calibri" w:hAnsi="Calibri"/>
          <w:sz w:val="22"/>
        </w:rPr>
        <w:t xml:space="preserve">That's a good goal to work toward, I travel fairly often for work anyway.  </w:t>
      </w:r>
      <w:r>
        <w:rPr>
          <w:rFonts w:ascii="Calibri" w:hAnsi="Calibri"/>
          <w:i/>
          <w:sz w:val="22"/>
        </w:rPr>
        <w:t>Đó là mục tiêu hay để phấn đấu, dù sao tôi cũng khá thường xuyên đi công tác.</w:t>
      </w:r>
    </w:p>
    <w:p>
      <w:pPr>
        <w:spacing w:after="160" w:line="312" w:lineRule="auto"/>
        <w:jc w:val="both"/>
      </w:pPr>
      <w:r>
        <w:rPr>
          <w:rFonts w:ascii="Calibri" w:hAnsi="Calibri"/>
          <w:b/>
          <w:sz w:val="22"/>
        </w:rPr>
        <w:t xml:space="preserve">Ms Lan: </w:t>
      </w:r>
      <w:r>
        <w:rPr>
          <w:rFonts w:ascii="Calibri" w:hAnsi="Calibri"/>
          <w:sz w:val="22"/>
        </w:rPr>
        <w:t xml:space="preserve">Does my current membership tier give me any extra baggage allowance beyond the standard economy limit?  </w:t>
      </w:r>
      <w:r>
        <w:rPr>
          <w:rFonts w:ascii="Calibri" w:hAnsi="Calibri"/>
          <w:i/>
          <w:sz w:val="22"/>
        </w:rPr>
        <w:t>Hạng thành viên hiện tại của tôi có cho thêm hạn mức hành lý ngoài mức tiêu chuẩn hạng phổ thông không ạ?</w:t>
      </w:r>
    </w:p>
    <w:p>
      <w:pPr>
        <w:spacing w:after="160" w:line="312" w:lineRule="auto"/>
        <w:jc w:val="both"/>
      </w:pPr>
      <w:r>
        <w:rPr>
          <w:rFonts w:ascii="Calibri" w:hAnsi="Calibri"/>
          <w:b/>
          <w:sz w:val="22"/>
        </w:rPr>
        <w:t xml:space="preserve">Mr Moorland: </w:t>
      </w:r>
      <w:r>
        <w:rPr>
          <w:rFonts w:ascii="Calibri" w:hAnsi="Calibri"/>
          <w:sz w:val="22"/>
        </w:rPr>
        <w:t xml:space="preserve">Yes, your tier grants an extra ten kilograms on checked baggage, which should already be reflected on your ticket.  </w:t>
      </w:r>
      <w:r>
        <w:rPr>
          <w:rFonts w:ascii="Calibri" w:hAnsi="Calibri"/>
          <w:i/>
          <w:sz w:val="22"/>
        </w:rPr>
        <w:t>Vâng, hạng của chị được cộng thêm mười ký hành lý ký gửi, điều đó đã được phản ánh trên vé của chị rồi.</w:t>
      </w:r>
    </w:p>
    <w:p>
      <w:pPr>
        <w:spacing w:after="160" w:line="312" w:lineRule="auto"/>
        <w:jc w:val="both"/>
      </w:pPr>
      <w:r>
        <w:rPr>
          <w:rFonts w:ascii="Calibri" w:hAnsi="Calibri"/>
          <w:b/>
          <w:sz w:val="22"/>
        </w:rPr>
        <w:t xml:space="preserve">Ms Lan: </w:t>
      </w:r>
      <w:r>
        <w:rPr>
          <w:rFonts w:ascii="Calibri" w:hAnsi="Calibri"/>
          <w:sz w:val="22"/>
        </w:rPr>
        <w:t xml:space="preserve">That's a nice benefit, I always forget to check for those little perks before I travel.  </w:t>
      </w:r>
      <w:r>
        <w:rPr>
          <w:rFonts w:ascii="Calibri" w:hAnsi="Calibri"/>
          <w:i/>
          <w:sz w:val="22"/>
        </w:rPr>
        <w:t>Đặc quyền đó hay đấy, tôi luôn quên kiểm tra những đặc quyền nhỏ như vậy trước khi đi.</w:t>
      </w:r>
    </w:p>
    <w:p>
      <w:pPr>
        <w:spacing w:after="160" w:line="312" w:lineRule="auto"/>
        <w:jc w:val="both"/>
      </w:pPr>
      <w:r>
        <w:rPr>
          <w:rFonts w:ascii="Calibri" w:hAnsi="Calibri"/>
          <w:b/>
          <w:sz w:val="22"/>
        </w:rPr>
        <w:t xml:space="preserve">Ms Lan: </w:t>
      </w:r>
      <w:r>
        <w:rPr>
          <w:rFonts w:ascii="Calibri" w:hAnsi="Calibri"/>
          <w:sz w:val="22"/>
        </w:rPr>
        <w:t xml:space="preserve">Is fast track security available at every terminal in this airport, or only in certain sections?  </w:t>
      </w:r>
      <w:r>
        <w:rPr>
          <w:rFonts w:ascii="Calibri" w:hAnsi="Calibri"/>
          <w:i/>
          <w:sz w:val="22"/>
        </w:rPr>
        <w:t>Làn an ninh nhanh có ở mọi nhà ga trong sân bay này không ạ, hay chỉ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It's only available in terminal one and terminal three, terminal two doesn't currently offer that particular lane.  </w:t>
      </w:r>
      <w:r>
        <w:rPr>
          <w:rFonts w:ascii="Calibri" w:hAnsi="Calibri"/>
          <w:i/>
          <w:sz w:val="22"/>
        </w:rPr>
        <w:t>Chỉ có ở nhà ga một và nhà ga ba, nhà ga hai hiện chưa có làn đó.</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which terminal my flight departs from before assuming I can use it.  </w:t>
      </w:r>
      <w:r>
        <w:rPr>
          <w:rFonts w:ascii="Calibri" w:hAnsi="Calibri"/>
          <w:i/>
          <w:sz w:val="22"/>
        </w:rPr>
        <w:t>Biết vậy tốt quá, tôi sẽ kiểm tra lại chuyến bay của mình khởi hành từ nhà ga nào trước khi giả định có thể dùng làn đó.</w:t>
      </w:r>
    </w:p>
    <w:p>
      <w:pPr>
        <w:spacing w:after="160" w:line="312" w:lineRule="auto"/>
        <w:jc w:val="both"/>
      </w:pPr>
      <w:r>
        <w:rPr>
          <w:rFonts w:ascii="Calibri" w:hAnsi="Calibri"/>
          <w:b/>
          <w:sz w:val="22"/>
        </w:rPr>
        <w:t xml:space="preserve">Ms Lan: </w:t>
      </w:r>
      <w:r>
        <w:rPr>
          <w:rFonts w:ascii="Calibri" w:hAnsi="Calibri"/>
          <w:sz w:val="22"/>
        </w:rPr>
        <w:t xml:space="preserve">Can I use my frequent flyer number even though I booked this ticket through a different airline in the same alliance?  </w:t>
      </w:r>
      <w:r>
        <w:rPr>
          <w:rFonts w:ascii="Calibri" w:hAnsi="Calibri"/>
          <w:i/>
          <w:sz w:val="22"/>
        </w:rPr>
        <w:t>Tôi có thể dùng số hội viên khách hàng thân thiết dù đặt vé này qua một hãng bay khác trong cùng liên minh không ạ?</w:t>
      </w:r>
    </w:p>
    <w:p>
      <w:pPr>
        <w:spacing w:after="160" w:line="312" w:lineRule="auto"/>
        <w:jc w:val="both"/>
      </w:pPr>
      <w:r>
        <w:rPr>
          <w:rFonts w:ascii="Calibri" w:hAnsi="Calibri"/>
          <w:b/>
          <w:sz w:val="22"/>
        </w:rPr>
        <w:t xml:space="preserve">Mr Moorland: </w:t>
      </w:r>
      <w:r>
        <w:rPr>
          <w:rFonts w:ascii="Calibri" w:hAnsi="Calibri"/>
          <w:sz w:val="22"/>
        </w:rPr>
        <w:t xml:space="preserve">Yes, as long as both airlines belong to the same alliance, your points and status should still apply normally.  </w:t>
      </w:r>
      <w:r>
        <w:rPr>
          <w:rFonts w:ascii="Calibri" w:hAnsi="Calibri"/>
          <w:i/>
          <w:sz w:val="22"/>
        </w:rPr>
        <w:t>Vâng, miễn là cả hai hãng bay cùng thuộc một liên minh, điểm và hạng thành viên của chị vẫn được áp dụng bình thường.</w:t>
      </w:r>
    </w:p>
    <w:p>
      <w:pPr>
        <w:spacing w:after="160" w:line="312" w:lineRule="auto"/>
        <w:jc w:val="both"/>
      </w:pPr>
      <w:r>
        <w:rPr>
          <w:rFonts w:ascii="Calibri" w:hAnsi="Calibri"/>
          <w:b/>
          <w:sz w:val="22"/>
        </w:rPr>
        <w:t xml:space="preserve">Ms Lan: </w:t>
      </w:r>
      <w:r>
        <w:rPr>
          <w:rFonts w:ascii="Calibri" w:hAnsi="Calibri"/>
          <w:sz w:val="22"/>
        </w:rPr>
        <w:t xml:space="preserve">That's convenient, I'll make sure to add my membership number when I check in next time.  </w:t>
      </w:r>
      <w:r>
        <w:rPr>
          <w:rFonts w:ascii="Calibri" w:hAnsi="Calibri"/>
          <w:i/>
          <w:sz w:val="22"/>
        </w:rPr>
        <w:t>Vậy tiện lợi quá, tôi sẽ nhớ thêm số hội viên khi làm thủ tục lần tới.</w:t>
      </w:r>
    </w:p>
    <w:p>
      <w:pPr>
        <w:spacing w:after="160" w:line="312" w:lineRule="auto"/>
        <w:jc w:val="both"/>
      </w:pPr>
      <w:r>
        <w:rPr>
          <w:rFonts w:ascii="Calibri" w:hAnsi="Calibri"/>
          <w:b/>
          <w:sz w:val="22"/>
        </w:rPr>
        <w:t xml:space="preserve">Ms Lan: </w:t>
      </w:r>
      <w:r>
        <w:rPr>
          <w:rFonts w:ascii="Calibri" w:hAnsi="Calibri"/>
          <w:sz w:val="22"/>
        </w:rPr>
        <w:t xml:space="preserve">Could you recommend a good place to eat near my gate? I still have about an hour before boarding.  </w:t>
      </w:r>
      <w:r>
        <w:rPr>
          <w:rFonts w:ascii="Calibri" w:hAnsi="Calibri"/>
          <w:i/>
          <w:sz w:val="22"/>
        </w:rPr>
        <w:t>Anh gợi ý giúp một chỗ ăn ngon gần cổng của tôi được không ạ? Tôi còn khoảng một tiếng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There's a noodle shop right across from the food court that's quite popular, it's usually quick even when busy.  </w:t>
      </w:r>
      <w:r>
        <w:rPr>
          <w:rFonts w:ascii="Calibri" w:hAnsi="Calibri"/>
          <w:i/>
          <w:sz w:val="22"/>
        </w:rPr>
        <w:t>Có một tiệm mì ngay đối diện khu ẩm thực khá được ưa chuộng, thường phục vụ nhanh dù đông khách.</w:t>
      </w:r>
    </w:p>
    <w:p>
      <w:pPr>
        <w:spacing w:after="160" w:line="312" w:lineRule="auto"/>
        <w:jc w:val="both"/>
      </w:pPr>
      <w:r>
        <w:rPr>
          <w:rFonts w:ascii="Calibri" w:hAnsi="Calibri"/>
          <w:b/>
          <w:sz w:val="22"/>
        </w:rPr>
        <w:t xml:space="preserve">Ms Lan: </w:t>
      </w:r>
      <w:r>
        <w:rPr>
          <w:rFonts w:ascii="Calibri" w:hAnsi="Calibri"/>
          <w:sz w:val="22"/>
        </w:rPr>
        <w:t xml:space="preserve">That sounds great, I'll head over there now before the line gets any longer.  </w:t>
      </w:r>
      <w:r>
        <w:rPr>
          <w:rFonts w:ascii="Calibri" w:hAnsi="Calibri"/>
          <w:i/>
          <w:sz w:val="22"/>
        </w:rPr>
        <w:t>Nghe hay đấy, tôi sẽ đi qua đó ngay trước khi hàng chờ dài thêm.</w:t>
      </w:r>
    </w:p>
    <w:p>
      <w:pPr>
        <w:spacing w:after="160" w:line="312" w:lineRule="auto"/>
        <w:jc w:val="both"/>
      </w:pPr>
      <w:r>
        <w:rPr>
          <w:rFonts w:ascii="Calibri" w:hAnsi="Calibri"/>
          <w:b/>
          <w:sz w:val="22"/>
        </w:rPr>
        <w:t xml:space="preserve">Ms Lan: </w:t>
      </w:r>
      <w:r>
        <w:rPr>
          <w:rFonts w:ascii="Calibri" w:hAnsi="Calibri"/>
          <w:sz w:val="22"/>
        </w:rPr>
        <w:t xml:space="preserve">Are there any restaurants near my gate that take orders online, so I can pick up my food without waiting in line?  </w:t>
      </w:r>
      <w:r>
        <w:rPr>
          <w:rFonts w:ascii="Calibri" w:hAnsi="Calibri"/>
          <w:i/>
          <w:sz w:val="22"/>
        </w:rPr>
        <w:t>Gần cổng của tôi có nhà hàng nào nhận đặt món qua mạng không ạ, để tôi lấy đồ ăn mà không cần xếp hàng?</w:t>
      </w:r>
    </w:p>
    <w:p>
      <w:pPr>
        <w:spacing w:after="160" w:line="312" w:lineRule="auto"/>
        <w:jc w:val="both"/>
      </w:pPr>
      <w:r>
        <w:rPr>
          <w:rFonts w:ascii="Calibri" w:hAnsi="Calibri"/>
          <w:b/>
          <w:sz w:val="22"/>
        </w:rPr>
        <w:t xml:space="preserve">Mr Moorland: </w:t>
      </w:r>
      <w:r>
        <w:rPr>
          <w:rFonts w:ascii="Calibri" w:hAnsi="Calibri"/>
          <w:sz w:val="22"/>
        </w:rPr>
        <w:t xml:space="preserve">A couple of them use an ordering app, you scan a code at the table and pick up your food when it's ready.  </w:t>
      </w:r>
      <w:r>
        <w:rPr>
          <w:rFonts w:ascii="Calibri" w:hAnsi="Calibri"/>
          <w:i/>
          <w:sz w:val="22"/>
        </w:rPr>
        <w:t>Vài chỗ dùng ứng dụng đặt món, chị quét mã ở bàn và lấy đồ ăn khi đã sẵn sàng.</w:t>
      </w:r>
    </w:p>
    <w:p>
      <w:pPr>
        <w:spacing w:after="160" w:line="312" w:lineRule="auto"/>
        <w:jc w:val="both"/>
      </w:pPr>
      <w:r>
        <w:rPr>
          <w:rFonts w:ascii="Calibri" w:hAnsi="Calibri"/>
          <w:b/>
          <w:sz w:val="22"/>
        </w:rPr>
        <w:t xml:space="preserve">Ms Lan: </w:t>
      </w:r>
      <w:r>
        <w:rPr>
          <w:rFonts w:ascii="Calibri" w:hAnsi="Calibri"/>
          <w:sz w:val="22"/>
        </w:rPr>
        <w:t xml:space="preserve">That's convenient, I'll try that so I can spend more time relaxing before my flight.  </w:t>
      </w:r>
      <w:r>
        <w:rPr>
          <w:rFonts w:ascii="Calibri" w:hAnsi="Calibri"/>
          <w:i/>
          <w:sz w:val="22"/>
        </w:rPr>
        <w:t>Tiện lợi quá, tôi sẽ thử cách đó để có thêm thời gian thư giãn trước chuyến bay.</w:t>
      </w:r>
    </w:p>
    <w:p>
      <w:pPr>
        <w:spacing w:after="160" w:line="312" w:lineRule="auto"/>
        <w:jc w:val="both"/>
      </w:pPr>
      <w:r>
        <w:rPr>
          <w:rFonts w:ascii="Calibri" w:hAnsi="Calibri"/>
          <w:b/>
          <w:sz w:val="22"/>
        </w:rPr>
        <w:t xml:space="preserve">Ms Lan: </w:t>
      </w:r>
      <w:r>
        <w:rPr>
          <w:rFonts w:ascii="Calibri" w:hAnsi="Calibri"/>
          <w:sz w:val="22"/>
        </w:rPr>
        <w:t xml:space="preserve">I only have a small amount of local cash left, do most food stalls here accept cards as well?  </w:t>
      </w:r>
      <w:r>
        <w:rPr>
          <w:rFonts w:ascii="Calibri" w:hAnsi="Calibri"/>
          <w:i/>
          <w:sz w:val="22"/>
        </w:rPr>
        <w:t>Tôi chỉ còn một ít tiền mặt địa phương, hầu hết quầy đồ ăn ở đây có nhận thẻ không ạ?</w:t>
      </w:r>
    </w:p>
    <w:p>
      <w:pPr>
        <w:spacing w:after="160" w:line="312" w:lineRule="auto"/>
        <w:jc w:val="both"/>
      </w:pPr>
      <w:r>
        <w:rPr>
          <w:rFonts w:ascii="Calibri" w:hAnsi="Calibri"/>
          <w:b/>
          <w:sz w:val="22"/>
        </w:rPr>
        <w:t xml:space="preserve">Mr Moorland: </w:t>
      </w:r>
      <w:r>
        <w:rPr>
          <w:rFonts w:ascii="Calibri" w:hAnsi="Calibri"/>
          <w:sz w:val="22"/>
        </w:rPr>
        <w:t xml:space="preserve">Almost all of them accept cards now, cash is rarely needed anywhere inside the terminal these days.  </w:t>
      </w:r>
      <w:r>
        <w:rPr>
          <w:rFonts w:ascii="Calibri" w:hAnsi="Calibri"/>
          <w:i/>
          <w:sz w:val="22"/>
        </w:rPr>
        <w:t>Hầu như tất cả đều nhận thẻ rồi, ngày nay hiếm khi cần tiền mặt ở bất cứ đâu trong nhà ga.</w:t>
      </w:r>
    </w:p>
    <w:p>
      <w:pPr>
        <w:spacing w:after="160" w:line="312" w:lineRule="auto"/>
        <w:jc w:val="both"/>
      </w:pPr>
      <w:r>
        <w:rPr>
          <w:rFonts w:ascii="Calibri" w:hAnsi="Calibri"/>
          <w:b/>
          <w:sz w:val="22"/>
        </w:rPr>
        <w:t xml:space="preserve">Ms Lan: </w:t>
      </w:r>
      <w:r>
        <w:rPr>
          <w:rFonts w:ascii="Calibri" w:hAnsi="Calibri"/>
          <w:sz w:val="22"/>
        </w:rPr>
        <w:t xml:space="preserve">That's reassuring, I'll just pay by card and save my remaining cash for something else.  </w:t>
      </w:r>
      <w:r>
        <w:rPr>
          <w:rFonts w:ascii="Calibri" w:hAnsi="Calibri"/>
          <w:i/>
          <w:sz w:val="22"/>
        </w:rPr>
        <w:t>Nghe vậy yên tâm quá, tôi sẽ thanh toán bằng thẻ và để dành tiền mặt còn lại cho việc khác.</w:t>
      </w:r>
    </w:p>
    <w:p>
      <w:pPr>
        <w:spacing w:after="160" w:line="312" w:lineRule="auto"/>
        <w:jc w:val="both"/>
      </w:pPr>
      <w:r>
        <w:rPr>
          <w:rFonts w:ascii="Calibri" w:hAnsi="Calibri"/>
          <w:b/>
          <w:sz w:val="22"/>
        </w:rPr>
        <w:t xml:space="preserve">Ms Lan: </w:t>
      </w:r>
      <w:r>
        <w:rPr>
          <w:rFonts w:ascii="Calibri" w:hAnsi="Calibri"/>
          <w:sz w:val="22"/>
        </w:rPr>
        <w:t xml:space="preserve">Is there anywhere I can get a proper hot meal quickly, since I really don't want to board on an empty stomach?  </w:t>
      </w:r>
      <w:r>
        <w:rPr>
          <w:rFonts w:ascii="Calibri" w:hAnsi="Calibri"/>
          <w:i/>
          <w:sz w:val="22"/>
        </w:rPr>
        <w:t>Có chỗ nào tôi có thể mua nhanh một bữa ăn nóng đàng hoàng không ạ, vì tôi thật sự không muốn lên máy bay khi bụng đói?</w:t>
      </w:r>
    </w:p>
    <w:p>
      <w:pPr>
        <w:spacing w:after="160" w:line="312" w:lineRule="auto"/>
        <w:jc w:val="both"/>
      </w:pPr>
      <w:r>
        <w:rPr>
          <w:rFonts w:ascii="Calibri" w:hAnsi="Calibri"/>
          <w:b/>
          <w:sz w:val="22"/>
        </w:rPr>
        <w:t xml:space="preserve">Mr Moorland: </w:t>
      </w:r>
      <w:r>
        <w:rPr>
          <w:rFonts w:ascii="Calibri" w:hAnsi="Calibri"/>
          <w:sz w:val="22"/>
        </w:rPr>
        <w:t xml:space="preserve">The food court just past the shops serves hot meals within a few minutes, it's usually the fastest option here.  </w:t>
      </w:r>
      <w:r>
        <w:rPr>
          <w:rFonts w:ascii="Calibri" w:hAnsi="Calibri"/>
          <w:i/>
          <w:sz w:val="22"/>
        </w:rPr>
        <w:t>Khu ẩm thực ngay sau các cửa hàng phục vụ đồ ăn nóng trong vài phút, đó thường là lựa chọn nhanh nhất ở đây.</w:t>
      </w:r>
    </w:p>
    <w:p>
      <w:pPr>
        <w:spacing w:after="160" w:line="312" w:lineRule="auto"/>
        <w:jc w:val="both"/>
      </w:pPr>
      <w:r>
        <w:rPr>
          <w:rFonts w:ascii="Calibri" w:hAnsi="Calibri"/>
          <w:b/>
          <w:sz w:val="22"/>
        </w:rPr>
        <w:t xml:space="preserve">Ms Lan: </w:t>
      </w:r>
      <w:r>
        <w:rPr>
          <w:rFonts w:ascii="Calibri" w:hAnsi="Calibri"/>
          <w:sz w:val="22"/>
        </w:rPr>
        <w:t xml:space="preserve">Perfect, I'll grab something there before heading over to wait at the gate.  </w:t>
      </w:r>
      <w:r>
        <w:rPr>
          <w:rFonts w:ascii="Calibri" w:hAnsi="Calibri"/>
          <w:i/>
          <w:sz w:val="22"/>
        </w:rPr>
        <w:t>Hoàn hảo, tôi sẽ mua đồ ăn ở đó trước khi ra chờ ở cổng.</w:t>
      </w:r>
    </w:p>
    <w:p>
      <w:pPr>
        <w:spacing w:after="160" w:line="312" w:lineRule="auto"/>
        <w:jc w:val="both"/>
      </w:pPr>
      <w:r>
        <w:rPr>
          <w:rFonts w:ascii="Calibri" w:hAnsi="Calibri"/>
          <w:b/>
          <w:sz w:val="22"/>
        </w:rPr>
        <w:t xml:space="preserve">Ms Lan: </w:t>
      </w:r>
      <w:r>
        <w:rPr>
          <w:rFonts w:ascii="Calibri" w:hAnsi="Calibri"/>
          <w:sz w:val="22"/>
        </w:rPr>
        <w:t xml:space="preserve">Do any of these cafés serve decaf coffee? I'd rather not have too much caffeine before a long overnight flight.  </w:t>
      </w:r>
      <w:r>
        <w:rPr>
          <w:rFonts w:ascii="Calibri" w:hAnsi="Calibri"/>
          <w:i/>
          <w:sz w:val="22"/>
        </w:rPr>
        <w:t>Có quán cà phê nào ở đây phục vụ cà phê không caffeine không ạ? Tôi không muốn nạp quá nhiều caffeine trước một chuyến bay đêm dài.</w:t>
      </w:r>
    </w:p>
    <w:p>
      <w:pPr>
        <w:spacing w:after="160" w:line="312" w:lineRule="auto"/>
        <w:jc w:val="both"/>
      </w:pPr>
      <w:r>
        <w:rPr>
          <w:rFonts w:ascii="Calibri" w:hAnsi="Calibri"/>
          <w:b/>
          <w:sz w:val="22"/>
        </w:rPr>
        <w:t xml:space="preserve">Mr Moorland: </w:t>
      </w:r>
      <w:r>
        <w:rPr>
          <w:rFonts w:ascii="Calibri" w:hAnsi="Calibri"/>
          <w:sz w:val="22"/>
        </w:rPr>
        <w:t xml:space="preserve">The café near the bookshop offers a decaf option, just ask for it specifically when you place your order.  </w:t>
      </w:r>
      <w:r>
        <w:rPr>
          <w:rFonts w:ascii="Calibri" w:hAnsi="Calibri"/>
          <w:i/>
          <w:sz w:val="22"/>
        </w:rPr>
        <w:t>Quán cà phê gần tiệm sách có phục vụ loại không caffeine, chị chỉ cần nói rõ khi gọi món.</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to help me actually fall asleep on the plane.  </w:t>
      </w:r>
      <w:r>
        <w:rPr>
          <w:rFonts w:ascii="Calibri" w:hAnsi="Calibri"/>
          <w:i/>
          <w:sz w:val="22"/>
        </w:rPr>
        <w:t>Cảm ơn anh, đó chính xác là điều tôi cần để có thể ngủ được trên máy bay.</w:t>
      </w:r>
    </w:p>
    <w:p>
      <w:pPr>
        <w:spacing w:after="160" w:line="312" w:lineRule="auto"/>
        <w:jc w:val="both"/>
      </w:pPr>
      <w:r>
        <w:rPr>
          <w:rFonts w:ascii="Calibri" w:hAnsi="Calibri"/>
          <w:b/>
          <w:sz w:val="22"/>
        </w:rPr>
        <w:t xml:space="preserve">Ms Lan: </w:t>
      </w:r>
      <w:r>
        <w:rPr>
          <w:rFonts w:ascii="Calibri" w:hAnsi="Calibri"/>
          <w:sz w:val="22"/>
        </w:rPr>
        <w:t xml:space="preserve">You must see so many different travelers every single day, is there ever a moment that feels truly ordinary here?  </w:t>
      </w:r>
      <w:r>
        <w:rPr>
          <w:rFonts w:ascii="Calibri" w:hAnsi="Calibri"/>
          <w:i/>
          <w:sz w:val="22"/>
        </w:rPr>
        <w:t>Chắc anh gặp rất nhiều hành khách khác nhau mỗi ngày, có khoảnh khắc nào ở đây thật sự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Honestly, every day feels a little different, though helping someone catch their flight always feels satisfying, no matter how routine it seems.  </w:t>
      </w:r>
      <w:r>
        <w:rPr>
          <w:rFonts w:ascii="Calibri" w:hAnsi="Calibri"/>
          <w:i/>
          <w:sz w:val="22"/>
        </w:rPr>
        <w:t>Thành thật thì mỗi ngày đều hơi khác nhau, dù giúp ai đó kịp chuyến bay luôn khiến tôi thấy hài lòng, dù có vẻ thường lệ đến đâu.</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I imagine that keeps the job feeling meaningful over time.  </w:t>
      </w:r>
      <w:r>
        <w:rPr>
          <w:rFonts w:ascii="Calibri" w:hAnsi="Calibri"/>
          <w:i/>
          <w:sz w:val="22"/>
        </w:rPr>
        <w:t>Đó là cách nhìn hay đấy, tôi nghĩ điều đó giúp công việc luôn có ý nghĩa theo thời gian.</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at this airport? You seem to know your way around every corner of it.  </w:t>
      </w:r>
      <w:r>
        <w:rPr>
          <w:rFonts w:ascii="Calibri" w:hAnsi="Calibri"/>
          <w:i/>
          <w:sz w:val="22"/>
        </w:rPr>
        <w:t>Anh đã làm việc ở sân bay này bao lâu rồi ạ? Anh có vẻ thông thạo mọi ngóc ngách ở đây.</w:t>
      </w:r>
    </w:p>
    <w:p>
      <w:pPr>
        <w:spacing w:after="160" w:line="312" w:lineRule="auto"/>
        <w:jc w:val="both"/>
      </w:pPr>
      <w:r>
        <w:rPr>
          <w:rFonts w:ascii="Calibri" w:hAnsi="Calibri"/>
          <w:b/>
          <w:sz w:val="22"/>
        </w:rPr>
        <w:t xml:space="preserve">Mr Moorland: </w:t>
      </w:r>
      <w:r>
        <w:rPr>
          <w:rFonts w:ascii="Calibri" w:hAnsi="Calibri"/>
          <w:sz w:val="22"/>
        </w:rPr>
        <w:t xml:space="preserve">About twelve years now, I started at the check-in counter and gradually moved through nearly every department here.  </w:t>
      </w:r>
      <w:r>
        <w:rPr>
          <w:rFonts w:ascii="Calibri" w:hAnsi="Calibri"/>
          <w:i/>
          <w:sz w:val="22"/>
        </w:rPr>
        <w:t>Được khoảng mười hai năm rồi, tôi bắt đầu ở quầy làm thủ tục và dần dần chuyển qua gần như mọi bộ phận ở đây.</w:t>
      </w:r>
    </w:p>
    <w:p>
      <w:pPr>
        <w:spacing w:after="160" w:line="312" w:lineRule="auto"/>
        <w:jc w:val="both"/>
      </w:pPr>
      <w:r>
        <w:rPr>
          <w:rFonts w:ascii="Calibri" w:hAnsi="Calibri"/>
          <w:b/>
          <w:sz w:val="22"/>
        </w:rPr>
        <w:t xml:space="preserve">Ms Lan: </w:t>
      </w:r>
      <w:r>
        <w:rPr>
          <w:rFonts w:ascii="Calibri" w:hAnsi="Calibri"/>
          <w:sz w:val="22"/>
        </w:rPr>
        <w:t xml:space="preserve">That explains why you always seem to know exactly what to do in every situation.  </w:t>
      </w:r>
      <w:r>
        <w:rPr>
          <w:rFonts w:ascii="Calibri" w:hAnsi="Calibri"/>
          <w:i/>
          <w:sz w:val="22"/>
        </w:rPr>
        <w:t>Vậy nên anh mới luôn biết chính xác phải làm gì trong mọi tình huống.</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this trip would have felt much more overwhelming without someone like you around.  </w:t>
      </w:r>
      <w:r>
        <w:rPr>
          <w:rFonts w:ascii="Calibri" w:hAnsi="Calibri"/>
          <w:i/>
          <w:sz w:val="22"/>
        </w:rPr>
        <w:t>Cảm ơn anh vì mọi sự giúp đỡ hôm nay, chuyến đi này chắc sẽ căng thẳng hơn nhiều nếu không có người như anh.</w:t>
      </w:r>
    </w:p>
    <w:p>
      <w:pPr>
        <w:spacing w:after="160" w:line="312" w:lineRule="auto"/>
        <w:jc w:val="both"/>
      </w:pPr>
      <w:r>
        <w:rPr>
          <w:rFonts w:ascii="Calibri" w:hAnsi="Calibri"/>
          <w:b/>
          <w:sz w:val="22"/>
        </w:rPr>
        <w:t xml:space="preserve">Mr Moorland: </w:t>
      </w:r>
      <w:r>
        <w:rPr>
          <w:rFonts w:ascii="Calibri" w:hAnsi="Calibri"/>
          <w:sz w:val="22"/>
        </w:rPr>
        <w:t xml:space="preserve">It's truly my pleasure, helping travelers get where they need to go is exactly why I enjoy this job.  </w:t>
      </w:r>
      <w:r>
        <w:rPr>
          <w:rFonts w:ascii="Calibri" w:hAnsi="Calibri"/>
          <w:i/>
          <w:sz w:val="22"/>
        </w:rPr>
        <w:t>Đó thật sự là niềm vui của tôi, giúp hành khách đến được nơi họ cần chính là lý do tôi thích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and I hope your other travelers today are just as lucky as I was.  </w:t>
      </w:r>
      <w:r>
        <w:rPr>
          <w:rFonts w:ascii="Calibri" w:hAnsi="Calibri"/>
          <w:i/>
          <w:sz w:val="22"/>
        </w:rPr>
        <w:t>Vậy thì anh giỏi thật đấy, tôi hy vọng những hành khách khác hôm nay cũng may mắn như tôi vậy.</w:t>
      </w:r>
    </w:p>
    <w:p>
      <w:pPr>
        <w:spacing w:after="160" w:line="312" w:lineRule="auto"/>
        <w:jc w:val="both"/>
      </w:pPr>
      <w:r>
        <w:rPr>
          <w:rFonts w:ascii="Calibri" w:hAnsi="Calibri"/>
          <w:b/>
          <w:sz w:val="22"/>
        </w:rPr>
        <w:t xml:space="preserve">Ms Lan: </w:t>
      </w:r>
      <w:r>
        <w:rPr>
          <w:rFonts w:ascii="Calibri" w:hAnsi="Calibri"/>
          <w:sz w:val="22"/>
        </w:rPr>
        <w:t xml:space="preserve">I'll probably be flying through this airport again in a few months, I hope I get to see you at the counter then.  </w:t>
      </w:r>
      <w:r>
        <w:rPr>
          <w:rFonts w:ascii="Calibri" w:hAnsi="Calibri"/>
          <w:i/>
          <w:sz w:val="22"/>
        </w:rPr>
        <w:t>Chắc vài tháng nữa tôi sẽ lại bay qua sân bay này, hy vọng lúc đó vẫn gặp lại anh ở quầy.</w:t>
      </w:r>
    </w:p>
    <w:p>
      <w:pPr>
        <w:spacing w:after="160" w:line="312" w:lineRule="auto"/>
        <w:jc w:val="both"/>
      </w:pPr>
      <w:r>
        <w:rPr>
          <w:rFonts w:ascii="Calibri" w:hAnsi="Calibri"/>
          <w:b/>
          <w:sz w:val="22"/>
        </w:rPr>
        <w:t xml:space="preserve">Mr Moorland: </w:t>
      </w:r>
      <w:r>
        <w:rPr>
          <w:rFonts w:ascii="Calibri" w:hAnsi="Calibri"/>
          <w:sz w:val="22"/>
        </w:rPr>
        <w:t xml:space="preserve">I'd be glad to help you again, safe travels, Lan, and I hope the rest of your journey goes smoothly from here.  </w:t>
      </w:r>
      <w:r>
        <w:rPr>
          <w:rFonts w:ascii="Calibri" w:hAnsi="Calibri"/>
          <w:i/>
          <w:sz w:val="22"/>
        </w:rPr>
        <w:t>Tôi rất vui được giúp chị lần nữa, chúc chị Lan thượng lộ bình an, mong phần còn lại của hành trình sẽ suôn sẻ.</w:t>
      </w:r>
    </w:p>
    <w:p>
      <w:pPr>
        <w:spacing w:after="160" w:line="312" w:lineRule="auto"/>
        <w:jc w:val="both"/>
      </w:pPr>
      <w:r>
        <w:rPr>
          <w:rFonts w:ascii="Calibri" w:hAnsi="Calibri"/>
          <w:b/>
          <w:sz w:val="22"/>
        </w:rPr>
        <w:t xml:space="preserve">Ms Lan: </w:t>
      </w:r>
      <w:r>
        <w:rPr>
          <w:rFonts w:ascii="Calibri" w:hAnsi="Calibri"/>
          <w:sz w:val="22"/>
        </w:rPr>
        <w:t xml:space="preserve">Thank you so much, take care, and thank you again for such patient and thoughtful service today.  </w:t>
      </w:r>
      <w:r>
        <w:rPr>
          <w:rFonts w:ascii="Calibri" w:hAnsi="Calibri"/>
          <w:i/>
          <w:sz w:val="22"/>
        </w:rPr>
        <w:t>Cảm ơn anh nhiều, anh giữ sức khỏe nhé, và cảm ơn anh lần nữa vì sự phục vụ kiên nhẫn và chu đáo hôm nay.</w:t>
      </w:r>
    </w:p>
    <w:p>
      <w:pPr>
        <w:spacing w:after="160" w:line="312" w:lineRule="auto"/>
        <w:jc w:val="both"/>
      </w:pPr>
      <w:r>
        <w:rPr>
          <w:rFonts w:ascii="Calibri" w:hAnsi="Calibri"/>
          <w:b/>
          <w:sz w:val="22"/>
        </w:rPr>
        <w:t xml:space="preserve">Ms Lan: </w:t>
      </w:r>
      <w:r>
        <w:rPr>
          <w:rFonts w:ascii="Calibri" w:hAnsi="Calibri"/>
          <w:sz w:val="22"/>
        </w:rPr>
        <w:t xml:space="preserve">Do you get to travel much yourself, or does working at the airport make you want to stay home instead?  </w:t>
      </w:r>
      <w:r>
        <w:rPr>
          <w:rFonts w:ascii="Calibri" w:hAnsi="Calibri"/>
          <w:i/>
          <w:sz w:val="22"/>
        </w:rPr>
        <w:t>Bản thân anh có hay đi du lịch không ạ, hay làm việc ở sân bay khiến anh chỉ muốn ở nhà?</w:t>
      </w:r>
    </w:p>
    <w:p>
      <w:pPr>
        <w:spacing w:after="160" w:line="312" w:lineRule="auto"/>
        <w:jc w:val="both"/>
      </w:pPr>
      <w:r>
        <w:rPr>
          <w:rFonts w:ascii="Calibri" w:hAnsi="Calibri"/>
          <w:b/>
          <w:sz w:val="22"/>
        </w:rPr>
        <w:t xml:space="preserve">Mr Moorland: </w:t>
      </w:r>
      <w:r>
        <w:rPr>
          <w:rFonts w:ascii="Calibri" w:hAnsi="Calibri"/>
          <w:sz w:val="22"/>
        </w:rPr>
        <w:t xml:space="preserve">Funnily enough, seeing so many happy travelers actually makes me want to book a trip of my own every year.  </w:t>
      </w:r>
      <w:r>
        <w:rPr>
          <w:rFonts w:ascii="Calibri" w:hAnsi="Calibri"/>
          <w:i/>
          <w:sz w:val="22"/>
        </w:rPr>
        <w:t>Buồn cười là, thấy nhiều hành khách vui vẻ như vậy lại khiến tôi muốn đặt một chuyến đi cho riêng mình mỗi năm.</w:t>
      </w:r>
    </w:p>
    <w:p>
      <w:pPr>
        <w:spacing w:after="160" w:line="312" w:lineRule="auto"/>
        <w:jc w:val="both"/>
      </w:pPr>
      <w:r>
        <w:rPr>
          <w:rFonts w:ascii="Calibri" w:hAnsi="Calibri"/>
          <w:b/>
          <w:sz w:val="22"/>
        </w:rPr>
        <w:t xml:space="preserve">Ms Lan: </w:t>
      </w:r>
      <w:r>
        <w:rPr>
          <w:rFonts w:ascii="Calibri" w:hAnsi="Calibri"/>
          <w:sz w:val="22"/>
        </w:rPr>
        <w:t xml:space="preserve">That's a lovely way to think about it, I hope you get to take a wonderful trip soon yourself.  </w:t>
      </w:r>
      <w:r>
        <w:rPr>
          <w:rFonts w:ascii="Calibri" w:hAnsi="Calibri"/>
          <w:i/>
          <w:sz w:val="22"/>
        </w:rPr>
        <w:t>Đó là cách nghĩ dễ thương đấy, tôi hy vọng chính anh cũng sẽ sớm có một chuyến đi tuyệt vời.</w:t>
      </w:r>
    </w:p>
    <w:p>
      <w:pPr>
        <w:spacing w:after="160" w:line="312" w:lineRule="auto"/>
        <w:jc w:val="both"/>
      </w:pPr>
      <w:r>
        <w:rPr>
          <w:rFonts w:ascii="Calibri" w:hAnsi="Calibri"/>
          <w:b/>
          <w:sz w:val="22"/>
        </w:rPr>
        <w:t xml:space="preserve">Ms Lan: </w:t>
      </w:r>
      <w:r>
        <w:rPr>
          <w:rFonts w:ascii="Calibri" w:hAnsi="Calibri"/>
          <w:sz w:val="22"/>
        </w:rPr>
        <w:t xml:space="preserve">This has honestly been one of the smoothest airport experiences I've had in a long time, thank you again for everything.  </w:t>
      </w:r>
      <w:r>
        <w:rPr>
          <w:rFonts w:ascii="Calibri" w:hAnsi="Calibri"/>
          <w:i/>
          <w:sz w:val="22"/>
        </w:rPr>
        <w:t>Thành thật đây là một trong những trải nghiệm sân bay suôn sẻ nhất của tôi từ lâu nay, cảm ơn anh lần nữa vì tất cả.</w:t>
      </w:r>
    </w:p>
    <w:p>
      <w:pPr>
        <w:spacing w:after="160" w:line="312" w:lineRule="auto"/>
        <w:jc w:val="both"/>
      </w:pPr>
      <w:r>
        <w:rPr>
          <w:rFonts w:ascii="Calibri" w:hAnsi="Calibri"/>
          <w:b/>
          <w:sz w:val="22"/>
        </w:rPr>
        <w:t xml:space="preserve">Mr Moorland: </w:t>
      </w:r>
      <w:r>
        <w:rPr>
          <w:rFonts w:ascii="Calibri" w:hAnsi="Calibri"/>
          <w:sz w:val="22"/>
        </w:rPr>
        <w:t xml:space="preserve">That means a great deal to hear, a little patience and clear directions usually go a long way for travelers like you.  </w:t>
      </w:r>
      <w:r>
        <w:rPr>
          <w:rFonts w:ascii="Calibri" w:hAnsi="Calibri"/>
          <w:i/>
          <w:sz w:val="22"/>
        </w:rPr>
        <w:t>Nghe vậy có ý nghĩa lớn lắm, một chút kiên nhẫn và chỉ dẫn rõ ràng thường giúp ích nhiều cho những hành khách như chị.</w:t>
      </w:r>
    </w:p>
    <w:p>
      <w:pPr>
        <w:spacing w:after="160" w:line="312" w:lineRule="auto"/>
        <w:jc w:val="both"/>
      </w:pPr>
      <w:r>
        <w:rPr>
          <w:rFonts w:ascii="Calibri" w:hAnsi="Calibri"/>
          <w:b/>
          <w:sz w:val="22"/>
        </w:rPr>
        <w:t xml:space="preserve">Ms Lan: </w:t>
      </w:r>
      <w:r>
        <w:rPr>
          <w:rFonts w:ascii="Calibri" w:hAnsi="Calibri"/>
          <w:sz w:val="22"/>
        </w:rPr>
        <w:t xml:space="preserve">Well, it certainly worked for me today, and I'll remember this airport fondly because of it.  </w:t>
      </w:r>
      <w:r>
        <w:rPr>
          <w:rFonts w:ascii="Calibri" w:hAnsi="Calibri"/>
          <w:i/>
          <w:sz w:val="22"/>
        </w:rPr>
        <w:t>Chà, hôm nay điều đó chắc chắn hiệu quả với tôi, và tôi sẽ nhớ mãi sân bay này vì điều đó.</w:t>
      </w:r>
    </w:p>
    <w:p>
      <w:pPr>
        <w:spacing w:after="160" w:line="312" w:lineRule="auto"/>
        <w:jc w:val="both"/>
      </w:pPr>
      <w:r>
        <w:rPr>
          <w:rFonts w:ascii="Calibri" w:hAnsi="Calibri"/>
          <w:b/>
          <w:sz w:val="22"/>
        </w:rPr>
        <w:t xml:space="preserve">Ms Lan: </w:t>
      </w:r>
      <w:r>
        <w:rPr>
          <w:rFonts w:ascii="Calibri" w:hAnsi="Calibri"/>
          <w:sz w:val="22"/>
        </w:rPr>
        <w:t xml:space="preserve">Safe shift to you as well, I hope the rest of your day goes by calmly with fewer delays than mine.  </w:t>
      </w:r>
      <w:r>
        <w:rPr>
          <w:rFonts w:ascii="Calibri" w:hAnsi="Calibri"/>
          <w:i/>
          <w:sz w:val="22"/>
        </w:rPr>
        <w:t>Chúc anh làm việc suôn sẻ, tôi hy vọng phần còn lại trong ngày của anh êm đềm hơn với ít trễ chuyến hơn ngày của tôi.</w:t>
      </w:r>
    </w:p>
    <w:p>
      <w:pPr>
        <w:spacing w:after="160" w:line="312" w:lineRule="auto"/>
        <w:jc w:val="both"/>
      </w:pPr>
      <w:r>
        <w:rPr>
          <w:rFonts w:ascii="Calibri" w:hAnsi="Calibri"/>
          <w:b/>
          <w:sz w:val="22"/>
        </w:rPr>
        <w:t xml:space="preserve">Mr Moorland: </w:t>
      </w:r>
      <w:r>
        <w:rPr>
          <w:rFonts w:ascii="Calibri" w:hAnsi="Calibri"/>
          <w:sz w:val="22"/>
        </w:rPr>
        <w:t xml:space="preserve">Thank you, Lan, I appreciate that, and I genuinely hope you enjoy every moment of wherever this flight is taking you.  </w:t>
      </w:r>
      <w:r>
        <w:rPr>
          <w:rFonts w:ascii="Calibri" w:hAnsi="Calibri"/>
          <w:i/>
          <w:sz w:val="22"/>
        </w:rPr>
        <w:t>Cảm ơn chị Lan, tôi cảm kích điều đó, và tôi thật lòng mong chị tận hưởng từng khoảnh khắc ở bất cứ nơi nào chuyến bay này đưa chị đến.</w:t>
      </w:r>
    </w:p>
    <w:p>
      <w:pPr>
        <w:spacing w:after="160" w:line="312" w:lineRule="auto"/>
        <w:jc w:val="both"/>
      </w:pPr>
      <w:r>
        <w:rPr>
          <w:rFonts w:ascii="Calibri" w:hAnsi="Calibri"/>
          <w:b/>
          <w:sz w:val="22"/>
        </w:rPr>
        <w:t xml:space="preserve">Ms Lan: </w:t>
      </w:r>
      <w:r>
        <w:rPr>
          <w:rFonts w:ascii="Calibri" w:hAnsi="Calibri"/>
          <w:sz w:val="22"/>
        </w:rPr>
        <w:t xml:space="preserve">Thank you, I will, and I'm sure I'll see you again the next time I pass through this airport.  </w:t>
      </w:r>
      <w:r>
        <w:rPr>
          <w:rFonts w:ascii="Calibri" w:hAnsi="Calibri"/>
          <w:i/>
          <w:sz w:val="22"/>
        </w:rPr>
        <w:t>Cảm ơn anh, tôi chắc chắn sẽ vậy, và tôi chắc sẽ gặp lại anh lần tới khi đi qua sân bay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0623</w:t>
            </w:r>
          </w:p>
        </w:tc>
        <w:tc>
          <w:tcPr>
            <w:tcW w:type="dxa" w:w="7824"/>
            <w:shd w:val="clear" w:color="auto" w:fill="D9E2F3"/>
          </w:tcPr>
          <w:p>
            <w:r>
              <w:rPr>
                <w:rFonts w:ascii="Arial" w:hAnsi="Arial"/>
                <w:b/>
                <w:color w:val="1F3864"/>
                <w:sz w:val="30"/>
              </w:rPr>
              <w:t>Starting a Routine Exchange About the First Practical Exchange About Train and Coach Travel</w:t>
            </w:r>
          </w:p>
          <w:p>
            <w:r>
              <w:rPr>
                <w:rFonts w:ascii="Arial" w:hAnsi="Arial"/>
                <w:i/>
                <w:color w:val="333333"/>
                <w:sz w:val="22"/>
              </w:rPr>
              <w:t>Giao tiếp thường ngày: đi tàu hỏa và xe khách — trao đổi thực tế đầu tiên khi di chuyển bằng tàu và xe khách</w:t>
            </w:r>
          </w:p>
        </w:tc>
      </w:tr>
    </w:tbl>
    <w:p>
      <w:pPr>
        <w:spacing w:after="40"/>
      </w:pPr>
    </w:p>
    <w:p>
      <w:pPr>
        <w:spacing w:after="160"/>
        <w:jc w:val="both"/>
      </w:pPr>
      <w:r>
        <w:rPr>
          <w:rFonts w:ascii="Calibri" w:hAnsi="Calibri"/>
          <w:i/>
          <w:sz w:val="19"/>
        </w:rPr>
        <w:t>Ms Lan travels often for both work and pleasure, and one of the people who makes those journeys so much easier is Mr Kestrelby, a friendly and endlessly knowledgeable travel assistant who works at the busy train and coach station near her home. Mr Kestrelby spends his days behind the ticket counter, out on the platforms checking departure boards, and near the coach bays helping passengers find the right service, and he seems to know the entire timetable by heart, along with every fare, discount, and seasonal rule that might affect a traveler. Ms Lan passes through the station for almost every kind of journey a beginner traveler needs to handle -- a quick single ticket into the city for a meeting, a return ticket home to visit her family for the weekend, an overnight sleeper train for a longer trip, and the occasional coach journey when it works out cheaper or more convenient than the train. Between the two of them, nearly every everyday train and coach conversation comes up naturally -- buying a single or return ticket, asking which platform a train leaves from and what time it actually departs, reserving a seat by the window or near a table, choosing between first class and standard class, dealing with a delay or a sudden cancellation, working out what to do after missing a connection, finding space on the luggage rack for a heavy bag, and asking politely to sit in the quiet carriage for a bit of peace. They also cover the small practical details that make up so much of getting around by rail and by road -- showing a ticket to the inspector once the train is moving, asking about a refund after a service is cancelled, buying tickets for a whole family or a small group traveling together, checking whether a student or senior discount applies, boarding in the right order, making sure to get off at the correct stop, weighing up whether a coach or a train makes more sense for a particular trip, booking a berth on an overnight service, finding the toilets, the waiting room, and the left luggage lockers at the station, bringing a bicycle or a small pet along for the ride, using the ticket machine when the counter has a long queue, understanding peak and off-peak fares, listening for the driver announcing stops on a coach, changing trains partway through a long journey, reporting something left behind on a service, coping with delays caused by bad weather, reacting calmly to a platform change announced at the last minute, planning the return leg of a trip, and asking for a little extra help when traveling with limited mobility. Ms Lan sometimes just wants the simplest, cheapest ticket for a short hop across town, but other times she is heading off on a longer holiday, meeting a delayed relative, or trying to make a tight connection, which means the conversation always looks a little different depending on the day. Mr Kestrelby, for his part, checks the live departure boards, warns passengers about engineering works or expected delays, points travelers toward the correct platform or coach bay, explains fare differences clearly without any fuss, and handles missed trains, lost property, and the occasional confused first-time traveler with the same steady patience every single time. None of these exchanges are especially dramatic, and that is exactly the point -- this is simply what ordinary train and coach travel talk sounds like between a helpful, well-informed station assistant and one of the many regular travelers who rely on him to get where they are going.</w:t>
      </w:r>
      <w:r>
        <w:rPr>
          <w:rFonts w:ascii="Calibri" w:hAnsi="Calibri"/>
          <w:i/>
          <w:sz w:val="19"/>
        </w:rPr>
        <w:t xml:space="preserve">  Chị Lan thường xuyên phải di chuyển vì cả công việc lẫn giải trí, và một trong những người giúp những chuyến đi đó dễ dàng hơn nhiều chính là anh Kestrelby, một nhân viên hỗ trợ hành khách thân thiện và am hiểu vô cùng, làm việc tại nhà ga tàu hỏa và xe khách đông đúc gần nhà chị. Anh Kestrelby dành cả ngày ở quầy bán vé, ra sân ga kiểm tra bảng giờ khởi hành, và ở khu vực xe khách để giúp hành khách tìm đúng chuyến, và anh dường như thuộc lòng toàn bộ bảng giờ tàu chạy, cùng mọi loại giá vé, ưu đãi, và quy định theo mùa có thể ảnh hưởng đến người đi lại. Chị Lan ghé qua nhà ga vì hầu như mọi dịp mà người mới đi lại cần xử lý -- một vé một chiều nhanh vào thành phố cho cuộc họp, một vé khứ hồi về thăm gia đình vào cuối tuần, một chuyến tàu giường nằm qua đêm cho chuyến đi dài hơn, và thỉnh thoảng là một chuyến xe khách khi thấy rẻ hơn hoặc tiện hơn so với đi tàu. Giữa hai người, hầu hết mọi kiểu trò chuyện đời thường khi đi tàu và xe khách đều xuất hiện một cách tự nhiên -- mua vé một chiều hay khứ hồi, hỏi tàu khởi hành từ sân ga nào và thật sự chạy lúc mấy giờ, đặt chỗ ngồi bên cửa sổ hoặc gần bàn nhỏ, chọn giữa hạng nhất và hạng thường, xử lý khi tàu bị trễ hoặc đột ngột bị hủy chuyến, tính toán phải làm gì sau khi lỡ chuyến nối tiếp, tìm chỗ trên giá để hành lý cho một chiếc túi nặng, và lịch sự xin ngồi ở toa yên tĩnh để có chút bình yên. Họ cũng đề cập đến những chi tiết thực tế nhỏ tạo nên phần lớn trải nghiệm đi lại bằng đường sắt và đường bộ -- trình vé cho nhân viên soát vé khi tàu đã chạy, hỏi về việc hoàn tiền sau khi một chuyến bị hủy, mua vé cho cả gia đình hoặc một nhóm nhỏ đi cùng nhau, kiểm tra xem có áp dụng ưu đãi cho sinh viên hay người cao tuổi không, lên tàu đúng thứ tự, chắc chắn xuống đúng điểm dừng, cân nhắc xem đi xe khách hay đi tàu hợp lý hơn cho một chuyến cụ thể, đặt giường nằm cho một chuyến tàu đêm, tìm nhà vệ sinh, phòng chờ, và tủ gửi đồ tại nhà ga, mang theo xe đạp hoặc một thú cưng nhỏ trong chuyến đi, dùng máy bán vé tự động khi quầy vé xếp hàng dài, hiểu về giá vé giờ cao điểm và thấp điểm, lắng nghe tài xế thông báo các điểm dừng trên xe khách, đổi tàu giữa chừng một chuyến đi dài, báo mất đồ để quên trên một chuyến đi, ứng phó với các chậm trễ do thời tiết xấu, bình tĩnh phản ứng khi có thông báo đổi sân ga vào phút chót, lên kế hoạch cho chặng về của một chuyến đi, và xin thêm một chút hỗ trợ khi di chuyển với khả năng vận động hạn chế. Đôi khi chị Lan chỉ muốn tấm vé đơn giản nhất, rẻ nhất cho một chặng ngắn trong thành phố, nhưng có lúc chị lại sắp đi nghỉ dài ngày, đón một người thân bị trễ chuyến, hoặc cố gắng bắt kịp một chuyến nối gấp, nên câu chuyện luôn có phần khác nhau tùy theo từng ngày. Còn anh Kestrelby thì kiểm tra bảng giờ khởi hành trực tiếp, báo trước cho hành khách về công trình bảo trì hay chậm trễ dự kiến, chỉ hành khách đến đúng sân ga hoặc bến xe khách, giải thích rõ ràng sự khác biệt về giá vé mà không rườm rà, và xử lý việc lỡ chuyến, đồ thất lạc, cùng những hành khách lần đầu còn bối rối, tất cả đều với sự kiên nhẫn vững vàng như thường lệ. Không cuộc trao đổi nào trong số này đặc biệt kịch tính cả, và đó chính xác là điều quan trọng -- đây đơn giản chỉ là cách trò chuyện thông thường về đi tàu và xe khách diễn ra giữa một nhân viên nhà ga hữu ích, am hiểu và một trong những hành khách thường xuyên tin tưởng anh để đến được nơi mình cần.</w:t>
      </w:r>
    </w:p>
    <w:p>
      <w:pPr>
        <w:spacing w:after="160" w:line="312" w:lineRule="auto"/>
        <w:jc w:val="both"/>
      </w:pPr>
      <w:r>
        <w:rPr>
          <w:rFonts w:ascii="Calibri" w:hAnsi="Calibri"/>
          <w:b/>
          <w:sz w:val="22"/>
        </w:rPr>
        <w:t xml:space="preserve">Ms Lan: </w:t>
      </w:r>
      <w:r>
        <w:rPr>
          <w:rFonts w:ascii="Calibri" w:hAnsi="Calibri"/>
          <w:sz w:val="22"/>
        </w:rPr>
        <w:t xml:space="preserve">Good morning, could I buy a single ticket to the city center, please? I only need a one-way trip today.  </w:t>
      </w:r>
      <w:r>
        <w:rPr>
          <w:rFonts w:ascii="Calibri" w:hAnsi="Calibri"/>
          <w:i/>
          <w:sz w:val="22"/>
        </w:rPr>
        <w:t>Chào anh, cho tôi mua một vé một chiều vào trung tâm thành phố được không ạ? Hôm nay tôi chỉ cần đi một chiều.</w:t>
      </w:r>
    </w:p>
    <w:p>
      <w:pPr>
        <w:spacing w:after="160" w:line="312" w:lineRule="auto"/>
        <w:jc w:val="both"/>
      </w:pPr>
      <w:r>
        <w:rPr>
          <w:rFonts w:ascii="Calibri" w:hAnsi="Calibri"/>
          <w:b/>
          <w:sz w:val="22"/>
        </w:rPr>
        <w:t xml:space="preserve">Mr Kestrelby: </w:t>
      </w:r>
      <w:r>
        <w:rPr>
          <w:rFonts w:ascii="Calibri" w:hAnsi="Calibri"/>
          <w:sz w:val="22"/>
        </w:rPr>
        <w:t xml:space="preserve">Good morning, Lan, of course, a single into the city comes to eight dollars, would you like to pay by card?  </w:t>
      </w:r>
      <w:r>
        <w:rPr>
          <w:rFonts w:ascii="Calibri" w:hAnsi="Calibri"/>
          <w:i/>
          <w:sz w:val="22"/>
        </w:rPr>
        <w:t>Chào chị Lan, được chứ, vé một chiều vào thành phố giá tám đô, chị muốn thanh toán bằng thẻ không ạ?</w:t>
      </w:r>
    </w:p>
    <w:p>
      <w:pPr>
        <w:spacing w:after="160" w:line="312" w:lineRule="auto"/>
        <w:jc w:val="both"/>
      </w:pPr>
      <w:r>
        <w:rPr>
          <w:rFonts w:ascii="Calibri" w:hAnsi="Calibri"/>
          <w:b/>
          <w:sz w:val="22"/>
        </w:rPr>
        <w:t xml:space="preserve">Ms Lan: </w:t>
      </w:r>
      <w:r>
        <w:rPr>
          <w:rFonts w:ascii="Calibri" w:hAnsi="Calibri"/>
          <w:sz w:val="22"/>
        </w:rPr>
        <w:t xml:space="preserve">Card would be perfect, thank you, that's much easier than digging around for coins this morning.  </w:t>
      </w:r>
      <w:r>
        <w:rPr>
          <w:rFonts w:ascii="Calibri" w:hAnsi="Calibri"/>
          <w:i/>
          <w:sz w:val="22"/>
        </w:rPr>
        <w:t>Thẻ thì tốt quá, cảm ơn anh, vậy đỡ phải lục tìm tiền lẻ sáng nay.</w:t>
      </w:r>
    </w:p>
    <w:p>
      <w:pPr>
        <w:spacing w:after="160" w:line="312" w:lineRule="auto"/>
        <w:jc w:val="both"/>
      </w:pPr>
      <w:r>
        <w:rPr>
          <w:rFonts w:ascii="Calibri" w:hAnsi="Calibri"/>
          <w:b/>
          <w:sz w:val="22"/>
        </w:rPr>
        <w:t xml:space="preserve">Ms Lan: </w:t>
      </w:r>
      <w:r>
        <w:rPr>
          <w:rFonts w:ascii="Calibri" w:hAnsi="Calibri"/>
          <w:sz w:val="22"/>
        </w:rPr>
        <w:t xml:space="preserve">I need a single ticket to the harbor town, but I'm not sure which train gets me there fastest.  </w:t>
      </w:r>
      <w:r>
        <w:rPr>
          <w:rFonts w:ascii="Calibri" w:hAnsi="Calibri"/>
          <w:i/>
          <w:sz w:val="22"/>
        </w:rPr>
        <w:t>Tôi cần một vé một chiều đến thị trấn cảng, nhưng tôi không chắc chuyến tàu nào đưa tôi đến đó nhanh nhất.</w:t>
      </w:r>
    </w:p>
    <w:p>
      <w:pPr>
        <w:spacing w:after="160" w:line="312" w:lineRule="auto"/>
        <w:jc w:val="both"/>
      </w:pPr>
      <w:r>
        <w:rPr>
          <w:rFonts w:ascii="Calibri" w:hAnsi="Calibri"/>
          <w:b/>
          <w:sz w:val="22"/>
        </w:rPr>
        <w:t xml:space="preserve">Mr Kestrelby: </w:t>
      </w:r>
      <w:r>
        <w:rPr>
          <w:rFonts w:ascii="Calibri" w:hAnsi="Calibri"/>
          <w:sz w:val="22"/>
        </w:rPr>
        <w:t xml:space="preserve">The direct service is quickest, it takes about fifty minutes, while the one with a stop takes over an hour.  </w:t>
      </w:r>
      <w:r>
        <w:rPr>
          <w:rFonts w:ascii="Calibri" w:hAnsi="Calibri"/>
          <w:i/>
          <w:sz w:val="22"/>
        </w:rPr>
        <w:t>Chuyến tàu thẳng là nhanh nhất, mất khoảng năm mươi phút, còn chuyến có dừng lại mất hơn một tiếng.</w:t>
      </w:r>
    </w:p>
    <w:p>
      <w:pPr>
        <w:spacing w:after="160" w:line="312" w:lineRule="auto"/>
        <w:jc w:val="both"/>
      </w:pPr>
      <w:r>
        <w:rPr>
          <w:rFonts w:ascii="Calibri" w:hAnsi="Calibri"/>
          <w:b/>
          <w:sz w:val="22"/>
        </w:rPr>
        <w:t xml:space="preserve">Ms Lan: </w:t>
      </w:r>
      <w:r>
        <w:rPr>
          <w:rFonts w:ascii="Calibri" w:hAnsi="Calibri"/>
          <w:sz w:val="22"/>
        </w:rPr>
        <w:t xml:space="preserve">I'll take the direct service then, please, since I'd rather not waste any extra time today.  </w:t>
      </w:r>
      <w:r>
        <w:rPr>
          <w:rFonts w:ascii="Calibri" w:hAnsi="Calibri"/>
          <w:i/>
          <w:sz w:val="22"/>
        </w:rPr>
        <w:t>Vậy tôi lấy chuyến thẳng, cảm ơn anh, vì hôm nay tôi không muốn mất thêm thời gian.</w:t>
      </w:r>
    </w:p>
    <w:p>
      <w:pPr>
        <w:spacing w:after="160" w:line="312" w:lineRule="auto"/>
        <w:jc w:val="both"/>
      </w:pPr>
      <w:r>
        <w:rPr>
          <w:rFonts w:ascii="Calibri" w:hAnsi="Calibri"/>
          <w:b/>
          <w:sz w:val="22"/>
        </w:rPr>
        <w:t xml:space="preserve">Ms Lan: </w:t>
      </w:r>
      <w:r>
        <w:rPr>
          <w:rFonts w:ascii="Calibri" w:hAnsi="Calibri"/>
          <w:sz w:val="22"/>
        </w:rPr>
        <w:t xml:space="preserve">Could I have a child's single ticket as well? My daughter is traveling with me this morning.  </w:t>
      </w:r>
      <w:r>
        <w:rPr>
          <w:rFonts w:ascii="Calibri" w:hAnsi="Calibri"/>
          <w:i/>
          <w:sz w:val="22"/>
        </w:rPr>
        <w:t>Tôi có thể mua thêm một vé trẻ em một chiều không ạ? Con gái tôi đi cùng sáng nay.</w:t>
      </w:r>
    </w:p>
    <w:p>
      <w:pPr>
        <w:spacing w:after="160" w:line="312" w:lineRule="auto"/>
        <w:jc w:val="both"/>
      </w:pPr>
      <w:r>
        <w:rPr>
          <w:rFonts w:ascii="Calibri" w:hAnsi="Calibri"/>
          <w:b/>
          <w:sz w:val="22"/>
        </w:rPr>
        <w:t xml:space="preserve">Mr Kestrelby: </w:t>
      </w:r>
      <w:r>
        <w:rPr>
          <w:rFonts w:ascii="Calibri" w:hAnsi="Calibri"/>
          <w:sz w:val="22"/>
        </w:rPr>
        <w:t xml:space="preserve">Of course, how old is she? Children under five actually travel free on this route.  </w:t>
      </w:r>
      <w:r>
        <w:rPr>
          <w:rFonts w:ascii="Calibri" w:hAnsi="Calibri"/>
          <w:i/>
          <w:sz w:val="22"/>
        </w:rPr>
        <w:t>Được chứ, con chị mấy tuổi rồi ạ? Trẻ dưới năm tuổi thật ra được đi miễn phí trên tuyến này.</w:t>
      </w:r>
    </w:p>
    <w:p>
      <w:pPr>
        <w:spacing w:after="160" w:line="312" w:lineRule="auto"/>
        <w:jc w:val="both"/>
      </w:pPr>
      <w:r>
        <w:rPr>
          <w:rFonts w:ascii="Calibri" w:hAnsi="Calibri"/>
          <w:b/>
          <w:sz w:val="22"/>
        </w:rPr>
        <w:t xml:space="preserve">Ms Lan: </w:t>
      </w:r>
      <w:r>
        <w:rPr>
          <w:rFonts w:ascii="Calibri" w:hAnsi="Calibri"/>
          <w:sz w:val="22"/>
        </w:rPr>
        <w:t xml:space="preserve">She just turned six last month, so I suppose we do need the child fare after all.  </w:t>
      </w:r>
      <w:r>
        <w:rPr>
          <w:rFonts w:ascii="Calibri" w:hAnsi="Calibri"/>
          <w:i/>
          <w:sz w:val="22"/>
        </w:rPr>
        <w:t>Con bé vừa tròn sáu tuổi tháng trước, nên chắc chúng tôi vẫn cần vé trẻ em.</w:t>
      </w:r>
    </w:p>
    <w:p>
      <w:pPr>
        <w:spacing w:after="160" w:line="312" w:lineRule="auto"/>
        <w:jc w:val="both"/>
      </w:pPr>
      <w:r>
        <w:rPr>
          <w:rFonts w:ascii="Calibri" w:hAnsi="Calibri"/>
          <w:b/>
          <w:sz w:val="22"/>
        </w:rPr>
        <w:t xml:space="preserve">Ms Lan: </w:t>
      </w:r>
      <w:r>
        <w:rPr>
          <w:rFonts w:ascii="Calibri" w:hAnsi="Calibri"/>
          <w:sz w:val="22"/>
        </w:rPr>
        <w:t xml:space="preserve">Is there a cheaper option if I travel after nine o'clock instead of during the morning rush?  </w:t>
      </w:r>
      <w:r>
        <w:rPr>
          <w:rFonts w:ascii="Calibri" w:hAnsi="Calibri"/>
          <w:i/>
          <w:sz w:val="22"/>
        </w:rPr>
        <w:t>Có lựa chọn rẻ hơn nếu tôi đi sau chín giờ thay vì trong giờ cao điểm buổi sáng không ạ?</w:t>
      </w:r>
    </w:p>
    <w:p>
      <w:pPr>
        <w:spacing w:after="160" w:line="312" w:lineRule="auto"/>
        <w:jc w:val="both"/>
      </w:pPr>
      <w:r>
        <w:rPr>
          <w:rFonts w:ascii="Calibri" w:hAnsi="Calibri"/>
          <w:b/>
          <w:sz w:val="22"/>
        </w:rPr>
        <w:t xml:space="preserve">Mr Kestrelby: </w:t>
      </w:r>
      <w:r>
        <w:rPr>
          <w:rFonts w:ascii="Calibri" w:hAnsi="Calibri"/>
          <w:sz w:val="22"/>
        </w:rPr>
        <w:t xml:space="preserve">Yes, the off-peak single is about two dollars less, and it's valid any time after nine on weekdays.  </w:t>
      </w:r>
      <w:r>
        <w:rPr>
          <w:rFonts w:ascii="Calibri" w:hAnsi="Calibri"/>
          <w:i/>
          <w:sz w:val="22"/>
        </w:rPr>
        <w:t>Có ạ, vé một chiều giờ thấp điểm rẻ hơn khoảng hai đô, và có giá trị sau chín giờ bất kỳ ngày trong tuần.</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actually need to be in town until later this morning.  </w:t>
      </w:r>
      <w:r>
        <w:rPr>
          <w:rFonts w:ascii="Calibri" w:hAnsi="Calibri"/>
          <w:i/>
          <w:sz w:val="22"/>
        </w:rPr>
        <w:t>Vậy hợp với tôi lắm, tôi không thật sự cần có mặt ở trung tâm cho đến muộn hơn sáng nay.</w:t>
      </w:r>
    </w:p>
    <w:p>
      <w:pPr>
        <w:spacing w:after="160" w:line="312" w:lineRule="auto"/>
        <w:jc w:val="both"/>
      </w:pPr>
      <w:r>
        <w:rPr>
          <w:rFonts w:ascii="Calibri" w:hAnsi="Calibri"/>
          <w:b/>
          <w:sz w:val="22"/>
        </w:rPr>
        <w:t xml:space="preserve">Ms Lan: </w:t>
      </w:r>
      <w:r>
        <w:rPr>
          <w:rFonts w:ascii="Calibri" w:hAnsi="Calibri"/>
          <w:sz w:val="22"/>
        </w:rPr>
        <w:t xml:space="preserve">I'd like a single ticket to the airport, please, and could you tell me roughly how long the ride takes?  </w:t>
      </w:r>
      <w:r>
        <w:rPr>
          <w:rFonts w:ascii="Calibri" w:hAnsi="Calibri"/>
          <w:i/>
          <w:sz w:val="22"/>
        </w:rPr>
        <w:t>Cho tôi một vé một chiều đến sân bay, và anh cho tôi biết chuyến đi mất khoảng bao lâu được không ạ?</w:t>
      </w:r>
    </w:p>
    <w:p>
      <w:pPr>
        <w:spacing w:after="160" w:line="312" w:lineRule="auto"/>
        <w:jc w:val="both"/>
      </w:pPr>
      <w:r>
        <w:rPr>
          <w:rFonts w:ascii="Calibri" w:hAnsi="Calibri"/>
          <w:b/>
          <w:sz w:val="22"/>
        </w:rPr>
        <w:t xml:space="preserve">Mr Kestrelby: </w:t>
      </w:r>
      <w:r>
        <w:rPr>
          <w:rFonts w:ascii="Calibri" w:hAnsi="Calibri"/>
          <w:sz w:val="22"/>
        </w:rPr>
        <w:t xml:space="preserve">That will take around forty minutes on the express service, which runs every twenty minutes throughout the day.  </w:t>
      </w:r>
      <w:r>
        <w:rPr>
          <w:rFonts w:ascii="Calibri" w:hAnsi="Calibri"/>
          <w:i/>
          <w:sz w:val="22"/>
        </w:rPr>
        <w:t>Chuyến đó mất khoảng bốn mươi phút trên chuyến tốc hành, chạy mỗi hai mươi phút suốt cả ngày.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flight, so I'll take that ticket now.  </w:t>
      </w:r>
      <w:r>
        <w:rPr>
          <w:rFonts w:ascii="Calibri" w:hAnsi="Calibri"/>
          <w:i/>
          <w:sz w:val="22"/>
        </w:rPr>
        <w:t>Hoàn hảo, vậy tôi có đủ thời gian trước chuyến bay, nên tôi sẽ mua vé đó ngay bây giờ.</w:t>
      </w:r>
    </w:p>
    <w:p>
      <w:pPr>
        <w:spacing w:after="160" w:line="312" w:lineRule="auto"/>
        <w:jc w:val="both"/>
      </w:pPr>
      <w:r>
        <w:rPr>
          <w:rFonts w:ascii="Calibri" w:hAnsi="Calibri"/>
          <w:b/>
          <w:sz w:val="22"/>
        </w:rPr>
        <w:t xml:space="preserve">Ms Lan: </w:t>
      </w:r>
      <w:r>
        <w:rPr>
          <w:rFonts w:ascii="Calibri" w:hAnsi="Calibri"/>
          <w:sz w:val="22"/>
        </w:rPr>
        <w:t xml:space="preserve">Could I buy just one adult single to the university town, please? I'm visiting a friend there today.  </w:t>
      </w:r>
      <w:r>
        <w:rPr>
          <w:rFonts w:ascii="Calibri" w:hAnsi="Calibri"/>
          <w:i/>
          <w:sz w:val="22"/>
        </w:rPr>
        <w:t>Cho tôi mua một vé người lớn một chiều đến thị trấn đại học được không ạ? Hôm nay tôi đến thăm một người bạn ở đó.</w:t>
      </w:r>
    </w:p>
    <w:p>
      <w:pPr>
        <w:spacing w:after="160" w:line="312" w:lineRule="auto"/>
        <w:jc w:val="both"/>
      </w:pPr>
      <w:r>
        <w:rPr>
          <w:rFonts w:ascii="Calibri" w:hAnsi="Calibri"/>
          <w:b/>
          <w:sz w:val="22"/>
        </w:rPr>
        <w:t xml:space="preserve">Mr Kestrelby: </w:t>
      </w:r>
      <w:r>
        <w:rPr>
          <w:rFonts w:ascii="Calibri" w:hAnsi="Calibri"/>
          <w:sz w:val="22"/>
        </w:rPr>
        <w:t xml:space="preserve">Certainly, that will be twelve dollars, and the next train leaves from platform three in about ten minutes.  </w:t>
      </w:r>
      <w:r>
        <w:rPr>
          <w:rFonts w:ascii="Calibri" w:hAnsi="Calibri"/>
          <w:i/>
          <w:sz w:val="22"/>
        </w:rPr>
        <w:t>Được chứ, giá là mười hai đô, và chuyến tàu tiếp theo khởi hành từ sân ga ba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Thank you, I'll head straight over there so I don't end up missing it by accident.  </w:t>
      </w:r>
      <w:r>
        <w:rPr>
          <w:rFonts w:ascii="Calibri" w:hAnsi="Calibri"/>
          <w:i/>
          <w:sz w:val="22"/>
        </w:rPr>
        <w:t>Cảm ơn anh, tôi sẽ đi thẳng ra đó để không lỡ mất chuyến vì bất cẩn.</w:t>
      </w:r>
    </w:p>
    <w:p>
      <w:pPr>
        <w:spacing w:after="160" w:line="312" w:lineRule="auto"/>
        <w:jc w:val="both"/>
      </w:pPr>
      <w:r>
        <w:rPr>
          <w:rFonts w:ascii="Calibri" w:hAnsi="Calibri"/>
          <w:b/>
          <w:sz w:val="22"/>
        </w:rPr>
        <w:t xml:space="preserve">Ms Lan: </w:t>
      </w:r>
      <w:r>
        <w:rPr>
          <w:rFonts w:ascii="Calibri" w:hAnsi="Calibri"/>
          <w:sz w:val="22"/>
        </w:rPr>
        <w:t xml:space="preserve">I'd like a return ticket to my hometown, please, coming back sometime on Sunday evening.  </w:t>
      </w:r>
      <w:r>
        <w:rPr>
          <w:rFonts w:ascii="Calibri" w:hAnsi="Calibri"/>
          <w:i/>
          <w:sz w:val="22"/>
        </w:rPr>
        <w:t>Cho tôi một vé khứ hồi về quê tôi được không ạ, chiều về vào tối Chủ Nhật.</w:t>
      </w:r>
    </w:p>
    <w:p>
      <w:pPr>
        <w:spacing w:after="160" w:line="312" w:lineRule="auto"/>
        <w:jc w:val="both"/>
      </w:pPr>
      <w:r>
        <w:rPr>
          <w:rFonts w:ascii="Calibri" w:hAnsi="Calibri"/>
          <w:b/>
          <w:sz w:val="22"/>
        </w:rPr>
        <w:t xml:space="preserve">Mr Kestrelby: </w:t>
      </w:r>
      <w:r>
        <w:rPr>
          <w:rFonts w:ascii="Calibri" w:hAnsi="Calibri"/>
          <w:sz w:val="22"/>
        </w:rPr>
        <w:t xml:space="preserve">No problem, an open return lets you catch any train home on Sunday, does that suit your plans?  </w:t>
      </w:r>
      <w:r>
        <w:rPr>
          <w:rFonts w:ascii="Calibri" w:hAnsi="Calibri"/>
          <w:i/>
          <w:sz w:val="22"/>
        </w:rPr>
        <w:t>Không vấn đề gì, vé khứ hồi linh hoạt cho phép chị đi bất kỳ chuyến tàu nào về vào Chủ Nhật, vậy có hợp kế hoạch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suits me perfectly, since I'm not sure exactly what time I'll want to leave yet.  </w:t>
      </w:r>
      <w:r>
        <w:rPr>
          <w:rFonts w:ascii="Calibri" w:hAnsi="Calibri"/>
          <w:i/>
          <w:sz w:val="22"/>
        </w:rPr>
        <w:t>Vậy hợp với tôi hoàn hảo luôn, vì tôi chưa chắc chính xác mấy giờ mình muốn rời đi.</w:t>
      </w:r>
    </w:p>
    <w:p>
      <w:pPr>
        <w:spacing w:after="160" w:line="312" w:lineRule="auto"/>
        <w:jc w:val="both"/>
      </w:pPr>
      <w:r>
        <w:rPr>
          <w:rFonts w:ascii="Calibri" w:hAnsi="Calibri"/>
          <w:b/>
          <w:sz w:val="22"/>
        </w:rPr>
        <w:t xml:space="preserve">Ms Lan: </w:t>
      </w:r>
      <w:r>
        <w:rPr>
          <w:rFonts w:ascii="Calibri" w:hAnsi="Calibri"/>
          <w:sz w:val="22"/>
        </w:rPr>
        <w:t xml:space="preserve">Is a return ticket cheaper than buying two singles, or does it come out about the same in the end?  </w:t>
      </w:r>
      <w:r>
        <w:rPr>
          <w:rFonts w:ascii="Calibri" w:hAnsi="Calibri"/>
          <w:i/>
          <w:sz w:val="22"/>
        </w:rPr>
        <w:t>Vé khứ hồi có rẻ hơn mua hai vé một chiều không ạ, hay cuối cùng cũng bằng nhau thôi?</w:t>
      </w:r>
    </w:p>
    <w:p>
      <w:pPr>
        <w:spacing w:after="160" w:line="312" w:lineRule="auto"/>
        <w:jc w:val="both"/>
      </w:pPr>
      <w:r>
        <w:rPr>
          <w:rFonts w:ascii="Calibri" w:hAnsi="Calibri"/>
          <w:b/>
          <w:sz w:val="22"/>
        </w:rPr>
        <w:t xml:space="preserve">Mr Kestrelby: </w:t>
      </w:r>
      <w:r>
        <w:rPr>
          <w:rFonts w:ascii="Calibri" w:hAnsi="Calibri"/>
          <w:sz w:val="22"/>
        </w:rPr>
        <w:t xml:space="preserve">It's usually a little cheaper, especially if you travel back within the same week as your outward trip.  </w:t>
      </w:r>
      <w:r>
        <w:rPr>
          <w:rFonts w:ascii="Calibri" w:hAnsi="Calibri"/>
          <w:i/>
          <w:sz w:val="22"/>
        </w:rPr>
        <w:t>Thường thì rẻ hơn một chút, nhất là nếu chị đi về trong cùng tuần với chuyến đi.</w:t>
      </w:r>
    </w:p>
    <w:p>
      <w:pPr>
        <w:spacing w:after="160" w:line="312" w:lineRule="auto"/>
        <w:jc w:val="both"/>
      </w:pPr>
      <w:r>
        <w:rPr>
          <w:rFonts w:ascii="Calibri" w:hAnsi="Calibri"/>
          <w:b/>
          <w:sz w:val="22"/>
        </w:rPr>
        <w:t xml:space="preserve">Ms Lan: </w:t>
      </w:r>
      <w:r>
        <w:rPr>
          <w:rFonts w:ascii="Calibri" w:hAnsi="Calibri"/>
          <w:sz w:val="22"/>
        </w:rPr>
        <w:t xml:space="preserve">Good to know, I'll take the return then, since I'm planning to come back on Friday.  </w:t>
      </w:r>
      <w:r>
        <w:rPr>
          <w:rFonts w:ascii="Calibri" w:hAnsi="Calibri"/>
          <w:i/>
          <w:sz w:val="22"/>
        </w:rPr>
        <w:t>Tốt quá khi biết vậy, vậy tôi lấy vé khứ hồi, vì tôi định về vào thứ Sáu.</w:t>
      </w:r>
    </w:p>
    <w:p>
      <w:pPr>
        <w:spacing w:after="160" w:line="312" w:lineRule="auto"/>
        <w:jc w:val="both"/>
      </w:pPr>
      <w:r>
        <w:rPr>
          <w:rFonts w:ascii="Calibri" w:hAnsi="Calibri"/>
          <w:b/>
          <w:sz w:val="22"/>
        </w:rPr>
        <w:t xml:space="preserve">Ms Lan: </w:t>
      </w:r>
      <w:r>
        <w:rPr>
          <w:rFonts w:ascii="Calibri" w:hAnsi="Calibri"/>
          <w:sz w:val="22"/>
        </w:rPr>
        <w:t xml:space="preserve">Could I book a fixed return for a specific train, rather than an open one this time?  </w:t>
      </w:r>
      <w:r>
        <w:rPr>
          <w:rFonts w:ascii="Calibri" w:hAnsi="Calibri"/>
          <w:i/>
          <w:sz w:val="22"/>
        </w:rPr>
        <w:t>Lần này tôi có thể đặt vé khứ hồi cố định cho một chuyến cụ thể thay vì vé linh hoạt không ạ?</w:t>
      </w:r>
    </w:p>
    <w:p>
      <w:pPr>
        <w:spacing w:after="160" w:line="312" w:lineRule="auto"/>
        <w:jc w:val="both"/>
      </w:pPr>
      <w:r>
        <w:rPr>
          <w:rFonts w:ascii="Calibri" w:hAnsi="Calibri"/>
          <w:b/>
          <w:sz w:val="22"/>
        </w:rPr>
        <w:t xml:space="preserve">Mr Kestrelby: </w:t>
      </w:r>
      <w:r>
        <w:rPr>
          <w:rFonts w:ascii="Calibri" w:hAnsi="Calibri"/>
          <w:sz w:val="22"/>
        </w:rPr>
        <w:t xml:space="preserve">Of course, a fixed return is usually cheaper, but you'll need to travel on the exact trains booked.  </w:t>
      </w:r>
      <w:r>
        <w:rPr>
          <w:rFonts w:ascii="Calibri" w:hAnsi="Calibri"/>
          <w:i/>
          <w:sz w:val="22"/>
        </w:rPr>
        <w:t>Được chứ, vé cố định thường rẻ hơn, nhưng chị cần đi đúng những chuyến tàu đã đặt.</w:t>
      </w:r>
    </w:p>
    <w:p>
      <w:pPr>
        <w:spacing w:after="160" w:line="312" w:lineRule="auto"/>
        <w:jc w:val="both"/>
      </w:pPr>
      <w:r>
        <w:rPr>
          <w:rFonts w:ascii="Calibri" w:hAnsi="Calibri"/>
          <w:b/>
          <w:sz w:val="22"/>
        </w:rPr>
        <w:t xml:space="preserve">Ms Lan: </w:t>
      </w:r>
      <w:r>
        <w:rPr>
          <w:rFonts w:ascii="Calibri" w:hAnsi="Calibri"/>
          <w:sz w:val="22"/>
        </w:rPr>
        <w:t xml:space="preserve">That's fine with me, I already know exactly which trains I want to take both ways.  </w:t>
      </w:r>
      <w:r>
        <w:rPr>
          <w:rFonts w:ascii="Calibri" w:hAnsi="Calibri"/>
          <w:i/>
          <w:sz w:val="22"/>
        </w:rPr>
        <w:t>Vậy được với tôi, tôi đã biết chính xác chuyến tàu nào mình muốn đi cả hai chiều.</w:t>
      </w:r>
    </w:p>
    <w:p>
      <w:pPr>
        <w:spacing w:after="160" w:line="312" w:lineRule="auto"/>
        <w:jc w:val="both"/>
      </w:pPr>
      <w:r>
        <w:rPr>
          <w:rFonts w:ascii="Calibri" w:hAnsi="Calibri"/>
          <w:b/>
          <w:sz w:val="22"/>
        </w:rPr>
        <w:t xml:space="preserve">Ms Lan: </w:t>
      </w:r>
      <w:r>
        <w:rPr>
          <w:rFonts w:ascii="Calibri" w:hAnsi="Calibri"/>
          <w:sz w:val="22"/>
        </w:rPr>
        <w:t xml:space="preserve">I bought a return ticket last week but lost the paper copy, is there any way to reprint it?  </w:t>
      </w:r>
      <w:r>
        <w:rPr>
          <w:rFonts w:ascii="Calibri" w:hAnsi="Calibri"/>
          <w:i/>
          <w:sz w:val="22"/>
        </w:rPr>
        <w:t>Tuần trước tôi mua vé khứ hồi nhưng làm mất bản giấy, có cách nào in lại được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have the booking reference or the card you paid with, I can print a new copy.  </w:t>
      </w:r>
      <w:r>
        <w:rPr>
          <w:rFonts w:ascii="Calibri" w:hAnsi="Calibri"/>
          <w:i/>
          <w:sz w:val="22"/>
        </w:rPr>
        <w:t>Miễn là chị có mã đặt vé hoặc thẻ đã thanh toán, tôi có thể in lại bản mới.</w:t>
      </w:r>
    </w:p>
    <w:p>
      <w:pPr>
        <w:spacing w:after="160" w:line="312" w:lineRule="auto"/>
        <w:jc w:val="both"/>
      </w:pPr>
      <w:r>
        <w:rPr>
          <w:rFonts w:ascii="Calibri" w:hAnsi="Calibri"/>
          <w:b/>
          <w:sz w:val="22"/>
        </w:rPr>
        <w:t xml:space="preserve">Ms Lan: </w:t>
      </w:r>
      <w:r>
        <w:rPr>
          <w:rFonts w:ascii="Calibri" w:hAnsi="Calibri"/>
          <w:sz w:val="22"/>
        </w:rPr>
        <w:t xml:space="preserve">Wonderful, I have the confirmation email on my phone, so hopefully that will have the reference on it.  </w:t>
      </w:r>
      <w:r>
        <w:rPr>
          <w:rFonts w:ascii="Calibri" w:hAnsi="Calibri"/>
          <w:i/>
          <w:sz w:val="22"/>
        </w:rPr>
        <w:t>Tuyệt quá, tôi có email xác nhận trên điện thoại, hy vọng trong đó có mã đặt vé.</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two return tickets to the coast, traveling out today and back on Wednesday.  </w:t>
      </w:r>
      <w:r>
        <w:rPr>
          <w:rFonts w:ascii="Calibri" w:hAnsi="Calibri"/>
          <w:i/>
          <w:sz w:val="22"/>
        </w:rPr>
        <w:t>Chồng tôi và tôi muốn mua hai vé khứ hồi ra bờ biển, đi hôm nay và về vào thứ Tư.</w:t>
      </w:r>
    </w:p>
    <w:p>
      <w:pPr>
        <w:spacing w:after="160" w:line="312" w:lineRule="auto"/>
        <w:jc w:val="both"/>
      </w:pPr>
      <w:r>
        <w:rPr>
          <w:rFonts w:ascii="Calibri" w:hAnsi="Calibri"/>
          <w:b/>
          <w:sz w:val="22"/>
        </w:rPr>
        <w:t xml:space="preserve">Mr Kestrelby: </w:t>
      </w:r>
      <w:r>
        <w:rPr>
          <w:rFonts w:ascii="Calibri" w:hAnsi="Calibri"/>
          <w:sz w:val="22"/>
        </w:rPr>
        <w:t xml:space="preserve">That comes to thirty-six dollars for both of you together, and I can email the tickets straight to you.  </w:t>
      </w:r>
      <w:r>
        <w:rPr>
          <w:rFonts w:ascii="Calibri" w:hAnsi="Calibri"/>
          <w:i/>
          <w:sz w:val="22"/>
        </w:rPr>
        <w:t>Tổng cộng là ba mươi sáu đô cho cả hai người, và tôi có thể gửi vé qua email cho chị luôn.</w:t>
      </w:r>
    </w:p>
    <w:p>
      <w:pPr>
        <w:spacing w:after="160" w:line="312" w:lineRule="auto"/>
        <w:jc w:val="both"/>
      </w:pPr>
      <w:r>
        <w:rPr>
          <w:rFonts w:ascii="Calibri" w:hAnsi="Calibri"/>
          <w:b/>
          <w:sz w:val="22"/>
        </w:rPr>
        <w:t xml:space="preserve">Ms Lan: </w:t>
      </w:r>
      <w:r>
        <w:rPr>
          <w:rFonts w:ascii="Calibri" w:hAnsi="Calibri"/>
          <w:sz w:val="22"/>
        </w:rPr>
        <w:t xml:space="preserve">That would be very convenient, thank you, we'd rather not carry paper tickets if we don't have to.  </w:t>
      </w:r>
      <w:r>
        <w:rPr>
          <w:rFonts w:ascii="Calibri" w:hAnsi="Calibri"/>
          <w:i/>
          <w:sz w:val="22"/>
        </w:rPr>
        <w:t>Vậy tiện quá, cảm ơn anh, chúng tôi không muốn mang vé giấy nếu không cần thiết.</w:t>
      </w:r>
    </w:p>
    <w:p>
      <w:pPr>
        <w:spacing w:after="160" w:line="312" w:lineRule="auto"/>
        <w:jc w:val="both"/>
      </w:pPr>
      <w:r>
        <w:rPr>
          <w:rFonts w:ascii="Calibri" w:hAnsi="Calibri"/>
          <w:b/>
          <w:sz w:val="22"/>
        </w:rPr>
        <w:t xml:space="preserve">Ms Lan: </w:t>
      </w:r>
      <w:r>
        <w:rPr>
          <w:rFonts w:ascii="Calibri" w:hAnsi="Calibri"/>
          <w:sz w:val="22"/>
        </w:rPr>
        <w:t xml:space="preserve">Excuse me, which platform does the nine fifteen train to the capital leave from, please?  </w:t>
      </w:r>
      <w:r>
        <w:rPr>
          <w:rFonts w:ascii="Calibri" w:hAnsi="Calibri"/>
          <w:i/>
          <w:sz w:val="22"/>
        </w:rPr>
        <w:t>Xin lỗi anh, chuyến tàu chín giờ mười lăm đi thủ đô khởi hành từ sân ga nào ạ?</w:t>
      </w:r>
    </w:p>
    <w:p>
      <w:pPr>
        <w:spacing w:after="160" w:line="312" w:lineRule="auto"/>
        <w:jc w:val="both"/>
      </w:pPr>
      <w:r>
        <w:rPr>
          <w:rFonts w:ascii="Calibri" w:hAnsi="Calibri"/>
          <w:b/>
          <w:sz w:val="22"/>
        </w:rPr>
        <w:t xml:space="preserve">Mr Kestrelby: </w:t>
      </w:r>
      <w:r>
        <w:rPr>
          <w:rFonts w:ascii="Calibri" w:hAnsi="Calibri"/>
          <w:sz w:val="22"/>
        </w:rPr>
        <w:t xml:space="preserve">That's platform five today, though it's usually platform two, so do keep an eye on the board just in case.  </w:t>
      </w:r>
      <w:r>
        <w:rPr>
          <w:rFonts w:ascii="Calibri" w:hAnsi="Calibri"/>
          <w:i/>
          <w:sz w:val="22"/>
        </w:rPr>
        <w:t>Hôm nay là sân ga năm, nhưng thường thì là sân ga hai, nên chị nhớ để ý bảng thông báo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definitely check the board again before I head down there.  </w:t>
      </w:r>
      <w:r>
        <w:rPr>
          <w:rFonts w:ascii="Calibri" w:hAnsi="Calibri"/>
          <w:i/>
          <w:sz w:val="22"/>
        </w:rPr>
        <w:t>Cảm ơn anh đã báo trước, tôi chắc chắn sẽ kiểm tra lại bảng trước khi xuống đó.</w:t>
      </w:r>
    </w:p>
    <w:p>
      <w:pPr>
        <w:spacing w:after="160" w:line="312" w:lineRule="auto"/>
        <w:jc w:val="both"/>
      </w:pPr>
      <w:r>
        <w:rPr>
          <w:rFonts w:ascii="Calibri" w:hAnsi="Calibri"/>
          <w:b/>
          <w:sz w:val="22"/>
        </w:rPr>
        <w:t xml:space="preserve">Ms Lan: </w:t>
      </w:r>
      <w:r>
        <w:rPr>
          <w:rFonts w:ascii="Calibri" w:hAnsi="Calibri"/>
          <w:sz w:val="22"/>
        </w:rPr>
        <w:t xml:space="preserve">Has the ten o'clock service to the north been delayed at all? The board upstairs wasn't very clear.  </w:t>
      </w:r>
      <w:r>
        <w:rPr>
          <w:rFonts w:ascii="Calibri" w:hAnsi="Calibri"/>
          <w:i/>
          <w:sz w:val="22"/>
        </w:rPr>
        <w:t>Chuyến mười giờ đi phía bắc có bị trễ không ạ? Bảng thông báo trên kia không rõ lắm.</w:t>
      </w:r>
    </w:p>
    <w:p>
      <w:pPr>
        <w:spacing w:after="160" w:line="312" w:lineRule="auto"/>
        <w:jc w:val="both"/>
      </w:pPr>
      <w:r>
        <w:rPr>
          <w:rFonts w:ascii="Calibri" w:hAnsi="Calibri"/>
          <w:b/>
          <w:sz w:val="22"/>
        </w:rPr>
        <w:t xml:space="preserve">Mr Kestrelby: </w:t>
      </w:r>
      <w:r>
        <w:rPr>
          <w:rFonts w:ascii="Calibri" w:hAnsi="Calibri"/>
          <w:sz w:val="22"/>
        </w:rPr>
        <w:t xml:space="preserve">It's running about five minutes late, nothing serious, it should still arrive at your destination roughly on time.  </w:t>
      </w:r>
      <w:r>
        <w:rPr>
          <w:rFonts w:ascii="Calibri" w:hAnsi="Calibri"/>
          <w:i/>
          <w:sz w:val="22"/>
        </w:rPr>
        <w:t>Chuyến đó trễ khoảng năm phút thôi, không có gì nghiêm trọng, vẫn sẽ đến nơi gần như đúng giờ.</w:t>
      </w:r>
    </w:p>
    <w:p>
      <w:pPr>
        <w:spacing w:after="160" w:line="312" w:lineRule="auto"/>
        <w:jc w:val="both"/>
      </w:pPr>
      <w:r>
        <w:rPr>
          <w:rFonts w:ascii="Calibri" w:hAnsi="Calibri"/>
          <w:b/>
          <w:sz w:val="22"/>
        </w:rPr>
        <w:t xml:space="preserve">Ms Lan: </w:t>
      </w:r>
      <w:r>
        <w:rPr>
          <w:rFonts w:ascii="Calibri" w:hAnsi="Calibri"/>
          <w:sz w:val="22"/>
        </w:rPr>
        <w:t xml:space="preserve">That's a relief, thank you, five minutes won't make much of a difference to my plans.  </w:t>
      </w:r>
      <w:r>
        <w:rPr>
          <w:rFonts w:ascii="Calibri" w:hAnsi="Calibri"/>
          <w:i/>
          <w:sz w:val="22"/>
        </w:rPr>
        <w:t>Nhẹ nhõm quá, cảm ơn anh, năm phút thì không ảnh hưởng nhiều đến kế hoạch của tôi.</w:t>
      </w:r>
    </w:p>
    <w:p>
      <w:pPr>
        <w:spacing w:after="160" w:line="312" w:lineRule="auto"/>
        <w:jc w:val="both"/>
      </w:pPr>
      <w:r>
        <w:rPr>
          <w:rFonts w:ascii="Calibri" w:hAnsi="Calibri"/>
          <w:b/>
          <w:sz w:val="22"/>
        </w:rPr>
        <w:t xml:space="preserve">Ms Lan: </w:t>
      </w:r>
      <w:r>
        <w:rPr>
          <w:rFonts w:ascii="Calibri" w:hAnsi="Calibri"/>
          <w:sz w:val="22"/>
        </w:rPr>
        <w:t xml:space="preserve">Could you tell me the exact departure time for the last train tonight? I don't want to miss it.  </w:t>
      </w:r>
      <w:r>
        <w:rPr>
          <w:rFonts w:ascii="Calibri" w:hAnsi="Calibri"/>
          <w:i/>
          <w:sz w:val="22"/>
        </w:rPr>
        <w:t>Anh cho tôi biết chính xác giờ khởi hành chuyến tàu cuối tối nay được không ạ? Tôi không muốn lỡ mất chuyến đó.</w:t>
      </w:r>
    </w:p>
    <w:p>
      <w:pPr>
        <w:spacing w:after="160" w:line="312" w:lineRule="auto"/>
        <w:jc w:val="both"/>
      </w:pPr>
      <w:r>
        <w:rPr>
          <w:rFonts w:ascii="Calibri" w:hAnsi="Calibri"/>
          <w:b/>
          <w:sz w:val="22"/>
        </w:rPr>
        <w:t xml:space="preserve">Mr Kestrelby: </w:t>
      </w:r>
      <w:r>
        <w:rPr>
          <w:rFonts w:ascii="Calibri" w:hAnsi="Calibri"/>
          <w:sz w:val="22"/>
        </w:rPr>
        <w:t xml:space="preserve">The last train leaves at eleven forty from platform one, so please make sure you're there a little early.  </w:t>
      </w:r>
      <w:r>
        <w:rPr>
          <w:rFonts w:ascii="Calibri" w:hAnsi="Calibri"/>
          <w:i/>
          <w:sz w:val="22"/>
        </w:rPr>
        <w:t>Chuyến tàu cuối khởi hành lúc mười một giờ bốn mươi từ sân ga một, chị nhớ có mặt sớm một chút nhé.</w:t>
      </w:r>
    </w:p>
    <w:p>
      <w:pPr>
        <w:spacing w:after="160" w:line="312" w:lineRule="auto"/>
        <w:jc w:val="both"/>
      </w:pPr>
      <w:r>
        <w:rPr>
          <w:rFonts w:ascii="Calibri" w:hAnsi="Calibri"/>
          <w:b/>
          <w:sz w:val="22"/>
        </w:rPr>
        <w:t xml:space="preserve">Ms Lan: </w:t>
      </w:r>
      <w:r>
        <w:rPr>
          <w:rFonts w:ascii="Calibri" w:hAnsi="Calibri"/>
          <w:sz w:val="22"/>
        </w:rPr>
        <w:t xml:space="preserve">I'll be sure to arrive with plenty of time to spare, thank you for letting me know.  </w:t>
      </w:r>
      <w:r>
        <w:rPr>
          <w:rFonts w:ascii="Calibri" w:hAnsi="Calibri"/>
          <w:i/>
          <w:sz w:val="22"/>
        </w:rPr>
        <w:t>Tôi sẽ chắc chắn đến sớm có thời gian dư dả,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I'm a little confused by the departure board, could you help me find my train on it?  </w:t>
      </w:r>
      <w:r>
        <w:rPr>
          <w:rFonts w:ascii="Calibri" w:hAnsi="Calibri"/>
          <w:i/>
          <w:sz w:val="22"/>
        </w:rPr>
        <w:t>Tôi hơi bối rối với bảng khởi hành, anh giúp tôi tìm chuyến tàu của mình trên đó được không ạ?</w:t>
      </w:r>
    </w:p>
    <w:p>
      <w:pPr>
        <w:spacing w:after="160" w:line="312" w:lineRule="auto"/>
        <w:jc w:val="both"/>
      </w:pPr>
      <w:r>
        <w:rPr>
          <w:rFonts w:ascii="Calibri" w:hAnsi="Calibri"/>
          <w:b/>
          <w:sz w:val="22"/>
        </w:rPr>
        <w:t xml:space="preserve">Mr Kestrelby: </w:t>
      </w:r>
      <w:r>
        <w:rPr>
          <w:rFonts w:ascii="Calibri" w:hAnsi="Calibri"/>
          <w:sz w:val="22"/>
        </w:rPr>
        <w:t xml:space="preserve">Sure, what time is your train, and where are you headed? I'll find it for you right away.  </w:t>
      </w:r>
      <w:r>
        <w:rPr>
          <w:rFonts w:ascii="Calibri" w:hAnsi="Calibri"/>
          <w:i/>
          <w:sz w:val="22"/>
        </w:rPr>
        <w:t>Được chứ, tàu của chị mấy giờ, và chị đi đâu ạ? Tôi sẽ tìm giúp chị ngay.</w:t>
      </w:r>
    </w:p>
    <w:p>
      <w:pPr>
        <w:spacing w:after="160" w:line="312" w:lineRule="auto"/>
        <w:jc w:val="both"/>
      </w:pPr>
      <w:r>
        <w:rPr>
          <w:rFonts w:ascii="Calibri" w:hAnsi="Calibri"/>
          <w:b/>
          <w:sz w:val="22"/>
        </w:rPr>
        <w:t xml:space="preserve">Ms Lan: </w:t>
      </w:r>
      <w:r>
        <w:rPr>
          <w:rFonts w:ascii="Calibri" w:hAnsi="Calibri"/>
          <w:sz w:val="22"/>
        </w:rPr>
        <w:t xml:space="preserve">I'm heading to the lake district, and my ticket says the train leaves at two thirty.  </w:t>
      </w:r>
      <w:r>
        <w:rPr>
          <w:rFonts w:ascii="Calibri" w:hAnsi="Calibri"/>
          <w:i/>
          <w:sz w:val="22"/>
        </w:rPr>
        <w:t>Tôi đi vùng hồ, và vé của tôi ghi tàu khởi hành lúc hai giờ ba mươi.</w:t>
      </w:r>
    </w:p>
    <w:p>
      <w:pPr>
        <w:spacing w:after="160" w:line="312" w:lineRule="auto"/>
        <w:jc w:val="both"/>
      </w:pPr>
      <w:r>
        <w:rPr>
          <w:rFonts w:ascii="Calibri" w:hAnsi="Calibri"/>
          <w:b/>
          <w:sz w:val="22"/>
        </w:rPr>
        <w:t xml:space="preserve">Ms Lan: </w:t>
      </w:r>
      <w:r>
        <w:rPr>
          <w:rFonts w:ascii="Calibri" w:hAnsi="Calibri"/>
          <w:sz w:val="22"/>
        </w:rPr>
        <w:t xml:space="preserve">Do you know if the eight o'clock train still stops at the market town on the way through?  </w:t>
      </w:r>
      <w:r>
        <w:rPr>
          <w:rFonts w:ascii="Calibri" w:hAnsi="Calibri"/>
          <w:i/>
          <w:sz w:val="22"/>
        </w:rPr>
        <w:t>Anh có biết chuyến tàu tám giờ có còn dừng ở thị trấn chợ trên đường đi không ạ?</w:t>
      </w:r>
    </w:p>
    <w:p>
      <w:pPr>
        <w:spacing w:after="160" w:line="312" w:lineRule="auto"/>
        <w:jc w:val="both"/>
      </w:pPr>
      <w:r>
        <w:rPr>
          <w:rFonts w:ascii="Calibri" w:hAnsi="Calibri"/>
          <w:b/>
          <w:sz w:val="22"/>
        </w:rPr>
        <w:t xml:space="preserve">Mr Kestrelby: </w:t>
      </w:r>
      <w:r>
        <w:rPr>
          <w:rFonts w:ascii="Calibri" w:hAnsi="Calibri"/>
          <w:sz w:val="22"/>
        </w:rPr>
        <w:t xml:space="preserve">It does, that stop hasn't changed, though the arrival time there has shifted a couple of minutes lately.  </w:t>
      </w:r>
      <w:r>
        <w:rPr>
          <w:rFonts w:ascii="Calibri" w:hAnsi="Calibri"/>
          <w:i/>
          <w:sz w:val="22"/>
        </w:rPr>
        <w:t>Vẫn dừng ạ, điểm dừng đó không thay đổi, dù giờ đến đó gần đây có lệch vài phút.</w:t>
      </w:r>
    </w:p>
    <w:p>
      <w:pPr>
        <w:spacing w:after="160" w:line="312" w:lineRule="auto"/>
        <w:jc w:val="both"/>
      </w:pPr>
      <w:r>
        <w:rPr>
          <w:rFonts w:ascii="Calibri" w:hAnsi="Calibri"/>
          <w:b/>
          <w:sz w:val="22"/>
        </w:rPr>
        <w:t xml:space="preserve">Ms Lan: </w:t>
      </w:r>
      <w:r>
        <w:rPr>
          <w:rFonts w:ascii="Calibri" w:hAnsi="Calibri"/>
          <w:sz w:val="22"/>
        </w:rPr>
        <w:t xml:space="preserve">That's fine, a couple of minutes won't cause me any trouble with my connection there.  </w:t>
      </w:r>
      <w:r>
        <w:rPr>
          <w:rFonts w:ascii="Calibri" w:hAnsi="Calibri"/>
          <w:i/>
          <w:sz w:val="22"/>
        </w:rPr>
        <w:t>Vậy được ạ, vài phút thì không gây khó khăn gì cho chuyến nối tiếp của tôi ở đó.</w:t>
      </w:r>
    </w:p>
    <w:p>
      <w:pPr>
        <w:spacing w:after="160" w:line="312" w:lineRule="auto"/>
        <w:jc w:val="both"/>
      </w:pPr>
      <w:r>
        <w:rPr>
          <w:rFonts w:ascii="Calibri" w:hAnsi="Calibri"/>
          <w:b/>
          <w:sz w:val="22"/>
        </w:rPr>
        <w:t xml:space="preserve">Ms Lan: </w:t>
      </w:r>
      <w:r>
        <w:rPr>
          <w:rFonts w:ascii="Calibri" w:hAnsi="Calibri"/>
          <w:sz w:val="22"/>
        </w:rPr>
        <w:t xml:space="preserve">How often do trains run to the coast on a Saturday? I want to plan my day around it.  </w:t>
      </w:r>
      <w:r>
        <w:rPr>
          <w:rFonts w:ascii="Calibri" w:hAnsi="Calibri"/>
          <w:i/>
          <w:sz w:val="22"/>
        </w:rPr>
        <w:t>Vào thứ Bảy tàu đi bờ biển chạy bao lâu một chuyến vậy ạ? Tôi muốn lên kế hoạch cho cả ngày dựa vào đó.</w:t>
      </w:r>
    </w:p>
    <w:p>
      <w:pPr>
        <w:spacing w:after="160" w:line="312" w:lineRule="auto"/>
        <w:jc w:val="both"/>
      </w:pPr>
      <w:r>
        <w:rPr>
          <w:rFonts w:ascii="Calibri" w:hAnsi="Calibri"/>
          <w:b/>
          <w:sz w:val="22"/>
        </w:rPr>
        <w:t xml:space="preserve">Mr Kestrelby: </w:t>
      </w:r>
      <w:r>
        <w:rPr>
          <w:rFonts w:ascii="Calibri" w:hAnsi="Calibri"/>
          <w:sz w:val="22"/>
        </w:rPr>
        <w:t xml:space="preserve">On Saturdays, trains run every half hour until early evening, so you shouldn't have to wait too long.  </w:t>
      </w:r>
      <w:r>
        <w:rPr>
          <w:rFonts w:ascii="Calibri" w:hAnsi="Calibri"/>
          <w:i/>
          <w:sz w:val="22"/>
        </w:rPr>
        <w:t>Vào thứ Bảy, tàu chạy mỗi ba mươi phút cho đến chiều tối, nên chị sẽ không phải chờ quá lâu đâu.</w:t>
      </w:r>
    </w:p>
    <w:p>
      <w:pPr>
        <w:spacing w:after="160" w:line="312" w:lineRule="auto"/>
        <w:jc w:val="both"/>
      </w:pPr>
      <w:r>
        <w:rPr>
          <w:rFonts w:ascii="Calibri" w:hAnsi="Calibri"/>
          <w:b/>
          <w:sz w:val="22"/>
        </w:rPr>
        <w:t xml:space="preserve">Ms Lan: </w:t>
      </w:r>
      <w:r>
        <w:rPr>
          <w:rFonts w:ascii="Calibri" w:hAnsi="Calibri"/>
          <w:sz w:val="22"/>
        </w:rPr>
        <w:t xml:space="preserve">That's good to hear, I'll just turn up whenever I'm ready rather than rushing this morning.  </w:t>
      </w:r>
      <w:r>
        <w:rPr>
          <w:rFonts w:ascii="Calibri" w:hAnsi="Calibri"/>
          <w:i/>
          <w:sz w:val="22"/>
        </w:rPr>
        <w:t>Nghe vậy tốt quá, tôi sẽ chỉ đến khi nào sẵn sàng thay vì phải vội sáng nay.</w:t>
      </w:r>
    </w:p>
    <w:p>
      <w:pPr>
        <w:spacing w:after="160" w:line="312" w:lineRule="auto"/>
        <w:jc w:val="both"/>
      </w:pPr>
      <w:r>
        <w:rPr>
          <w:rFonts w:ascii="Calibri" w:hAnsi="Calibri"/>
          <w:b/>
          <w:sz w:val="22"/>
        </w:rPr>
        <w:t xml:space="preserve">Ms Lan: </w:t>
      </w:r>
      <w:r>
        <w:rPr>
          <w:rFonts w:ascii="Calibri" w:hAnsi="Calibri"/>
          <w:sz w:val="22"/>
        </w:rPr>
        <w:t xml:space="preserve">Could I reserve a window seat for my journey this afternoon? I love watching the scenery go by.  </w:t>
      </w:r>
      <w:r>
        <w:rPr>
          <w:rFonts w:ascii="Calibri" w:hAnsi="Calibri"/>
          <w:i/>
          <w:sz w:val="22"/>
        </w:rPr>
        <w:t>Tôi có thể đặt chỗ ngồi cửa sổ cho chuyến đi chiều nay không ạ? Tôi thích ngắm cảnh trôi qua.</w:t>
      </w:r>
    </w:p>
    <w:p>
      <w:pPr>
        <w:spacing w:after="160" w:line="312" w:lineRule="auto"/>
        <w:jc w:val="both"/>
      </w:pPr>
      <w:r>
        <w:rPr>
          <w:rFonts w:ascii="Calibri" w:hAnsi="Calibri"/>
          <w:b/>
          <w:sz w:val="22"/>
        </w:rPr>
        <w:t xml:space="preserve">Mr Kestrelby: </w:t>
      </w:r>
      <w:r>
        <w:rPr>
          <w:rFonts w:ascii="Calibri" w:hAnsi="Calibri"/>
          <w:sz w:val="22"/>
        </w:rPr>
        <w:t xml:space="preserve">Of course, I have a window seat available in coach C, seat fourteen, facing forward if you prefer that.  </w:t>
      </w:r>
      <w:r>
        <w:rPr>
          <w:rFonts w:ascii="Calibri" w:hAnsi="Calibri"/>
          <w:i/>
          <w:sz w:val="22"/>
        </w:rPr>
        <w:t>Được chứ, tôi còn chỗ ngồi cửa sổ ở toa C, ghế mười bốn, quay mặt về phía trước nếu chị thích.</w:t>
      </w:r>
    </w:p>
    <w:p>
      <w:pPr>
        <w:spacing w:after="160" w:line="312" w:lineRule="auto"/>
        <w:jc w:val="both"/>
      </w:pPr>
      <w:r>
        <w:rPr>
          <w:rFonts w:ascii="Calibri" w:hAnsi="Calibri"/>
          <w:b/>
          <w:sz w:val="22"/>
        </w:rPr>
        <w:t xml:space="preserve">Ms Lan: </w:t>
      </w:r>
      <w:r>
        <w:rPr>
          <w:rFonts w:ascii="Calibri" w:hAnsi="Calibri"/>
          <w:sz w:val="22"/>
        </w:rPr>
        <w:t xml:space="preserve">Facing forward is exactly what I like, thank you, I always feel a bit odd riding backward.  </w:t>
      </w:r>
      <w:r>
        <w:rPr>
          <w:rFonts w:ascii="Calibri" w:hAnsi="Calibri"/>
          <w:i/>
          <w:sz w:val="22"/>
        </w:rPr>
        <w:t>Quay mặt về phía trước đúng là tôi thích, cảm ơn anh, tôi luôn thấy hơi kỳ khi ngồi quay lưng.</w:t>
      </w:r>
    </w:p>
    <w:p>
      <w:pPr>
        <w:spacing w:after="160" w:line="312" w:lineRule="auto"/>
        <w:jc w:val="both"/>
      </w:pPr>
      <w:r>
        <w:rPr>
          <w:rFonts w:ascii="Calibri" w:hAnsi="Calibri"/>
          <w:b/>
          <w:sz w:val="22"/>
        </w:rPr>
        <w:t xml:space="preserve">Ms Lan: </w:t>
      </w:r>
      <w:r>
        <w:rPr>
          <w:rFonts w:ascii="Calibri" w:hAnsi="Calibri"/>
          <w:sz w:val="22"/>
        </w:rPr>
        <w:t xml:space="preserve">Is it possible to reserve a table seat? I have some work I need to get through on the train.  </w:t>
      </w:r>
      <w:r>
        <w:rPr>
          <w:rFonts w:ascii="Calibri" w:hAnsi="Calibri"/>
          <w:i/>
          <w:sz w:val="22"/>
        </w:rPr>
        <w:t>Tôi có thể đặt chỗ ngồi gần bàn không ạ? Tôi có việc cần làm trên tàu.</w:t>
      </w:r>
    </w:p>
    <w:p>
      <w:pPr>
        <w:spacing w:after="160" w:line="312" w:lineRule="auto"/>
        <w:jc w:val="both"/>
      </w:pPr>
      <w:r>
        <w:rPr>
          <w:rFonts w:ascii="Calibri" w:hAnsi="Calibri"/>
          <w:b/>
          <w:sz w:val="22"/>
        </w:rPr>
        <w:t xml:space="preserve">Mr Kestrelby: </w:t>
      </w:r>
      <w:r>
        <w:rPr>
          <w:rFonts w:ascii="Calibri" w:hAnsi="Calibri"/>
          <w:sz w:val="22"/>
        </w:rPr>
        <w:t xml:space="preserve">Certainly, table seats usually seat four people, so you might be sharing, but there's plenty of room to work.  </w:t>
      </w:r>
      <w:r>
        <w:rPr>
          <w:rFonts w:ascii="Calibri" w:hAnsi="Calibri"/>
          <w:i/>
          <w:sz w:val="22"/>
        </w:rPr>
        <w:t>Được chứ, ghế gần bàn thường có bốn chỗ, nên chị có thể ngồi chung với người khác, nhưng vẫn đủ chỗ để làm việc.</w:t>
      </w:r>
    </w:p>
    <w:p>
      <w:pPr>
        <w:spacing w:after="160" w:line="312" w:lineRule="auto"/>
        <w:jc w:val="both"/>
      </w:pPr>
      <w:r>
        <w:rPr>
          <w:rFonts w:ascii="Calibri" w:hAnsi="Calibri"/>
          <w:b/>
          <w:sz w:val="22"/>
        </w:rPr>
        <w:t xml:space="preserve">Ms Lan: </w:t>
      </w:r>
      <w:r>
        <w:rPr>
          <w:rFonts w:ascii="Calibri" w:hAnsi="Calibri"/>
          <w:sz w:val="22"/>
        </w:rPr>
        <w:t xml:space="preserve">That's completely fine, I don't mind sharing as long as I have space to spread out my papers.  </w:t>
      </w:r>
      <w:r>
        <w:rPr>
          <w:rFonts w:ascii="Calibri" w:hAnsi="Calibri"/>
          <w:i/>
          <w:sz w:val="22"/>
        </w:rPr>
        <w:t>Vậy hoàn toàn ổn, tôi không ngại ngồi chung miễn là có chỗ trải giấy tờ ra.</w:t>
      </w:r>
    </w:p>
    <w:p>
      <w:pPr>
        <w:spacing w:after="160" w:line="312" w:lineRule="auto"/>
        <w:jc w:val="both"/>
      </w:pPr>
      <w:r>
        <w:rPr>
          <w:rFonts w:ascii="Calibri" w:hAnsi="Calibri"/>
          <w:b/>
          <w:sz w:val="22"/>
        </w:rPr>
        <w:t xml:space="preserve">Ms Lan: </w:t>
      </w:r>
      <w:r>
        <w:rPr>
          <w:rFonts w:ascii="Calibri" w:hAnsi="Calibri"/>
          <w:sz w:val="22"/>
        </w:rPr>
        <w:t xml:space="preserve">Could you reserve two seats together for me and my sister? We'd like to sit side by side.  </w:t>
      </w:r>
      <w:r>
        <w:rPr>
          <w:rFonts w:ascii="Calibri" w:hAnsi="Calibri"/>
          <w:i/>
          <w:sz w:val="22"/>
        </w:rPr>
        <w:t>Anh có thể đặt hai chỗ liền nhau cho tôi và em gái tôi không ạ? Chúng tôi muốn ngồi cạnh nhau.</w:t>
      </w:r>
    </w:p>
    <w:p>
      <w:pPr>
        <w:spacing w:after="160" w:line="312" w:lineRule="auto"/>
        <w:jc w:val="both"/>
      </w:pPr>
      <w:r>
        <w:rPr>
          <w:rFonts w:ascii="Calibri" w:hAnsi="Calibri"/>
          <w:b/>
          <w:sz w:val="22"/>
        </w:rPr>
        <w:t xml:space="preserve">Mr Kestrelby: </w:t>
      </w:r>
      <w:r>
        <w:rPr>
          <w:rFonts w:ascii="Calibri" w:hAnsi="Calibri"/>
          <w:sz w:val="22"/>
        </w:rPr>
        <w:t xml:space="preserve">I can do that, I have two seats together in coach D, rows nine and ten aren't quite together, but eleven works.  </w:t>
      </w:r>
      <w:r>
        <w:rPr>
          <w:rFonts w:ascii="Calibri" w:hAnsi="Calibri"/>
          <w:i/>
          <w:sz w:val="22"/>
        </w:rPr>
        <w:t>Được chứ, tôi có hai chỗ liền nhau ở toa D, hàng chín và mười không sát nhau lắm, nhưng hàng mười một thì được.</w:t>
      </w:r>
    </w:p>
    <w:p>
      <w:pPr>
        <w:spacing w:after="160" w:line="312" w:lineRule="auto"/>
        <w:jc w:val="both"/>
      </w:pPr>
      <w:r>
        <w:rPr>
          <w:rFonts w:ascii="Calibri" w:hAnsi="Calibri"/>
          <w:b/>
          <w:sz w:val="22"/>
        </w:rPr>
        <w:t xml:space="preserve">Ms Lan: </w:t>
      </w:r>
      <w:r>
        <w:rPr>
          <w:rFonts w:ascii="Calibri" w:hAnsi="Calibri"/>
          <w:sz w:val="22"/>
        </w:rPr>
        <w:t xml:space="preserve">Row eleven sounds perfect, thank you, we'll be able to chat the whole way there.  </w:t>
      </w:r>
      <w:r>
        <w:rPr>
          <w:rFonts w:ascii="Calibri" w:hAnsi="Calibri"/>
          <w:i/>
          <w:sz w:val="22"/>
        </w:rPr>
        <w:t>Hàng mười một nghe hoàn hảo, cảm ơn anh, chúng tôi sẽ được trò chuyện suốt cả chuyến đi.</w:t>
      </w:r>
    </w:p>
    <w:p>
      <w:pPr>
        <w:spacing w:after="160" w:line="312" w:lineRule="auto"/>
        <w:jc w:val="both"/>
      </w:pPr>
      <w:r>
        <w:rPr>
          <w:rFonts w:ascii="Calibri" w:hAnsi="Calibri"/>
          <w:b/>
          <w:sz w:val="22"/>
        </w:rPr>
        <w:t xml:space="preserve">Ms Lan: </w:t>
      </w:r>
      <w:r>
        <w:rPr>
          <w:rFonts w:ascii="Calibri" w:hAnsi="Calibri"/>
          <w:sz w:val="22"/>
        </w:rPr>
        <w:t xml:space="preserve">I'd rather avoid a seat near the toilets if possible, is there anything further down the carriage?  </w:t>
      </w:r>
      <w:r>
        <w:rPr>
          <w:rFonts w:ascii="Calibri" w:hAnsi="Calibri"/>
          <w:i/>
          <w:sz w:val="22"/>
        </w:rPr>
        <w:t>Nếu được thì tôi muốn tránh chỗ ngồi gần nhà vệ sinh, có chỗ nào xa hơn trong toa không ạ?</w:t>
      </w:r>
    </w:p>
    <w:p>
      <w:pPr>
        <w:spacing w:after="160" w:line="312" w:lineRule="auto"/>
        <w:jc w:val="both"/>
      </w:pPr>
      <w:r>
        <w:rPr>
          <w:rFonts w:ascii="Calibri" w:hAnsi="Calibri"/>
          <w:b/>
          <w:sz w:val="22"/>
        </w:rPr>
        <w:t xml:space="preserve">Mr Kestrelby: </w:t>
      </w:r>
      <w:r>
        <w:rPr>
          <w:rFonts w:ascii="Calibri" w:hAnsi="Calibri"/>
          <w:sz w:val="22"/>
        </w:rPr>
        <w:t xml:space="preserve">I understand, let me move you to a seat closer to the middle of the carriage instead, away from the doors.  </w:t>
      </w:r>
      <w:r>
        <w:rPr>
          <w:rFonts w:ascii="Calibri" w:hAnsi="Calibri"/>
          <w:i/>
          <w:sz w:val="22"/>
        </w:rPr>
        <w:t>Tôi hiểu mà, để tôi chuyển chị đến chỗ gần giữa toa hơn, xa cửa ra vào.</w:t>
      </w:r>
    </w:p>
    <w:p>
      <w:pPr>
        <w:spacing w:after="160" w:line="312" w:lineRule="auto"/>
        <w:jc w:val="both"/>
      </w:pPr>
      <w:r>
        <w:rPr>
          <w:rFonts w:ascii="Calibri" w:hAnsi="Calibri"/>
          <w:b/>
          <w:sz w:val="22"/>
        </w:rPr>
        <w:t xml:space="preserve">Ms Lan: </w:t>
      </w:r>
      <w:r>
        <w:rPr>
          <w:rFonts w:ascii="Calibri" w:hAnsi="Calibri"/>
          <w:sz w:val="22"/>
        </w:rPr>
        <w:t xml:space="preserve">That's much better, thank you, I always find that spot a bit noisier than I'd like.  </w:t>
      </w:r>
      <w:r>
        <w:rPr>
          <w:rFonts w:ascii="Calibri" w:hAnsi="Calibri"/>
          <w:i/>
          <w:sz w:val="22"/>
        </w:rPr>
        <w:t>Vậy tốt hơn nhiều, cảm ơn anh, tôi luôn thấy chỗ đó hơi ồn hơn tôi muốn.</w:t>
      </w:r>
    </w:p>
    <w:p>
      <w:pPr>
        <w:spacing w:after="160" w:line="312" w:lineRule="auto"/>
        <w:jc w:val="both"/>
      </w:pPr>
      <w:r>
        <w:rPr>
          <w:rFonts w:ascii="Calibri" w:hAnsi="Calibri"/>
          <w:b/>
          <w:sz w:val="22"/>
        </w:rPr>
        <w:t xml:space="preserve">Ms Lan: </w:t>
      </w:r>
      <w:r>
        <w:rPr>
          <w:rFonts w:ascii="Calibri" w:hAnsi="Calibri"/>
          <w:sz w:val="22"/>
        </w:rPr>
        <w:t xml:space="preserve">Does the seat reservation cost extra, or is it included when I buy a standard ticket?  </w:t>
      </w:r>
      <w:r>
        <w:rPr>
          <w:rFonts w:ascii="Calibri" w:hAnsi="Calibri"/>
          <w:i/>
          <w:sz w:val="22"/>
        </w:rPr>
        <w:t>Việc đặt chỗ ngồi có tốn thêm phí không ạ, hay đã bao gồm khi tôi mua vé thường?</w:t>
      </w:r>
    </w:p>
    <w:p>
      <w:pPr>
        <w:spacing w:after="160" w:line="312" w:lineRule="auto"/>
        <w:jc w:val="both"/>
      </w:pPr>
      <w:r>
        <w:rPr>
          <w:rFonts w:ascii="Calibri" w:hAnsi="Calibri"/>
          <w:b/>
          <w:sz w:val="22"/>
        </w:rPr>
        <w:t xml:space="preserve">Mr Kestrelby: </w:t>
      </w:r>
      <w:r>
        <w:rPr>
          <w:rFonts w:ascii="Calibri" w:hAnsi="Calibri"/>
          <w:sz w:val="22"/>
        </w:rPr>
        <w:t xml:space="preserve">On this route, seat reservations are free with any ticket, so I'll happily add one for you now.  </w:t>
      </w:r>
      <w:r>
        <w:rPr>
          <w:rFonts w:ascii="Calibri" w:hAnsi="Calibri"/>
          <w:i/>
          <w:sz w:val="22"/>
        </w:rPr>
        <w:t>Trên tuyến này, đặt chỗ ngồi miễn phí kèm theo mọi loại vé, nên tôi sẽ vui lòng thêm ngay cho chị.</w:t>
      </w:r>
    </w:p>
    <w:p>
      <w:pPr>
        <w:spacing w:after="160" w:line="312" w:lineRule="auto"/>
        <w:jc w:val="both"/>
      </w:pPr>
      <w:r>
        <w:rPr>
          <w:rFonts w:ascii="Calibri" w:hAnsi="Calibri"/>
          <w:b/>
          <w:sz w:val="22"/>
        </w:rPr>
        <w:t xml:space="preserve">Ms Lan: </w:t>
      </w:r>
      <w:r>
        <w:rPr>
          <w:rFonts w:ascii="Calibri" w:hAnsi="Calibri"/>
          <w:sz w:val="22"/>
        </w:rPr>
        <w:t xml:space="preserve">That's excellent news, I'll definitely reserve a seat every time I travel with you then.  </w:t>
      </w:r>
      <w:r>
        <w:rPr>
          <w:rFonts w:ascii="Calibri" w:hAnsi="Calibri"/>
          <w:i/>
          <w:sz w:val="22"/>
        </w:rPr>
        <w:t>Tin tuyệt vời quá, vậy từ giờ mỗi lần đi tôi sẽ luôn đặt chỗ trước.</w:t>
      </w:r>
    </w:p>
    <w:p>
      <w:pPr>
        <w:spacing w:after="160" w:line="312" w:lineRule="auto"/>
        <w:jc w:val="both"/>
      </w:pPr>
      <w:r>
        <w:rPr>
          <w:rFonts w:ascii="Calibri" w:hAnsi="Calibri"/>
          <w:b/>
          <w:sz w:val="22"/>
        </w:rPr>
        <w:t xml:space="preserve">Ms Lan: </w:t>
      </w:r>
      <w:r>
        <w:rPr>
          <w:rFonts w:ascii="Calibri" w:hAnsi="Calibri"/>
          <w:sz w:val="22"/>
        </w:rPr>
        <w:t xml:space="preserve">Could I switch my reserved seat to one nearer the front? I need to get off quickly at my stop.  </w:t>
      </w:r>
      <w:r>
        <w:rPr>
          <w:rFonts w:ascii="Calibri" w:hAnsi="Calibri"/>
          <w:i/>
          <w:sz w:val="22"/>
        </w:rPr>
        <w:t>Tôi có thể đổi chỗ đã đặt sang gần đầu tàu hơn không ạ? Tôi cần xuống nhanh ở điểm dừng của mình.</w:t>
      </w:r>
    </w:p>
    <w:p>
      <w:pPr>
        <w:spacing w:after="160" w:line="312" w:lineRule="auto"/>
        <w:jc w:val="both"/>
      </w:pPr>
      <w:r>
        <w:rPr>
          <w:rFonts w:ascii="Calibri" w:hAnsi="Calibri"/>
          <w:b/>
          <w:sz w:val="22"/>
        </w:rPr>
        <w:t xml:space="preserve">Mr Kestrelby: </w:t>
      </w:r>
      <w:r>
        <w:rPr>
          <w:rFonts w:ascii="Calibri" w:hAnsi="Calibri"/>
          <w:sz w:val="22"/>
        </w:rPr>
        <w:t xml:space="preserve">No problem at all, I'll move your reservation to coach A, which is right by the front exit.  </w:t>
      </w:r>
      <w:r>
        <w:rPr>
          <w:rFonts w:ascii="Calibri" w:hAnsi="Calibri"/>
          <w:i/>
          <w:sz w:val="22"/>
        </w:rPr>
        <w:t>Không vấn đề gì, tôi sẽ chuyển chỗ đặt của chị sang toa A, ngay gần cửa ra phía trước.</w:t>
      </w:r>
    </w:p>
    <w:p>
      <w:pPr>
        <w:spacing w:after="160" w:line="312" w:lineRule="auto"/>
        <w:jc w:val="both"/>
      </w:pPr>
      <w:r>
        <w:rPr>
          <w:rFonts w:ascii="Calibri" w:hAnsi="Calibri"/>
          <w:b/>
          <w:sz w:val="22"/>
        </w:rPr>
        <w:t xml:space="preserve">Ms Lan: </w:t>
      </w:r>
      <w:r>
        <w:rPr>
          <w:rFonts w:ascii="Calibri" w:hAnsi="Calibri"/>
          <w:sz w:val="22"/>
        </w:rPr>
        <w:t xml:space="preserve">Perfect, that will save me a bit of a scramble when we pull into the station.  </w:t>
      </w:r>
      <w:r>
        <w:rPr>
          <w:rFonts w:ascii="Calibri" w:hAnsi="Calibri"/>
          <w:i/>
          <w:sz w:val="22"/>
        </w:rPr>
        <w:t>Hoàn hảo, vậy sẽ đỡ phải vội vàng khi tàu vào ga.</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first class and standard class on this route, price aside?  </w:t>
      </w:r>
      <w:r>
        <w:rPr>
          <w:rFonts w:ascii="Calibri" w:hAnsi="Calibri"/>
          <w:i/>
          <w:sz w:val="22"/>
        </w:rPr>
        <w:t>Ngoài giá cả ra, hạng nhất và hạng thường trên tuyến này khác nhau như thế nào ạ?</w:t>
      </w:r>
    </w:p>
    <w:p>
      <w:pPr>
        <w:spacing w:after="160" w:line="312" w:lineRule="auto"/>
        <w:jc w:val="both"/>
      </w:pPr>
      <w:r>
        <w:rPr>
          <w:rFonts w:ascii="Calibri" w:hAnsi="Calibri"/>
          <w:b/>
          <w:sz w:val="22"/>
        </w:rPr>
        <w:t xml:space="preserve">Mr Kestrelby: </w:t>
      </w:r>
      <w:r>
        <w:rPr>
          <w:rFonts w:ascii="Calibri" w:hAnsi="Calibri"/>
          <w:sz w:val="22"/>
        </w:rPr>
        <w:t xml:space="preserve">First class has wider seats, a bit more legroom, and usually a quieter carriage with fewer passengers.  </w:t>
      </w:r>
      <w:r>
        <w:rPr>
          <w:rFonts w:ascii="Calibri" w:hAnsi="Calibri"/>
          <w:i/>
          <w:sz w:val="22"/>
        </w:rPr>
        <w:t>Hạng nhất có ghế rộng hơn, nhiều chỗ để chân hơn, và thường toa yên tĩnh hơn với ít hành khách hơn.</w:t>
      </w:r>
    </w:p>
    <w:p>
      <w:pPr>
        <w:spacing w:after="160" w:line="312" w:lineRule="auto"/>
        <w:jc w:val="both"/>
      </w:pPr>
      <w:r>
        <w:rPr>
          <w:rFonts w:ascii="Calibri" w:hAnsi="Calibri"/>
          <w:b/>
          <w:sz w:val="22"/>
        </w:rPr>
        <w:t xml:space="preserve">Ms Lan: </w:t>
      </w:r>
      <w:r>
        <w:rPr>
          <w:rFonts w:ascii="Calibri" w:hAnsi="Calibri"/>
          <w:sz w:val="22"/>
        </w:rPr>
        <w:t xml:space="preserve">That sounds appealing for a long trip, but I think standard will be fine for today's short journey.  </w:t>
      </w:r>
      <w:r>
        <w:rPr>
          <w:rFonts w:ascii="Calibri" w:hAnsi="Calibri"/>
          <w:i/>
          <w:sz w:val="22"/>
        </w:rPr>
        <w:t>Nghe hấp dẫn cho chuyến đi dài, nhưng tôi nghĩ hạng thường là đủ cho chuyến đi ngắn hôm nay.</w:t>
      </w:r>
    </w:p>
    <w:p>
      <w:pPr>
        <w:spacing w:after="160" w:line="312" w:lineRule="auto"/>
        <w:jc w:val="both"/>
      </w:pPr>
      <w:r>
        <w:rPr>
          <w:rFonts w:ascii="Calibri" w:hAnsi="Calibri"/>
          <w:b/>
          <w:sz w:val="22"/>
        </w:rPr>
        <w:t xml:space="preserve">Ms Lan: </w:t>
      </w:r>
      <w:r>
        <w:rPr>
          <w:rFonts w:ascii="Calibri" w:hAnsi="Calibri"/>
          <w:sz w:val="22"/>
        </w:rPr>
        <w:t xml:space="preserve">Is it worth upgrading to first class for a three-hour journey, in your opinion?  </w:t>
      </w:r>
      <w:r>
        <w:rPr>
          <w:rFonts w:ascii="Calibri" w:hAnsi="Calibri"/>
          <w:i/>
          <w:sz w:val="22"/>
        </w:rPr>
        <w:t>Theo anh, có đáng nâng lên hạng nhất cho một chuyến đi ba tiếng không ạ?</w:t>
      </w:r>
    </w:p>
    <w:p>
      <w:pPr>
        <w:spacing w:after="160" w:line="312" w:lineRule="auto"/>
        <w:jc w:val="both"/>
      </w:pPr>
      <w:r>
        <w:rPr>
          <w:rFonts w:ascii="Calibri" w:hAnsi="Calibri"/>
          <w:b/>
          <w:sz w:val="22"/>
        </w:rPr>
        <w:t xml:space="preserve">Mr Kestrelby: </w:t>
      </w:r>
      <w:r>
        <w:rPr>
          <w:rFonts w:ascii="Calibri" w:hAnsi="Calibri"/>
          <w:sz w:val="22"/>
        </w:rPr>
        <w:t xml:space="preserve">For a journey that long, many passengers do find it worthwhile, especially if you want to work comfortably.  </w:t>
      </w:r>
      <w:r>
        <w:rPr>
          <w:rFonts w:ascii="Calibri" w:hAnsi="Calibri"/>
          <w:i/>
          <w:sz w:val="22"/>
        </w:rPr>
        <w:t>Với chuyến đi dài như vậy, nhiều hành khách thấy đáng, nhất là nếu chị muốn làm việc thoải mái.</w:t>
      </w:r>
    </w:p>
    <w:p>
      <w:pPr>
        <w:spacing w:after="160" w:line="312" w:lineRule="auto"/>
        <w:jc w:val="both"/>
      </w:pPr>
      <w:r>
        <w:rPr>
          <w:rFonts w:ascii="Calibri" w:hAnsi="Calibri"/>
          <w:b/>
          <w:sz w:val="22"/>
        </w:rPr>
        <w:t xml:space="preserve">Ms Lan: </w:t>
      </w:r>
      <w:r>
        <w:rPr>
          <w:rFonts w:ascii="Calibri" w:hAnsi="Calibri"/>
          <w:sz w:val="22"/>
        </w:rPr>
        <w:t xml:space="preserve">You've convinced me, I'll upgrade this time, since I do have a report to finish on the way.  </w:t>
      </w:r>
      <w:r>
        <w:rPr>
          <w:rFonts w:ascii="Calibri" w:hAnsi="Calibri"/>
          <w:i/>
          <w:sz w:val="22"/>
        </w:rPr>
        <w:t>Anh thuyết phục tôi rồi đấy, lần này tôi sẽ nâng hạng, vì tôi có báo cáo cần hoàn thành trên đường đi.</w:t>
      </w:r>
    </w:p>
    <w:p>
      <w:pPr>
        <w:spacing w:after="160" w:line="312" w:lineRule="auto"/>
        <w:jc w:val="both"/>
      </w:pPr>
      <w:r>
        <w:rPr>
          <w:rFonts w:ascii="Calibri" w:hAnsi="Calibri"/>
          <w:b/>
          <w:sz w:val="22"/>
        </w:rPr>
        <w:t xml:space="preserve">Ms Lan: </w:t>
      </w:r>
      <w:r>
        <w:rPr>
          <w:rFonts w:ascii="Calibri" w:hAnsi="Calibri"/>
          <w:sz w:val="22"/>
        </w:rPr>
        <w:t xml:space="preserve">Does first class include free snacks or drinks, or is that only on the longer intercity routes?  </w:t>
      </w:r>
      <w:r>
        <w:rPr>
          <w:rFonts w:ascii="Calibri" w:hAnsi="Calibri"/>
          <w:i/>
          <w:sz w:val="22"/>
        </w:rPr>
        <w:t>Hạng nhất có bao gồm đồ ăn nhẹ hoặc thức uống miễn phí không ạ, hay chỉ có trên tuyến liên tỉnh dài hơn?</w:t>
      </w:r>
    </w:p>
    <w:p>
      <w:pPr>
        <w:spacing w:after="160" w:line="312" w:lineRule="auto"/>
        <w:jc w:val="both"/>
      </w:pPr>
      <w:r>
        <w:rPr>
          <w:rFonts w:ascii="Calibri" w:hAnsi="Calibri"/>
          <w:b/>
          <w:sz w:val="22"/>
        </w:rPr>
        <w:t xml:space="preserve">Mr Kestrelby: </w:t>
      </w:r>
      <w:r>
        <w:rPr>
          <w:rFonts w:ascii="Calibri" w:hAnsi="Calibri"/>
          <w:sz w:val="22"/>
        </w:rPr>
        <w:t xml:space="preserve">On this particular route, first class includes a complimentary coffee and a small snack from the trolley.  </w:t>
      </w:r>
      <w:r>
        <w:rPr>
          <w:rFonts w:ascii="Calibri" w:hAnsi="Calibri"/>
          <w:i/>
          <w:sz w:val="22"/>
        </w:rPr>
        <w:t>Trên tuyến này, hạng nhất bao gồm một ly cà phê và một món ăn nhẹ miễn phí từ xe đẩy.</w:t>
      </w:r>
    </w:p>
    <w:p>
      <w:pPr>
        <w:spacing w:after="160" w:line="312" w:lineRule="auto"/>
        <w:jc w:val="both"/>
      </w:pPr>
      <w:r>
        <w:rPr>
          <w:rFonts w:ascii="Calibri" w:hAnsi="Calibri"/>
          <w:b/>
          <w:sz w:val="22"/>
        </w:rPr>
        <w:t xml:space="preserve">Ms Lan: </w:t>
      </w:r>
      <w:r>
        <w:rPr>
          <w:rFonts w:ascii="Calibri" w:hAnsi="Calibri"/>
          <w:sz w:val="22"/>
        </w:rPr>
        <w:t xml:space="preserve">That's a nice little bonus, I do love a coffee partway through a journey like that.  </w:t>
      </w:r>
      <w:r>
        <w:rPr>
          <w:rFonts w:ascii="Calibri" w:hAnsi="Calibri"/>
          <w:i/>
          <w:sz w:val="22"/>
        </w:rPr>
        <w:t>Vậy là một phần thưởng nhỏ dễ chịu đấy, tôi rất thích một tách cà phê giữa chuyến đi như vậy.</w:t>
      </w:r>
    </w:p>
    <w:p>
      <w:pPr>
        <w:spacing w:after="160" w:line="312" w:lineRule="auto"/>
        <w:jc w:val="both"/>
      </w:pPr>
      <w:r>
        <w:rPr>
          <w:rFonts w:ascii="Calibri" w:hAnsi="Calibri"/>
          <w:b/>
          <w:sz w:val="22"/>
        </w:rPr>
        <w:t xml:space="preserve">Ms Lan: </w:t>
      </w:r>
      <w:r>
        <w:rPr>
          <w:rFonts w:ascii="Calibri" w:hAnsi="Calibri"/>
          <w:sz w:val="22"/>
        </w:rPr>
        <w:t xml:space="preserve">I have a standard ticket already, could I pay a small fee to upgrade once I'm on board?  </w:t>
      </w:r>
      <w:r>
        <w:rPr>
          <w:rFonts w:ascii="Calibri" w:hAnsi="Calibri"/>
          <w:i/>
          <w:sz w:val="22"/>
        </w:rPr>
        <w:t>Tôi đã có vé hạng thường rồi, tôi có thể trả thêm một khoản phí nhỏ để nâng hạng khi đã lên tàu không ạ?</w:t>
      </w:r>
    </w:p>
    <w:p>
      <w:pPr>
        <w:spacing w:after="160" w:line="312" w:lineRule="auto"/>
        <w:jc w:val="both"/>
      </w:pPr>
      <w:r>
        <w:rPr>
          <w:rFonts w:ascii="Calibri" w:hAnsi="Calibri"/>
          <w:b/>
          <w:sz w:val="22"/>
        </w:rPr>
        <w:t xml:space="preserve">Mr Kestrelby: </w:t>
      </w:r>
      <w:r>
        <w:rPr>
          <w:rFonts w:ascii="Calibri" w:hAnsi="Calibri"/>
          <w:sz w:val="22"/>
        </w:rPr>
        <w:t xml:space="preserve">You can, the conductor can usually upgrade you on the train itself if there are free seats available.  </w:t>
      </w:r>
      <w:r>
        <w:rPr>
          <w:rFonts w:ascii="Calibri" w:hAnsi="Calibri"/>
          <w:i/>
          <w:sz w:val="22"/>
        </w:rPr>
        <w:t>Được chứ, nhân viên soát vé thường có thể nâng hạng ngay trên tàu nếu còn chỗ trống.</w:t>
      </w:r>
    </w:p>
    <w:p>
      <w:pPr>
        <w:spacing w:after="160" w:line="312" w:lineRule="auto"/>
        <w:jc w:val="both"/>
      </w:pPr>
      <w:r>
        <w:rPr>
          <w:rFonts w:ascii="Calibri" w:hAnsi="Calibri"/>
          <w:b/>
          <w:sz w:val="22"/>
        </w:rPr>
        <w:t xml:space="preserve">Ms Lan: </w:t>
      </w:r>
      <w:r>
        <w:rPr>
          <w:rFonts w:ascii="Calibri" w:hAnsi="Calibri"/>
          <w:sz w:val="22"/>
        </w:rPr>
        <w:t xml:space="preserve">Good to know, I'll ask the conductor directly then if I decide I want a bit more comfort.  </w:t>
      </w:r>
      <w:r>
        <w:rPr>
          <w:rFonts w:ascii="Calibri" w:hAnsi="Calibri"/>
          <w:i/>
          <w:sz w:val="22"/>
        </w:rPr>
        <w:t>Tốt quá khi biết vậy, tôi sẽ hỏi trực tiếp nhân viên soát vé nếu tôi quyết định muốn thoải mái hơn một chút.</w:t>
      </w:r>
    </w:p>
    <w:p>
      <w:pPr>
        <w:spacing w:after="160" w:line="312" w:lineRule="auto"/>
        <w:jc w:val="both"/>
      </w:pPr>
      <w:r>
        <w:rPr>
          <w:rFonts w:ascii="Calibri" w:hAnsi="Calibri"/>
          <w:b/>
          <w:sz w:val="22"/>
        </w:rPr>
        <w:t xml:space="preserve">Ms Lan: </w:t>
      </w:r>
      <w:r>
        <w:rPr>
          <w:rFonts w:ascii="Calibri" w:hAnsi="Calibri"/>
          <w:sz w:val="22"/>
        </w:rPr>
        <w:t xml:space="preserve">My elderly father finds standard class a bit cramped, would first class suit him better for our trip?  </w:t>
      </w:r>
      <w:r>
        <w:rPr>
          <w:rFonts w:ascii="Calibri" w:hAnsi="Calibri"/>
          <w:i/>
          <w:sz w:val="22"/>
        </w:rPr>
        <w:t>Cha già tôi thấy hạng thường hơi chật, hạng nhất có hợp với ông hơn cho chuyến đi của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It probably would, the wider seats and extra legroom make a real difference for anyone who needs more space.  </w:t>
      </w:r>
      <w:r>
        <w:rPr>
          <w:rFonts w:ascii="Calibri" w:hAnsi="Calibri"/>
          <w:i/>
          <w:sz w:val="22"/>
        </w:rPr>
        <w:t>Chắc là hợp hơn, ghế rộng hơn và nhiều chỗ để chân hơn thật sự tạo khác biệt cho ai cần nhiều không gian hơn.</w:t>
      </w:r>
    </w:p>
    <w:p>
      <w:pPr>
        <w:spacing w:after="160" w:line="312" w:lineRule="auto"/>
        <w:jc w:val="both"/>
      </w:pPr>
      <w:r>
        <w:rPr>
          <w:rFonts w:ascii="Calibri" w:hAnsi="Calibri"/>
          <w:b/>
          <w:sz w:val="22"/>
        </w:rPr>
        <w:t xml:space="preserve">Ms Lan: </w:t>
      </w:r>
      <w:r>
        <w:rPr>
          <w:rFonts w:ascii="Calibri" w:hAnsi="Calibri"/>
          <w:sz w:val="22"/>
        </w:rPr>
        <w:t xml:space="preserve">In that case, I'll book two first class tickets, one for him and one for myself.  </w:t>
      </w:r>
      <w:r>
        <w:rPr>
          <w:rFonts w:ascii="Calibri" w:hAnsi="Calibri"/>
          <w:i/>
          <w:sz w:val="22"/>
        </w:rPr>
        <w:t>Vậy thì tôi sẽ đặt hai vé hạng nhất, một cho ông và một cho tôi.</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train has been delayed, do you know roughly how long the wait will be?  </w:t>
      </w:r>
      <w:r>
        <w:rPr>
          <w:rFonts w:ascii="Calibri" w:hAnsi="Calibri"/>
          <w:i/>
          <w:sz w:val="22"/>
        </w:rPr>
        <w:t>Tôi vừa thấy trên bảng là tàu của tôi bị trễ, anh có biết khoảng phải chờ bao lâu không ạ?</w:t>
      </w:r>
    </w:p>
    <w:p>
      <w:pPr>
        <w:spacing w:after="160" w:line="312" w:lineRule="auto"/>
        <w:jc w:val="both"/>
      </w:pPr>
      <w:r>
        <w:rPr>
          <w:rFonts w:ascii="Calibri" w:hAnsi="Calibri"/>
          <w:b/>
          <w:sz w:val="22"/>
        </w:rPr>
        <w:t xml:space="preserve">Mr Kestrelby: </w:t>
      </w:r>
      <w:r>
        <w:rPr>
          <w:rFonts w:ascii="Calibri" w:hAnsi="Calibri"/>
          <w:sz w:val="22"/>
        </w:rPr>
        <w:t xml:space="preserve">It looks like about twenty minutes right now, there was a signal issue further up the line this morning.  </w:t>
      </w:r>
      <w:r>
        <w:rPr>
          <w:rFonts w:ascii="Calibri" w:hAnsi="Calibri"/>
          <w:i/>
          <w:sz w:val="22"/>
        </w:rPr>
        <w:t>Hiện tại có vẻ khoảng hai mươi phút, sáng nay có sự cố tín hiệu ở đoạn phía trên tuyến.</w:t>
      </w:r>
    </w:p>
    <w:p>
      <w:pPr>
        <w:spacing w:after="160" w:line="312" w:lineRule="auto"/>
        <w:jc w:val="both"/>
      </w:pPr>
      <w:r>
        <w:rPr>
          <w:rFonts w:ascii="Calibri" w:hAnsi="Calibri"/>
          <w:b/>
          <w:sz w:val="22"/>
        </w:rPr>
        <w:t xml:space="preserve">Ms Lan: </w:t>
      </w:r>
      <w:r>
        <w:rPr>
          <w:rFonts w:ascii="Calibri" w:hAnsi="Calibri"/>
          <w:sz w:val="22"/>
        </w:rPr>
        <w:t xml:space="preserve">Twenty minutes isn't too bad, I'll just grab a coffee while I wait it out then.  </w:t>
      </w:r>
      <w:r>
        <w:rPr>
          <w:rFonts w:ascii="Calibri" w:hAnsi="Calibri"/>
          <w:i/>
          <w:sz w:val="22"/>
        </w:rPr>
        <w:t>Hai mươi phút cũng không tệ lắm, tôi sẽ đi mua cà phê trong lúc chờ.</w:t>
      </w:r>
    </w:p>
    <w:p>
      <w:pPr>
        <w:spacing w:after="160" w:line="312" w:lineRule="auto"/>
        <w:jc w:val="both"/>
      </w:pPr>
      <w:r>
        <w:rPr>
          <w:rFonts w:ascii="Calibri" w:hAnsi="Calibri"/>
          <w:b/>
          <w:sz w:val="22"/>
        </w:rPr>
        <w:t xml:space="preserve">Ms Lan: </w:t>
      </w:r>
      <w:r>
        <w:rPr>
          <w:rFonts w:ascii="Calibri" w:hAnsi="Calibri"/>
          <w:sz w:val="22"/>
        </w:rPr>
        <w:t xml:space="preserve">I'm sorry to hear this, but has my train actually been cancelled, or is it only running late?  </w:t>
      </w:r>
      <w:r>
        <w:rPr>
          <w:rFonts w:ascii="Calibri" w:hAnsi="Calibri"/>
          <w:i/>
          <w:sz w:val="22"/>
        </w:rPr>
        <w:t>Xin lỗi vì phải hỏi, nhưng tàu của tôi thật sự bị hủy hay chỉ chạy trễ vậy ạ?</w:t>
      </w:r>
    </w:p>
    <w:p>
      <w:pPr>
        <w:spacing w:after="160" w:line="312" w:lineRule="auto"/>
        <w:jc w:val="both"/>
      </w:pPr>
      <w:r>
        <w:rPr>
          <w:rFonts w:ascii="Calibri" w:hAnsi="Calibri"/>
          <w:b/>
          <w:sz w:val="22"/>
        </w:rPr>
        <w:t xml:space="preserve">Mr Kestrelby: </w:t>
      </w:r>
      <w:r>
        <w:rPr>
          <w:rFonts w:ascii="Calibri" w:hAnsi="Calibri"/>
          <w:sz w:val="22"/>
        </w:rPr>
        <w:t xml:space="preserve">I'm afraid it's been fully cancelled due to a mechanical fault, but the next service leaves in forty minutes.  </w:t>
      </w:r>
      <w:r>
        <w:rPr>
          <w:rFonts w:ascii="Calibri" w:hAnsi="Calibri"/>
          <w:i/>
          <w:sz w:val="22"/>
        </w:rPr>
        <w:t>Tôi e là bị hủy hoàn toàn do trục trặc kỹ thuật, nhưng chuyến tiếp theo khởi hành trong bốn mươi phút nữa.</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the update, I'll just wait for the next one then.  </w:t>
      </w:r>
      <w:r>
        <w:rPr>
          <w:rFonts w:ascii="Calibri" w:hAnsi="Calibri"/>
          <w:i/>
          <w:sz w:val="22"/>
        </w:rPr>
        <w:t>Đáng tiếc thật, nhưng cảm ơn anh đã báo, vậy tôi sẽ chờ chuyến tiếp theo.</w:t>
      </w:r>
    </w:p>
    <w:p>
      <w:pPr>
        <w:spacing w:after="160" w:line="312" w:lineRule="auto"/>
        <w:jc w:val="both"/>
      </w:pPr>
      <w:r>
        <w:rPr>
          <w:rFonts w:ascii="Calibri" w:hAnsi="Calibri"/>
          <w:b/>
          <w:sz w:val="22"/>
        </w:rPr>
        <w:t xml:space="preserve">Ms Lan: </w:t>
      </w:r>
      <w:r>
        <w:rPr>
          <w:rFonts w:ascii="Calibri" w:hAnsi="Calibri"/>
          <w:sz w:val="22"/>
        </w:rPr>
        <w:t xml:space="preserve">Will my ticket still be valid on the later train, given that mine was cancelled through no fault of my own?  </w:t>
      </w:r>
      <w:r>
        <w:rPr>
          <w:rFonts w:ascii="Calibri" w:hAnsi="Calibri"/>
          <w:i/>
          <w:sz w:val="22"/>
        </w:rPr>
        <w:t>Vé của tôi có còn hiệu lực cho chuyến tàu sau không ạ, vì chuyến của tôi bị hủy không phải lỗi của tôi?</w:t>
      </w:r>
    </w:p>
    <w:p>
      <w:pPr>
        <w:spacing w:after="160" w:line="312" w:lineRule="auto"/>
        <w:jc w:val="both"/>
      </w:pPr>
      <w:r>
        <w:rPr>
          <w:rFonts w:ascii="Calibri" w:hAnsi="Calibri"/>
          <w:b/>
          <w:sz w:val="22"/>
        </w:rPr>
        <w:t xml:space="preserve">Mr Kestrelby: </w:t>
      </w:r>
      <w:r>
        <w:rPr>
          <w:rFonts w:ascii="Calibri" w:hAnsi="Calibri"/>
          <w:sz w:val="22"/>
        </w:rPr>
        <w:t xml:space="preserve">Absolutely, your ticket is valid on any reasonable alternative train today, no extra charge or paperwork needed.  </w:t>
      </w:r>
      <w:r>
        <w:rPr>
          <w:rFonts w:ascii="Calibri" w:hAnsi="Calibri"/>
          <w:i/>
          <w:sz w:val="22"/>
        </w:rPr>
        <w:t>Chắc chắn rồi, vé của chị có hiệu lực trên bất kỳ chuyến tàu thay thế hợp lý nào hôm nay, không tốn thêm phí hay giấy tờ gì.</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buy a whole new ticket at short notice.  </w:t>
      </w:r>
      <w:r>
        <w:rPr>
          <w:rFonts w:ascii="Calibri" w:hAnsi="Calibri"/>
          <w:i/>
          <w:sz w:val="22"/>
        </w:rPr>
        <w:t>Nhẹ nhõm quá, tôi cứ lo là phải mua hẳn vé mới gấp gáp.</w:t>
      </w:r>
    </w:p>
    <w:p>
      <w:pPr>
        <w:spacing w:after="160" w:line="312" w:lineRule="auto"/>
        <w:jc w:val="both"/>
      </w:pPr>
      <w:r>
        <w:rPr>
          <w:rFonts w:ascii="Calibri" w:hAnsi="Calibri"/>
          <w:b/>
          <w:sz w:val="22"/>
        </w:rPr>
        <w:t xml:space="preserve">Ms Lan: </w:t>
      </w:r>
      <w:r>
        <w:rPr>
          <w:rFonts w:ascii="Calibri" w:hAnsi="Calibri"/>
          <w:sz w:val="22"/>
        </w:rPr>
        <w:t xml:space="preserve">Is there any chance the delay will get worse? I have an appointment I really can't afford to miss.  </w:t>
      </w:r>
      <w:r>
        <w:rPr>
          <w:rFonts w:ascii="Calibri" w:hAnsi="Calibri"/>
          <w:i/>
          <w:sz w:val="22"/>
        </w:rPr>
        <w:t>Có khả năng trễ thêm nữa không ạ? Tôi có một cuộc hẹn thật sự không thể lỡ.</w:t>
      </w:r>
    </w:p>
    <w:p>
      <w:pPr>
        <w:spacing w:after="160" w:line="312" w:lineRule="auto"/>
        <w:jc w:val="both"/>
      </w:pPr>
      <w:r>
        <w:rPr>
          <w:rFonts w:ascii="Calibri" w:hAnsi="Calibri"/>
          <w:b/>
          <w:sz w:val="22"/>
        </w:rPr>
        <w:t xml:space="preserve">Mr Kestrelby: </w:t>
      </w:r>
      <w:r>
        <w:rPr>
          <w:rFonts w:ascii="Calibri" w:hAnsi="Calibri"/>
          <w:sz w:val="22"/>
        </w:rPr>
        <w:t xml:space="preserve">Based on the latest update, it should hold steady at around twenty minutes, but I'll keep an eye on it for you.  </w:t>
      </w:r>
      <w:r>
        <w:rPr>
          <w:rFonts w:ascii="Calibri" w:hAnsi="Calibri"/>
          <w:i/>
          <w:sz w:val="22"/>
        </w:rPr>
        <w:t>Theo cập nhật mới nhất, chắc vẫn giữ ở khoảng hai mươi phút, nhưng tôi sẽ theo dõi giúp chị.</w:t>
      </w:r>
    </w:p>
    <w:p>
      <w:pPr>
        <w:spacing w:after="160" w:line="312" w:lineRule="auto"/>
        <w:jc w:val="both"/>
      </w:pPr>
      <w:r>
        <w:rPr>
          <w:rFonts w:ascii="Calibri" w:hAnsi="Calibri"/>
          <w:b/>
          <w:sz w:val="22"/>
        </w:rPr>
        <w:t xml:space="preserve">Ms Lan: </w:t>
      </w:r>
      <w:r>
        <w:rPr>
          <w:rFonts w:ascii="Calibri" w:hAnsi="Calibri"/>
          <w:sz w:val="22"/>
        </w:rPr>
        <w:t xml:space="preserve">I appreciate that, thank you, I'll just call ahead and let them know I might be a bit late.  </w:t>
      </w:r>
      <w:r>
        <w:rPr>
          <w:rFonts w:ascii="Calibri" w:hAnsi="Calibri"/>
          <w:i/>
          <w:sz w:val="22"/>
        </w:rPr>
        <w:t>Tôi cảm kích điều đó, cảm ơn anh, tôi sẽ gọi trước báo họ là có thể tôi sẽ hơi muộn.</w:t>
      </w:r>
    </w:p>
    <w:p>
      <w:pPr>
        <w:spacing w:after="160" w:line="312" w:lineRule="auto"/>
        <w:jc w:val="both"/>
      </w:pPr>
      <w:r>
        <w:rPr>
          <w:rFonts w:ascii="Calibri" w:hAnsi="Calibri"/>
          <w:b/>
          <w:sz w:val="22"/>
        </w:rPr>
        <w:t xml:space="preserve">Ms Lan: </w:t>
      </w:r>
      <w:r>
        <w:rPr>
          <w:rFonts w:ascii="Calibri" w:hAnsi="Calibri"/>
          <w:sz w:val="22"/>
        </w:rPr>
        <w:t xml:space="preserve">The announcement mentioned engineering works, will that affect trains all day, or just this morning?  </w:t>
      </w:r>
      <w:r>
        <w:rPr>
          <w:rFonts w:ascii="Calibri" w:hAnsi="Calibri"/>
          <w:i/>
          <w:sz w:val="22"/>
        </w:rPr>
        <w:t>Thông báo có nhắc đến công trình bảo trì, việc đó có ảnh hưởng cả ngày hay chỉ sáng nay thôi ạ?</w:t>
      </w:r>
    </w:p>
    <w:p>
      <w:pPr>
        <w:spacing w:after="160" w:line="312" w:lineRule="auto"/>
        <w:jc w:val="both"/>
      </w:pPr>
      <w:r>
        <w:rPr>
          <w:rFonts w:ascii="Calibri" w:hAnsi="Calibri"/>
          <w:b/>
          <w:sz w:val="22"/>
        </w:rPr>
        <w:t xml:space="preserve">Mr Kestrelby: </w:t>
      </w:r>
      <w:r>
        <w:rPr>
          <w:rFonts w:ascii="Calibri" w:hAnsi="Calibri"/>
          <w:sz w:val="22"/>
        </w:rPr>
        <w:t xml:space="preserve">It's only affecting the morning services today, everything should run normally again from early afternoon onward.  </w:t>
      </w:r>
      <w:r>
        <w:rPr>
          <w:rFonts w:ascii="Calibri" w:hAnsi="Calibri"/>
          <w:i/>
          <w:sz w:val="22"/>
        </w:rPr>
        <w:t>Chỉ ảnh hưởng đến các chuyến buổi sáng hôm nay thôi, mọi thứ sẽ chạy bình thường lại từ đầu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plan my return journey for later in the day then.  </w:t>
      </w:r>
      <w:r>
        <w:rPr>
          <w:rFonts w:ascii="Calibri" w:hAnsi="Calibri"/>
          <w:i/>
          <w:sz w:val="22"/>
        </w:rPr>
        <w:t>Tốt quá khi biết vậy, vậy tôi sẽ cố lên kế hoạch cho chuyến về muộn hơn trong ngày.</w:t>
      </w:r>
    </w:p>
    <w:p>
      <w:pPr>
        <w:spacing w:after="160" w:line="312" w:lineRule="auto"/>
        <w:jc w:val="both"/>
      </w:pPr>
      <w:r>
        <w:rPr>
          <w:rFonts w:ascii="Calibri" w:hAnsi="Calibri"/>
          <w:b/>
          <w:sz w:val="22"/>
        </w:rPr>
        <w:t xml:space="preserve">Ms Lan: </w:t>
      </w:r>
      <w:r>
        <w:rPr>
          <w:rFonts w:ascii="Calibri" w:hAnsi="Calibri"/>
          <w:sz w:val="22"/>
        </w:rPr>
        <w:t xml:space="preserve">My train has been sitting here for ten minutes without moving, is something wrong that I should know about?  </w:t>
      </w:r>
      <w:r>
        <w:rPr>
          <w:rFonts w:ascii="Calibri" w:hAnsi="Calibri"/>
          <w:i/>
          <w:sz w:val="22"/>
        </w:rPr>
        <w:t>Tàu của tôi đã đứng yên mười phút rồi không chạy, có gì bất thường tôi nên biết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delay ahead on the line, nothing to worry about, we expect it to move again shortly.  </w:t>
      </w:r>
      <w:r>
        <w:rPr>
          <w:rFonts w:ascii="Calibri" w:hAnsi="Calibri"/>
          <w:i/>
          <w:sz w:val="22"/>
        </w:rPr>
        <w:t>Có chút chậm trễ phía trước trên tuyến, không có gì đáng lo, chúng tôi dự kiến tàu sẽ chạy lại sớm thôi.</w:t>
      </w:r>
    </w:p>
    <w:p>
      <w:pPr>
        <w:spacing w:after="160" w:line="312" w:lineRule="auto"/>
        <w:jc w:val="both"/>
      </w:pPr>
      <w:r>
        <w:rPr>
          <w:rFonts w:ascii="Calibri" w:hAnsi="Calibri"/>
          <w:b/>
          <w:sz w:val="22"/>
        </w:rPr>
        <w:t xml:space="preserve">Ms Lan: </w:t>
      </w:r>
      <w:r>
        <w:rPr>
          <w:rFonts w:ascii="Calibri" w:hAnsi="Calibri"/>
          <w:sz w:val="22"/>
        </w:rPr>
        <w:t xml:space="preserve">Thank you for the reassurance, I'll just settle back and be patient a little longer.  </w:t>
      </w:r>
      <w:r>
        <w:rPr>
          <w:rFonts w:ascii="Calibri" w:hAnsi="Calibri"/>
          <w:i/>
          <w:sz w:val="22"/>
        </w:rPr>
        <w:t>Cảm ơn anh đã trấn an, tôi sẽ ngồi lại và kiên nhẫn thêm một chút.</w:t>
      </w:r>
    </w:p>
    <w:p>
      <w:pPr>
        <w:spacing w:after="160" w:line="312" w:lineRule="auto"/>
        <w:jc w:val="both"/>
      </w:pPr>
      <w:r>
        <w:rPr>
          <w:rFonts w:ascii="Calibri" w:hAnsi="Calibri"/>
          <w:b/>
          <w:sz w:val="22"/>
        </w:rPr>
        <w:t xml:space="preserve">Ms Lan: </w:t>
      </w:r>
      <w:r>
        <w:rPr>
          <w:rFonts w:ascii="Calibri" w:hAnsi="Calibri"/>
          <w:sz w:val="22"/>
        </w:rPr>
        <w:t xml:space="preserve">I just missed my connecting train because the first one was delayed, what should I do now?  </w:t>
      </w:r>
      <w:r>
        <w:rPr>
          <w:rFonts w:ascii="Calibri" w:hAnsi="Calibri"/>
          <w:i/>
          <w:sz w:val="22"/>
        </w:rPr>
        <w:t>Tôi vừa lỡ chuyến tàu nối tiếp vì chuyến đầu bị trễ, bây giờ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Don't worry, since it was our delay that caused it, I can put you on the next connecting service for free.  </w:t>
      </w:r>
      <w:r>
        <w:rPr>
          <w:rFonts w:ascii="Calibri" w:hAnsi="Calibri"/>
          <w:i/>
          <w:sz w:val="22"/>
        </w:rPr>
        <w:t>Đừng lo, vì do lỗi trễ chuyến của chúng tôi, tôi có thể xếp chị lên chuyến nối tiếp theo miễn phí.</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panic about how I'd get to my meeting on time.  </w:t>
      </w:r>
      <w:r>
        <w:rPr>
          <w:rFonts w:ascii="Calibri" w:hAnsi="Calibri"/>
          <w:i/>
          <w:sz w:val="22"/>
        </w:rPr>
        <w:t>Cảm ơn anh nhiều lắm, tôi bắt đầu hoảng vì không biết làm sao đến kịp cuộc họp.</w:t>
      </w:r>
    </w:p>
    <w:p>
      <w:pPr>
        <w:spacing w:after="160" w:line="312" w:lineRule="auto"/>
        <w:jc w:val="both"/>
      </w:pPr>
      <w:r>
        <w:rPr>
          <w:rFonts w:ascii="Calibri" w:hAnsi="Calibri"/>
          <w:b/>
          <w:sz w:val="22"/>
        </w:rPr>
        <w:t xml:space="preserve">Ms Lan: </w:t>
      </w:r>
      <w:r>
        <w:rPr>
          <w:rFonts w:ascii="Calibri" w:hAnsi="Calibri"/>
          <w:sz w:val="22"/>
        </w:rPr>
        <w:t xml:space="preserve">How long will I have to wait for the next connection now that I've missed the earlier one?  </w:t>
      </w:r>
      <w:r>
        <w:rPr>
          <w:rFonts w:ascii="Calibri" w:hAnsi="Calibri"/>
          <w:i/>
          <w:sz w:val="22"/>
        </w:rPr>
        <w:t>Bây giờ đã lỡ chuyến trước, tôi phải chờ bao lâu cho chuyến nối tiếp theo ạ?</w:t>
      </w:r>
    </w:p>
    <w:p>
      <w:pPr>
        <w:spacing w:after="160" w:line="312" w:lineRule="auto"/>
        <w:jc w:val="both"/>
      </w:pPr>
      <w:r>
        <w:rPr>
          <w:rFonts w:ascii="Calibri" w:hAnsi="Calibri"/>
          <w:b/>
          <w:sz w:val="22"/>
        </w:rPr>
        <w:t xml:space="preserve">Mr Kestrelby: </w:t>
      </w:r>
      <w:r>
        <w:rPr>
          <w:rFonts w:ascii="Calibri" w:hAnsi="Calibri"/>
          <w:sz w:val="22"/>
        </w:rPr>
        <w:t xml:space="preserve">The next one leaves in about thirty-five minutes from platform six, so you have a bit of time to relax.  </w:t>
      </w:r>
      <w:r>
        <w:rPr>
          <w:rFonts w:ascii="Calibri" w:hAnsi="Calibri"/>
          <w:i/>
          <w:sz w:val="22"/>
        </w:rPr>
        <w:t>Chuyến tiếp theo khởi hành trong khoảng ba mươi lăm phút từ sân ga sáu, nên chị có chút thời gian để thư giãn.</w:t>
      </w:r>
    </w:p>
    <w:p>
      <w:pPr>
        <w:spacing w:after="160" w:line="312" w:lineRule="auto"/>
        <w:jc w:val="both"/>
      </w:pPr>
      <w:r>
        <w:rPr>
          <w:rFonts w:ascii="Calibri" w:hAnsi="Calibri"/>
          <w:b/>
          <w:sz w:val="22"/>
        </w:rPr>
        <w:t xml:space="preserve">Ms Lan: </w:t>
      </w:r>
      <w:r>
        <w:rPr>
          <w:rFonts w:ascii="Calibri" w:hAnsi="Calibri"/>
          <w:sz w:val="22"/>
        </w:rPr>
        <w:t xml:space="preserve">That's good to hear, I'll grab a quick snack while I wait for the next one.  </w:t>
      </w:r>
      <w:r>
        <w:rPr>
          <w:rFonts w:ascii="Calibri" w:hAnsi="Calibri"/>
          <w:i/>
          <w:sz w:val="22"/>
        </w:rPr>
        <w:t>Nghe vậy tốt quá, tôi sẽ tranh thủ mua chút đồ ăn nhẹ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I'm worried I'll miss my connection again if this train doesn't speed up soon, is there any way to check?  </w:t>
      </w:r>
      <w:r>
        <w:rPr>
          <w:rFonts w:ascii="Calibri" w:hAnsi="Calibri"/>
          <w:i/>
          <w:sz w:val="22"/>
        </w:rPr>
        <w:t>Tôi lo sẽ lỡ chuyến nối tiếp lần nữa nếu tàu này không nhanh hơn, có cách nào kiểm tra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for you, it looks like you should still make the connection with about ten minutes to spare.  </w:t>
      </w:r>
      <w:r>
        <w:rPr>
          <w:rFonts w:ascii="Calibri" w:hAnsi="Calibri"/>
          <w:i/>
          <w:sz w:val="22"/>
        </w:rPr>
        <w:t>Để tôi kiểm tra hệ thống theo dõi trực tiếp cho chị, có vẻ chị vẫn kịp chuyến nối tiếp với khoảng mười phút dư.</w:t>
      </w:r>
    </w:p>
    <w:p>
      <w:pPr>
        <w:spacing w:after="160" w:line="312" w:lineRule="auto"/>
        <w:jc w:val="both"/>
      </w:pPr>
      <w:r>
        <w:rPr>
          <w:rFonts w:ascii="Calibri" w:hAnsi="Calibri"/>
          <w:b/>
          <w:sz w:val="22"/>
        </w:rPr>
        <w:t xml:space="preserve">Ms Lan: </w:t>
      </w:r>
      <w:r>
        <w:rPr>
          <w:rFonts w:ascii="Calibri" w:hAnsi="Calibri"/>
          <w:sz w:val="22"/>
        </w:rPr>
        <w:t xml:space="preserve">That's a relief, thank you, ten minutes should be more than enough time to change platforms.  </w:t>
      </w:r>
      <w:r>
        <w:rPr>
          <w:rFonts w:ascii="Calibri" w:hAnsi="Calibri"/>
          <w:i/>
          <w:sz w:val="22"/>
        </w:rPr>
        <w:t>Nhẹ nhõm quá, cảm ơn anh, mười phút chắc đủ thời gian để đổi sân ga.</w:t>
      </w:r>
    </w:p>
    <w:p>
      <w:pPr>
        <w:spacing w:after="160" w:line="312" w:lineRule="auto"/>
        <w:jc w:val="both"/>
      </w:pPr>
      <w:r>
        <w:rPr>
          <w:rFonts w:ascii="Calibri" w:hAnsi="Calibri"/>
          <w:b/>
          <w:sz w:val="22"/>
        </w:rPr>
        <w:t xml:space="preserve">Ms Lan: </w:t>
      </w:r>
      <w:r>
        <w:rPr>
          <w:rFonts w:ascii="Calibri" w:hAnsi="Calibri"/>
          <w:sz w:val="22"/>
        </w:rPr>
        <w:t xml:space="preserve">If I do miss the connection at the junction, is there a later service I could catch instead?  </w:t>
      </w:r>
      <w:r>
        <w:rPr>
          <w:rFonts w:ascii="Calibri" w:hAnsi="Calibri"/>
          <w:i/>
          <w:sz w:val="22"/>
        </w:rPr>
        <w:t>Nếu tôi lỡ chuyến nối ở ga trung chuyển, có chuyến sau nào tôi có thể bắt được không ạ?</w:t>
      </w:r>
    </w:p>
    <w:p>
      <w:pPr>
        <w:spacing w:after="160" w:line="312" w:lineRule="auto"/>
        <w:jc w:val="both"/>
      </w:pPr>
      <w:r>
        <w:rPr>
          <w:rFonts w:ascii="Calibri" w:hAnsi="Calibri"/>
          <w:b/>
          <w:sz w:val="22"/>
        </w:rPr>
        <w:t xml:space="preserve">Mr Kestrelby: </w:t>
      </w:r>
      <w:r>
        <w:rPr>
          <w:rFonts w:ascii="Calibri" w:hAnsi="Calibri"/>
          <w:sz w:val="22"/>
        </w:rPr>
        <w:t xml:space="preserve">There's another connection an hour later, and your ticket will still be valid on that one as well.  </w:t>
      </w:r>
      <w:r>
        <w:rPr>
          <w:rFonts w:ascii="Calibri" w:hAnsi="Calibri"/>
          <w:i/>
          <w:sz w:val="22"/>
        </w:rPr>
        <w:t>Còn một chuyến nối một tiếng sau đó, và vé của chị vẫn có hiệu lực cho chuyến đó.</w:t>
      </w:r>
    </w:p>
    <w:p>
      <w:pPr>
        <w:spacing w:after="160" w:line="312" w:lineRule="auto"/>
        <w:jc w:val="both"/>
      </w:pPr>
      <w:r>
        <w:rPr>
          <w:rFonts w:ascii="Calibri" w:hAnsi="Calibri"/>
          <w:b/>
          <w:sz w:val="22"/>
        </w:rPr>
        <w:t xml:space="preserve">Ms Lan: </w:t>
      </w:r>
      <w:r>
        <w:rPr>
          <w:rFonts w:ascii="Calibri" w:hAnsi="Calibri"/>
          <w:sz w:val="22"/>
        </w:rPr>
        <w:t xml:space="preserve">That's reassuring to know, at least I won't be completely stuck if things go wrong.  </w:t>
      </w:r>
      <w:r>
        <w:rPr>
          <w:rFonts w:ascii="Calibri" w:hAnsi="Calibri"/>
          <w:i/>
          <w:sz w:val="22"/>
        </w:rPr>
        <w:t>Nghe vậy yên tâm hơn, ít ra tôi sẽ không bị mắc kẹt hoàn toàn nếu có trục trặc.</w:t>
      </w:r>
    </w:p>
    <w:p>
      <w:pPr>
        <w:spacing w:after="160" w:line="312" w:lineRule="auto"/>
        <w:jc w:val="both"/>
      </w:pPr>
      <w:r>
        <w:rPr>
          <w:rFonts w:ascii="Calibri" w:hAnsi="Calibri"/>
          <w:b/>
          <w:sz w:val="22"/>
        </w:rPr>
        <w:t xml:space="preserve">Ms Lan: </w:t>
      </w:r>
      <w:r>
        <w:rPr>
          <w:rFonts w:ascii="Calibri" w:hAnsi="Calibri"/>
          <w:sz w:val="22"/>
        </w:rPr>
        <w:t xml:space="preserve">My family missed our connection while traveling with two small children, could someone help us rebook quickly?  </w:t>
      </w:r>
      <w:r>
        <w:rPr>
          <w:rFonts w:ascii="Calibri" w:hAnsi="Calibri"/>
          <w:i/>
          <w:sz w:val="22"/>
        </w:rPr>
        <w:t>Gia đình tôi vừa lỡ chuyến nối trong khi đi cùng hai đứa nhỏ, có ai giúp chúng tôi đặt lại vé nhanh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rebook all of you onto the next family-friendly service, it leaves in fifteen minutes.  </w:t>
      </w:r>
      <w:r>
        <w:rPr>
          <w:rFonts w:ascii="Calibri" w:hAnsi="Calibri"/>
          <w:i/>
          <w:sz w:val="22"/>
        </w:rPr>
        <w:t>Được chứ, để tôi đặt lại vé cho cả nhà lên chuyến tiếp theo phù hợp với gia đình, khởi hành trong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huge weight off my mind with the kids getting tired now.  </w:t>
      </w:r>
      <w:r>
        <w:rPr>
          <w:rFonts w:ascii="Calibri" w:hAnsi="Calibri"/>
          <w:i/>
          <w:sz w:val="22"/>
        </w:rPr>
        <w:t>Cảm ơn anh nhiều lắm, vậy giúp tôi nhẹ nhõm hẳn khi hai đứa nhỏ đang mệt rồi.</w:t>
      </w:r>
    </w:p>
    <w:p>
      <w:pPr>
        <w:spacing w:after="160" w:line="312" w:lineRule="auto"/>
        <w:jc w:val="both"/>
      </w:pPr>
      <w:r>
        <w:rPr>
          <w:rFonts w:ascii="Calibri" w:hAnsi="Calibri"/>
          <w:b/>
          <w:sz w:val="22"/>
        </w:rPr>
        <w:t xml:space="preserve">Ms Lan: </w:t>
      </w:r>
      <w:r>
        <w:rPr>
          <w:rFonts w:ascii="Calibri" w:hAnsi="Calibri"/>
          <w:sz w:val="22"/>
        </w:rPr>
        <w:t xml:space="preserve">This suitcase is quite heavy, is there enough room for it on the luggage rack in this carriage?  </w:t>
      </w:r>
      <w:r>
        <w:rPr>
          <w:rFonts w:ascii="Calibri" w:hAnsi="Calibri"/>
          <w:i/>
          <w:sz w:val="22"/>
        </w:rPr>
        <w:t>Chiếc vali này khá nặng, giá để hành lý trong toa này có đủ chỗ cho nó không ạ?</w:t>
      </w:r>
    </w:p>
    <w:p>
      <w:pPr>
        <w:spacing w:after="160" w:line="312" w:lineRule="auto"/>
        <w:jc w:val="both"/>
      </w:pPr>
      <w:r>
        <w:rPr>
          <w:rFonts w:ascii="Calibri" w:hAnsi="Calibri"/>
          <w:b/>
          <w:sz w:val="22"/>
        </w:rPr>
        <w:t xml:space="preserve">Mr Kestrelby: </w:t>
      </w:r>
      <w:r>
        <w:rPr>
          <w:rFonts w:ascii="Calibri" w:hAnsi="Calibri"/>
          <w:sz w:val="22"/>
        </w:rPr>
        <w:t xml:space="preserve">There should be, the rack near the doors at the end of this carriage is usually the least crowded.  </w:t>
      </w:r>
      <w:r>
        <w:rPr>
          <w:rFonts w:ascii="Calibri" w:hAnsi="Calibri"/>
          <w:i/>
          <w:sz w:val="22"/>
        </w:rPr>
        <w:t>Chắc là có, giá để hành lý gần cửa ở cuối toa này thường ít chật nhất.</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before all the good spots get taken.  </w:t>
      </w:r>
      <w:r>
        <w:rPr>
          <w:rFonts w:ascii="Calibri" w:hAnsi="Calibri"/>
          <w:i/>
          <w:sz w:val="22"/>
        </w:rPr>
        <w:t>Cảm ơn anh, tôi sẽ đến đó ngay trước khi hết chỗ tốt.</w:t>
      </w:r>
    </w:p>
    <w:p>
      <w:pPr>
        <w:spacing w:after="160" w:line="312" w:lineRule="auto"/>
        <w:jc w:val="both"/>
      </w:pPr>
      <w:r>
        <w:rPr>
          <w:rFonts w:ascii="Calibri" w:hAnsi="Calibri"/>
          <w:b/>
          <w:sz w:val="22"/>
        </w:rPr>
        <w:t xml:space="preserve">Ms Lan: </w:t>
      </w:r>
      <w:r>
        <w:rPr>
          <w:rFonts w:ascii="Calibri" w:hAnsi="Calibri"/>
          <w:sz w:val="22"/>
        </w:rPr>
        <w:t xml:space="preserve">I have two large bags and a smaller one, is that too much to bring on board with me?  </w:t>
      </w:r>
      <w:r>
        <w:rPr>
          <w:rFonts w:ascii="Calibri" w:hAnsi="Calibri"/>
          <w:i/>
          <w:sz w:val="22"/>
        </w:rPr>
        <w:t>Tôi có hai túi lớn và một túi nhỏ hơn, mang lên tàu như vậy có quá nhiều không ạ?</w:t>
      </w:r>
    </w:p>
    <w:p>
      <w:pPr>
        <w:spacing w:after="160" w:line="312" w:lineRule="auto"/>
        <w:jc w:val="both"/>
      </w:pPr>
      <w:r>
        <w:rPr>
          <w:rFonts w:ascii="Calibri" w:hAnsi="Calibri"/>
          <w:b/>
          <w:sz w:val="22"/>
        </w:rPr>
        <w:t xml:space="preserve">Mr Kestrelby: </w:t>
      </w:r>
      <w:r>
        <w:rPr>
          <w:rFonts w:ascii="Calibri" w:hAnsi="Calibri"/>
          <w:sz w:val="22"/>
        </w:rPr>
        <w:t xml:space="preserve">That should be fine, most passengers travel with about that much, just try to keep the aisle clear.  </w:t>
      </w:r>
      <w:r>
        <w:rPr>
          <w:rFonts w:ascii="Calibri" w:hAnsi="Calibri"/>
          <w:i/>
          <w:sz w:val="22"/>
        </w:rPr>
        <w:t>Vậy là ổn, hầu hết hành khách mang khoảng chừng đó, chị chỉ cần cố giữ lối đi thông thoáng.</w:t>
      </w:r>
    </w:p>
    <w:p>
      <w:pPr>
        <w:spacing w:after="160" w:line="312" w:lineRule="auto"/>
        <w:jc w:val="both"/>
      </w:pPr>
      <w:r>
        <w:rPr>
          <w:rFonts w:ascii="Calibri" w:hAnsi="Calibri"/>
          <w:b/>
          <w:sz w:val="22"/>
        </w:rPr>
        <w:t xml:space="preserve">Ms Lan: </w:t>
      </w:r>
      <w:r>
        <w:rPr>
          <w:rFonts w:ascii="Calibri" w:hAnsi="Calibri"/>
          <w:sz w:val="22"/>
        </w:rPr>
        <w:t xml:space="preserve">I'll be careful with that, thank you, I don't want to be in anyone's way today.  </w:t>
      </w:r>
      <w:r>
        <w:rPr>
          <w:rFonts w:ascii="Calibri" w:hAnsi="Calibri"/>
          <w:i/>
          <w:sz w:val="22"/>
        </w:rPr>
        <w:t>Tôi sẽ chú ý điều đó, cảm ơn anh, hôm nay tôi không muốn cản trở ai.</w:t>
      </w:r>
    </w:p>
    <w:p>
      <w:pPr>
        <w:spacing w:after="160" w:line="312" w:lineRule="auto"/>
        <w:jc w:val="both"/>
      </w:pPr>
      <w:r>
        <w:rPr>
          <w:rFonts w:ascii="Calibri" w:hAnsi="Calibri"/>
          <w:b/>
          <w:sz w:val="22"/>
        </w:rPr>
        <w:t xml:space="preserve">Ms Lan: </w:t>
      </w:r>
      <w:r>
        <w:rPr>
          <w:rFonts w:ascii="Calibri" w:hAnsi="Calibri"/>
          <w:sz w:val="22"/>
        </w:rPr>
        <w:t xml:space="preserve">Is there a separate luggage compartment for oversized bags, or does everything go in the overhead rack?  </w:t>
      </w:r>
      <w:r>
        <w:rPr>
          <w:rFonts w:ascii="Calibri" w:hAnsi="Calibri"/>
          <w:i/>
          <w:sz w:val="22"/>
        </w:rPr>
        <w:t>Có khoang hành lý riêng cho túi quá khổ không ạ, hay mọi thứ đều để trên giá phía trên?</w:t>
      </w:r>
    </w:p>
    <w:p>
      <w:pPr>
        <w:spacing w:after="160" w:line="312" w:lineRule="auto"/>
        <w:jc w:val="both"/>
      </w:pPr>
      <w:r>
        <w:rPr>
          <w:rFonts w:ascii="Calibri" w:hAnsi="Calibri"/>
          <w:b/>
          <w:sz w:val="22"/>
        </w:rPr>
        <w:t xml:space="preserve">Mr Kestrelby: </w:t>
      </w:r>
      <w:r>
        <w:rPr>
          <w:rFonts w:ascii="Calibri" w:hAnsi="Calibri"/>
          <w:sz w:val="22"/>
        </w:rPr>
        <w:t xml:space="preserve">For anything really large, there's a dedicated luggage area near the doors at the front of the train.  </w:t>
      </w:r>
      <w:r>
        <w:rPr>
          <w:rFonts w:ascii="Calibri" w:hAnsi="Calibri"/>
          <w:i/>
          <w:sz w:val="22"/>
        </w:rPr>
        <w:t>Với những món thật sự lớn, có khu vực để hành lý riêng gần cửa ở đầu tàu.</w:t>
      </w:r>
    </w:p>
    <w:p>
      <w:pPr>
        <w:spacing w:after="160" w:line="312" w:lineRule="auto"/>
        <w:jc w:val="both"/>
      </w:pPr>
      <w:r>
        <w:rPr>
          <w:rFonts w:ascii="Calibri" w:hAnsi="Calibri"/>
          <w:b/>
          <w:sz w:val="22"/>
        </w:rPr>
        <w:t xml:space="preserve">Ms Lan: </w:t>
      </w:r>
      <w:r>
        <w:rPr>
          <w:rFonts w:ascii="Calibri" w:hAnsi="Calibri"/>
          <w:sz w:val="22"/>
        </w:rPr>
        <w:t xml:space="preserve">That's perfect for my case, it's far too big to lift up onto a rack comfortably.  </w:t>
      </w:r>
      <w:r>
        <w:rPr>
          <w:rFonts w:ascii="Calibri" w:hAnsi="Calibri"/>
          <w:i/>
          <w:sz w:val="22"/>
        </w:rPr>
        <w:t>Vậy hoàn hảo cho vali của tôi, nó quá to để nhấc lên giá một cách thoải mái.</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onto the rack? It's a bit too heavy for me to manage alone.  </w:t>
      </w:r>
      <w:r>
        <w:rPr>
          <w:rFonts w:ascii="Calibri" w:hAnsi="Calibri"/>
          <w:i/>
          <w:sz w:val="22"/>
        </w:rPr>
        <w:t>Anh giúp tôi nhấc túi lên giá được không ạ? Nó hơi nặng để tôi tự làm một mình.</w:t>
      </w:r>
    </w:p>
    <w:p>
      <w:pPr>
        <w:spacing w:after="160" w:line="312" w:lineRule="auto"/>
        <w:jc w:val="both"/>
      </w:pPr>
      <w:r>
        <w:rPr>
          <w:rFonts w:ascii="Calibri" w:hAnsi="Calibri"/>
          <w:b/>
          <w:sz w:val="22"/>
        </w:rPr>
        <w:t xml:space="preserve">Mr Kestrelby: </w:t>
      </w:r>
      <w:r>
        <w:rPr>
          <w:rFonts w:ascii="Calibri" w:hAnsi="Calibri"/>
          <w:sz w:val="22"/>
        </w:rPr>
        <w:t xml:space="preserve">Of course, let me give you a hand with that, we don't want you straining your back on the way.  </w:t>
      </w:r>
      <w:r>
        <w:rPr>
          <w:rFonts w:ascii="Calibri" w:hAnsi="Calibri"/>
          <w:i/>
          <w:sz w:val="22"/>
        </w:rPr>
        <w:t>Được chứ, để tôi giúp chị một tay, không muốn chị bị đau lưng trên đường đi đâu.</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kind of you, I really appreciate the help this morning.  </w:t>
      </w:r>
      <w:r>
        <w:rPr>
          <w:rFonts w:ascii="Calibri" w:hAnsi="Calibri"/>
          <w:i/>
          <w:sz w:val="22"/>
        </w:rPr>
        <w:t>Cảm ơn anh nhiều lắm, anh tốt bụng quá, tôi thật sự cảm kích sự giúp đỡ sáng nay.</w:t>
      </w:r>
    </w:p>
    <w:p>
      <w:pPr>
        <w:spacing w:after="160" w:line="312" w:lineRule="auto"/>
        <w:jc w:val="both"/>
      </w:pPr>
      <w:r>
        <w:rPr>
          <w:rFonts w:ascii="Calibri" w:hAnsi="Calibri"/>
          <w:b/>
          <w:sz w:val="22"/>
        </w:rPr>
        <w:t xml:space="preserve">Ms Lan: </w:t>
      </w:r>
      <w:r>
        <w:rPr>
          <w:rFonts w:ascii="Calibri" w:hAnsi="Calibri"/>
          <w:sz w:val="22"/>
        </w:rPr>
        <w:t xml:space="preserve">I'm worried about leaving my laptop bag on the overhead rack, would it be safer under my seat?  </w:t>
      </w:r>
      <w:r>
        <w:rPr>
          <w:rFonts w:ascii="Calibri" w:hAnsi="Calibri"/>
          <w:i/>
          <w:sz w:val="22"/>
        </w:rPr>
        <w:t>Tôi lo để túi laptop trên giá phía trên, để dưới ghế có an toàn hơn không ạ?</w:t>
      </w:r>
    </w:p>
    <w:p>
      <w:pPr>
        <w:spacing w:after="160" w:line="312" w:lineRule="auto"/>
        <w:jc w:val="both"/>
      </w:pPr>
      <w:r>
        <w:rPr>
          <w:rFonts w:ascii="Calibri" w:hAnsi="Calibri"/>
          <w:b/>
          <w:sz w:val="22"/>
        </w:rPr>
        <w:t xml:space="preserve">Mr Kestrelby: </w:t>
      </w:r>
      <w:r>
        <w:rPr>
          <w:rFonts w:ascii="Calibri" w:hAnsi="Calibri"/>
          <w:sz w:val="22"/>
        </w:rPr>
        <w:t xml:space="preserve">Under the seat is usually a good option for anything valuable, since it stays within your sight the whole time.  </w:t>
      </w:r>
      <w:r>
        <w:rPr>
          <w:rFonts w:ascii="Calibri" w:hAnsi="Calibri"/>
          <w:i/>
          <w:sz w:val="22"/>
        </w:rPr>
        <w:t>Để dưới ghế thường là lựa chọn tốt cho những món giá trị, vì chị luôn nhìn thấy nó suốt hành trình.</w:t>
      </w:r>
    </w:p>
    <w:p>
      <w:pPr>
        <w:spacing w:after="160" w:line="312" w:lineRule="auto"/>
        <w:jc w:val="both"/>
      </w:pPr>
      <w:r>
        <w:rPr>
          <w:rFonts w:ascii="Calibri" w:hAnsi="Calibri"/>
          <w:b/>
          <w:sz w:val="22"/>
        </w:rPr>
        <w:t xml:space="preserve">Ms Lan: </w:t>
      </w:r>
      <w:r>
        <w:rPr>
          <w:rFonts w:ascii="Calibri" w:hAnsi="Calibri"/>
          <w:sz w:val="22"/>
        </w:rPr>
        <w:t xml:space="preserve">That makes sense, I'll tuck it under there instead, just to be on the safe side.  </w:t>
      </w:r>
      <w:r>
        <w:rPr>
          <w:rFonts w:ascii="Calibri" w:hAnsi="Calibri"/>
          <w:i/>
          <w:sz w:val="22"/>
        </w:rPr>
        <w:t>Hợp lý đấy, tôi sẽ nhét nó xuống dưới đó thay vì để trên,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quiet carriage on this train? I'd like to get some reading done without much noise.  </w:t>
      </w:r>
      <w:r>
        <w:rPr>
          <w:rFonts w:ascii="Calibri" w:hAnsi="Calibri"/>
          <w:i/>
          <w:sz w:val="22"/>
        </w:rPr>
        <w:t>Tàu này có toa yên tĩnh không ạ? Tôi muốn đọc sách mà không bị ồn nhiều.</w:t>
      </w:r>
    </w:p>
    <w:p>
      <w:pPr>
        <w:spacing w:after="160" w:line="312" w:lineRule="auto"/>
        <w:jc w:val="both"/>
      </w:pPr>
      <w:r>
        <w:rPr>
          <w:rFonts w:ascii="Calibri" w:hAnsi="Calibri"/>
          <w:b/>
          <w:sz w:val="22"/>
        </w:rPr>
        <w:t xml:space="preserve">Mr Kestrelby: </w:t>
      </w:r>
      <w:r>
        <w:rPr>
          <w:rFonts w:ascii="Calibri" w:hAnsi="Calibri"/>
          <w:sz w:val="22"/>
        </w:rPr>
        <w:t xml:space="preserve">There is, coach B is designated as the quiet carriage, no phone calls and music kept to headphones only.  </w:t>
      </w:r>
      <w:r>
        <w:rPr>
          <w:rFonts w:ascii="Calibri" w:hAnsi="Calibri"/>
          <w:i/>
          <w:sz w:val="22"/>
        </w:rPr>
        <w:t>Có ạ, toa B là toa yên tĩnh, không được gọi điện thoại và chỉ được nghe nhạc bằng tai nghe.</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me, I'll head there and hopefully get a lot of pages read.  </w:t>
      </w:r>
      <w:r>
        <w:rPr>
          <w:rFonts w:ascii="Calibri" w:hAnsi="Calibri"/>
          <w:i/>
          <w:sz w:val="22"/>
        </w:rPr>
        <w:t>Vậy đúng ý tôi luôn, tôi sẽ đến đó và hy vọng đọc được nhiều trang.</w:t>
      </w:r>
    </w:p>
    <w:p>
      <w:pPr>
        <w:spacing w:after="160" w:line="312" w:lineRule="auto"/>
        <w:jc w:val="both"/>
      </w:pPr>
      <w:r>
        <w:rPr>
          <w:rFonts w:ascii="Calibri" w:hAnsi="Calibri"/>
          <w:b/>
          <w:sz w:val="22"/>
        </w:rPr>
        <w:t xml:space="preserve">Ms Lan: </w:t>
      </w:r>
      <w:r>
        <w:rPr>
          <w:rFonts w:ascii="Calibri" w:hAnsi="Calibri"/>
          <w:sz w:val="22"/>
        </w:rPr>
        <w:t xml:space="preserve">Someone in the quiet carriage is talking loudly on their phone, is there anything you can do about that?  </w:t>
      </w:r>
      <w:r>
        <w:rPr>
          <w:rFonts w:ascii="Calibri" w:hAnsi="Calibri"/>
          <w:i/>
          <w:sz w:val="22"/>
        </w:rPr>
        <w:t>Có người trong toa yên tĩnh đang nói điện thoại to tiếng, anh có thể làm gì về việc đó không ạ?</w:t>
      </w:r>
    </w:p>
    <w:p>
      <w:pPr>
        <w:spacing w:after="160" w:line="312" w:lineRule="auto"/>
        <w:jc w:val="both"/>
      </w:pPr>
      <w:r>
        <w:rPr>
          <w:rFonts w:ascii="Calibri" w:hAnsi="Calibri"/>
          <w:b/>
          <w:sz w:val="22"/>
        </w:rPr>
        <w:t xml:space="preserve">Mr Kestrelby: </w:t>
      </w:r>
      <w:r>
        <w:rPr>
          <w:rFonts w:ascii="Calibri" w:hAnsi="Calibri"/>
          <w:sz w:val="22"/>
        </w:rPr>
        <w:t xml:space="preserve">I'll go and have a polite word with them right away, thank you for letting me know about it.  </w:t>
      </w:r>
      <w:r>
        <w:rPr>
          <w:rFonts w:ascii="Calibri" w:hAnsi="Calibri"/>
          <w:i/>
          <w:sz w:val="22"/>
        </w:rPr>
        <w:t>Tôi sẽ đến nói chuyện lịch sự với người đó ngay, cảm ơn chị đã báo cho tôi biết.</w:t>
      </w:r>
    </w:p>
    <w:p>
      <w:pPr>
        <w:spacing w:after="160" w:line="312" w:lineRule="auto"/>
        <w:jc w:val="both"/>
      </w:pPr>
      <w:r>
        <w:rPr>
          <w:rFonts w:ascii="Calibri" w:hAnsi="Calibri"/>
          <w:b/>
          <w:sz w:val="22"/>
        </w:rPr>
        <w:t xml:space="preserve">Ms Lan: </w:t>
      </w:r>
      <w:r>
        <w:rPr>
          <w:rFonts w:ascii="Calibri" w:hAnsi="Calibri"/>
          <w:sz w:val="22"/>
        </w:rPr>
        <w:t xml:space="preserve">I appreciate that, it's the one thing that really breaks the peace in this carriage.  </w:t>
      </w:r>
      <w:r>
        <w:rPr>
          <w:rFonts w:ascii="Calibri" w:hAnsi="Calibri"/>
          <w:i/>
          <w:sz w:val="22"/>
        </w:rPr>
        <w:t>Tôi cảm kích điều đó, đó là điều duy nhất thật sự phá vỡ sự yên tĩnh trong toa này.</w:t>
      </w:r>
    </w:p>
    <w:p>
      <w:pPr>
        <w:spacing w:after="160" w:line="312" w:lineRule="auto"/>
        <w:jc w:val="both"/>
      </w:pPr>
      <w:r>
        <w:rPr>
          <w:rFonts w:ascii="Calibri" w:hAnsi="Calibri"/>
          <w:b/>
          <w:sz w:val="22"/>
        </w:rPr>
        <w:t xml:space="preserve">Ms Lan: </w:t>
      </w:r>
      <w:r>
        <w:rPr>
          <w:rFonts w:ascii="Calibri" w:hAnsi="Calibri"/>
          <w:sz w:val="22"/>
        </w:rPr>
        <w:t xml:space="preserve">I didn't realize this was the quiet carriage, is it alright if I just move to a regular one instead?  </w:t>
      </w:r>
      <w:r>
        <w:rPr>
          <w:rFonts w:ascii="Calibri" w:hAnsi="Calibri"/>
          <w:i/>
          <w:sz w:val="22"/>
        </w:rPr>
        <w:t>Tôi không nhận ra đây là toa yên tĩnh, tôi có thể chuyển sang toa thường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no trouble at all, the next carriage along allows phone calls and normal conversation.  </w:t>
      </w:r>
      <w:r>
        <w:rPr>
          <w:rFonts w:ascii="Calibri" w:hAnsi="Calibri"/>
          <w:i/>
          <w:sz w:val="22"/>
        </w:rPr>
        <w:t>Được chứ, không sao đâu, toa kế bên cho phép gọi điện thoại và trò chuyện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do need to make a couple of quick calls before we arrive.  </w:t>
      </w:r>
      <w:r>
        <w:rPr>
          <w:rFonts w:ascii="Calibri" w:hAnsi="Calibri"/>
          <w:i/>
          <w:sz w:val="22"/>
        </w:rPr>
        <w:t>Cảm ơn anh đã thông cảm, tôi cần gọi vài cuộc điện thoại ngắn trước khi đến nơi.</w:t>
      </w:r>
    </w:p>
    <w:p>
      <w:pPr>
        <w:spacing w:after="160" w:line="312" w:lineRule="auto"/>
        <w:jc w:val="both"/>
      </w:pPr>
      <w:r>
        <w:rPr>
          <w:rFonts w:ascii="Calibri" w:hAnsi="Calibri"/>
          <w:b/>
          <w:sz w:val="22"/>
        </w:rPr>
        <w:t xml:space="preserve">Ms Lan: </w:t>
      </w:r>
      <w:r>
        <w:rPr>
          <w:rFonts w:ascii="Calibri" w:hAnsi="Calibri"/>
          <w:sz w:val="22"/>
        </w:rPr>
        <w:t xml:space="preserve">Are children allowed in the quiet carriage, or is it meant only for adults traveling alone?  </w:t>
      </w:r>
      <w:r>
        <w:rPr>
          <w:rFonts w:ascii="Calibri" w:hAnsi="Calibri"/>
          <w:i/>
          <w:sz w:val="22"/>
        </w:rPr>
        <w:t>Trẻ em có được vào toa yên tĩnh không ạ, hay chỉ dành cho người lớn đi một mình?</w:t>
      </w:r>
    </w:p>
    <w:p>
      <w:pPr>
        <w:spacing w:after="160" w:line="312" w:lineRule="auto"/>
        <w:jc w:val="both"/>
      </w:pPr>
      <w:r>
        <w:rPr>
          <w:rFonts w:ascii="Calibri" w:hAnsi="Calibri"/>
          <w:b/>
          <w:sz w:val="22"/>
        </w:rPr>
        <w:t xml:space="preserve">Mr Kestrelby: </w:t>
      </w:r>
      <w:r>
        <w:rPr>
          <w:rFonts w:ascii="Calibri" w:hAnsi="Calibri"/>
          <w:sz w:val="22"/>
        </w:rPr>
        <w:t xml:space="preserve">Children are welcome there too, we just ask everyone, including families, to keep their voices down a little.  </w:t>
      </w:r>
      <w:r>
        <w:rPr>
          <w:rFonts w:ascii="Calibri" w:hAnsi="Calibri"/>
          <w:i/>
          <w:sz w:val="22"/>
        </w:rPr>
        <w:t>Trẻ em vẫn được chào đón ở đó, chúng tôi chỉ xin mọi người, kể cả gia đình, giữ giọng nói nhỏ một chút.</w:t>
      </w:r>
    </w:p>
    <w:p>
      <w:pPr>
        <w:spacing w:after="160" w:line="312" w:lineRule="auto"/>
        <w:jc w:val="both"/>
      </w:pPr>
      <w:r>
        <w:rPr>
          <w:rFonts w:ascii="Calibri" w:hAnsi="Calibri"/>
          <w:b/>
          <w:sz w:val="22"/>
        </w:rPr>
        <w:t xml:space="preserve">Ms Lan: </w:t>
      </w:r>
      <w:r>
        <w:rPr>
          <w:rFonts w:ascii="Calibri" w:hAnsi="Calibri"/>
          <w:sz w:val="22"/>
        </w:rPr>
        <w:t xml:space="preserve">That's good to know, my son is usually quite calm on trains anyway, so that should be fine.  </w:t>
      </w:r>
      <w:r>
        <w:rPr>
          <w:rFonts w:ascii="Calibri" w:hAnsi="Calibri"/>
          <w:i/>
          <w:sz w:val="22"/>
        </w:rPr>
        <w:t>Tốt quá khi biết vậy, con trai tôi thường khá trầm tính trên tàu, nên chắc sẽ ổn thôi.</w:t>
      </w:r>
    </w:p>
    <w:p>
      <w:pPr>
        <w:spacing w:after="160" w:line="312" w:lineRule="auto"/>
        <w:jc w:val="both"/>
      </w:pPr>
      <w:r>
        <w:rPr>
          <w:rFonts w:ascii="Calibri" w:hAnsi="Calibri"/>
          <w:b/>
          <w:sz w:val="22"/>
        </w:rPr>
        <w:t xml:space="preserve">Ms Lan: </w:t>
      </w:r>
      <w:r>
        <w:rPr>
          <w:rFonts w:ascii="Calibri" w:hAnsi="Calibri"/>
          <w:sz w:val="22"/>
        </w:rPr>
        <w:t xml:space="preserve">Is the quiet carriage always in the same position on the train, or does it change from day to day?  </w:t>
      </w:r>
      <w:r>
        <w:rPr>
          <w:rFonts w:ascii="Calibri" w:hAnsi="Calibri"/>
          <w:i/>
          <w:sz w:val="22"/>
        </w:rPr>
        <w:t>Toa yên tĩnh có luôn ở cùng một vị trí trên tàu không ạ, hay thay đổi mỗi ngày?</w:t>
      </w:r>
    </w:p>
    <w:p>
      <w:pPr>
        <w:spacing w:after="160" w:line="312" w:lineRule="auto"/>
        <w:jc w:val="both"/>
      </w:pPr>
      <w:r>
        <w:rPr>
          <w:rFonts w:ascii="Calibri" w:hAnsi="Calibri"/>
          <w:b/>
          <w:sz w:val="22"/>
        </w:rPr>
        <w:t xml:space="preserve">Mr Kestrelby: </w:t>
      </w:r>
      <w:r>
        <w:rPr>
          <w:rFonts w:ascii="Calibri" w:hAnsi="Calibri"/>
          <w:sz w:val="22"/>
        </w:rPr>
        <w:t xml:space="preserve">It's usually always coach B on this particular service, so you can rely on it being in the same spot.  </w:t>
      </w:r>
      <w:r>
        <w:rPr>
          <w:rFonts w:ascii="Calibri" w:hAnsi="Calibri"/>
          <w:i/>
          <w:sz w:val="22"/>
        </w:rPr>
        <w:t>Trên tuyến này thường luôn là toa B, nên chị có thể yên tâm nó luôn ở cùng vị trí.</w:t>
      </w:r>
    </w:p>
    <w:p>
      <w:pPr>
        <w:spacing w:after="160" w:line="312" w:lineRule="auto"/>
        <w:jc w:val="both"/>
      </w:pPr>
      <w:r>
        <w:rPr>
          <w:rFonts w:ascii="Calibri" w:hAnsi="Calibri"/>
          <w:b/>
          <w:sz w:val="22"/>
        </w:rPr>
        <w:t xml:space="preserve">Ms Lan: </w:t>
      </w:r>
      <w:r>
        <w:rPr>
          <w:rFonts w:ascii="Calibri" w:hAnsi="Calibri"/>
          <w:sz w:val="22"/>
        </w:rPr>
        <w:t xml:space="preserve">Good to know, I'll remember that for next time so I don't have to ask again.  </w:t>
      </w:r>
      <w:r>
        <w:rPr>
          <w:rFonts w:ascii="Calibri" w:hAnsi="Calibri"/>
          <w:i/>
          <w:sz w:val="22"/>
        </w:rPr>
        <w:t>Tốt quá khi biết vậy, tôi sẽ nhớ cho lần sau để khỏi phải hỏi lại.</w:t>
      </w:r>
    </w:p>
    <w:p>
      <w:pPr>
        <w:spacing w:after="160" w:line="312" w:lineRule="auto"/>
        <w:jc w:val="both"/>
      </w:pPr>
      <w:r>
        <w:rPr>
          <w:rFonts w:ascii="Calibri" w:hAnsi="Calibri"/>
          <w:b/>
          <w:sz w:val="22"/>
        </w:rPr>
        <w:t xml:space="preserve">Ms Lan: </w:t>
      </w:r>
      <w:r>
        <w:rPr>
          <w:rFonts w:ascii="Calibri" w:hAnsi="Calibri"/>
          <w:sz w:val="22"/>
        </w:rPr>
        <w:t xml:space="preserve">Excuse me, I seem to be lost, could you point me toward platform seven, please?  </w:t>
      </w:r>
      <w:r>
        <w:rPr>
          <w:rFonts w:ascii="Calibri" w:hAnsi="Calibri"/>
          <w:i/>
          <w:sz w:val="22"/>
        </w:rPr>
        <w:t>Xin lỗi anh, hình như tôi bị lạc, anh chỉ giúp tôi đường đến sân ga bảy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go down these stairs, then take the tunnel on the right, platform seven is at the far end.  </w:t>
      </w:r>
      <w:r>
        <w:rPr>
          <w:rFonts w:ascii="Calibri" w:hAnsi="Calibri"/>
          <w:i/>
          <w:sz w:val="22"/>
        </w:rPr>
        <w:t>Được chứ, chị xuống cầu thang này, rồi đi vào đường hầm bên phải, sân ga bảy ở cuối cùng.</w:t>
      </w:r>
    </w:p>
    <w:p>
      <w:pPr>
        <w:spacing w:after="160" w:line="312" w:lineRule="auto"/>
        <w:jc w:val="both"/>
      </w:pPr>
      <w:r>
        <w:rPr>
          <w:rFonts w:ascii="Calibri" w:hAnsi="Calibri"/>
          <w:b/>
          <w:sz w:val="22"/>
        </w:rPr>
        <w:t xml:space="preserve">Ms Lan: </w:t>
      </w:r>
      <w:r>
        <w:rPr>
          <w:rFonts w:ascii="Calibri" w:hAnsi="Calibri"/>
          <w:sz w:val="22"/>
        </w:rPr>
        <w:t xml:space="preserve">Thank you very much, I would have wandered around for ages without your help.  </w:t>
      </w:r>
      <w:r>
        <w:rPr>
          <w:rFonts w:ascii="Calibri" w:hAnsi="Calibri"/>
          <w:i/>
          <w:sz w:val="22"/>
        </w:rPr>
        <w:t>Cảm ơn anh nhiều lắm, không có anh giúp chắc tôi lang thang mãi mất.</w:t>
      </w:r>
    </w:p>
    <w:p>
      <w:pPr>
        <w:spacing w:after="160" w:line="312" w:lineRule="auto"/>
        <w:jc w:val="both"/>
      </w:pPr>
      <w:r>
        <w:rPr>
          <w:rFonts w:ascii="Calibri" w:hAnsi="Calibri"/>
          <w:b/>
          <w:sz w:val="22"/>
        </w:rPr>
        <w:t xml:space="preserve">Ms Lan: </w:t>
      </w:r>
      <w:r>
        <w:rPr>
          <w:rFonts w:ascii="Calibri" w:hAnsi="Calibri"/>
          <w:sz w:val="22"/>
        </w:rPr>
        <w:t xml:space="preserve">Is platform twelve accessible from where I'm standing, or do I need to go back through the main hall?  </w:t>
      </w:r>
      <w:r>
        <w:rPr>
          <w:rFonts w:ascii="Calibri" w:hAnsi="Calibri"/>
          <w:i/>
          <w:sz w:val="22"/>
        </w:rPr>
        <w:t>Sân ga mười hai có đi được từ chỗ tôi đang đứng không ạ, hay tôi phải quay lại qua sảnh chính?</w:t>
      </w:r>
    </w:p>
    <w:p>
      <w:pPr>
        <w:spacing w:after="160" w:line="312" w:lineRule="auto"/>
        <w:jc w:val="both"/>
      </w:pPr>
      <w:r>
        <w:rPr>
          <w:rFonts w:ascii="Calibri" w:hAnsi="Calibri"/>
          <w:b/>
          <w:sz w:val="22"/>
        </w:rPr>
        <w:t xml:space="preserve">Mr Kestrelby: </w:t>
      </w:r>
      <w:r>
        <w:rPr>
          <w:rFonts w:ascii="Calibri" w:hAnsi="Calibri"/>
          <w:sz w:val="22"/>
        </w:rPr>
        <w:t xml:space="preserve">You'll need to go back through the main hall, there's a footbridge that will take you straight there.  </w:t>
      </w:r>
      <w:r>
        <w:rPr>
          <w:rFonts w:ascii="Calibri" w:hAnsi="Calibri"/>
          <w:i/>
          <w:sz w:val="22"/>
        </w:rPr>
        <w:t>Chị cần quay lại qua sảnh chính, có một cầu vượt sẽ đưa chị thẳng đến đó.</w:t>
      </w:r>
    </w:p>
    <w:p>
      <w:pPr>
        <w:spacing w:after="160" w:line="312" w:lineRule="auto"/>
        <w:jc w:val="both"/>
      </w:pPr>
      <w:r>
        <w:rPr>
          <w:rFonts w:ascii="Calibri" w:hAnsi="Calibri"/>
          <w:b/>
          <w:sz w:val="22"/>
        </w:rPr>
        <w:t xml:space="preserve">Ms Lan: </w:t>
      </w:r>
      <w:r>
        <w:rPr>
          <w:rFonts w:ascii="Calibri" w:hAnsi="Calibri"/>
          <w:sz w:val="22"/>
        </w:rPr>
        <w:t xml:space="preserve">Thanks for the directions, I'll head that way now before I run out of time.  </w:t>
      </w:r>
      <w:r>
        <w:rPr>
          <w:rFonts w:ascii="Calibri" w:hAnsi="Calibri"/>
          <w:i/>
          <w:sz w:val="22"/>
        </w:rPr>
        <w:t>Cảm ơn anh đã chỉ đường, tôi sẽ đi ngay bây giờ trước khi hết thời gian.</w:t>
      </w:r>
    </w:p>
    <w:p>
      <w:pPr>
        <w:spacing w:after="160" w:line="312" w:lineRule="auto"/>
        <w:jc w:val="both"/>
      </w:pPr>
      <w:r>
        <w:rPr>
          <w:rFonts w:ascii="Calibri" w:hAnsi="Calibri"/>
          <w:b/>
          <w:sz w:val="22"/>
        </w:rPr>
        <w:t xml:space="preserve">Ms Lan: </w:t>
      </w:r>
      <w:r>
        <w:rPr>
          <w:rFonts w:ascii="Calibri" w:hAnsi="Calibri"/>
          <w:sz w:val="22"/>
        </w:rPr>
        <w:t xml:space="preserve">I can't find any signs for platform four, has it been renamed or moved somewhere recently?  </w:t>
      </w:r>
      <w:r>
        <w:rPr>
          <w:rFonts w:ascii="Calibri" w:hAnsi="Calibri"/>
          <w:i/>
          <w:sz w:val="22"/>
        </w:rPr>
        <w:t>Tôi không tìm thấy biển báo nào cho sân ga bốn, gần đây nó có được đổi tên hay dời đi đâu không ạ?</w:t>
      </w:r>
    </w:p>
    <w:p>
      <w:pPr>
        <w:spacing w:after="160" w:line="312" w:lineRule="auto"/>
        <w:jc w:val="both"/>
      </w:pPr>
      <w:r>
        <w:rPr>
          <w:rFonts w:ascii="Calibri" w:hAnsi="Calibri"/>
          <w:b/>
          <w:sz w:val="22"/>
        </w:rPr>
        <w:t xml:space="preserve">Mr Kestrelby: </w:t>
      </w:r>
      <w:r>
        <w:rPr>
          <w:rFonts w:ascii="Calibri" w:hAnsi="Calibri"/>
          <w:sz w:val="22"/>
        </w:rPr>
        <w:t xml:space="preserve">It's actually just past the coffee stall, the sign fell down last week and hasn't been fixed yet.  </w:t>
      </w:r>
      <w:r>
        <w:rPr>
          <w:rFonts w:ascii="Calibri" w:hAnsi="Calibri"/>
          <w:i/>
          <w:sz w:val="22"/>
        </w:rPr>
        <w:t>Thật ra nó chỉ qua khỏi quầy cà phê, biển báo bị rơi tuần trước và chưa được sửa lại.</w:t>
      </w:r>
    </w:p>
    <w:p>
      <w:pPr>
        <w:spacing w:after="160" w:line="312" w:lineRule="auto"/>
        <w:jc w:val="both"/>
      </w:pPr>
      <w:r>
        <w:rPr>
          <w:rFonts w:ascii="Calibri" w:hAnsi="Calibri"/>
          <w:b/>
          <w:sz w:val="22"/>
        </w:rPr>
        <w:t xml:space="preserve">Ms Lan: </w:t>
      </w:r>
      <w:r>
        <w:rPr>
          <w:rFonts w:ascii="Calibri" w:hAnsi="Calibri"/>
          <w:sz w:val="22"/>
        </w:rPr>
        <w:t xml:space="preserve">Ah, that explains it, thank you for clearing that up, I was starting to worry.  </w:t>
      </w:r>
      <w:r>
        <w:rPr>
          <w:rFonts w:ascii="Calibri" w:hAnsi="Calibri"/>
          <w:i/>
          <w:sz w:val="22"/>
        </w:rPr>
        <w:t>À, thảo nào, cảm ơn anh đã giải thích rõ, tôi cứ lo lo.</w:t>
      </w:r>
    </w:p>
    <w:p>
      <w:pPr>
        <w:spacing w:after="160" w:line="312" w:lineRule="auto"/>
        <w:jc w:val="both"/>
      </w:pPr>
      <w:r>
        <w:rPr>
          <w:rFonts w:ascii="Calibri" w:hAnsi="Calibri"/>
          <w:b/>
          <w:sz w:val="22"/>
        </w:rPr>
        <w:t xml:space="preserve">Ms Lan: </w:t>
      </w:r>
      <w:r>
        <w:rPr>
          <w:rFonts w:ascii="Calibri" w:hAnsi="Calibri"/>
          <w:sz w:val="22"/>
        </w:rPr>
        <w:t xml:space="preserve">How far is platform nine from here? I only have about six minutes before my train leaves.  </w:t>
      </w:r>
      <w:r>
        <w:rPr>
          <w:rFonts w:ascii="Calibri" w:hAnsi="Calibri"/>
          <w:i/>
          <w:sz w:val="22"/>
        </w:rPr>
        <w:t>Sân ga chín cách đây bao xa ạ? Tôi chỉ còn khoảng sáu phút trước khi tàu chạy.</w:t>
      </w:r>
    </w:p>
    <w:p>
      <w:pPr>
        <w:spacing w:after="160" w:line="312" w:lineRule="auto"/>
        <w:jc w:val="both"/>
      </w:pPr>
      <w:r>
        <w:rPr>
          <w:rFonts w:ascii="Calibri" w:hAnsi="Calibri"/>
          <w:b/>
          <w:sz w:val="22"/>
        </w:rPr>
        <w:t xml:space="preserve">Mr Kestrelby: </w:t>
      </w:r>
      <w:r>
        <w:rPr>
          <w:rFonts w:ascii="Calibri" w:hAnsi="Calibri"/>
          <w:sz w:val="22"/>
        </w:rPr>
        <w:t xml:space="preserve">It's just a short walk, about two minutes, straight ahead and then left past the ticket barriers.  </w:t>
      </w:r>
      <w:r>
        <w:rPr>
          <w:rFonts w:ascii="Calibri" w:hAnsi="Calibri"/>
          <w:i/>
          <w:sz w:val="22"/>
        </w:rPr>
        <w:t>Chỉ đi bộ một quãng ngắn thôi, khoảng hai phút, đi thẳng rồi rẽ trái qua cổng soát vé.</w:t>
      </w:r>
    </w:p>
    <w:p>
      <w:pPr>
        <w:spacing w:after="160" w:line="312" w:lineRule="auto"/>
        <w:jc w:val="both"/>
      </w:pPr>
      <w:r>
        <w:rPr>
          <w:rFonts w:ascii="Calibri" w:hAnsi="Calibri"/>
          <w:b/>
          <w:sz w:val="22"/>
        </w:rPr>
        <w:t xml:space="preserve">Ms Lan: </w:t>
      </w:r>
      <w:r>
        <w:rPr>
          <w:rFonts w:ascii="Calibri" w:hAnsi="Calibri"/>
          <w:sz w:val="22"/>
        </w:rPr>
        <w:t xml:space="preserve">That's plenty of time then, thank you, I'll walk quickly rather than run.  </w:t>
      </w:r>
      <w:r>
        <w:rPr>
          <w:rFonts w:ascii="Calibri" w:hAnsi="Calibri"/>
          <w:i/>
          <w:sz w:val="22"/>
        </w:rPr>
        <w:t>Vậy là đủ thời gian rồi, cảm ơn anh, tôi sẽ đi nhanh thay vì chạy.</w:t>
      </w:r>
    </w:p>
    <w:p>
      <w:pPr>
        <w:spacing w:after="160" w:line="312" w:lineRule="auto"/>
        <w:jc w:val="both"/>
      </w:pPr>
      <w:r>
        <w:rPr>
          <w:rFonts w:ascii="Calibri" w:hAnsi="Calibri"/>
          <w:b/>
          <w:sz w:val="22"/>
        </w:rPr>
        <w:t xml:space="preserve">Ms Lan: </w:t>
      </w:r>
      <w:r>
        <w:rPr>
          <w:rFonts w:ascii="Calibri" w:hAnsi="Calibri"/>
          <w:sz w:val="22"/>
        </w:rPr>
        <w:t xml:space="preserve">This station is much bigger than I expected, is there a map I could take with me to avoid getting lost?  </w:t>
      </w:r>
      <w:r>
        <w:rPr>
          <w:rFonts w:ascii="Calibri" w:hAnsi="Calibri"/>
          <w:i/>
          <w:sz w:val="22"/>
        </w:rPr>
        <w:t>Nhà ga này lớn hơn tôi tưởng nhiều, có bản đồ nào tôi có thể mang theo để khỏi bị lạc không ạ?</w:t>
      </w:r>
    </w:p>
    <w:p>
      <w:pPr>
        <w:spacing w:after="160" w:line="312" w:lineRule="auto"/>
        <w:jc w:val="both"/>
      </w:pPr>
      <w:r>
        <w:rPr>
          <w:rFonts w:ascii="Calibri" w:hAnsi="Calibri"/>
          <w:b/>
          <w:sz w:val="22"/>
        </w:rPr>
        <w:t xml:space="preserve">Mr Kestrelby: </w:t>
      </w:r>
      <w:r>
        <w:rPr>
          <w:rFonts w:ascii="Calibri" w:hAnsi="Calibri"/>
          <w:sz w:val="22"/>
        </w:rPr>
        <w:t xml:space="preserve">Here's a small station map, it shows every platform and the shortest routes between them all.  </w:t>
      </w:r>
      <w:r>
        <w:rPr>
          <w:rFonts w:ascii="Calibri" w:hAnsi="Calibri"/>
          <w:i/>
          <w:sz w:val="22"/>
        </w:rPr>
        <w:t>Đây là một bản đồ nhỏ của nhà ga, nó chỉ mọi sân ga và những lối đi ngắn nhất giữa chúng.</w:t>
      </w:r>
    </w:p>
    <w:p>
      <w:pPr>
        <w:spacing w:after="160" w:line="312" w:lineRule="auto"/>
        <w:jc w:val="both"/>
      </w:pPr>
      <w:r>
        <w:rPr>
          <w:rFonts w:ascii="Calibri" w:hAnsi="Calibri"/>
          <w:b/>
          <w:sz w:val="22"/>
        </w:rPr>
        <w:t xml:space="preserve">Ms Lan: </w:t>
      </w:r>
      <w:r>
        <w:rPr>
          <w:rFonts w:ascii="Calibri" w:hAnsi="Calibri"/>
          <w:sz w:val="22"/>
        </w:rPr>
        <w:t xml:space="preserve">This is really helpful, thank you, I'll keep it handy for the rest of my journey today.  </w:t>
      </w:r>
      <w:r>
        <w:rPr>
          <w:rFonts w:ascii="Calibri" w:hAnsi="Calibri"/>
          <w:i/>
          <w:sz w:val="22"/>
        </w:rPr>
        <w:t>Cái này rất hữu ích, cảm ơn anh, tôi sẽ giữ nó bên mình cho phần còn lại của chuyến đi hôm nay.</w:t>
      </w:r>
    </w:p>
    <w:p>
      <w:pPr>
        <w:spacing w:after="160" w:line="312" w:lineRule="auto"/>
        <w:jc w:val="both"/>
      </w:pPr>
      <w:r>
        <w:rPr>
          <w:rFonts w:ascii="Calibri" w:hAnsi="Calibri"/>
          <w:b/>
          <w:sz w:val="22"/>
        </w:rPr>
        <w:t xml:space="preserve">Mr Kestrelby: </w:t>
      </w:r>
      <w:r>
        <w:rPr>
          <w:rFonts w:ascii="Calibri" w:hAnsi="Calibri"/>
          <w:sz w:val="22"/>
        </w:rPr>
        <w:t xml:space="preserve">Tickets, please, could I see yours, or has it already been checked on the platform this morning?  </w:t>
      </w:r>
      <w:r>
        <w:rPr>
          <w:rFonts w:ascii="Calibri" w:hAnsi="Calibri"/>
          <w:i/>
          <w:sz w:val="22"/>
        </w:rPr>
        <w:t>Vé xin mời, tôi có thể xem vé của chị không ạ, hay đã được kiểm tra ở sân ga sáng nay rồi?</w:t>
      </w:r>
    </w:p>
    <w:p>
      <w:pPr>
        <w:spacing w:after="160" w:line="312" w:lineRule="auto"/>
        <w:jc w:val="both"/>
      </w:pPr>
      <w:r>
        <w:rPr>
          <w:rFonts w:ascii="Calibri" w:hAnsi="Calibri"/>
          <w:b/>
          <w:sz w:val="22"/>
        </w:rPr>
        <w:t xml:space="preserve">Ms Lan: </w:t>
      </w:r>
      <w:r>
        <w:rPr>
          <w:rFonts w:ascii="Calibri" w:hAnsi="Calibri"/>
          <w:sz w:val="22"/>
        </w:rPr>
        <w:t xml:space="preserve">Here it is, I bought it just before boarding, so it hasn't been checked yet today.  </w:t>
      </w:r>
      <w:r>
        <w:rPr>
          <w:rFonts w:ascii="Calibri" w:hAnsi="Calibri"/>
          <w:i/>
          <w:sz w:val="22"/>
        </w:rPr>
        <w:t>Đây ạ, tôi mới mua ngay trước khi lên tàu, nên hôm nay chưa được kiểm tra.</w:t>
      </w:r>
    </w:p>
    <w:p>
      <w:pPr>
        <w:spacing w:after="160" w:line="312" w:lineRule="auto"/>
        <w:jc w:val="both"/>
      </w:pPr>
      <w:r>
        <w:rPr>
          <w:rFonts w:ascii="Calibri" w:hAnsi="Calibri"/>
          <w:b/>
          <w:sz w:val="22"/>
        </w:rPr>
        <w:t xml:space="preserve">Mr Kestrelby: </w:t>
      </w:r>
      <w:r>
        <w:rPr>
          <w:rFonts w:ascii="Calibri" w:hAnsi="Calibri"/>
          <w:sz w:val="22"/>
        </w:rPr>
        <w:t xml:space="preserve">Thank you, everything looks in order, enjoy the rest of your journey and let me know if you need anything.  </w:t>
      </w:r>
      <w:r>
        <w:rPr>
          <w:rFonts w:ascii="Calibri" w:hAnsi="Calibri"/>
          <w:i/>
          <w:sz w:val="22"/>
        </w:rPr>
        <w:t>Cảm ơn chị, mọi thứ đều ổn, chúc chị có chuyến đi vui vẻ và cứ báo tôi nếu cần gì.</w:t>
      </w:r>
    </w:p>
    <w:p>
      <w:pPr>
        <w:spacing w:after="160" w:line="312" w:lineRule="auto"/>
        <w:jc w:val="both"/>
      </w:pPr>
      <w:r>
        <w:rPr>
          <w:rFonts w:ascii="Calibri" w:hAnsi="Calibri"/>
          <w:b/>
          <w:sz w:val="22"/>
        </w:rPr>
        <w:t xml:space="preserve">Ms Lan: </w:t>
      </w:r>
      <w:r>
        <w:rPr>
          <w:rFonts w:ascii="Calibri" w:hAnsi="Calibri"/>
          <w:sz w:val="22"/>
        </w:rPr>
        <w:t xml:space="preserve">I'm sorry, I can't seem to find my ticket in my bag, could you give me just a moment?  </w:t>
      </w:r>
      <w:r>
        <w:rPr>
          <w:rFonts w:ascii="Calibri" w:hAnsi="Calibri"/>
          <w:i/>
          <w:sz w:val="22"/>
        </w:rPr>
        <w:t>Xin lỗi anh, tôi không tìm thấy vé trong túi, anh cho tôi thêm chút thời gian được không ạ?</w:t>
      </w:r>
    </w:p>
    <w:p>
      <w:pPr>
        <w:spacing w:after="160" w:line="312" w:lineRule="auto"/>
        <w:jc w:val="both"/>
      </w:pPr>
      <w:r>
        <w:rPr>
          <w:rFonts w:ascii="Calibri" w:hAnsi="Calibri"/>
          <w:b/>
          <w:sz w:val="22"/>
        </w:rPr>
        <w:t xml:space="preserve">Mr Kestrelby: </w:t>
      </w:r>
      <w:r>
        <w:rPr>
          <w:rFonts w:ascii="Calibri" w:hAnsi="Calibri"/>
          <w:sz w:val="22"/>
        </w:rPr>
        <w:t xml:space="preserve">Take your time, no rush at all, I'll come back around once I've checked the other passengers.  </w:t>
      </w:r>
      <w:r>
        <w:rPr>
          <w:rFonts w:ascii="Calibri" w:hAnsi="Calibri"/>
          <w:i/>
          <w:sz w:val="22"/>
        </w:rPr>
        <w:t>Chị cứ từ từ, không vội đâu, tôi sẽ quay lại sau khi kiểm tra các hành khách khác.</w:t>
      </w:r>
    </w:p>
    <w:p>
      <w:pPr>
        <w:spacing w:after="160" w:line="312" w:lineRule="auto"/>
        <w:jc w:val="both"/>
      </w:pPr>
      <w:r>
        <w:rPr>
          <w:rFonts w:ascii="Calibri" w:hAnsi="Calibri"/>
          <w:b/>
          <w:sz w:val="22"/>
        </w:rPr>
        <w:t xml:space="preserve">Ms Lan: </w:t>
      </w:r>
      <w:r>
        <w:rPr>
          <w:rFonts w:ascii="Calibri" w:hAnsi="Calibri"/>
          <w:sz w:val="22"/>
        </w:rPr>
        <w:t xml:space="preserve">Thank you for your patience, ah, here it is, it was tucked inside my passport holder.  </w:t>
      </w:r>
      <w:r>
        <w:rPr>
          <w:rFonts w:ascii="Calibri" w:hAnsi="Calibri"/>
          <w:i/>
          <w:sz w:val="22"/>
        </w:rPr>
        <w:t>Cảm ơn anh đã kiên nhẫn, à, đây rồi, nó nằm trong ví hộ chiếu của tôi.</w:t>
      </w:r>
    </w:p>
    <w:p>
      <w:pPr>
        <w:spacing w:after="160" w:line="312" w:lineRule="auto"/>
        <w:jc w:val="both"/>
      </w:pPr>
      <w:r>
        <w:rPr>
          <w:rFonts w:ascii="Calibri" w:hAnsi="Calibri"/>
          <w:b/>
          <w:sz w:val="22"/>
        </w:rPr>
        <w:t xml:space="preserve">Ms Lan: </w:t>
      </w:r>
      <w:r>
        <w:rPr>
          <w:rFonts w:ascii="Calibri" w:hAnsi="Calibri"/>
          <w:sz w:val="22"/>
        </w:rPr>
        <w:t xml:space="preserve">My ticket is on my phone, does that count as valid, or do I need a printed copy as well?  </w:t>
      </w:r>
      <w:r>
        <w:rPr>
          <w:rFonts w:ascii="Calibri" w:hAnsi="Calibri"/>
          <w:i/>
          <w:sz w:val="22"/>
        </w:rPr>
        <w:t>Vé của tôi nằm trong điện thoại, vậy có được tính hợp lệ không ạ, hay tôi cần thêm bản in?</w:t>
      </w:r>
    </w:p>
    <w:p>
      <w:pPr>
        <w:spacing w:after="160" w:line="312" w:lineRule="auto"/>
        <w:jc w:val="both"/>
      </w:pPr>
      <w:r>
        <w:rPr>
          <w:rFonts w:ascii="Calibri" w:hAnsi="Calibri"/>
          <w:b/>
          <w:sz w:val="22"/>
        </w:rPr>
        <w:t xml:space="preserve">Mr Kestrelby: </w:t>
      </w:r>
      <w:r>
        <w:rPr>
          <w:rFonts w:ascii="Calibri" w:hAnsi="Calibri"/>
          <w:sz w:val="22"/>
        </w:rPr>
        <w:t xml:space="preserve">A mobile ticket is perfectly valid, just make sure the screen brightness is up so I can scan it properly.  </w:t>
      </w:r>
      <w:r>
        <w:rPr>
          <w:rFonts w:ascii="Calibri" w:hAnsi="Calibri"/>
          <w:i/>
          <w:sz w:val="22"/>
        </w:rPr>
        <w:t>Vé điện tử hoàn toàn hợp lệ, chị chỉ cần chỉnh độ sáng màn hình lên để tôi quét được rõ ràng.</w:t>
      </w:r>
    </w:p>
    <w:p>
      <w:pPr>
        <w:spacing w:after="160" w:line="312" w:lineRule="auto"/>
        <w:jc w:val="both"/>
      </w:pPr>
      <w:r>
        <w:rPr>
          <w:rFonts w:ascii="Calibri" w:hAnsi="Calibri"/>
          <w:b/>
          <w:sz w:val="22"/>
        </w:rPr>
        <w:t xml:space="preserve">Ms Lan: </w:t>
      </w:r>
      <w:r>
        <w:rPr>
          <w:rFonts w:ascii="Calibri" w:hAnsi="Calibri"/>
          <w:sz w:val="22"/>
        </w:rPr>
        <w:t xml:space="preserve">Got it, let me turn up the brightness now, sorry about that, it dims quite quickly.  </w:t>
      </w:r>
      <w:r>
        <w:rPr>
          <w:rFonts w:ascii="Calibri" w:hAnsi="Calibri"/>
          <w:i/>
          <w:sz w:val="22"/>
        </w:rPr>
        <w:t>Được rồi, để tôi tăng độ sáng lên, xin lỗi anh, màn hình tự mờ đi khá nhanh.</w:t>
      </w:r>
    </w:p>
    <w:p>
      <w:pPr>
        <w:spacing w:after="160" w:line="312" w:lineRule="auto"/>
        <w:jc w:val="both"/>
      </w:pPr>
      <w:r>
        <w:rPr>
          <w:rFonts w:ascii="Calibri" w:hAnsi="Calibri"/>
          <w:b/>
          <w:sz w:val="22"/>
        </w:rPr>
        <w:t xml:space="preserve">Ms Lan: </w:t>
      </w:r>
      <w:r>
        <w:rPr>
          <w:rFonts w:ascii="Calibri" w:hAnsi="Calibri"/>
          <w:sz w:val="22"/>
        </w:rPr>
        <w:t xml:space="preserve">I bought a ticket for the wrong day by mistake, will that cause a problem with the inspector?  </w:t>
      </w:r>
      <w:r>
        <w:rPr>
          <w:rFonts w:ascii="Calibri" w:hAnsi="Calibri"/>
          <w:i/>
          <w:sz w:val="22"/>
        </w:rPr>
        <w:t>Tôi lỡ mua nhầm vé cho ngày khác, vậy có gây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That does happen sometimes, let me check the system, we can usually correct that for a small adjustment fee.  </w:t>
      </w:r>
      <w:r>
        <w:rPr>
          <w:rFonts w:ascii="Calibri" w:hAnsi="Calibri"/>
          <w:i/>
          <w:sz w:val="22"/>
        </w:rPr>
        <w:t>Chuyện đó thỉnh thoảng vẫn xảy ra, để tôi kiểm tra hệ thống, thường có thể sửa lại với một khoản phí điều chỉnh nhỏ.</w:t>
      </w:r>
    </w:p>
    <w:p>
      <w:pPr>
        <w:spacing w:after="160" w:line="312" w:lineRule="auto"/>
        <w:jc w:val="both"/>
      </w:pPr>
      <w:r>
        <w:rPr>
          <w:rFonts w:ascii="Calibri" w:hAnsi="Calibri"/>
          <w:b/>
          <w:sz w:val="22"/>
        </w:rPr>
        <w:t xml:space="preserve">Ms Lan: </w:t>
      </w:r>
      <w:r>
        <w:rPr>
          <w:rFonts w:ascii="Calibri" w:hAnsi="Calibri"/>
          <w:sz w:val="22"/>
        </w:rPr>
        <w:t xml:space="preserve">Thank you for helping me fix it, I'd rather pay a small fee than get in real trouble.  </w:t>
      </w:r>
      <w:r>
        <w:rPr>
          <w:rFonts w:ascii="Calibri" w:hAnsi="Calibri"/>
          <w:i/>
          <w:sz w:val="22"/>
        </w:rPr>
        <w:t>Cảm ơn anh đã giúp tôi sửa lại, tôi thà trả một khoản phí nhỏ còn hơn gặp rắc rối thật sự.</w:t>
      </w:r>
    </w:p>
    <w:p>
      <w:pPr>
        <w:spacing w:after="160" w:line="312" w:lineRule="auto"/>
        <w:jc w:val="both"/>
      </w:pPr>
      <w:r>
        <w:rPr>
          <w:rFonts w:ascii="Calibri" w:hAnsi="Calibri"/>
          <w:b/>
          <w:sz w:val="22"/>
        </w:rPr>
        <w:t xml:space="preserve">Ms Lan: </w:t>
      </w:r>
      <w:r>
        <w:rPr>
          <w:rFonts w:ascii="Calibri" w:hAnsi="Calibri"/>
          <w:sz w:val="22"/>
        </w:rPr>
        <w:t xml:space="preserve">Does my ticket need to be stamped or validated before boarding, or is that only required for certain routes?  </w:t>
      </w:r>
      <w:r>
        <w:rPr>
          <w:rFonts w:ascii="Calibri" w:hAnsi="Calibri"/>
          <w:i/>
          <w:sz w:val="22"/>
        </w:rPr>
        <w:t>Vé của tôi có cần đóng dấu hoặc kiểm chứng trước khi lên tàu không ạ, hay điều đó chỉ áp dụng cho một số tuyến?</w:t>
      </w:r>
    </w:p>
    <w:p>
      <w:pPr>
        <w:spacing w:after="160" w:line="312" w:lineRule="auto"/>
        <w:jc w:val="both"/>
      </w:pPr>
      <w:r>
        <w:rPr>
          <w:rFonts w:ascii="Calibri" w:hAnsi="Calibri"/>
          <w:b/>
          <w:sz w:val="22"/>
        </w:rPr>
        <w:t xml:space="preserve">Mr Kestrelby: </w:t>
      </w:r>
      <w:r>
        <w:rPr>
          <w:rFonts w:ascii="Calibri" w:hAnsi="Calibri"/>
          <w:sz w:val="22"/>
        </w:rPr>
        <w:t xml:space="preserve">On this route, there's no separate validation step, your ticket is simply checked once you're on board.  </w:t>
      </w:r>
      <w:r>
        <w:rPr>
          <w:rFonts w:ascii="Calibri" w:hAnsi="Calibri"/>
          <w:i/>
          <w:sz w:val="22"/>
        </w:rPr>
        <w:t>Trên tuyến này, không cần bước kiểm chứng riêng, vé của chị chỉ đơn giản được kiểm tra khi đã lên tàu.</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 was worried I'd missed a step somewhere at the station.  </w:t>
      </w:r>
      <w:r>
        <w:rPr>
          <w:rFonts w:ascii="Calibri" w:hAnsi="Calibri"/>
          <w:i/>
          <w:sz w:val="22"/>
        </w:rPr>
        <w:t>Vậy đơn giản quá, cảm ơn anh, tôi cứ lo là mình bỏ sót bước nào đó ở nhà ga.</w:t>
      </w:r>
    </w:p>
    <w:p>
      <w:pPr>
        <w:spacing w:after="160" w:line="312" w:lineRule="auto"/>
        <w:jc w:val="both"/>
      </w:pPr>
      <w:r>
        <w:rPr>
          <w:rFonts w:ascii="Calibri" w:hAnsi="Calibri"/>
          <w:b/>
          <w:sz w:val="22"/>
        </w:rPr>
        <w:t xml:space="preserve">Ms Lan: </w:t>
      </w:r>
      <w:r>
        <w:rPr>
          <w:rFonts w:ascii="Calibri" w:hAnsi="Calibri"/>
          <w:sz w:val="22"/>
        </w:rPr>
        <w:t xml:space="preserve">I bought my ticket online, but I never received a confirmation number, will that be a problem for you?  </w:t>
      </w:r>
      <w:r>
        <w:rPr>
          <w:rFonts w:ascii="Calibri" w:hAnsi="Calibri"/>
          <w:i/>
          <w:sz w:val="22"/>
        </w:rPr>
        <w:t>Tôi mua vé trên mạng, nhưng chưa nhận được mã xác nhận, vậy có gây rắc rối cho anh không ạ?</w:t>
      </w:r>
    </w:p>
    <w:p>
      <w:pPr>
        <w:spacing w:after="160" w:line="312" w:lineRule="auto"/>
        <w:jc w:val="both"/>
      </w:pPr>
      <w:r>
        <w:rPr>
          <w:rFonts w:ascii="Calibri" w:hAnsi="Calibri"/>
          <w:b/>
          <w:sz w:val="22"/>
        </w:rPr>
        <w:t xml:space="preserve">Mr Kestrelby: </w:t>
      </w:r>
      <w:r>
        <w:rPr>
          <w:rFonts w:ascii="Calibri" w:hAnsi="Calibri"/>
          <w:sz w:val="22"/>
        </w:rPr>
        <w:t xml:space="preserve">Not at all, if you can show me the payment confirmation on your banking app, that should be enough for now.  </w:t>
      </w:r>
      <w:r>
        <w:rPr>
          <w:rFonts w:ascii="Calibri" w:hAnsi="Calibri"/>
          <w:i/>
          <w:sz w:val="22"/>
        </w:rPr>
        <w:t>Không sao đâu, nếu chị có thể cho tôi xem xác nhận thanh toán trên ứng dụng ngân hàng, vậy là đủ rồi.</w:t>
      </w:r>
    </w:p>
    <w:p>
      <w:pPr>
        <w:spacing w:after="160" w:line="312" w:lineRule="auto"/>
        <w:jc w:val="both"/>
      </w:pPr>
      <w:r>
        <w:rPr>
          <w:rFonts w:ascii="Calibri" w:hAnsi="Calibri"/>
          <w:b/>
          <w:sz w:val="22"/>
        </w:rPr>
        <w:t xml:space="preserve">Ms Lan: </w:t>
      </w:r>
      <w:r>
        <w:rPr>
          <w:rFonts w:ascii="Calibri" w:hAnsi="Calibri"/>
          <w:sz w:val="22"/>
        </w:rPr>
        <w:t xml:space="preserve">Here it is on my screen, thank you for being flexible about it this morning.  </w:t>
      </w:r>
      <w:r>
        <w:rPr>
          <w:rFonts w:ascii="Calibri" w:hAnsi="Calibri"/>
          <w:i/>
          <w:sz w:val="22"/>
        </w:rPr>
        <w:t>Đây ạ, trên màn hình của tôi, cảm ơn anh đã linh hoạt về việc này sáng nay.</w:t>
      </w:r>
    </w:p>
    <w:p>
      <w:pPr>
        <w:spacing w:after="160" w:line="312" w:lineRule="auto"/>
        <w:jc w:val="both"/>
      </w:pPr>
      <w:r>
        <w:rPr>
          <w:rFonts w:ascii="Calibri" w:hAnsi="Calibri"/>
          <w:b/>
          <w:sz w:val="22"/>
        </w:rPr>
        <w:t xml:space="preserve">Ms Lan: </w:t>
      </w:r>
      <w:r>
        <w:rPr>
          <w:rFonts w:ascii="Calibri" w:hAnsi="Calibri"/>
          <w:sz w:val="22"/>
        </w:rPr>
        <w:t xml:space="preserve">My train yesterday was cancelled, is it too late to ask for a refund on that ticket now?  </w:t>
      </w:r>
      <w:r>
        <w:rPr>
          <w:rFonts w:ascii="Calibri" w:hAnsi="Calibri"/>
          <w:i/>
          <w:sz w:val="22"/>
        </w:rPr>
        <w:t>Chuyến tàu hôm qua của tôi bị hủy, giờ xin hoàn tiền cho vé đó có quá muộn không ạ?</w:t>
      </w:r>
    </w:p>
    <w:p>
      <w:pPr>
        <w:spacing w:after="160" w:line="312" w:lineRule="auto"/>
        <w:jc w:val="both"/>
      </w:pPr>
      <w:r>
        <w:rPr>
          <w:rFonts w:ascii="Calibri" w:hAnsi="Calibri"/>
          <w:b/>
          <w:sz w:val="22"/>
        </w:rPr>
        <w:t xml:space="preserve">Mr Kestrelby: </w:t>
      </w:r>
      <w:r>
        <w:rPr>
          <w:rFonts w:ascii="Calibri" w:hAnsi="Calibri"/>
          <w:sz w:val="22"/>
        </w:rPr>
        <w:t xml:space="preserve">Not at all, you generally have up to twenty-eight days to claim, so you're well within the window.  </w:t>
      </w:r>
      <w:r>
        <w:rPr>
          <w:rFonts w:ascii="Calibri" w:hAnsi="Calibri"/>
          <w:i/>
          <w:sz w:val="22"/>
        </w:rPr>
        <w:t>Không hề, chị thường có tới hai mươi tám ngày để yêu cầu, nên vẫn còn trong thời hạn cho phép.</w:t>
      </w:r>
    </w:p>
    <w:p>
      <w:pPr>
        <w:spacing w:after="160" w:line="312" w:lineRule="auto"/>
        <w:jc w:val="both"/>
      </w:pPr>
      <w:r>
        <w:rPr>
          <w:rFonts w:ascii="Calibri" w:hAnsi="Calibri"/>
          <w:b/>
          <w:sz w:val="22"/>
        </w:rPr>
        <w:t xml:space="preserve">Ms Lan: </w:t>
      </w:r>
      <w:r>
        <w:rPr>
          <w:rFonts w:ascii="Calibri" w:hAnsi="Calibri"/>
          <w:sz w:val="22"/>
        </w:rPr>
        <w:t xml:space="preserve">That's good to know, could you help me start the refund process right here at the counter?  </w:t>
      </w:r>
      <w:r>
        <w:rPr>
          <w:rFonts w:ascii="Calibri" w:hAnsi="Calibri"/>
          <w:i/>
          <w:sz w:val="22"/>
        </w:rPr>
        <w:t>Tốt quá khi biết vậy, anh giúp tôi bắt đầu thủ tục hoàn tiền ngay tại quầy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once it's been approved by the station?  </w:t>
      </w:r>
      <w:r>
        <w:rPr>
          <w:rFonts w:ascii="Calibri" w:hAnsi="Calibri"/>
          <w:i/>
          <w:sz w:val="22"/>
        </w:rPr>
        <w:t>Sau khi được nhà ga chấp thuận, việc hoàn tiền thường mất bao lâu ạ?</w:t>
      </w:r>
    </w:p>
    <w:p>
      <w:pPr>
        <w:spacing w:after="160" w:line="312" w:lineRule="auto"/>
        <w:jc w:val="both"/>
      </w:pPr>
      <w:r>
        <w:rPr>
          <w:rFonts w:ascii="Calibri" w:hAnsi="Calibri"/>
          <w:b/>
          <w:sz w:val="22"/>
        </w:rPr>
        <w:t xml:space="preserve">Mr Kestrelby: </w:t>
      </w:r>
      <w:r>
        <w:rPr>
          <w:rFonts w:ascii="Calibri" w:hAnsi="Calibri"/>
          <w:sz w:val="22"/>
        </w:rPr>
        <w:t xml:space="preserve">It typically takes about five to seven working days to show back up on your card.  </w:t>
      </w:r>
      <w:r>
        <w:rPr>
          <w:rFonts w:ascii="Calibri" w:hAnsi="Calibri"/>
          <w:i/>
          <w:sz w:val="22"/>
        </w:rPr>
        <w:t>Thường mất khoảng năm đến bảy ngày làm việc để tiền quay lại thẻ của chị.</w:t>
      </w:r>
    </w:p>
    <w:p>
      <w:pPr>
        <w:spacing w:after="160" w:line="312" w:lineRule="auto"/>
        <w:jc w:val="both"/>
      </w:pPr>
      <w:r>
        <w:rPr>
          <w:rFonts w:ascii="Calibri" w:hAnsi="Calibri"/>
          <w:b/>
          <w:sz w:val="22"/>
        </w:rPr>
        <w:t xml:space="preserve">Ms Lan: </w:t>
      </w:r>
      <w:r>
        <w:rPr>
          <w:rFonts w:ascii="Calibri" w:hAnsi="Calibri"/>
          <w:sz w:val="22"/>
        </w:rPr>
        <w:t xml:space="preserve">That's reasonable, thank you, I'll keep an eye on my statement over the next week.  </w:t>
      </w:r>
      <w:r>
        <w:rPr>
          <w:rFonts w:ascii="Calibri" w:hAnsi="Calibri"/>
          <w:i/>
          <w:sz w:val="22"/>
        </w:rPr>
        <w:t>Vậy hợp lý đấy, cảm ơn anh, tôi sẽ theo dõi sao kê trong tuần tới.</w:t>
      </w:r>
    </w:p>
    <w:p>
      <w:pPr>
        <w:spacing w:after="160" w:line="312" w:lineRule="auto"/>
        <w:jc w:val="both"/>
      </w:pPr>
      <w:r>
        <w:rPr>
          <w:rFonts w:ascii="Calibri" w:hAnsi="Calibri"/>
          <w:b/>
          <w:sz w:val="22"/>
        </w:rPr>
        <w:t xml:space="preserve">Ms Lan: </w:t>
      </w:r>
      <w:r>
        <w:rPr>
          <w:rFonts w:ascii="Calibri" w:hAnsi="Calibri"/>
          <w:sz w:val="22"/>
        </w:rPr>
        <w:t xml:space="preserve">I bought a return ticket but only ended up using the outward half, can I get a partial refund?  </w:t>
      </w:r>
      <w:r>
        <w:rPr>
          <w:rFonts w:ascii="Calibri" w:hAnsi="Calibri"/>
          <w:i/>
          <w:sz w:val="22"/>
        </w:rPr>
        <w:t>Tôi mua vé khứ hồi nhưng chỉ dùng chiều đi, tôi có thể xin hoàn lại một phần tiền không ạ?</w:t>
      </w:r>
    </w:p>
    <w:p>
      <w:pPr>
        <w:spacing w:after="160" w:line="312" w:lineRule="auto"/>
        <w:jc w:val="both"/>
      </w:pPr>
      <w:r>
        <w:rPr>
          <w:rFonts w:ascii="Calibri" w:hAnsi="Calibri"/>
          <w:b/>
          <w:sz w:val="22"/>
        </w:rPr>
        <w:t xml:space="preserve">Mr Kestrelby: </w:t>
      </w:r>
      <w:r>
        <w:rPr>
          <w:rFonts w:ascii="Calibri" w:hAnsi="Calibri"/>
          <w:sz w:val="22"/>
        </w:rPr>
        <w:t xml:space="preserve">Unfortunately, partial refunds on a used return aren't usually possible, but I can check the exact policy for you.  </w:t>
      </w:r>
      <w:r>
        <w:rPr>
          <w:rFonts w:ascii="Calibri" w:hAnsi="Calibri"/>
          <w:i/>
          <w:sz w:val="22"/>
        </w:rPr>
        <w:t>Đáng tiếc là hoàn tiền một phần cho vé khứ hồi đã dùng một chiều thường không được, nhưng để tôi kiểm tra chính sách chính xác giúp chị.</w:t>
      </w:r>
    </w:p>
    <w:p>
      <w:pPr>
        <w:spacing w:after="160" w:line="312" w:lineRule="auto"/>
        <w:jc w:val="both"/>
      </w:pPr>
      <w:r>
        <w:rPr>
          <w:rFonts w:ascii="Calibri" w:hAnsi="Calibri"/>
          <w:b/>
          <w:sz w:val="22"/>
        </w:rPr>
        <w:t xml:space="preserve">Ms Lan: </w:t>
      </w:r>
      <w:r>
        <w:rPr>
          <w:rFonts w:ascii="Calibri" w:hAnsi="Calibri"/>
          <w:sz w:val="22"/>
        </w:rPr>
        <w:t xml:space="preserve">I appreciate you checking, even if the answer ends up being no in the end.  </w:t>
      </w:r>
      <w:r>
        <w:rPr>
          <w:rFonts w:ascii="Calibri" w:hAnsi="Calibri"/>
          <w:i/>
          <w:sz w:val="22"/>
        </w:rPr>
        <w:t>Tôi cảm kích việc anh kiểm tra giúp, dù cuối cùng câu trả lời có là không.</w:t>
      </w:r>
    </w:p>
    <w:p>
      <w:pPr>
        <w:spacing w:after="160" w:line="312" w:lineRule="auto"/>
        <w:jc w:val="both"/>
      </w:pPr>
      <w:r>
        <w:rPr>
          <w:rFonts w:ascii="Calibri" w:hAnsi="Calibri"/>
          <w:b/>
          <w:sz w:val="22"/>
        </w:rPr>
        <w:t xml:space="preserve">Ms Lan: </w:t>
      </w:r>
      <w:r>
        <w:rPr>
          <w:rFonts w:ascii="Calibri" w:hAnsi="Calibri"/>
          <w:sz w:val="22"/>
        </w:rPr>
        <w:t xml:space="preserve">I need to cancel a trip I booked for next week, will I get my money back in full?  </w:t>
      </w:r>
      <w:r>
        <w:rPr>
          <w:rFonts w:ascii="Calibri" w:hAnsi="Calibri"/>
          <w:i/>
          <w:sz w:val="22"/>
        </w:rPr>
        <w:t>Tôi cần hủy một chuyến đi đã đặt cho tuần sau, tôi có được hoàn lại toàn bộ tiền không ạ?</w:t>
      </w:r>
    </w:p>
    <w:p>
      <w:pPr>
        <w:spacing w:after="160" w:line="312" w:lineRule="auto"/>
        <w:jc w:val="both"/>
      </w:pPr>
      <w:r>
        <w:rPr>
          <w:rFonts w:ascii="Calibri" w:hAnsi="Calibri"/>
          <w:b/>
          <w:sz w:val="22"/>
        </w:rPr>
        <w:t xml:space="preserve">Mr Kestrelby: </w:t>
      </w:r>
      <w:r>
        <w:rPr>
          <w:rFonts w:ascii="Calibri" w:hAnsi="Calibri"/>
          <w:sz w:val="22"/>
        </w:rPr>
        <w:t xml:space="preserve">Since it's a flexible fare, you'll get a full refund, minus a small administration fee of two dollars.  </w:t>
      </w:r>
      <w:r>
        <w:rPr>
          <w:rFonts w:ascii="Calibri" w:hAnsi="Calibri"/>
          <w:i/>
          <w:sz w:val="22"/>
        </w:rPr>
        <w:t>Vì đây là vé linh hoạt, chị sẽ được hoàn toàn bộ tiền, trừ một khoản phí hành chính nhỏ hai đô.</w:t>
      </w:r>
    </w:p>
    <w:p>
      <w:pPr>
        <w:spacing w:after="160" w:line="312" w:lineRule="auto"/>
        <w:jc w:val="both"/>
      </w:pPr>
      <w:r>
        <w:rPr>
          <w:rFonts w:ascii="Calibri" w:hAnsi="Calibri"/>
          <w:b/>
          <w:sz w:val="22"/>
        </w:rPr>
        <w:t xml:space="preserve">Ms Lan: </w:t>
      </w:r>
      <w:r>
        <w:rPr>
          <w:rFonts w:ascii="Calibri" w:hAnsi="Calibri"/>
          <w:sz w:val="22"/>
        </w:rPr>
        <w:t xml:space="preserve">That's completely fair, thank you, I'll go ahead and cancel it right now then.  </w:t>
      </w:r>
      <w:r>
        <w:rPr>
          <w:rFonts w:ascii="Calibri" w:hAnsi="Calibri"/>
          <w:i/>
          <w:sz w:val="22"/>
        </w:rPr>
        <w:t>Vậy hoàn toàn hợp lý, cảm ơn anh, tôi sẽ hủy ngay bây giờ.</w:t>
      </w:r>
    </w:p>
    <w:p>
      <w:pPr>
        <w:spacing w:after="160" w:line="312" w:lineRule="auto"/>
        <w:jc w:val="both"/>
      </w:pPr>
      <w:r>
        <w:rPr>
          <w:rFonts w:ascii="Calibri" w:hAnsi="Calibri"/>
          <w:b/>
          <w:sz w:val="22"/>
        </w:rPr>
        <w:t xml:space="preserve">Ms Lan: </w:t>
      </w:r>
      <w:r>
        <w:rPr>
          <w:rFonts w:ascii="Calibri" w:hAnsi="Calibri"/>
          <w:sz w:val="22"/>
        </w:rPr>
        <w:t xml:space="preserve">I paid in cash for my ticket, so how exactly would a refund actually be given back to me?  </w:t>
      </w:r>
      <w:r>
        <w:rPr>
          <w:rFonts w:ascii="Calibri" w:hAnsi="Calibri"/>
          <w:i/>
          <w:sz w:val="22"/>
        </w:rPr>
        <w:t>Tôi đã trả tiền mặt cho vé của mình, vậy hoàn tiền sẽ được đưa lại cho tôi như thế nào ạ?</w:t>
      </w:r>
    </w:p>
    <w:p>
      <w:pPr>
        <w:spacing w:after="160" w:line="312" w:lineRule="auto"/>
        <w:jc w:val="both"/>
      </w:pPr>
      <w:r>
        <w:rPr>
          <w:rFonts w:ascii="Calibri" w:hAnsi="Calibri"/>
          <w:b/>
          <w:sz w:val="22"/>
        </w:rPr>
        <w:t xml:space="preserve">Mr Kestrelby: </w:t>
      </w:r>
      <w:r>
        <w:rPr>
          <w:rFonts w:ascii="Calibri" w:hAnsi="Calibri"/>
          <w:sz w:val="22"/>
        </w:rPr>
        <w:t xml:space="preserve">For cash purchases, we can refund you in cash right here at the counter once the form is filled out.  </w:t>
      </w:r>
      <w:r>
        <w:rPr>
          <w:rFonts w:ascii="Calibri" w:hAnsi="Calibri"/>
          <w:i/>
          <w:sz w:val="22"/>
        </w:rPr>
        <w:t>Với các giao dịch tiền mặt, chúng tôi có thể hoàn tiền mặt ngay tại quầy sau khi điền xong biểu mẫu.</w:t>
      </w:r>
    </w:p>
    <w:p>
      <w:pPr>
        <w:spacing w:after="160" w:line="312" w:lineRule="auto"/>
        <w:jc w:val="both"/>
      </w:pPr>
      <w:r>
        <w:rPr>
          <w:rFonts w:ascii="Calibri" w:hAnsi="Calibri"/>
          <w:b/>
          <w:sz w:val="22"/>
        </w:rPr>
        <w:t xml:space="preserve">Ms Lan: </w:t>
      </w:r>
      <w:r>
        <w:rPr>
          <w:rFonts w:ascii="Calibri" w:hAnsi="Calibri"/>
          <w:sz w:val="22"/>
        </w:rPr>
        <w:t xml:space="preserve">That's convenient, thank you, I'd much rather sort it out here than wait for a bank transfer.  </w:t>
      </w:r>
      <w:r>
        <w:rPr>
          <w:rFonts w:ascii="Calibri" w:hAnsi="Calibri"/>
          <w:i/>
          <w:sz w:val="22"/>
        </w:rPr>
        <w:t>Vậy tiện quá, cảm ơn anh, tôi thà giải quyết ở đây còn hơn chờ chuyển khoản ngân hàng.</w:t>
      </w:r>
    </w:p>
    <w:p>
      <w:pPr>
        <w:spacing w:after="160" w:line="312" w:lineRule="auto"/>
        <w:jc w:val="both"/>
      </w:pPr>
      <w:r>
        <w:rPr>
          <w:rFonts w:ascii="Calibri" w:hAnsi="Calibri"/>
          <w:b/>
          <w:sz w:val="22"/>
        </w:rPr>
        <w:t xml:space="preserve">Ms Lan: </w:t>
      </w:r>
      <w:r>
        <w:rPr>
          <w:rFonts w:ascii="Calibri" w:hAnsi="Calibri"/>
          <w:sz w:val="22"/>
        </w:rPr>
        <w:t xml:space="preserve">There are five of us traveling together today, is there a discount for larger groups like ours?  </w:t>
      </w:r>
      <w:r>
        <w:rPr>
          <w:rFonts w:ascii="Calibri" w:hAnsi="Calibri"/>
          <w:i/>
          <w:sz w:val="22"/>
        </w:rPr>
        <w:t>Hôm nay nhóm chúng tôi có năm người đi cùng, có ưu đãi cho nhóm đông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groups of four or more get ten percent off the standard fare, so that will save you a bit.  </w:t>
      </w:r>
      <w:r>
        <w:rPr>
          <w:rFonts w:ascii="Calibri" w:hAnsi="Calibri"/>
          <w:i/>
          <w:sz w:val="22"/>
        </w:rPr>
        <w:t>Có ạ, nhóm từ bốn người trở lên được giảm mười phần trăm giá vé thường, sẽ tiết kiệm cho nhóm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every little bit helps when you're traveling with a big group.  </w:t>
      </w:r>
      <w:r>
        <w:rPr>
          <w:rFonts w:ascii="Calibri" w:hAnsi="Calibri"/>
          <w:i/>
          <w:sz w:val="22"/>
        </w:rPr>
        <w:t>Tin tuyệt vời quá, cảm ơn anh, mỗi chút giúp ích khi đi cùng một nhóm đông.</w:t>
      </w:r>
    </w:p>
    <w:p>
      <w:pPr>
        <w:spacing w:after="160" w:line="312" w:lineRule="auto"/>
        <w:jc w:val="both"/>
      </w:pPr>
      <w:r>
        <w:rPr>
          <w:rFonts w:ascii="Calibri" w:hAnsi="Calibri"/>
          <w:b/>
          <w:sz w:val="22"/>
        </w:rPr>
        <w:t xml:space="preserve">Ms Lan: </w:t>
      </w:r>
      <w:r>
        <w:rPr>
          <w:rFonts w:ascii="Calibri" w:hAnsi="Calibri"/>
          <w:sz w:val="22"/>
        </w:rPr>
        <w:t xml:space="preserve">Could you explain how the family ticket works? We're two adults and three children traveling together.  </w:t>
      </w:r>
      <w:r>
        <w:rPr>
          <w:rFonts w:ascii="Calibri" w:hAnsi="Calibri"/>
          <w:i/>
          <w:sz w:val="22"/>
        </w:rPr>
        <w:t>Anh giải thích giúp vé gia đình hoạt động thế nào được không ạ? Chúng tôi có hai người lớn và ba trẻ em đi cùng.</w:t>
      </w:r>
    </w:p>
    <w:p>
      <w:pPr>
        <w:spacing w:after="160" w:line="312" w:lineRule="auto"/>
        <w:jc w:val="both"/>
      </w:pPr>
      <w:r>
        <w:rPr>
          <w:rFonts w:ascii="Calibri" w:hAnsi="Calibri"/>
          <w:b/>
          <w:sz w:val="22"/>
        </w:rPr>
        <w:t xml:space="preserve">Mr Kestrelby: </w:t>
      </w:r>
      <w:r>
        <w:rPr>
          <w:rFonts w:ascii="Calibri" w:hAnsi="Calibri"/>
          <w:sz w:val="22"/>
        </w:rPr>
        <w:t xml:space="preserve">With a family ticket, up to two adults and four children travel together at a reduced combined rate.  </w:t>
      </w:r>
      <w:r>
        <w:rPr>
          <w:rFonts w:ascii="Calibri" w:hAnsi="Calibri"/>
          <w:i/>
          <w:sz w:val="22"/>
        </w:rPr>
        <w:t>Với vé gia đình, tối đa hai người lớn và bốn trẻ em đi cùng nhau với mức giá gộp đã giảm.</w:t>
      </w:r>
    </w:p>
    <w:p>
      <w:pPr>
        <w:spacing w:after="160" w:line="312" w:lineRule="auto"/>
        <w:jc w:val="both"/>
      </w:pPr>
      <w:r>
        <w:rPr>
          <w:rFonts w:ascii="Calibri" w:hAnsi="Calibri"/>
          <w:b/>
          <w:sz w:val="22"/>
        </w:rPr>
        <w:t xml:space="preserve">Ms Lan: </w:t>
      </w:r>
      <w:r>
        <w:rPr>
          <w:rFonts w:ascii="Calibri" w:hAnsi="Calibri"/>
          <w:sz w:val="22"/>
        </w:rPr>
        <w:t xml:space="preserve">That sounds ideal for us, please set that up, it should save us quite a bit compared to separate tickets.  </w:t>
      </w:r>
      <w:r>
        <w:rPr>
          <w:rFonts w:ascii="Calibri" w:hAnsi="Calibri"/>
          <w:i/>
          <w:sz w:val="22"/>
        </w:rPr>
        <w:t>Nghe lý tưởng cho gia đình tôi, anh xếp giúp nhé, chắc sẽ tiết kiệm hơn nhiều so với mua vé riêng.</w:t>
      </w:r>
    </w:p>
    <w:p>
      <w:pPr>
        <w:spacing w:after="160" w:line="312" w:lineRule="auto"/>
        <w:jc w:val="both"/>
      </w:pPr>
      <w:r>
        <w:rPr>
          <w:rFonts w:ascii="Calibri" w:hAnsi="Calibri"/>
          <w:b/>
          <w:sz w:val="22"/>
        </w:rPr>
        <w:t xml:space="preserve">Ms Lan: </w:t>
      </w:r>
      <w:r>
        <w:rPr>
          <w:rFonts w:ascii="Calibri" w:hAnsi="Calibri"/>
          <w:sz w:val="22"/>
        </w:rPr>
        <w:t xml:space="preserve">Our office is sending a team of eight to a conference, is there a business group rate available?  </w:t>
      </w:r>
      <w:r>
        <w:rPr>
          <w:rFonts w:ascii="Calibri" w:hAnsi="Calibri"/>
          <w:i/>
          <w:sz w:val="22"/>
        </w:rPr>
        <w:t>Văn phòng chúng tôi cử một đoàn tám người đến hội nghị, có mức giá nhóm doanh nghiệp không ạ?</w:t>
      </w:r>
    </w:p>
    <w:p>
      <w:pPr>
        <w:spacing w:after="160" w:line="312" w:lineRule="auto"/>
        <w:jc w:val="both"/>
      </w:pPr>
      <w:r>
        <w:rPr>
          <w:rFonts w:ascii="Calibri" w:hAnsi="Calibri"/>
          <w:b/>
          <w:sz w:val="22"/>
        </w:rPr>
        <w:t xml:space="preserve">Mr Kestrelby: </w:t>
      </w:r>
      <w:r>
        <w:rPr>
          <w:rFonts w:ascii="Calibri" w:hAnsi="Calibri"/>
          <w:sz w:val="22"/>
        </w:rPr>
        <w:t xml:space="preserve">For groups of eight or more, we can arrange a group booking with a dedicated discount and reserved seating together.  </w:t>
      </w:r>
      <w:r>
        <w:rPr>
          <w:rFonts w:ascii="Calibri" w:hAnsi="Calibri"/>
          <w:i/>
          <w:sz w:val="22"/>
        </w:rPr>
        <w:t>Với nhóm từ tám người trở lên, chúng tôi có thể sắp xếp đặt vé nhóm với ưu đãi riêng và chỗ ngồi được giữ liền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send you the full list of names by email this afternoon.  </w:t>
      </w:r>
      <w:r>
        <w:rPr>
          <w:rFonts w:ascii="Calibri" w:hAnsi="Calibri"/>
          <w:i/>
          <w:sz w:val="22"/>
        </w:rPr>
        <w:t>Đó đúng là điều chúng tôi cần, chiều nay tôi sẽ gửi email danh sách đầy đủ tên cho anh.</w:t>
      </w:r>
    </w:p>
    <w:p>
      <w:pPr>
        <w:spacing w:after="160" w:line="312" w:lineRule="auto"/>
        <w:jc w:val="both"/>
      </w:pPr>
      <w:r>
        <w:rPr>
          <w:rFonts w:ascii="Calibri" w:hAnsi="Calibri"/>
          <w:b/>
          <w:sz w:val="22"/>
        </w:rPr>
        <w:t xml:space="preserve">Ms Lan: </w:t>
      </w:r>
      <w:r>
        <w:rPr>
          <w:rFonts w:ascii="Calibri" w:hAnsi="Calibri"/>
          <w:sz w:val="22"/>
        </w:rPr>
        <w:t xml:space="preserve">Can a group booking be split into separate payments, since not everyone wants to pay together?  </w:t>
      </w:r>
      <w:r>
        <w:rPr>
          <w:rFonts w:ascii="Calibri" w:hAnsi="Calibri"/>
          <w:i/>
          <w:sz w:val="22"/>
        </w:rPr>
        <w:t>Vé đặt nhóm có thể chia thành các khoản thanh toán riêng được không ạ, vì không phải ai cũng muốn trả chung?</w:t>
      </w:r>
    </w:p>
    <w:p>
      <w:pPr>
        <w:spacing w:after="160" w:line="312" w:lineRule="auto"/>
        <w:jc w:val="both"/>
      </w:pPr>
      <w:r>
        <w:rPr>
          <w:rFonts w:ascii="Calibri" w:hAnsi="Calibri"/>
          <w:b/>
          <w:sz w:val="22"/>
        </w:rPr>
        <w:t xml:space="preserve">Mr Kestrelby: </w:t>
      </w:r>
      <w:r>
        <w:rPr>
          <w:rFonts w:ascii="Calibri" w:hAnsi="Calibri"/>
          <w:sz w:val="22"/>
        </w:rPr>
        <w:t xml:space="preserve">Yes, I can split the total however you'd like, as long as everyone pays before the booking deadline.  </w:t>
      </w:r>
      <w:r>
        <w:rPr>
          <w:rFonts w:ascii="Calibri" w:hAnsi="Calibri"/>
          <w:i/>
          <w:sz w:val="22"/>
        </w:rPr>
        <w:t>Được ạ, tôi có thể chia tổng số tiền theo cách chị muốn, miễn là mọi người trả trước hạn đặt vé.</w:t>
      </w:r>
    </w:p>
    <w:p>
      <w:pPr>
        <w:spacing w:after="160" w:line="312" w:lineRule="auto"/>
        <w:jc w:val="both"/>
      </w:pPr>
      <w:r>
        <w:rPr>
          <w:rFonts w:ascii="Calibri" w:hAnsi="Calibri"/>
          <w:b/>
          <w:sz w:val="22"/>
        </w:rPr>
        <w:t xml:space="preserve">Ms Lan: </w:t>
      </w:r>
      <w:r>
        <w:rPr>
          <w:rFonts w:ascii="Calibri" w:hAnsi="Calibri"/>
          <w:sz w:val="22"/>
        </w:rPr>
        <w:t xml:space="preserve">That flexibility helps a lot, thank you, I'll let everyone know they have a few days to pay.  </w:t>
      </w:r>
      <w:r>
        <w:rPr>
          <w:rFonts w:ascii="Calibri" w:hAnsi="Calibri"/>
          <w:i/>
          <w:sz w:val="22"/>
        </w:rPr>
        <w:t>Sự linh hoạt đó giúp ích rất nhiều, cảm ơn anh, tôi sẽ báo mọi người là còn vài ngày để trả.</w:t>
      </w:r>
    </w:p>
    <w:p>
      <w:pPr>
        <w:spacing w:after="160" w:line="312" w:lineRule="auto"/>
        <w:jc w:val="both"/>
      </w:pPr>
      <w:r>
        <w:rPr>
          <w:rFonts w:ascii="Calibri" w:hAnsi="Calibri"/>
          <w:b/>
          <w:sz w:val="22"/>
        </w:rPr>
        <w:t xml:space="preserve">Ms Lan: </w:t>
      </w:r>
      <w:r>
        <w:rPr>
          <w:rFonts w:ascii="Calibri" w:hAnsi="Calibri"/>
          <w:sz w:val="22"/>
        </w:rPr>
        <w:t xml:space="preserve">My nephew just started university, does a student card give him a discount on train tickets here?  </w:t>
      </w:r>
      <w:r>
        <w:rPr>
          <w:rFonts w:ascii="Calibri" w:hAnsi="Calibri"/>
          <w:i/>
          <w:sz w:val="22"/>
        </w:rPr>
        <w:t>Cháu trai tôi vừa vào đại học, thẻ sinh viên có được giảm giá vé tàu ở đây không ạ?</w:t>
      </w:r>
    </w:p>
    <w:p>
      <w:pPr>
        <w:spacing w:after="160" w:line="312" w:lineRule="auto"/>
        <w:jc w:val="both"/>
      </w:pPr>
      <w:r>
        <w:rPr>
          <w:rFonts w:ascii="Calibri" w:hAnsi="Calibri"/>
          <w:b/>
          <w:sz w:val="22"/>
        </w:rPr>
        <w:t xml:space="preserve">Mr Kestrelby: </w:t>
      </w:r>
      <w:r>
        <w:rPr>
          <w:rFonts w:ascii="Calibri" w:hAnsi="Calibri"/>
          <w:sz w:val="22"/>
        </w:rPr>
        <w:t xml:space="preserve">It does, a valid student card usually gives around a thirty percent discount on most standard fares.  </w:t>
      </w:r>
      <w:r>
        <w:rPr>
          <w:rFonts w:ascii="Calibri" w:hAnsi="Calibri"/>
          <w:i/>
          <w:sz w:val="22"/>
        </w:rPr>
        <w:t>Có ạ, thẻ sinh viên hợp lệ thường được giảm khoảng ba mươi phần trăm trên hầu hết giá vé thường.</w:t>
      </w:r>
    </w:p>
    <w:p>
      <w:pPr>
        <w:spacing w:after="160" w:line="312" w:lineRule="auto"/>
        <w:jc w:val="both"/>
      </w:pPr>
      <w:r>
        <w:rPr>
          <w:rFonts w:ascii="Calibri" w:hAnsi="Calibri"/>
          <w:b/>
          <w:sz w:val="22"/>
        </w:rPr>
        <w:t xml:space="preserve">Ms Lan: </w:t>
      </w:r>
      <w:r>
        <w:rPr>
          <w:rFonts w:ascii="Calibri" w:hAnsi="Calibri"/>
          <w:sz w:val="22"/>
        </w:rPr>
        <w:t xml:space="preserve">That's a great saving, I'll tell him to bring his student card along every time he travels now.  </w:t>
      </w:r>
      <w:r>
        <w:rPr>
          <w:rFonts w:ascii="Calibri" w:hAnsi="Calibri"/>
          <w:i/>
          <w:sz w:val="22"/>
        </w:rPr>
        <w:t>Vậy tiết kiệm được nhiều đấy, tôi sẽ bảo cháu mang thẻ sinh viên theo mỗi lần đi từ giờ.</w:t>
      </w:r>
    </w:p>
    <w:p>
      <w:pPr>
        <w:spacing w:after="160" w:line="312" w:lineRule="auto"/>
        <w:jc w:val="both"/>
      </w:pPr>
      <w:r>
        <w:rPr>
          <w:rFonts w:ascii="Calibri" w:hAnsi="Calibri"/>
          <w:b/>
          <w:sz w:val="22"/>
        </w:rPr>
        <w:t xml:space="preserve">Ms Lan: </w:t>
      </w:r>
      <w:r>
        <w:rPr>
          <w:rFonts w:ascii="Calibri" w:hAnsi="Calibri"/>
          <w:sz w:val="22"/>
        </w:rPr>
        <w:t xml:space="preserve">My mother is seventy-two years old, does she qualify for a senior discount on this line?  </w:t>
      </w:r>
      <w:r>
        <w:rPr>
          <w:rFonts w:ascii="Calibri" w:hAnsi="Calibri"/>
          <w:i/>
          <w:sz w:val="22"/>
        </w:rPr>
        <w:t>Mẹ tôi bảy mươi hai tuổi rồi, mẹ tôi có đủ điều kiện được giảm giá người cao tuổi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She certainly does, anyone over sixty can apply for a senior railcard for a discount on most journeys.  </w:t>
      </w:r>
      <w:r>
        <w:rPr>
          <w:rFonts w:ascii="Calibri" w:hAnsi="Calibri"/>
          <w:i/>
          <w:sz w:val="22"/>
        </w:rPr>
        <w:t>Chắc chắn có ạ, bất kỳ ai trên sáu mươi tuổi đều có thể đăng ký thẻ ưu đãi người cao tuổi để được giảm giá hầu hết các chuyến.</w:t>
      </w:r>
    </w:p>
    <w:p>
      <w:pPr>
        <w:spacing w:after="160" w:line="312" w:lineRule="auto"/>
        <w:jc w:val="both"/>
      </w:pPr>
      <w:r>
        <w:rPr>
          <w:rFonts w:ascii="Calibri" w:hAnsi="Calibri"/>
          <w:b/>
          <w:sz w:val="22"/>
        </w:rPr>
        <w:t xml:space="preserve">Ms Lan: </w:t>
      </w:r>
      <w:r>
        <w:rPr>
          <w:rFonts w:ascii="Calibri" w:hAnsi="Calibri"/>
          <w:sz w:val="22"/>
        </w:rPr>
        <w:t xml:space="preserve">Wonderful, could you tell me how she would go about applying for that railcard?  </w:t>
      </w:r>
      <w:r>
        <w:rPr>
          <w:rFonts w:ascii="Calibri" w:hAnsi="Calibri"/>
          <w:i/>
          <w:sz w:val="22"/>
        </w:rPr>
        <w:t>Tuyệt quá, anh cho tôi biết mẹ tôi cần làm gì để đăng ký thẻ đó được không ạ?</w:t>
      </w:r>
    </w:p>
    <w:p>
      <w:pPr>
        <w:spacing w:after="160" w:line="312" w:lineRule="auto"/>
        <w:jc w:val="both"/>
      </w:pPr>
      <w:r>
        <w:rPr>
          <w:rFonts w:ascii="Calibri" w:hAnsi="Calibri"/>
          <w:b/>
          <w:sz w:val="22"/>
        </w:rPr>
        <w:t xml:space="preserve">Ms Lan: </w:t>
      </w:r>
      <w:r>
        <w:rPr>
          <w:rFonts w:ascii="Calibri" w:hAnsi="Calibri"/>
          <w:sz w:val="22"/>
        </w:rPr>
        <w:t xml:space="preserve">I have an old student card that expired last year, would that still work for today's discount, by any chance?  </w:t>
      </w:r>
      <w:r>
        <w:rPr>
          <w:rFonts w:ascii="Calibri" w:hAnsi="Calibri"/>
          <w:i/>
          <w:sz w:val="22"/>
        </w:rPr>
        <w:t>Tôi có thẻ sinh viên cũ đã hết hạn năm ngoái, thẻ đó có còn dùng được cho ưu đãi hôm nay không ạ?</w:t>
      </w:r>
    </w:p>
    <w:p>
      <w:pPr>
        <w:spacing w:after="160" w:line="312" w:lineRule="auto"/>
        <w:jc w:val="both"/>
      </w:pPr>
      <w:r>
        <w:rPr>
          <w:rFonts w:ascii="Calibri" w:hAnsi="Calibri"/>
          <w:b/>
          <w:sz w:val="22"/>
        </w:rPr>
        <w:t xml:space="preserve">Mr Kestrelby: </w:t>
      </w:r>
      <w:r>
        <w:rPr>
          <w:rFonts w:ascii="Calibri" w:hAnsi="Calibri"/>
          <w:sz w:val="22"/>
        </w:rPr>
        <w:t xml:space="preserve">I'm afraid an expired card won't be accepted, but you could renew it online in just a few minutes.  </w:t>
      </w:r>
      <w:r>
        <w:rPr>
          <w:rFonts w:ascii="Calibri" w:hAnsi="Calibri"/>
          <w:i/>
          <w:sz w:val="22"/>
        </w:rPr>
        <w:t>Tôi e là thẻ hết hạn sẽ không được chấp nhận, nhưng chị có thể gia hạn trực tuyến chỉ trong vài phút.</w:t>
      </w:r>
    </w:p>
    <w:p>
      <w:pPr>
        <w:spacing w:after="160" w:line="312" w:lineRule="auto"/>
        <w:jc w:val="both"/>
      </w:pPr>
      <w:r>
        <w:rPr>
          <w:rFonts w:ascii="Calibri" w:hAnsi="Calibri"/>
          <w:b/>
          <w:sz w:val="22"/>
        </w:rPr>
        <w:t xml:space="preserve">Ms Lan: </w:t>
      </w:r>
      <w:r>
        <w:rPr>
          <w:rFonts w:ascii="Calibri" w:hAnsi="Calibri"/>
          <w:sz w:val="22"/>
        </w:rPr>
        <w:t xml:space="preserve">I'll do that on my phone right now then, thanks for pointing me in the right direction.  </w:t>
      </w:r>
      <w:r>
        <w:rPr>
          <w:rFonts w:ascii="Calibri" w:hAnsi="Calibri"/>
          <w:i/>
          <w:sz w:val="22"/>
        </w:rPr>
        <w:t>Vậy tôi sẽ làm ngay trên điện thoại bây giờ,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the senior discount apply at all times, or are there certain hours when it doesn't work?  </w:t>
      </w:r>
      <w:r>
        <w:rPr>
          <w:rFonts w:ascii="Calibri" w:hAnsi="Calibri"/>
          <w:i/>
          <w:sz w:val="22"/>
        </w:rPr>
        <w:t>Ưu đãi người cao tuổi có áp dụng mọi lúc không ạ, hay có những khung giờ không dùng được?</w:t>
      </w:r>
    </w:p>
    <w:p>
      <w:pPr>
        <w:spacing w:after="160" w:line="312" w:lineRule="auto"/>
        <w:jc w:val="both"/>
      </w:pPr>
      <w:r>
        <w:rPr>
          <w:rFonts w:ascii="Calibri" w:hAnsi="Calibri"/>
          <w:b/>
          <w:sz w:val="22"/>
        </w:rPr>
        <w:t xml:space="preserve">Mr Kestrelby: </w:t>
      </w:r>
      <w:r>
        <w:rPr>
          <w:rFonts w:ascii="Calibri" w:hAnsi="Calibri"/>
          <w:sz w:val="22"/>
        </w:rPr>
        <w:t xml:space="preserve">It applies most of the day, though it's usually excluded during the busiest morning rush hour trains.  </w:t>
      </w:r>
      <w:r>
        <w:rPr>
          <w:rFonts w:ascii="Calibri" w:hAnsi="Calibri"/>
          <w:i/>
          <w:sz w:val="22"/>
        </w:rPr>
        <w:t>Áp dụng hầu hết trong ngày, dù thường không áp dụng vào những chuyến tàu giờ cao điểm buổi sáng đông đúc nhất.</w:t>
      </w:r>
    </w:p>
    <w:p>
      <w:pPr>
        <w:spacing w:after="160" w:line="312" w:lineRule="auto"/>
        <w:jc w:val="both"/>
      </w:pPr>
      <w:r>
        <w:rPr>
          <w:rFonts w:ascii="Calibri" w:hAnsi="Calibri"/>
          <w:b/>
          <w:sz w:val="22"/>
        </w:rPr>
        <w:t xml:space="preserve">Ms Lan: </w:t>
      </w:r>
      <w:r>
        <w:rPr>
          <w:rFonts w:ascii="Calibri" w:hAnsi="Calibri"/>
          <w:sz w:val="22"/>
        </w:rPr>
        <w:t xml:space="preserve">That makes sense, my mother tends to travel a bit later in the morning anyway.  </w:t>
      </w:r>
      <w:r>
        <w:rPr>
          <w:rFonts w:ascii="Calibri" w:hAnsi="Calibri"/>
          <w:i/>
          <w:sz w:val="22"/>
        </w:rPr>
        <w:t>Vậy hợp lý thôi, dù sao mẹ tôi cũng thường đi muộn hơn vào buổi sáng.</w:t>
      </w:r>
    </w:p>
    <w:p>
      <w:pPr>
        <w:spacing w:after="160" w:line="312" w:lineRule="auto"/>
        <w:jc w:val="both"/>
      </w:pPr>
      <w:r>
        <w:rPr>
          <w:rFonts w:ascii="Calibri" w:hAnsi="Calibri"/>
          <w:b/>
          <w:sz w:val="22"/>
        </w:rPr>
        <w:t xml:space="preserve">Ms Lan: </w:t>
      </w:r>
      <w:r>
        <w:rPr>
          <w:rFonts w:ascii="Calibri" w:hAnsi="Calibri"/>
          <w:sz w:val="22"/>
        </w:rPr>
        <w:t xml:space="preserve">How early should I be at the platform before the train is due to leave?  </w:t>
      </w:r>
      <w:r>
        <w:rPr>
          <w:rFonts w:ascii="Calibri" w:hAnsi="Calibri"/>
          <w:i/>
          <w:sz w:val="22"/>
        </w:rPr>
        <w:t>Tôi nên có mặt ở sân ga sớm bao lâu trước khi tàu khởi hành ạ?</w:t>
      </w:r>
    </w:p>
    <w:p>
      <w:pPr>
        <w:spacing w:after="160" w:line="312" w:lineRule="auto"/>
        <w:jc w:val="both"/>
      </w:pPr>
      <w:r>
        <w:rPr>
          <w:rFonts w:ascii="Calibri" w:hAnsi="Calibri"/>
          <w:b/>
          <w:sz w:val="22"/>
        </w:rPr>
        <w:t xml:space="preserve">Mr Kestrelby: </w:t>
      </w:r>
      <w:r>
        <w:rPr>
          <w:rFonts w:ascii="Calibri" w:hAnsi="Calibri"/>
          <w:sz w:val="22"/>
        </w:rPr>
        <w:t xml:space="preserve">About ten minutes is usually enough, though I always recommend a little extra time if you have heavy luggage.  </w:t>
      </w:r>
      <w:r>
        <w:rPr>
          <w:rFonts w:ascii="Calibri" w:hAnsi="Calibri"/>
          <w:i/>
          <w:sz w:val="22"/>
        </w:rPr>
        <w:t>Khoảng mười phút thường là đủ, dù tôi luôn khuyên nên dư ra chút thời gian nếu chị mang hành lý nặng.</w:t>
      </w:r>
    </w:p>
    <w:p>
      <w:pPr>
        <w:spacing w:after="160" w:line="312" w:lineRule="auto"/>
        <w:jc w:val="both"/>
      </w:pPr>
      <w:r>
        <w:rPr>
          <w:rFonts w:ascii="Calibri" w:hAnsi="Calibri"/>
          <w:b/>
          <w:sz w:val="22"/>
        </w:rPr>
        <w:t xml:space="preserve">Ms Lan: </w:t>
      </w:r>
      <w:r>
        <w:rPr>
          <w:rFonts w:ascii="Calibri" w:hAnsi="Calibri"/>
          <w:sz w:val="22"/>
        </w:rPr>
        <w:t xml:space="preserve">That's helpful advice, I'll head down there in about fifteen minutes to be on the safe side.  </w:t>
      </w:r>
      <w:r>
        <w:rPr>
          <w:rFonts w:ascii="Calibri" w:hAnsi="Calibri"/>
          <w:i/>
          <w:sz w:val="22"/>
        </w:rPr>
        <w:t>Lời khuyên hữu ích đấy, tôi sẽ xuống đó trong khoảng mười lăm phút để yên tâm hơn.</w:t>
      </w:r>
    </w:p>
    <w:p>
      <w:pPr>
        <w:spacing w:after="160" w:line="312" w:lineRule="auto"/>
        <w:jc w:val="both"/>
      </w:pPr>
      <w:r>
        <w:rPr>
          <w:rFonts w:ascii="Calibri" w:hAnsi="Calibri"/>
          <w:b/>
          <w:sz w:val="22"/>
        </w:rPr>
        <w:t xml:space="preserve">Ms Lan: </w:t>
      </w:r>
      <w:r>
        <w:rPr>
          <w:rFonts w:ascii="Calibri" w:hAnsi="Calibri"/>
          <w:sz w:val="22"/>
        </w:rPr>
        <w:t xml:space="preserve">Do I need to board in a specific order, or can I just get on wherever there's an open door?  </w:t>
      </w:r>
      <w:r>
        <w:rPr>
          <w:rFonts w:ascii="Calibri" w:hAnsi="Calibri"/>
          <w:i/>
          <w:sz w:val="22"/>
        </w:rPr>
        <w:t>Tôi có cần lên tàu theo thứ tự nhất định không ạ, hay có thể lên bất cứ cửa nào đang mở?</w:t>
      </w:r>
    </w:p>
    <w:p>
      <w:pPr>
        <w:spacing w:after="160" w:line="312" w:lineRule="auto"/>
        <w:jc w:val="both"/>
      </w:pPr>
      <w:r>
        <w:rPr>
          <w:rFonts w:ascii="Calibri" w:hAnsi="Calibri"/>
          <w:b/>
          <w:sz w:val="22"/>
        </w:rPr>
        <w:t xml:space="preserve">Mr Kestrelby: </w:t>
      </w:r>
      <w:r>
        <w:rPr>
          <w:rFonts w:ascii="Calibri" w:hAnsi="Calibri"/>
          <w:sz w:val="22"/>
        </w:rPr>
        <w:t xml:space="preserve">You can board through any open door, there's no set order on this service, just find a comfortable seat.  </w:t>
      </w:r>
      <w:r>
        <w:rPr>
          <w:rFonts w:ascii="Calibri" w:hAnsi="Calibri"/>
          <w:i/>
          <w:sz w:val="22"/>
        </w:rPr>
        <w:t>Chị có thể lên qua bất kỳ cửa nào đang mở, tuyến này không có thứ tự cố định, chỉ cần tìm chỗ ngồi thoải mái.</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I'll head for the door closest to my carriage number.  </w:t>
      </w:r>
      <w:r>
        <w:rPr>
          <w:rFonts w:ascii="Calibri" w:hAnsi="Calibri"/>
          <w:i/>
          <w:sz w:val="22"/>
        </w:rPr>
        <w:t>Vậy đơn giản quá, cảm ơn anh, tôi sẽ đi đến cửa gần số toa của mình nhất.</w:t>
      </w:r>
    </w:p>
    <w:p>
      <w:pPr>
        <w:spacing w:after="160" w:line="312" w:lineRule="auto"/>
        <w:jc w:val="both"/>
      </w:pPr>
      <w:r>
        <w:rPr>
          <w:rFonts w:ascii="Calibri" w:hAnsi="Calibri"/>
          <w:b/>
          <w:sz w:val="22"/>
        </w:rPr>
        <w:t xml:space="preserve">Ms Lan: </w:t>
      </w:r>
      <w:r>
        <w:rPr>
          <w:rFonts w:ascii="Calibri" w:hAnsi="Calibri"/>
          <w:sz w:val="22"/>
        </w:rPr>
        <w:t xml:space="preserve">I have a reserved seat, does that mean I have to board through a particular door on the platform?  </w:t>
      </w:r>
      <w:r>
        <w:rPr>
          <w:rFonts w:ascii="Calibri" w:hAnsi="Calibri"/>
          <w:i/>
          <w:sz w:val="22"/>
        </w:rPr>
        <w:t>Tôi có chỗ ngồi đã đặt trước, vậy có nghĩa là tôi phải lên qua một cửa nhất định trên sân ga không ạ?</w:t>
      </w:r>
    </w:p>
    <w:p>
      <w:pPr>
        <w:spacing w:after="160" w:line="312" w:lineRule="auto"/>
        <w:jc w:val="both"/>
      </w:pPr>
      <w:r>
        <w:rPr>
          <w:rFonts w:ascii="Calibri" w:hAnsi="Calibri"/>
          <w:b/>
          <w:sz w:val="22"/>
        </w:rPr>
        <w:t xml:space="preserve">Mr Kestrelby: </w:t>
      </w:r>
      <w:r>
        <w:rPr>
          <w:rFonts w:ascii="Calibri" w:hAnsi="Calibri"/>
          <w:sz w:val="22"/>
        </w:rPr>
        <w:t xml:space="preserve">There are usually markers on the platform showing where each coach stops, which makes finding your door much easier.  </w:t>
      </w:r>
      <w:r>
        <w:rPr>
          <w:rFonts w:ascii="Calibri" w:hAnsi="Calibri"/>
          <w:i/>
          <w:sz w:val="22"/>
        </w:rPr>
        <w:t>Trên sân ga thường có vạch đánh dấu cho biết mỗi toa dừng ở đâu, giúp tìm cửa của chị dễ dàng hơn nhiều.</w:t>
      </w:r>
    </w:p>
    <w:p>
      <w:pPr>
        <w:spacing w:after="160" w:line="312" w:lineRule="auto"/>
        <w:jc w:val="both"/>
      </w:pPr>
      <w:r>
        <w:rPr>
          <w:rFonts w:ascii="Calibri" w:hAnsi="Calibri"/>
          <w:b/>
          <w:sz w:val="22"/>
        </w:rPr>
        <w:t xml:space="preserve">Ms Lan: </w:t>
      </w:r>
      <w:r>
        <w:rPr>
          <w:rFonts w:ascii="Calibri" w:hAnsi="Calibri"/>
          <w:sz w:val="22"/>
        </w:rPr>
        <w:t xml:space="preserve">I'll look out for those markers then, thank you for the tip about finding my coach.  </w:t>
      </w:r>
      <w:r>
        <w:rPr>
          <w:rFonts w:ascii="Calibri" w:hAnsi="Calibri"/>
          <w:i/>
          <w:sz w:val="22"/>
        </w:rPr>
        <w:t>Vậy tôi sẽ chú ý những vạch đó, cảm ơn anh vì mẹo tìm toa.</w:t>
      </w:r>
    </w:p>
    <w:p>
      <w:pPr>
        <w:spacing w:after="160" w:line="312" w:lineRule="auto"/>
        <w:jc w:val="both"/>
      </w:pPr>
      <w:r>
        <w:rPr>
          <w:rFonts w:ascii="Calibri" w:hAnsi="Calibri"/>
          <w:b/>
          <w:sz w:val="22"/>
        </w:rPr>
        <w:t xml:space="preserve">Ms Lan: </w:t>
      </w:r>
      <w:r>
        <w:rPr>
          <w:rFonts w:ascii="Calibri" w:hAnsi="Calibri"/>
          <w:sz w:val="22"/>
        </w:rPr>
        <w:t xml:space="preserve">Is priority boarding available for passengers traveling with young children or heavy bags?  </w:t>
      </w:r>
      <w:r>
        <w:rPr>
          <w:rFonts w:ascii="Calibri" w:hAnsi="Calibri"/>
          <w:i/>
          <w:sz w:val="22"/>
        </w:rPr>
        <w:t>Có ưu tiên lên tàu cho hành khách đi cùng trẻ nhỏ hoặc hành lý nặng không ạ?</w:t>
      </w:r>
    </w:p>
    <w:p>
      <w:pPr>
        <w:spacing w:after="160" w:line="312" w:lineRule="auto"/>
        <w:jc w:val="both"/>
      </w:pPr>
      <w:r>
        <w:rPr>
          <w:rFonts w:ascii="Calibri" w:hAnsi="Calibri"/>
          <w:b/>
          <w:sz w:val="22"/>
        </w:rPr>
        <w:t xml:space="preserve">Mr Kestrelby: </w:t>
      </w:r>
      <w:r>
        <w:rPr>
          <w:rFonts w:ascii="Calibri" w:hAnsi="Calibri"/>
          <w:sz w:val="22"/>
        </w:rPr>
        <w:t xml:space="preserve">It is, just come to the front of the queue and mention it, the staff will always let you board first.  </w:t>
      </w:r>
      <w:r>
        <w:rPr>
          <w:rFonts w:ascii="Calibri" w:hAnsi="Calibri"/>
          <w:i/>
          <w:sz w:val="22"/>
        </w:rPr>
        <w:t>Có ạ, chị chỉ cần đến đầu hàng và nói điều đó, nhân viên sẽ luôn cho chị lên trước.</w:t>
      </w:r>
    </w:p>
    <w:p>
      <w:pPr>
        <w:spacing w:after="160" w:line="312" w:lineRule="auto"/>
        <w:jc w:val="both"/>
      </w:pPr>
      <w:r>
        <w:rPr>
          <w:rFonts w:ascii="Calibri" w:hAnsi="Calibri"/>
          <w:b/>
          <w:sz w:val="22"/>
        </w:rPr>
        <w:t xml:space="preserve">Ms Lan: </w:t>
      </w:r>
      <w:r>
        <w:rPr>
          <w:rFonts w:ascii="Calibri" w:hAnsi="Calibri"/>
          <w:sz w:val="22"/>
        </w:rPr>
        <w:t xml:space="preserve">That's very kind, thank you, it will make things much easier with my toddler in tow.  </w:t>
      </w:r>
      <w:r>
        <w:rPr>
          <w:rFonts w:ascii="Calibri" w:hAnsi="Calibri"/>
          <w:i/>
          <w:sz w:val="22"/>
        </w:rPr>
        <w:t>Vậy tử tế quá, cảm ơn anh, sẽ giúp mọi việc dễ dàng hơn nhiều khi tôi dắt theo con nhỏ.</w:t>
      </w:r>
    </w:p>
    <w:p>
      <w:pPr>
        <w:spacing w:after="160" w:line="312" w:lineRule="auto"/>
        <w:jc w:val="both"/>
      </w:pPr>
      <w:r>
        <w:rPr>
          <w:rFonts w:ascii="Calibri" w:hAnsi="Calibri"/>
          <w:b/>
          <w:sz w:val="22"/>
        </w:rPr>
        <w:t xml:space="preserve">Ms Lan: </w:t>
      </w:r>
      <w:r>
        <w:rPr>
          <w:rFonts w:ascii="Calibri" w:hAnsi="Calibri"/>
          <w:sz w:val="22"/>
        </w:rPr>
        <w:t xml:space="preserve">I noticed the doors are still closed even though the train is here, when should I expect them to open?  </w:t>
      </w:r>
      <w:r>
        <w:rPr>
          <w:rFonts w:ascii="Calibri" w:hAnsi="Calibri"/>
          <w:i/>
          <w:sz w:val="22"/>
        </w:rPr>
        <w:t>Tôi thấy cửa vẫn đóng dù tàu đã đến, khi nào tôi nên chờ cửa mở ạ?</w:t>
      </w:r>
    </w:p>
    <w:p>
      <w:pPr>
        <w:spacing w:after="160" w:line="312" w:lineRule="auto"/>
        <w:jc w:val="both"/>
      </w:pPr>
      <w:r>
        <w:rPr>
          <w:rFonts w:ascii="Calibri" w:hAnsi="Calibri"/>
          <w:b/>
          <w:sz w:val="22"/>
        </w:rPr>
        <w:t xml:space="preserve">Mr Kestrelby: </w:t>
      </w:r>
      <w:r>
        <w:rPr>
          <w:rFonts w:ascii="Calibri" w:hAnsi="Calibri"/>
          <w:sz w:val="22"/>
        </w:rPr>
        <w:t xml:space="preserve">They usually open about five minutes before departure, once the cleaning crew finishes tidying up inside.  </w:t>
      </w:r>
      <w:r>
        <w:rPr>
          <w:rFonts w:ascii="Calibri" w:hAnsi="Calibri"/>
          <w:i/>
          <w:sz w:val="22"/>
        </w:rPr>
        <w:t>Thường mở khoảng năm phút trước giờ khởi hành, sau khi đội vệ sinh dọn dẹp xong bên trong.</w:t>
      </w:r>
    </w:p>
    <w:p>
      <w:pPr>
        <w:spacing w:after="160" w:line="312" w:lineRule="auto"/>
        <w:jc w:val="both"/>
      </w:pPr>
      <w:r>
        <w:rPr>
          <w:rFonts w:ascii="Calibri" w:hAnsi="Calibri"/>
          <w:b/>
          <w:sz w:val="22"/>
        </w:rPr>
        <w:t xml:space="preserve">Ms Lan: </w:t>
      </w:r>
      <w:r>
        <w:rPr>
          <w:rFonts w:ascii="Calibri" w:hAnsi="Calibri"/>
          <w:sz w:val="22"/>
        </w:rPr>
        <w:t xml:space="preserve">Good to know, I'll just wait patiently here until the doors finally open up.  </w:t>
      </w:r>
      <w:r>
        <w:rPr>
          <w:rFonts w:ascii="Calibri" w:hAnsi="Calibri"/>
          <w:i/>
          <w:sz w:val="22"/>
        </w:rPr>
        <w:t>Tốt quá khi biết vậy, tôi sẽ kiên nhẫn chờ ở đây cho đến khi cửa mở.</w:t>
      </w:r>
    </w:p>
    <w:p>
      <w:pPr>
        <w:spacing w:after="160" w:line="312" w:lineRule="auto"/>
        <w:jc w:val="both"/>
      </w:pPr>
      <w:r>
        <w:rPr>
          <w:rFonts w:ascii="Calibri" w:hAnsi="Calibri"/>
          <w:b/>
          <w:sz w:val="22"/>
        </w:rPr>
        <w:t xml:space="preserve">Ms Lan: </w:t>
      </w:r>
      <w:r>
        <w:rPr>
          <w:rFonts w:ascii="Calibri" w:hAnsi="Calibri"/>
          <w:sz w:val="22"/>
        </w:rPr>
        <w:t xml:space="preserve">How will I know when we've arrived at my stop? I've never taken this particular route before.  </w:t>
      </w:r>
      <w:r>
        <w:rPr>
          <w:rFonts w:ascii="Calibri" w:hAnsi="Calibri"/>
          <w:i/>
          <w:sz w:val="22"/>
        </w:rPr>
        <w:t>Làm sao tôi biết khi nào đến điểm dừng của mình ạ? Tôi chưa từng đi tuyến này bao giờ.</w:t>
      </w:r>
    </w:p>
    <w:p>
      <w:pPr>
        <w:spacing w:after="160" w:line="312" w:lineRule="auto"/>
        <w:jc w:val="both"/>
      </w:pPr>
      <w:r>
        <w:rPr>
          <w:rFonts w:ascii="Calibri" w:hAnsi="Calibri"/>
          <w:b/>
          <w:sz w:val="22"/>
        </w:rPr>
        <w:t xml:space="preserve">Mr Kestrelby: </w:t>
      </w:r>
      <w:r>
        <w:rPr>
          <w:rFonts w:ascii="Calibri" w:hAnsi="Calibri"/>
          <w:sz w:val="22"/>
        </w:rPr>
        <w:t xml:space="preserve">There will be an announcement, and the station name is also displayed on the screen above the doors.  </w:t>
      </w:r>
      <w:r>
        <w:rPr>
          <w:rFonts w:ascii="Calibri" w:hAnsi="Calibri"/>
          <w:i/>
          <w:sz w:val="22"/>
        </w:rPr>
        <w:t>Sẽ có thông báo, và tên ga cũng được hiển thị trên màn hình phía trên cửa.</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the screen so I don't accidentally miss it.  </w:t>
      </w:r>
      <w:r>
        <w:rPr>
          <w:rFonts w:ascii="Calibri" w:hAnsi="Calibri"/>
          <w:i/>
          <w:sz w:val="22"/>
        </w:rPr>
        <w:t>Nghe vậy yên tâm hơn, tôi sẽ để ý màn hình để không lỡ mất.</w:t>
      </w:r>
    </w:p>
    <w:p>
      <w:pPr>
        <w:spacing w:after="160" w:line="312" w:lineRule="auto"/>
        <w:jc w:val="both"/>
      </w:pPr>
      <w:r>
        <w:rPr>
          <w:rFonts w:ascii="Calibri" w:hAnsi="Calibri"/>
          <w:b/>
          <w:sz w:val="22"/>
        </w:rPr>
        <w:t xml:space="preserve">Ms Lan: </w:t>
      </w:r>
      <w:r>
        <w:rPr>
          <w:rFonts w:ascii="Calibri" w:hAnsi="Calibri"/>
          <w:sz w:val="22"/>
        </w:rPr>
        <w:t xml:space="preserve">I dozed off for a bit, could you tell me if we've already passed the riverside station?  </w:t>
      </w:r>
      <w:r>
        <w:rPr>
          <w:rFonts w:ascii="Calibri" w:hAnsi="Calibri"/>
          <w:i/>
          <w:sz w:val="22"/>
        </w:rPr>
        <w:t>Tôi vừa ngủ gật một chút, anh cho tôi biết chúng ta đã qua ga bờ sông chưa ạ?</w:t>
      </w:r>
    </w:p>
    <w:p>
      <w:pPr>
        <w:spacing w:after="160" w:line="312" w:lineRule="auto"/>
        <w:jc w:val="both"/>
      </w:pPr>
      <w:r>
        <w:rPr>
          <w:rFonts w:ascii="Calibri" w:hAnsi="Calibri"/>
          <w:b/>
          <w:sz w:val="22"/>
        </w:rPr>
        <w:t xml:space="preserve">Mr Kestrelby: </w:t>
      </w:r>
      <w:r>
        <w:rPr>
          <w:rFonts w:ascii="Calibri" w:hAnsi="Calibri"/>
          <w:sz w:val="22"/>
        </w:rPr>
        <w:t xml:space="preserve">Not yet, that's actually our next stop, coming up in about five minutes from now.  </w:t>
      </w:r>
      <w:r>
        <w:rPr>
          <w:rFonts w:ascii="Calibri" w:hAnsi="Calibri"/>
          <w:i/>
          <w:sz w:val="22"/>
        </w:rPr>
        <w:t>Chưa đâu ạ, thật ra đó là điểm dừng tiếp theo, khoảng năm phút nữa sẽ đến.</w:t>
      </w:r>
    </w:p>
    <w:p>
      <w:pPr>
        <w:spacing w:after="160" w:line="312" w:lineRule="auto"/>
        <w:jc w:val="both"/>
      </w:pPr>
      <w:r>
        <w:rPr>
          <w:rFonts w:ascii="Calibri" w:hAnsi="Calibri"/>
          <w:b/>
          <w:sz w:val="22"/>
        </w:rPr>
        <w:t xml:space="preserve">Ms Lan: </w:t>
      </w:r>
      <w:r>
        <w:rPr>
          <w:rFonts w:ascii="Calibri" w:hAnsi="Calibri"/>
          <w:sz w:val="22"/>
        </w:rPr>
        <w:t xml:space="preserve">Perfect timing then, thank you, I would have panicked if I'd already missed it.  </w:t>
      </w:r>
      <w:r>
        <w:rPr>
          <w:rFonts w:ascii="Calibri" w:hAnsi="Calibri"/>
          <w:i/>
          <w:sz w:val="22"/>
        </w:rPr>
        <w:t>Vậy thì đúng lúc quá, cảm ơn anh, tôi chắc đã hoảng nếu lỡ mất rồi.</w:t>
      </w:r>
    </w:p>
    <w:p>
      <w:pPr>
        <w:spacing w:after="160" w:line="312" w:lineRule="auto"/>
        <w:jc w:val="both"/>
      </w:pPr>
      <w:r>
        <w:rPr>
          <w:rFonts w:ascii="Calibri" w:hAnsi="Calibri"/>
          <w:b/>
          <w:sz w:val="22"/>
        </w:rPr>
        <w:t xml:space="preserve">Ms Lan: </w:t>
      </w:r>
      <w:r>
        <w:rPr>
          <w:rFonts w:ascii="Calibri" w:hAnsi="Calibri"/>
          <w:sz w:val="22"/>
        </w:rPr>
        <w:t xml:space="preserve">This train seems to have several stops with similar names, how do I make sure I get off at the right one?  </w:t>
      </w:r>
      <w:r>
        <w:rPr>
          <w:rFonts w:ascii="Calibri" w:hAnsi="Calibri"/>
          <w:i/>
          <w:sz w:val="22"/>
        </w:rPr>
        <w:t>Tàu này có vẻ có vài điểm dừng tên gần giống nhau, làm sao tôi chắc mình xuống đúng ga ạ?</w:t>
      </w:r>
    </w:p>
    <w:p>
      <w:pPr>
        <w:spacing w:after="160" w:line="312" w:lineRule="auto"/>
        <w:jc w:val="both"/>
      </w:pPr>
      <w:r>
        <w:rPr>
          <w:rFonts w:ascii="Calibri" w:hAnsi="Calibri"/>
          <w:b/>
          <w:sz w:val="22"/>
        </w:rPr>
        <w:t xml:space="preserve">Mr Kestrelby: </w:t>
      </w:r>
      <w:r>
        <w:rPr>
          <w:rFonts w:ascii="Calibri" w:hAnsi="Calibri"/>
          <w:sz w:val="22"/>
        </w:rPr>
        <w:t xml:space="preserve">Your stop is the second one after this, the one called Riverside Central, not Riverside East, if that helps.  </w:t>
      </w:r>
      <w:r>
        <w:rPr>
          <w:rFonts w:ascii="Calibri" w:hAnsi="Calibri"/>
          <w:i/>
          <w:sz w:val="22"/>
        </w:rPr>
        <w:t>Điểm dừng của chị là ga thứ hai sau ga này, tên là Riverside Central, không phải Riverside East, hy vọng giúp được chị.</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 would have definitely gotten those two mixed up otherwise.  </w:t>
      </w:r>
      <w:r>
        <w:rPr>
          <w:rFonts w:ascii="Calibri" w:hAnsi="Calibri"/>
          <w:i/>
          <w:sz w:val="22"/>
        </w:rPr>
        <w:t>Vậy hữu ích lắm, cảm ơn anh, chắc chắn tôi sẽ nhầm hai ga đó nếu không được nhắc.</w:t>
      </w:r>
    </w:p>
    <w:p>
      <w:pPr>
        <w:spacing w:after="160" w:line="312" w:lineRule="auto"/>
        <w:jc w:val="both"/>
      </w:pPr>
      <w:r>
        <w:rPr>
          <w:rFonts w:ascii="Calibri" w:hAnsi="Calibri"/>
          <w:b/>
          <w:sz w:val="22"/>
        </w:rPr>
        <w:t xml:space="preserve">Ms Lan: </w:t>
      </w:r>
      <w:r>
        <w:rPr>
          <w:rFonts w:ascii="Calibri" w:hAnsi="Calibri"/>
          <w:sz w:val="22"/>
        </w:rPr>
        <w:t xml:space="preserve">Could you let me know when we're getting close to my stop? I tend to get absorbed in my book.  </w:t>
      </w:r>
      <w:r>
        <w:rPr>
          <w:rFonts w:ascii="Calibri" w:hAnsi="Calibri"/>
          <w:i/>
          <w:sz w:val="22"/>
        </w:rPr>
        <w:t>Anh có thể báo tôi khi gần đến điểm dừng của tôi không ạ? Tôi hay mải đọc sách quên hết.</w:t>
      </w:r>
    </w:p>
    <w:p>
      <w:pPr>
        <w:spacing w:after="160" w:line="312" w:lineRule="auto"/>
        <w:jc w:val="both"/>
      </w:pPr>
      <w:r>
        <w:rPr>
          <w:rFonts w:ascii="Calibri" w:hAnsi="Calibri"/>
          <w:b/>
          <w:sz w:val="22"/>
        </w:rPr>
        <w:t xml:space="preserve">Mr Kestrelby: </w:t>
      </w:r>
      <w:r>
        <w:rPr>
          <w:rFonts w:ascii="Calibri" w:hAnsi="Calibri"/>
          <w:sz w:val="22"/>
        </w:rPr>
        <w:t xml:space="preserve">Of course, I'll come by and give you a friendly reminder a couple of stops before yours.  </w:t>
      </w:r>
      <w:r>
        <w:rPr>
          <w:rFonts w:ascii="Calibri" w:hAnsi="Calibri"/>
          <w:i/>
          <w:sz w:val="22"/>
        </w:rPr>
        <w:t>Được chứ, tôi sẽ ghé qua nhắc nhẹ chị vài ga trước điểm dừng của chị.</w:t>
      </w:r>
    </w:p>
    <w:p>
      <w:pPr>
        <w:spacing w:after="160" w:line="312" w:lineRule="auto"/>
        <w:jc w:val="both"/>
      </w:pPr>
      <w:r>
        <w:rPr>
          <w:rFonts w:ascii="Calibri" w:hAnsi="Calibri"/>
          <w:b/>
          <w:sz w:val="22"/>
        </w:rPr>
        <w:t xml:space="preserve">Ms Lan: </w:t>
      </w:r>
      <w:r>
        <w:rPr>
          <w:rFonts w:ascii="Calibri" w:hAnsi="Calibri"/>
          <w:sz w:val="22"/>
        </w:rPr>
        <w:t xml:space="preserve">That would be very kind of you, thank you, I really don't want to end up in the wrong town.  </w:t>
      </w:r>
      <w:r>
        <w:rPr>
          <w:rFonts w:ascii="Calibri" w:hAnsi="Calibri"/>
          <w:i/>
          <w:sz w:val="22"/>
        </w:rPr>
        <w:t>Anh tốt bụng quá, cảm ơn anh, tôi thật sự không muốn lỡ xuống nhầm thị trấn.</w:t>
      </w:r>
    </w:p>
    <w:p>
      <w:pPr>
        <w:spacing w:after="160" w:line="312" w:lineRule="auto"/>
        <w:jc w:val="both"/>
      </w:pPr>
      <w:r>
        <w:rPr>
          <w:rFonts w:ascii="Calibri" w:hAnsi="Calibri"/>
          <w:b/>
          <w:sz w:val="22"/>
        </w:rPr>
        <w:t xml:space="preserve">Ms Lan: </w:t>
      </w:r>
      <w:r>
        <w:rPr>
          <w:rFonts w:ascii="Calibri" w:hAnsi="Calibri"/>
          <w:sz w:val="22"/>
        </w:rPr>
        <w:t xml:space="preserve">I got off at the wrong station once before, is it easy to get back on the right route from here?  </w:t>
      </w:r>
      <w:r>
        <w:rPr>
          <w:rFonts w:ascii="Calibri" w:hAnsi="Calibri"/>
          <w:i/>
          <w:sz w:val="22"/>
        </w:rPr>
        <w:t>Có lần tôi từng xuống nhầm ga, từ đây quay lại đúng tuyến có dễ không ạ?</w:t>
      </w:r>
    </w:p>
    <w:p>
      <w:pPr>
        <w:spacing w:after="160" w:line="312" w:lineRule="auto"/>
        <w:jc w:val="both"/>
      </w:pPr>
      <w:r>
        <w:rPr>
          <w:rFonts w:ascii="Calibri" w:hAnsi="Calibri"/>
          <w:b/>
          <w:sz w:val="22"/>
        </w:rPr>
        <w:t xml:space="preserve">Mr Kestrelby: </w:t>
      </w:r>
      <w:r>
        <w:rPr>
          <w:rFonts w:ascii="Calibri" w:hAnsi="Calibri"/>
          <w:sz w:val="22"/>
        </w:rPr>
        <w:t xml:space="preserve">It's simple, there's a return train in about fifteen minutes that will take you right back on track.  </w:t>
      </w:r>
      <w:r>
        <w:rPr>
          <w:rFonts w:ascii="Calibri" w:hAnsi="Calibri"/>
          <w:i/>
          <w:sz w:val="22"/>
        </w:rPr>
        <w:t>Đơn giản thôi, có một chuyến tàu về trong khoảng mười lăm phút sẽ đưa chị quay lại đúng tuyến ngay.</w:t>
      </w:r>
    </w:p>
    <w:p>
      <w:pPr>
        <w:spacing w:after="160" w:line="312" w:lineRule="auto"/>
        <w:jc w:val="both"/>
      </w:pPr>
      <w:r>
        <w:rPr>
          <w:rFonts w:ascii="Calibri" w:hAnsi="Calibri"/>
          <w:b/>
          <w:sz w:val="22"/>
        </w:rPr>
        <w:t xml:space="preserve">Ms Lan: </w:t>
      </w:r>
      <w:r>
        <w:rPr>
          <w:rFonts w:ascii="Calibri" w:hAnsi="Calibri"/>
          <w:sz w:val="22"/>
        </w:rPr>
        <w:t xml:space="preserve">That's a relief, thank you, I'll be much more careful about checking the station name this time.  </w:t>
      </w:r>
      <w:r>
        <w:rPr>
          <w:rFonts w:ascii="Calibri" w:hAnsi="Calibri"/>
          <w:i/>
          <w:sz w:val="22"/>
        </w:rPr>
        <w:t>Nhẹ nhõm quá, cảm ơn anh, lần này tôi sẽ chú ý kiểm tra tên ga cẩn thận hơn nhiều.</w:t>
      </w:r>
    </w:p>
    <w:p>
      <w:pPr>
        <w:spacing w:after="160" w:line="312" w:lineRule="auto"/>
        <w:jc w:val="both"/>
      </w:pPr>
      <w:r>
        <w:rPr>
          <w:rFonts w:ascii="Calibri" w:hAnsi="Calibri"/>
          <w:b/>
          <w:sz w:val="22"/>
        </w:rPr>
        <w:t xml:space="preserve">Ms Lan: </w:t>
      </w:r>
      <w:r>
        <w:rPr>
          <w:rFonts w:ascii="Calibri" w:hAnsi="Calibri"/>
          <w:sz w:val="22"/>
        </w:rPr>
        <w:t xml:space="preserve">Would it be cheaper for me to take the coach instead of the train for this particular trip?  </w:t>
      </w:r>
      <w:r>
        <w:rPr>
          <w:rFonts w:ascii="Calibri" w:hAnsi="Calibri"/>
          <w:i/>
          <w:sz w:val="22"/>
        </w:rPr>
        <w:t>Đi xe khách thay vì tàu cho chuyến này có rẻ hơn không ạ?</w:t>
      </w:r>
    </w:p>
    <w:p>
      <w:pPr>
        <w:spacing w:after="160" w:line="312" w:lineRule="auto"/>
        <w:jc w:val="both"/>
      </w:pPr>
      <w:r>
        <w:rPr>
          <w:rFonts w:ascii="Calibri" w:hAnsi="Calibri"/>
          <w:b/>
          <w:sz w:val="22"/>
        </w:rPr>
        <w:t xml:space="preserve">Mr Kestrelby: </w:t>
      </w:r>
      <w:r>
        <w:rPr>
          <w:rFonts w:ascii="Calibri" w:hAnsi="Calibri"/>
          <w:sz w:val="22"/>
        </w:rPr>
        <w:t xml:space="preserve">The coach is usually about a third cheaper, though it does take almost twice as long to get there.  </w:t>
      </w:r>
      <w:r>
        <w:rPr>
          <w:rFonts w:ascii="Calibri" w:hAnsi="Calibri"/>
          <w:i/>
          <w:sz w:val="22"/>
        </w:rPr>
        <w:t>Xe khách thường rẻ hơn khoảng một phần ba, dù mất gần gấp đôi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I'm not in a rush today, so I think I'll save the money and take the coach instead.  </w:t>
      </w:r>
      <w:r>
        <w:rPr>
          <w:rFonts w:ascii="Calibri" w:hAnsi="Calibri"/>
          <w:i/>
          <w:sz w:val="22"/>
        </w:rPr>
        <w:t>Hôm nay tôi không vội, nên tôi nghĩ tôi sẽ tiết kiệm tiền và đi xe khách.</w:t>
      </w:r>
    </w:p>
    <w:p>
      <w:pPr>
        <w:spacing w:after="160" w:line="312" w:lineRule="auto"/>
        <w:jc w:val="both"/>
      </w:pPr>
      <w:r>
        <w:rPr>
          <w:rFonts w:ascii="Calibri" w:hAnsi="Calibri"/>
          <w:b/>
          <w:sz w:val="22"/>
        </w:rPr>
        <w:t xml:space="preserve">Ms Lan: </w:t>
      </w:r>
      <w:r>
        <w:rPr>
          <w:rFonts w:ascii="Calibri" w:hAnsi="Calibri"/>
          <w:sz w:val="22"/>
        </w:rPr>
        <w:t xml:space="preserve">Is the coach more comfortable than I might expect, or is it a fairly bumpy ride on this route?  </w:t>
      </w:r>
      <w:r>
        <w:rPr>
          <w:rFonts w:ascii="Calibri" w:hAnsi="Calibri"/>
          <w:i/>
          <w:sz w:val="22"/>
        </w:rPr>
        <w:t>Xe khách có thoải mái hơn tôi nghĩ không ạ, hay khá xóc trên tuyến này?</w:t>
      </w:r>
    </w:p>
    <w:p>
      <w:pPr>
        <w:spacing w:after="160" w:line="312" w:lineRule="auto"/>
        <w:jc w:val="both"/>
      </w:pPr>
      <w:r>
        <w:rPr>
          <w:rFonts w:ascii="Calibri" w:hAnsi="Calibri"/>
          <w:b/>
          <w:sz w:val="22"/>
        </w:rPr>
        <w:t xml:space="preserve">Mr Kestrelby: </w:t>
      </w:r>
      <w:r>
        <w:rPr>
          <w:rFonts w:ascii="Calibri" w:hAnsi="Calibri"/>
          <w:sz w:val="22"/>
        </w:rPr>
        <w:t xml:space="preserve">Our coaches have reclining seats and decent legroom, so most passengers find it quite comfortable overall.  </w:t>
      </w:r>
      <w:r>
        <w:rPr>
          <w:rFonts w:ascii="Calibri" w:hAnsi="Calibri"/>
          <w:i/>
          <w:sz w:val="22"/>
        </w:rPr>
        <w:t>Xe khách của chúng tôi có ghế ngả được và đủ chỗ để chân, nên hầu hết hành khách thấy khá thoải mái.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sore by the time I finally arrived.  </w:t>
      </w:r>
      <w:r>
        <w:rPr>
          <w:rFonts w:ascii="Calibri" w:hAnsi="Calibri"/>
          <w:i/>
          <w:sz w:val="22"/>
        </w:rPr>
        <w:t>Nghe vậy yên tâm hơn, tôi cứ lo mình sẽ đau ê ẩm khi đến nơi.</w:t>
      </w:r>
    </w:p>
    <w:p>
      <w:pPr>
        <w:spacing w:after="160" w:line="312" w:lineRule="auto"/>
        <w:jc w:val="both"/>
      </w:pPr>
      <w:r>
        <w:rPr>
          <w:rFonts w:ascii="Calibri" w:hAnsi="Calibri"/>
          <w:b/>
          <w:sz w:val="22"/>
        </w:rPr>
        <w:t xml:space="preserve">Ms Lan: </w:t>
      </w:r>
      <w:r>
        <w:rPr>
          <w:rFonts w:ascii="Calibri" w:hAnsi="Calibri"/>
          <w:sz w:val="22"/>
        </w:rPr>
        <w:t xml:space="preserve">For a really long trip, which would you personally recommend, the coach or the overnight train?  </w:t>
      </w:r>
      <w:r>
        <w:rPr>
          <w:rFonts w:ascii="Calibri" w:hAnsi="Calibri"/>
          <w:i/>
          <w:sz w:val="22"/>
        </w:rPr>
        <w:t>Cho một chuyến đi thật dài, cá nhân anh khuyên nên chọn xe khách hay tàu đêm ạ?</w:t>
      </w:r>
    </w:p>
    <w:p>
      <w:pPr>
        <w:spacing w:after="160" w:line="312" w:lineRule="auto"/>
        <w:jc w:val="both"/>
      </w:pPr>
      <w:r>
        <w:rPr>
          <w:rFonts w:ascii="Calibri" w:hAnsi="Calibri"/>
          <w:b/>
          <w:sz w:val="22"/>
        </w:rPr>
        <w:t xml:space="preserve">Mr Kestrelby: </w:t>
      </w:r>
      <w:r>
        <w:rPr>
          <w:rFonts w:ascii="Calibri" w:hAnsi="Calibri"/>
          <w:sz w:val="22"/>
        </w:rPr>
        <w:t xml:space="preserve">For anything over six hours, I'd personally recommend the overnight train, since you can actually sleep properly in a berth.  </w:t>
      </w:r>
      <w:r>
        <w:rPr>
          <w:rFonts w:ascii="Calibri" w:hAnsi="Calibri"/>
          <w:i/>
          <w:sz w:val="22"/>
        </w:rPr>
        <w:t>Với những chuyến trên sáu tiếng, cá nhân tôi khuyên nên đi tàu đêm, vì chị có thể ngủ thật sự trong giường nằm.</w:t>
      </w:r>
    </w:p>
    <w:p>
      <w:pPr>
        <w:spacing w:after="160" w:line="312" w:lineRule="auto"/>
        <w:jc w:val="both"/>
      </w:pPr>
      <w:r>
        <w:rPr>
          <w:rFonts w:ascii="Calibri" w:hAnsi="Calibri"/>
          <w:b/>
          <w:sz w:val="22"/>
        </w:rPr>
        <w:t xml:space="preserve">Ms Lan: </w:t>
      </w:r>
      <w:r>
        <w:rPr>
          <w:rFonts w:ascii="Calibri" w:hAnsi="Calibri"/>
          <w:sz w:val="22"/>
        </w:rPr>
        <w:t xml:space="preserve">That makes sense, I do struggle to sleep sitting upright for that many hours in a row.  </w:t>
      </w:r>
      <w:r>
        <w:rPr>
          <w:rFonts w:ascii="Calibri" w:hAnsi="Calibri"/>
          <w:i/>
          <w:sz w:val="22"/>
        </w:rPr>
        <w:t>Hợp lý đấy, tôi thật sự khó ngủ khi ngồi thẳng lưng nhiều giờ liên tục như vậy.</w:t>
      </w:r>
    </w:p>
    <w:p>
      <w:pPr>
        <w:spacing w:after="160" w:line="312" w:lineRule="auto"/>
        <w:jc w:val="both"/>
      </w:pPr>
      <w:r>
        <w:rPr>
          <w:rFonts w:ascii="Calibri" w:hAnsi="Calibri"/>
          <w:b/>
          <w:sz w:val="22"/>
        </w:rPr>
        <w:t xml:space="preserve">Ms Lan: </w:t>
      </w:r>
      <w:r>
        <w:rPr>
          <w:rFonts w:ascii="Calibri" w:hAnsi="Calibri"/>
          <w:sz w:val="22"/>
        </w:rPr>
        <w:t xml:space="preserve">Does the coach station connect directly to this train station, or is it somewhere else entirely?  </w:t>
      </w:r>
      <w:r>
        <w:rPr>
          <w:rFonts w:ascii="Calibri" w:hAnsi="Calibri"/>
          <w:i/>
          <w:sz w:val="22"/>
        </w:rPr>
        <w:t>Bến xe khách có nối trực tiếp với nhà ga tàu này không ạ, hay ở một nơi hoàn toàn khác?</w:t>
      </w:r>
    </w:p>
    <w:p>
      <w:pPr>
        <w:spacing w:after="160" w:line="312" w:lineRule="auto"/>
        <w:jc w:val="both"/>
      </w:pPr>
      <w:r>
        <w:rPr>
          <w:rFonts w:ascii="Calibri" w:hAnsi="Calibri"/>
          <w:b/>
          <w:sz w:val="22"/>
        </w:rPr>
        <w:t xml:space="preserve">Mr Kestrelby: </w:t>
      </w:r>
      <w:r>
        <w:rPr>
          <w:rFonts w:ascii="Calibri" w:hAnsi="Calibri"/>
          <w:sz w:val="22"/>
        </w:rPr>
        <w:t xml:space="preserve">It's actually right next door, just a two-minute walk through the covered walkway outside this exit.  </w:t>
      </w:r>
      <w:r>
        <w:rPr>
          <w:rFonts w:ascii="Calibri" w:hAnsi="Calibri"/>
          <w:i/>
          <w:sz w:val="22"/>
        </w:rPr>
        <w:t>Thật ra ngay bên cạnh thôi, chỉ đi bộ hai phút qua lối đi có mái che bên ngoài cửa ra này.</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won't have to worry about a long trek between the two.  </w:t>
      </w:r>
      <w:r>
        <w:rPr>
          <w:rFonts w:ascii="Calibri" w:hAnsi="Calibri"/>
          <w:i/>
          <w:sz w:val="22"/>
        </w:rPr>
        <w:t>Vậy tiện quá, cảm ơn anh, tôi sẽ không phải lo đi bộ xa giữa hai bến.</w:t>
      </w:r>
    </w:p>
    <w:p>
      <w:pPr>
        <w:spacing w:after="160" w:line="312" w:lineRule="auto"/>
        <w:jc w:val="both"/>
      </w:pPr>
      <w:r>
        <w:rPr>
          <w:rFonts w:ascii="Calibri" w:hAnsi="Calibri"/>
          <w:b/>
          <w:sz w:val="22"/>
        </w:rPr>
        <w:t xml:space="preserve">Ms Lan: </w:t>
      </w:r>
      <w:r>
        <w:rPr>
          <w:rFonts w:ascii="Calibri" w:hAnsi="Calibri"/>
          <w:sz w:val="22"/>
        </w:rPr>
        <w:t xml:space="preserve">Does the coach make as many stops as the train, or is it more of a direct journey overall?  </w:t>
      </w:r>
      <w:r>
        <w:rPr>
          <w:rFonts w:ascii="Calibri" w:hAnsi="Calibri"/>
          <w:i/>
          <w:sz w:val="22"/>
        </w:rPr>
        <w:t>Xe khách có dừng nhiều điểm như tàu không ạ, hay nhìn chung là chuyến đi thẳng hơn?</w:t>
      </w:r>
    </w:p>
    <w:p>
      <w:pPr>
        <w:spacing w:after="160" w:line="312" w:lineRule="auto"/>
        <w:jc w:val="both"/>
      </w:pPr>
      <w:r>
        <w:rPr>
          <w:rFonts w:ascii="Calibri" w:hAnsi="Calibri"/>
          <w:b/>
          <w:sz w:val="22"/>
        </w:rPr>
        <w:t xml:space="preserve">Mr Kestrelby: </w:t>
      </w:r>
      <w:r>
        <w:rPr>
          <w:rFonts w:ascii="Calibri" w:hAnsi="Calibri"/>
          <w:sz w:val="22"/>
        </w:rPr>
        <w:t xml:space="preserve">Coaches usually make a couple more stops along the way, picking up passengers from smaller towns the train skips.  </w:t>
      </w:r>
      <w:r>
        <w:rPr>
          <w:rFonts w:ascii="Calibri" w:hAnsi="Calibri"/>
          <w:i/>
          <w:sz w:val="22"/>
        </w:rPr>
        <w:t>Xe khách thường dừng thêm vài điểm trên đường, đón hành khách từ các thị trấn nhỏ mà tàu bỏ qua.</w:t>
      </w:r>
    </w:p>
    <w:p>
      <w:pPr>
        <w:spacing w:after="160" w:line="312" w:lineRule="auto"/>
        <w:jc w:val="both"/>
      </w:pPr>
      <w:r>
        <w:rPr>
          <w:rFonts w:ascii="Calibri" w:hAnsi="Calibri"/>
          <w:b/>
          <w:sz w:val="22"/>
        </w:rPr>
        <w:t xml:space="preserve">Ms Lan: </w:t>
      </w:r>
      <w:r>
        <w:rPr>
          <w:rFonts w:ascii="Calibri" w:hAnsi="Calibri"/>
          <w:sz w:val="22"/>
        </w:rPr>
        <w:t xml:space="preserve">Good to know, that actually works out well for me since I have a friend along that route.  </w:t>
      </w:r>
      <w:r>
        <w:rPr>
          <w:rFonts w:ascii="Calibri" w:hAnsi="Calibri"/>
          <w:i/>
          <w:sz w:val="22"/>
        </w:rPr>
        <w:t>Tốt quá khi biết vậy, thật ra điều đó lại hợp với tôi vì tôi có một người bạn sống dọc tuyến đó.</w:t>
      </w:r>
    </w:p>
    <w:p>
      <w:pPr>
        <w:spacing w:after="160" w:line="312" w:lineRule="auto"/>
        <w:jc w:val="both"/>
      </w:pPr>
      <w:r>
        <w:rPr>
          <w:rFonts w:ascii="Calibri" w:hAnsi="Calibri"/>
          <w:b/>
          <w:sz w:val="22"/>
        </w:rPr>
        <w:t xml:space="preserve">Ms Lan: </w:t>
      </w:r>
      <w:r>
        <w:rPr>
          <w:rFonts w:ascii="Calibri" w:hAnsi="Calibri"/>
          <w:sz w:val="22"/>
        </w:rPr>
        <w:t xml:space="preserve">If the weather turns bad, is the coach or the train more likely to be affected by delays?  </w:t>
      </w:r>
      <w:r>
        <w:rPr>
          <w:rFonts w:ascii="Calibri" w:hAnsi="Calibri"/>
          <w:i/>
          <w:sz w:val="22"/>
        </w:rPr>
        <w:t>Nếu thời tiết xấu đi, xe khách hay tàu dễ bị ảnh hưởng chậm trễ hơn ạ?</w:t>
      </w:r>
    </w:p>
    <w:p>
      <w:pPr>
        <w:spacing w:after="160" w:line="312" w:lineRule="auto"/>
        <w:jc w:val="both"/>
      </w:pPr>
      <w:r>
        <w:rPr>
          <w:rFonts w:ascii="Calibri" w:hAnsi="Calibri"/>
          <w:b/>
          <w:sz w:val="22"/>
        </w:rPr>
        <w:t xml:space="preserve">Mr Kestrelby: </w:t>
      </w:r>
      <w:r>
        <w:rPr>
          <w:rFonts w:ascii="Calibri" w:hAnsi="Calibri"/>
          <w:sz w:val="22"/>
        </w:rPr>
        <w:t xml:space="preserve">The coach tends to be affected more, since it relies on the roads, while trains usually run more reliably.  </w:t>
      </w:r>
      <w:r>
        <w:rPr>
          <w:rFonts w:ascii="Calibri" w:hAnsi="Calibri"/>
          <w:i/>
          <w:sz w:val="22"/>
        </w:rPr>
        <w:t>Xe khách thường bị ảnh hưởng nhiều hơn, vì phụ thuộc vào đường bộ, còn tàu thường chạy đáng tin cậy hơn.</w:t>
      </w:r>
    </w:p>
    <w:p>
      <w:pPr>
        <w:spacing w:after="160" w:line="312" w:lineRule="auto"/>
        <w:jc w:val="both"/>
      </w:pPr>
      <w:r>
        <w:rPr>
          <w:rFonts w:ascii="Calibri" w:hAnsi="Calibri"/>
          <w:b/>
          <w:sz w:val="22"/>
        </w:rPr>
        <w:t xml:space="preserve">Ms Lan: </w:t>
      </w:r>
      <w:r>
        <w:rPr>
          <w:rFonts w:ascii="Calibri" w:hAnsi="Calibri"/>
          <w:sz w:val="22"/>
        </w:rPr>
        <w:t xml:space="preserve">That's useful to know, given the forecast today, I might just stick with the train after all.  </w:t>
      </w:r>
      <w:r>
        <w:rPr>
          <w:rFonts w:ascii="Calibri" w:hAnsi="Calibri"/>
          <w:i/>
          <w:sz w:val="22"/>
        </w:rPr>
        <w:t>Hữu ích khi biết vậy, xem dự báo hôm nay, có lẽ tôi sẽ chọn đi tàu thôi.</w:t>
      </w:r>
    </w:p>
    <w:p>
      <w:pPr>
        <w:spacing w:after="160" w:line="312" w:lineRule="auto"/>
        <w:jc w:val="both"/>
      </w:pPr>
      <w:r>
        <w:rPr>
          <w:rFonts w:ascii="Calibri" w:hAnsi="Calibri"/>
          <w:b/>
          <w:sz w:val="22"/>
        </w:rPr>
        <w:t xml:space="preserve">Ms Lan: </w:t>
      </w:r>
      <w:r>
        <w:rPr>
          <w:rFonts w:ascii="Calibri" w:hAnsi="Calibri"/>
          <w:sz w:val="22"/>
        </w:rPr>
        <w:t xml:space="preserve">I'm thinking about taking the overnight sleeper for the first time, could you explain how the berths work?  </w:t>
      </w:r>
      <w:r>
        <w:rPr>
          <w:rFonts w:ascii="Calibri" w:hAnsi="Calibri"/>
          <w:i/>
          <w:sz w:val="22"/>
        </w:rPr>
        <w:t>Tôi đang định lần đầu đi tàu giường nằm qua đêm, anh giải thích giúp giường nằm hoạt động thế nào được không ạ?</w:t>
      </w:r>
    </w:p>
    <w:p>
      <w:pPr>
        <w:spacing w:after="160" w:line="312" w:lineRule="auto"/>
        <w:jc w:val="both"/>
      </w:pPr>
      <w:r>
        <w:rPr>
          <w:rFonts w:ascii="Calibri" w:hAnsi="Calibri"/>
          <w:b/>
          <w:sz w:val="22"/>
        </w:rPr>
        <w:t xml:space="preserve">Mr Kestrelby: </w:t>
      </w:r>
      <w:r>
        <w:rPr>
          <w:rFonts w:ascii="Calibri" w:hAnsi="Calibri"/>
          <w:sz w:val="22"/>
        </w:rPr>
        <w:t xml:space="preserve">Each compartment has either two or four berths, stacked bunk-style, with fresh bedding and a small reading light each.  </w:t>
      </w:r>
      <w:r>
        <w:rPr>
          <w:rFonts w:ascii="Calibri" w:hAnsi="Calibri"/>
          <w:i/>
          <w:sz w:val="22"/>
        </w:rPr>
        <w:t>Mỗi khoang có hai hoặc bốn giường, xếp kiểu tầng, có chăn ga mới và một đèn đọc sách nhỏ riêng.</w:t>
      </w:r>
    </w:p>
    <w:p>
      <w:pPr>
        <w:spacing w:after="160" w:line="312" w:lineRule="auto"/>
        <w:jc w:val="both"/>
      </w:pPr>
      <w:r>
        <w:rPr>
          <w:rFonts w:ascii="Calibri" w:hAnsi="Calibri"/>
          <w:b/>
          <w:sz w:val="22"/>
        </w:rPr>
        <w:t xml:space="preserve">Ms Lan: </w:t>
      </w:r>
      <w:r>
        <w:rPr>
          <w:rFonts w:ascii="Calibri" w:hAnsi="Calibri"/>
          <w:sz w:val="22"/>
        </w:rPr>
        <w:t xml:space="preserve">That sounds cozy enough, I think I'll book a two-berth compartment for a bit more privacy.  </w:t>
      </w:r>
      <w:r>
        <w:rPr>
          <w:rFonts w:ascii="Calibri" w:hAnsi="Calibri"/>
          <w:i/>
          <w:sz w:val="22"/>
        </w:rPr>
        <w:t>Nghe cũng ấm cúng đấy, tôi nghĩ tôi sẽ đặt khoang hai giường để riêng tư hơn một chút.</w:t>
      </w:r>
    </w:p>
    <w:p>
      <w:pPr>
        <w:spacing w:after="160" w:line="312" w:lineRule="auto"/>
        <w:jc w:val="both"/>
      </w:pPr>
      <w:r>
        <w:rPr>
          <w:rFonts w:ascii="Calibri" w:hAnsi="Calibri"/>
          <w:b/>
          <w:sz w:val="22"/>
        </w:rPr>
        <w:t xml:space="preserve">Ms Lan: </w:t>
      </w:r>
      <w:r>
        <w:rPr>
          <w:rFonts w:ascii="Calibri" w:hAnsi="Calibri"/>
          <w:sz w:val="22"/>
        </w:rPr>
        <w:t xml:space="preserve">Would I be sharing my compartment with a stranger, or can I book the whole space privately?  </w:t>
      </w:r>
      <w:r>
        <w:rPr>
          <w:rFonts w:ascii="Calibri" w:hAnsi="Calibri"/>
          <w:i/>
          <w:sz w:val="22"/>
        </w:rPr>
        <w:t>Tôi có phải ở chung khoang với người lạ không ạ, hay có thể đặt riêng cả khoang?</w:t>
      </w:r>
    </w:p>
    <w:p>
      <w:pPr>
        <w:spacing w:after="160" w:line="312" w:lineRule="auto"/>
        <w:jc w:val="both"/>
      </w:pPr>
      <w:r>
        <w:rPr>
          <w:rFonts w:ascii="Calibri" w:hAnsi="Calibri"/>
          <w:b/>
          <w:sz w:val="22"/>
        </w:rPr>
        <w:t xml:space="preserve">Mr Kestrelby: </w:t>
      </w:r>
      <w:r>
        <w:rPr>
          <w:rFonts w:ascii="Calibri" w:hAnsi="Calibri"/>
          <w:sz w:val="22"/>
        </w:rPr>
        <w:t xml:space="preserve">You can book the whole compartment for yourself if you're willing to pay for all the berths inside it.  </w:t>
      </w:r>
      <w:r>
        <w:rPr>
          <w:rFonts w:ascii="Calibri" w:hAnsi="Calibri"/>
          <w:i/>
          <w:sz w:val="22"/>
        </w:rPr>
        <w:t>Chị có thể đặt riêng cả khoang cho mình nếu sẵn sàng trả tiền cho tất cả giường bên trong.</w:t>
      </w:r>
    </w:p>
    <w:p>
      <w:pPr>
        <w:spacing w:after="160" w:line="312" w:lineRule="auto"/>
        <w:jc w:val="both"/>
      </w:pPr>
      <w:r>
        <w:rPr>
          <w:rFonts w:ascii="Calibri" w:hAnsi="Calibri"/>
          <w:b/>
          <w:sz w:val="22"/>
        </w:rPr>
        <w:t xml:space="preserve">Ms Lan: </w:t>
      </w:r>
      <w:r>
        <w:rPr>
          <w:rFonts w:ascii="Calibri" w:hAnsi="Calibri"/>
          <w:sz w:val="22"/>
        </w:rPr>
        <w:t xml:space="preserve">I think I'd prefer that this time, since I'd like a proper night's sleep before my meeting.  </w:t>
      </w:r>
      <w:r>
        <w:rPr>
          <w:rFonts w:ascii="Calibri" w:hAnsi="Calibri"/>
          <w:i/>
          <w:sz w:val="22"/>
        </w:rPr>
        <w:t>Lần này tôi nghĩ tôi thích vậy hơn, vì tôi muốn có một giấc ngủ ngon trước cuộc họp.</w:t>
      </w:r>
    </w:p>
    <w:p>
      <w:pPr>
        <w:spacing w:after="160" w:line="312" w:lineRule="auto"/>
        <w:jc w:val="both"/>
      </w:pPr>
      <w:r>
        <w:rPr>
          <w:rFonts w:ascii="Calibri" w:hAnsi="Calibri"/>
          <w:b/>
          <w:sz w:val="22"/>
        </w:rPr>
        <w:t xml:space="preserve">Ms Lan: </w:t>
      </w:r>
      <w:r>
        <w:rPr>
          <w:rFonts w:ascii="Calibri" w:hAnsi="Calibri"/>
          <w:sz w:val="22"/>
        </w:rPr>
        <w:t xml:space="preserve">Is bedding provided on the sleeper train, or should I bring my own blanket and pillow?  </w:t>
      </w:r>
      <w:r>
        <w:rPr>
          <w:rFonts w:ascii="Calibri" w:hAnsi="Calibri"/>
          <w:i/>
          <w:sz w:val="22"/>
        </w:rPr>
        <w:t>Chăn ga có được cung cấp trên tàu giường nằm không ạ, hay tôi nên mang theo chăn và gối riêng?</w:t>
      </w:r>
    </w:p>
    <w:p>
      <w:pPr>
        <w:spacing w:after="160" w:line="312" w:lineRule="auto"/>
        <w:jc w:val="both"/>
      </w:pPr>
      <w:r>
        <w:rPr>
          <w:rFonts w:ascii="Calibri" w:hAnsi="Calibri"/>
          <w:b/>
          <w:sz w:val="22"/>
        </w:rPr>
        <w:t xml:space="preserve">Mr Kestrelby: </w:t>
      </w:r>
      <w:r>
        <w:rPr>
          <w:rFonts w:ascii="Calibri" w:hAnsi="Calibri"/>
          <w:sz w:val="22"/>
        </w:rPr>
        <w:t xml:space="preserve">Bedding is included with every berth, along with a small towel, so you won't need to bring your own.  </w:t>
      </w:r>
      <w:r>
        <w:rPr>
          <w:rFonts w:ascii="Calibri" w:hAnsi="Calibri"/>
          <w:i/>
          <w:sz w:val="22"/>
        </w:rPr>
        <w:t>Chăn ga được bao gồm với mỗi giường, cùng một chiếc khăn nhỏ, nên chị không cần mang theo riêng.</w:t>
      </w:r>
    </w:p>
    <w:p>
      <w:pPr>
        <w:spacing w:after="160" w:line="312" w:lineRule="auto"/>
        <w:jc w:val="both"/>
      </w:pPr>
      <w:r>
        <w:rPr>
          <w:rFonts w:ascii="Calibri" w:hAnsi="Calibri"/>
          <w:b/>
          <w:sz w:val="22"/>
        </w:rPr>
        <w:t xml:space="preserve">Ms Lan: </w:t>
      </w:r>
      <w:r>
        <w:rPr>
          <w:rFonts w:ascii="Calibri" w:hAnsi="Calibri"/>
          <w:sz w:val="22"/>
        </w:rPr>
        <w:t xml:space="preserve">That's a relief, one less thing to pack for this trip, thank you for letting me know.  </w:t>
      </w:r>
      <w:r>
        <w:rPr>
          <w:rFonts w:ascii="Calibri" w:hAnsi="Calibri"/>
          <w:i/>
          <w:sz w:val="22"/>
        </w:rPr>
        <w:t>Nhẹ nhõm quá, đỡ được một món cần chuẩn bị cho chuyến đi này,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What time do I need to check in for the overnight train, compared with a normal daytime service?  </w:t>
      </w:r>
      <w:r>
        <w:rPr>
          <w:rFonts w:ascii="Calibri" w:hAnsi="Calibri"/>
          <w:i/>
          <w:sz w:val="22"/>
        </w:rPr>
        <w:t>So với chuyến tàu ban ngày bình thường, tôi cần làm thủ tục cho tàu đêm lúc mấy giờ ạ?</w:t>
      </w:r>
    </w:p>
    <w:p>
      <w:pPr>
        <w:spacing w:after="160" w:line="312" w:lineRule="auto"/>
        <w:jc w:val="both"/>
      </w:pPr>
      <w:r>
        <w:rPr>
          <w:rFonts w:ascii="Calibri" w:hAnsi="Calibri"/>
          <w:b/>
          <w:sz w:val="22"/>
        </w:rPr>
        <w:t xml:space="preserve">Mr Kestrelby: </w:t>
      </w:r>
      <w:r>
        <w:rPr>
          <w:rFonts w:ascii="Calibri" w:hAnsi="Calibri"/>
          <w:sz w:val="22"/>
        </w:rPr>
        <w:t xml:space="preserve">For sleeper trains, we recommend arriving about thirty minutes early, since boarding takes a little longer than usual.  </w:t>
      </w:r>
      <w:r>
        <w:rPr>
          <w:rFonts w:ascii="Calibri" w:hAnsi="Calibri"/>
          <w:i/>
          <w:sz w:val="22"/>
        </w:rPr>
        <w:t>Với tàu giường nằm, chúng tôi khuyên nên đến sớm khoảng ba mươi phút, vì việc lên tàu mất nhiều thời gian hơn bình thường.</w:t>
      </w:r>
    </w:p>
    <w:p>
      <w:pPr>
        <w:spacing w:after="160" w:line="312" w:lineRule="auto"/>
        <w:jc w:val="both"/>
      </w:pPr>
      <w:r>
        <w:rPr>
          <w:rFonts w:ascii="Calibri" w:hAnsi="Calibri"/>
          <w:b/>
          <w:sz w:val="22"/>
        </w:rPr>
        <w:t xml:space="preserve">Ms Lan: </w:t>
      </w:r>
      <w:r>
        <w:rPr>
          <w:rFonts w:ascii="Calibri" w:hAnsi="Calibri"/>
          <w:sz w:val="22"/>
        </w:rPr>
        <w:t xml:space="preserve">I'll plan around that then, thank you, I don't want to be rushing with all my luggage.  </w:t>
      </w:r>
      <w:r>
        <w:rPr>
          <w:rFonts w:ascii="Calibri" w:hAnsi="Calibri"/>
          <w:i/>
          <w:sz w:val="22"/>
        </w:rPr>
        <w:t>Vậy tôi sẽ lên kế hoạch dựa vào đó, cảm ơn anh, tôi không muốn phải vội với hết hành lý.</w:t>
      </w:r>
    </w:p>
    <w:p>
      <w:pPr>
        <w:spacing w:after="160" w:line="312" w:lineRule="auto"/>
        <w:jc w:val="both"/>
      </w:pPr>
      <w:r>
        <w:rPr>
          <w:rFonts w:ascii="Calibri" w:hAnsi="Calibri"/>
          <w:b/>
          <w:sz w:val="22"/>
        </w:rPr>
        <w:t xml:space="preserve">Ms Lan: </w:t>
      </w:r>
      <w:r>
        <w:rPr>
          <w:rFonts w:ascii="Calibri" w:hAnsi="Calibri"/>
          <w:sz w:val="22"/>
        </w:rPr>
        <w:t xml:space="preserve">Is breakfast included on the overnight service, or do I need to bring my own food along?  </w:t>
      </w:r>
      <w:r>
        <w:rPr>
          <w:rFonts w:ascii="Calibri" w:hAnsi="Calibri"/>
          <w:i/>
          <w:sz w:val="22"/>
        </w:rPr>
        <w:t>Bữa sáng có được bao gồm trên chuyến tàu đêm không ạ, hay tôi cần mang theo đồ ăn riêng?</w:t>
      </w:r>
    </w:p>
    <w:p>
      <w:pPr>
        <w:spacing w:after="160" w:line="312" w:lineRule="auto"/>
        <w:jc w:val="both"/>
      </w:pPr>
      <w:r>
        <w:rPr>
          <w:rFonts w:ascii="Calibri" w:hAnsi="Calibri"/>
          <w:b/>
          <w:sz w:val="22"/>
        </w:rPr>
        <w:t xml:space="preserve">Mr Kestrelby: </w:t>
      </w:r>
      <w:r>
        <w:rPr>
          <w:rFonts w:ascii="Calibri" w:hAnsi="Calibri"/>
          <w:sz w:val="22"/>
        </w:rPr>
        <w:t xml:space="preserve">A light breakfast is included and brought around about an hour before arrival, but you're welcome to bring snacks too.  </w:t>
      </w:r>
      <w:r>
        <w:rPr>
          <w:rFonts w:ascii="Calibri" w:hAnsi="Calibri"/>
          <w:i/>
          <w:sz w:val="22"/>
        </w:rPr>
        <w:t>Bữa sáng nhẹ được bao gồm và mang đến khoảng một tiếng trước khi đến nơi, nhưng chị vẫn có thể mang thêm đồ ăn nhẹ.</w:t>
      </w:r>
    </w:p>
    <w:p>
      <w:pPr>
        <w:spacing w:after="160" w:line="312" w:lineRule="auto"/>
        <w:jc w:val="both"/>
      </w:pPr>
      <w:r>
        <w:rPr>
          <w:rFonts w:ascii="Calibri" w:hAnsi="Calibri"/>
          <w:b/>
          <w:sz w:val="22"/>
        </w:rPr>
        <w:t xml:space="preserve">Ms Lan: </w:t>
      </w:r>
      <w:r>
        <w:rPr>
          <w:rFonts w:ascii="Calibri" w:hAnsi="Calibri"/>
          <w:sz w:val="22"/>
        </w:rPr>
        <w:t xml:space="preserve">That's good to know, I'll still pack a little something just in case I wake up hungry earlier.  </w:t>
      </w:r>
      <w:r>
        <w:rPr>
          <w:rFonts w:ascii="Calibri" w:hAnsi="Calibri"/>
          <w:i/>
          <w:sz w:val="22"/>
        </w:rPr>
        <w:t>Tốt quá khi biết vậy, tôi vẫn sẽ mang theo chút gì đó phòng khi thức dậy sớm và đói bụng.</w:t>
      </w:r>
    </w:p>
    <w:p>
      <w:pPr>
        <w:spacing w:after="160" w:line="312" w:lineRule="auto"/>
        <w:jc w:val="both"/>
      </w:pPr>
      <w:r>
        <w:rPr>
          <w:rFonts w:ascii="Calibri" w:hAnsi="Calibri"/>
          <w:b/>
          <w:sz w:val="22"/>
        </w:rPr>
        <w:t xml:space="preserve">Ms Lan: </w:t>
      </w:r>
      <w:r>
        <w:rPr>
          <w:rFonts w:ascii="Calibri" w:hAnsi="Calibri"/>
          <w:sz w:val="22"/>
        </w:rPr>
        <w:t xml:space="preserve">Can I lock my compartment from the inside overnight, since I'll be traveling completely alone this time?  </w:t>
      </w:r>
      <w:r>
        <w:rPr>
          <w:rFonts w:ascii="Calibri" w:hAnsi="Calibri"/>
          <w:i/>
          <w:sz w:val="22"/>
        </w:rPr>
        <w:t>Tôi có thể khóa khoang từ bên trong suốt đêm không ạ, vì lần này tôi đi hoàn toàn một mình?</w:t>
      </w:r>
    </w:p>
    <w:p>
      <w:pPr>
        <w:spacing w:after="160" w:line="312" w:lineRule="auto"/>
        <w:jc w:val="both"/>
      </w:pPr>
      <w:r>
        <w:rPr>
          <w:rFonts w:ascii="Calibri" w:hAnsi="Calibri"/>
          <w:b/>
          <w:sz w:val="22"/>
        </w:rPr>
        <w:t xml:space="preserve">Mr Kestrelby: </w:t>
      </w:r>
      <w:r>
        <w:rPr>
          <w:rFonts w:ascii="Calibri" w:hAnsi="Calibri"/>
          <w:sz w:val="22"/>
        </w:rPr>
        <w:t xml:space="preserve">Absolutely, every compartment has a secure internal lock, so you can feel completely safe throughout the night.  </w:t>
      </w:r>
      <w:r>
        <w:rPr>
          <w:rFonts w:ascii="Calibri" w:hAnsi="Calibri"/>
          <w:i/>
          <w:sz w:val="22"/>
        </w:rPr>
        <w:t>Chắc chắn rồi, mỗi khoang đều có khóa an toàn bên trong, nên chị có thể hoàn toàn yên tâm suốt đêm.</w:t>
      </w:r>
    </w:p>
    <w:p>
      <w:pPr>
        <w:spacing w:after="160" w:line="312" w:lineRule="auto"/>
        <w:jc w:val="both"/>
      </w:pPr>
      <w:r>
        <w:rPr>
          <w:rFonts w:ascii="Calibri" w:hAnsi="Calibri"/>
          <w:b/>
          <w:sz w:val="22"/>
        </w:rPr>
        <w:t xml:space="preserve">Ms Lan: </w:t>
      </w:r>
      <w:r>
        <w:rPr>
          <w:rFonts w:ascii="Calibri" w:hAnsi="Calibri"/>
          <w:sz w:val="22"/>
        </w:rPr>
        <w:t xml:space="preserve">That puts my mind at ease, thank you, I was a little nervous about traveling solo overnight.  </w:t>
      </w:r>
      <w:r>
        <w:rPr>
          <w:rFonts w:ascii="Calibri" w:hAnsi="Calibri"/>
          <w:i/>
          <w:sz w:val="22"/>
        </w:rPr>
        <w:t>Vậy giúp tôi yên tâm hơn nhiều, cảm ơn anh, tôi hơi lo khi đi một mình qua đêm.</w:t>
      </w:r>
    </w:p>
    <w:p>
      <w:pPr>
        <w:spacing w:after="160" w:line="312" w:lineRule="auto"/>
        <w:jc w:val="both"/>
      </w:pPr>
      <w:r>
        <w:rPr>
          <w:rFonts w:ascii="Calibri" w:hAnsi="Calibri"/>
          <w:b/>
          <w:sz w:val="22"/>
        </w:rPr>
        <w:t xml:space="preserve">Ms Lan: </w:t>
      </w:r>
      <w:r>
        <w:rPr>
          <w:rFonts w:ascii="Calibri" w:hAnsi="Calibri"/>
          <w:sz w:val="22"/>
        </w:rPr>
        <w:t xml:space="preserve">Is there a left luggage locker here where I could store my bag for a few hours?  </w:t>
      </w:r>
      <w:r>
        <w:rPr>
          <w:rFonts w:ascii="Calibri" w:hAnsi="Calibri"/>
          <w:i/>
          <w:sz w:val="22"/>
        </w:rPr>
        <w:t>Ở đây có tủ gửi đồ để tôi cất túi trong vài tiếng không ạ?</w:t>
      </w:r>
    </w:p>
    <w:p>
      <w:pPr>
        <w:spacing w:after="160" w:line="312" w:lineRule="auto"/>
        <w:jc w:val="both"/>
      </w:pPr>
      <w:r>
        <w:rPr>
          <w:rFonts w:ascii="Calibri" w:hAnsi="Calibri"/>
          <w:b/>
          <w:sz w:val="22"/>
        </w:rPr>
        <w:t xml:space="preserve">Mr Kestrelby: </w:t>
      </w:r>
      <w:r>
        <w:rPr>
          <w:rFonts w:ascii="Calibri" w:hAnsi="Calibri"/>
          <w:sz w:val="22"/>
        </w:rPr>
        <w:t xml:space="preserve">There is, just past the main entrance on your left, the lockers take coins or a card payment.  </w:t>
      </w:r>
      <w:r>
        <w:rPr>
          <w:rFonts w:ascii="Calibri" w:hAnsi="Calibri"/>
          <w:i/>
          <w:sz w:val="22"/>
        </w:rPr>
        <w:t>Có ạ, ngay qua cổng chính bên trái, tủ nhận cả tiền xu lẫn thanh toán bằng thẻ.</w:t>
      </w:r>
    </w:p>
    <w:p>
      <w:pPr>
        <w:spacing w:after="160" w:line="312" w:lineRule="auto"/>
        <w:jc w:val="both"/>
      </w:pPr>
      <w:r>
        <w:rPr>
          <w:rFonts w:ascii="Calibri" w:hAnsi="Calibri"/>
          <w:b/>
          <w:sz w:val="22"/>
        </w:rPr>
        <w:t xml:space="preserve">Ms Lan: </w:t>
      </w:r>
      <w:r>
        <w:rPr>
          <w:rFonts w:ascii="Calibri" w:hAnsi="Calibri"/>
          <w:sz w:val="22"/>
        </w:rPr>
        <w:t xml:space="preserve">Perfect, that's exactly what I need before I go explore the town for a while.  </w:t>
      </w:r>
      <w:r>
        <w:rPr>
          <w:rFonts w:ascii="Calibri" w:hAnsi="Calibri"/>
          <w:i/>
          <w:sz w:val="22"/>
        </w:rPr>
        <w:t>Hoàn hảo, đó đúng là thứ tôi cần trước khi đi khám phá thị trấn một lúc.</w:t>
      </w:r>
    </w:p>
    <w:p>
      <w:pPr>
        <w:spacing w:after="160" w:line="312" w:lineRule="auto"/>
        <w:jc w:val="both"/>
      </w:pPr>
      <w:r>
        <w:rPr>
          <w:rFonts w:ascii="Calibri" w:hAnsi="Calibri"/>
          <w:b/>
          <w:sz w:val="22"/>
        </w:rPr>
        <w:t xml:space="preserve">Ms Lan: </w:t>
      </w:r>
      <w:r>
        <w:rPr>
          <w:rFonts w:ascii="Calibri" w:hAnsi="Calibri"/>
          <w:sz w:val="22"/>
        </w:rPr>
        <w:t xml:space="preserve">Where can I find the nearest toilets? I've been searching around for a few minutes now.  </w:t>
      </w:r>
      <w:r>
        <w:rPr>
          <w:rFonts w:ascii="Calibri" w:hAnsi="Calibri"/>
          <w:i/>
          <w:sz w:val="22"/>
        </w:rPr>
        <w:t>Tôi có thể tìm nhà vệ sinh gần nhất ở đâu ạ? Tôi đã tìm loanh quanh mấy phút rồi.</w:t>
      </w:r>
    </w:p>
    <w:p>
      <w:pPr>
        <w:spacing w:after="160" w:line="312" w:lineRule="auto"/>
        <w:jc w:val="both"/>
      </w:pPr>
      <w:r>
        <w:rPr>
          <w:rFonts w:ascii="Calibri" w:hAnsi="Calibri"/>
          <w:b/>
          <w:sz w:val="22"/>
        </w:rPr>
        <w:t xml:space="preserve">Mr Kestrelby: </w:t>
      </w:r>
      <w:r>
        <w:rPr>
          <w:rFonts w:ascii="Calibri" w:hAnsi="Calibri"/>
          <w:sz w:val="22"/>
        </w:rPr>
        <w:t xml:space="preserve">They're just around that corner, past the coffee shop, clearly marked with a blue sign above the door.  </w:t>
      </w:r>
      <w:r>
        <w:rPr>
          <w:rFonts w:ascii="Calibri" w:hAnsi="Calibri"/>
          <w:i/>
          <w:sz w:val="22"/>
        </w:rPr>
        <w:t>Ngay qua góc đó, quá tiệm cà phê, có biển màu xanh dương rõ ràng phía trên cửa.</w:t>
      </w:r>
    </w:p>
    <w:p>
      <w:pPr>
        <w:spacing w:after="160" w:line="312" w:lineRule="auto"/>
        <w:jc w:val="both"/>
      </w:pPr>
      <w:r>
        <w:rPr>
          <w:rFonts w:ascii="Calibri" w:hAnsi="Calibri"/>
          <w:b/>
          <w:sz w:val="22"/>
        </w:rPr>
        <w:t xml:space="preserve">Ms Lan: </w:t>
      </w:r>
      <w:r>
        <w:rPr>
          <w:rFonts w:ascii="Calibri" w:hAnsi="Calibri"/>
          <w:sz w:val="22"/>
        </w:rPr>
        <w:t xml:space="preserve">Thank you, I don't know how I managed to miss that sign the first time around.  </w:t>
      </w:r>
      <w:r>
        <w:rPr>
          <w:rFonts w:ascii="Calibri" w:hAnsi="Calibri"/>
          <w:i/>
          <w:sz w:val="22"/>
        </w:rPr>
        <w:t>Cảm ơn anh, tôi không hiểu sao lúc đầu lại bỏ lỡ biển đó.</w:t>
      </w:r>
    </w:p>
    <w:p>
      <w:pPr>
        <w:spacing w:after="160" w:line="312" w:lineRule="auto"/>
        <w:jc w:val="both"/>
      </w:pPr>
      <w:r>
        <w:rPr>
          <w:rFonts w:ascii="Calibri" w:hAnsi="Calibri"/>
          <w:b/>
          <w:sz w:val="22"/>
        </w:rPr>
        <w:t xml:space="preserve">Ms Lan: </w:t>
      </w:r>
      <w:r>
        <w:rPr>
          <w:rFonts w:ascii="Calibri" w:hAnsi="Calibri"/>
          <w:sz w:val="22"/>
        </w:rPr>
        <w:t xml:space="preserve">Is there a waiting room somewhere I could sit while my train is delayed? It's quite cold out on the platform.  </w:t>
      </w:r>
      <w:r>
        <w:rPr>
          <w:rFonts w:ascii="Calibri" w:hAnsi="Calibri"/>
          <w:i/>
          <w:sz w:val="22"/>
        </w:rPr>
        <w:t>Có phòng chờ nào tôi có thể ngồi trong lúc tàu bị trễ không ạ? Ngoài sân ga khá lạnh.</w:t>
      </w:r>
    </w:p>
    <w:p>
      <w:pPr>
        <w:spacing w:after="160" w:line="312" w:lineRule="auto"/>
        <w:jc w:val="both"/>
      </w:pPr>
      <w:r>
        <w:rPr>
          <w:rFonts w:ascii="Calibri" w:hAnsi="Calibri"/>
          <w:b/>
          <w:sz w:val="22"/>
        </w:rPr>
        <w:t xml:space="preserve">Mr Kestrelby: </w:t>
      </w:r>
      <w:r>
        <w:rPr>
          <w:rFonts w:ascii="Calibri" w:hAnsi="Calibri"/>
          <w:sz w:val="22"/>
        </w:rPr>
        <w:t xml:space="preserve">There's a heated waiting room just up those stairs, with seating and a small screen showing departures.  </w:t>
      </w:r>
      <w:r>
        <w:rPr>
          <w:rFonts w:ascii="Calibri" w:hAnsi="Calibri"/>
          <w:i/>
          <w:sz w:val="22"/>
        </w:rPr>
        <w:t>Có một phòng chờ có sưởi ấm ngay trên cầu thang đó, có chỗ ngồi và một màn hình nhỏ hiển thị giờ khởi hành.</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standing outside, thank you, I'll head up there right away.  </w:t>
      </w:r>
      <w:r>
        <w:rPr>
          <w:rFonts w:ascii="Calibri" w:hAnsi="Calibri"/>
          <w:i/>
          <w:sz w:val="22"/>
        </w:rPr>
        <w:t>Nghe tốt hơn nhiều so với đứng ngoài, cảm ơn anh, tôi sẽ lên đó ngay.</w:t>
      </w:r>
    </w:p>
    <w:p>
      <w:pPr>
        <w:spacing w:after="160" w:line="312" w:lineRule="auto"/>
        <w:jc w:val="both"/>
      </w:pPr>
      <w:r>
        <w:rPr>
          <w:rFonts w:ascii="Calibri" w:hAnsi="Calibri"/>
          <w:b/>
          <w:sz w:val="22"/>
        </w:rPr>
        <w:t xml:space="preserve">Ms Lan: </w:t>
      </w:r>
      <w:r>
        <w:rPr>
          <w:rFonts w:ascii="Calibri" w:hAnsi="Calibri"/>
          <w:sz w:val="22"/>
        </w:rPr>
        <w:t xml:space="preserve">Is there anywhere to grab a coffee or a quick bite before my train leaves in twenty minutes?  </w:t>
      </w:r>
      <w:r>
        <w:rPr>
          <w:rFonts w:ascii="Calibri" w:hAnsi="Calibri"/>
          <w:i/>
          <w:sz w:val="22"/>
        </w:rPr>
        <w:t>Có chỗ nào để mua cà phê hoặc ăn nhanh trước khi tàu tôi khởi hành trong hai mươi phút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café right in the main hall, it's quick, so twenty minutes should be plenty of time.  </w:t>
      </w:r>
      <w:r>
        <w:rPr>
          <w:rFonts w:ascii="Calibri" w:hAnsi="Calibri"/>
          <w:i/>
          <w:sz w:val="22"/>
        </w:rPr>
        <w:t>Có một quán cà phê nhỏ ngay trong sảnh chính, phục vụ nhanh, nên hai mươi phút chắc đủ thời gian.</w:t>
      </w:r>
    </w:p>
    <w:p>
      <w:pPr>
        <w:spacing w:after="160" w:line="312" w:lineRule="auto"/>
        <w:jc w:val="both"/>
      </w:pPr>
      <w:r>
        <w:rPr>
          <w:rFonts w:ascii="Calibri" w:hAnsi="Calibri"/>
          <w:b/>
          <w:sz w:val="22"/>
        </w:rPr>
        <w:t xml:space="preserve">Ms Lan: </w:t>
      </w:r>
      <w:r>
        <w:rPr>
          <w:rFonts w:ascii="Calibri" w:hAnsi="Calibri"/>
          <w:sz w:val="22"/>
        </w:rPr>
        <w:t xml:space="preserve">Great, I'll grab something quick before boarding, thank you for pointing me in the right direction.  </w:t>
      </w:r>
      <w:r>
        <w:rPr>
          <w:rFonts w:ascii="Calibri" w:hAnsi="Calibri"/>
          <w:i/>
          <w:sz w:val="22"/>
        </w:rPr>
        <w:t>Tuyệt, tôi sẽ mua nhanh thứ gì đó trước khi lên tàu,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this station have free wifi? I need to send an important email before my train departs.  </w:t>
      </w:r>
      <w:r>
        <w:rPr>
          <w:rFonts w:ascii="Calibri" w:hAnsi="Calibri"/>
          <w:i/>
          <w:sz w:val="22"/>
        </w:rPr>
        <w:t>Nhà ga này có wifi miễn phí không ạ? Tôi cần gửi một email quan trọng trước khi tàu khởi hành.</w:t>
      </w:r>
    </w:p>
    <w:p>
      <w:pPr>
        <w:spacing w:after="160" w:line="312" w:lineRule="auto"/>
        <w:jc w:val="both"/>
      </w:pPr>
      <w:r>
        <w:rPr>
          <w:rFonts w:ascii="Calibri" w:hAnsi="Calibri"/>
          <w:b/>
          <w:sz w:val="22"/>
        </w:rPr>
        <w:t xml:space="preserve">Mr Kestrelby: </w:t>
      </w:r>
      <w:r>
        <w:rPr>
          <w:rFonts w:ascii="Calibri" w:hAnsi="Calibri"/>
          <w:sz w:val="22"/>
        </w:rPr>
        <w:t xml:space="preserve">It does, just connect to the station network, no password needed, though it can get a little slow at busy times.  </w:t>
      </w:r>
      <w:r>
        <w:rPr>
          <w:rFonts w:ascii="Calibri" w:hAnsi="Calibri"/>
          <w:i/>
          <w:sz w:val="22"/>
        </w:rPr>
        <w:t>Có ạ, chị chỉ cần kết nối vào mạng của nhà ga, không cần mật khẩu, dù có thể hơi chậm vào giờ cao điểm.</w:t>
      </w:r>
    </w:p>
    <w:p>
      <w:pPr>
        <w:spacing w:after="160" w:line="312" w:lineRule="auto"/>
        <w:jc w:val="both"/>
      </w:pPr>
      <w:r>
        <w:rPr>
          <w:rFonts w:ascii="Calibri" w:hAnsi="Calibri"/>
          <w:b/>
          <w:sz w:val="22"/>
        </w:rPr>
        <w:t xml:space="preserve">Ms Lan: </w:t>
      </w:r>
      <w:r>
        <w:rPr>
          <w:rFonts w:ascii="Calibri" w:hAnsi="Calibri"/>
          <w:sz w:val="22"/>
        </w:rPr>
        <w:t xml:space="preserve">That's fine, I just need enough time to send one quick message before boarding.  </w:t>
      </w:r>
      <w:r>
        <w:rPr>
          <w:rFonts w:ascii="Calibri" w:hAnsi="Calibri"/>
          <w:i/>
          <w:sz w:val="22"/>
        </w:rPr>
        <w:t>Vậy được rồi, tôi chỉ cần đủ thời gian gửi một tin nhắn nhanh trước khi lên tàu.</w:t>
      </w:r>
    </w:p>
    <w:p>
      <w:pPr>
        <w:spacing w:after="160" w:line="312" w:lineRule="auto"/>
        <w:jc w:val="both"/>
      </w:pPr>
      <w:r>
        <w:rPr>
          <w:rFonts w:ascii="Calibri" w:hAnsi="Calibri"/>
          <w:b/>
          <w:sz w:val="22"/>
        </w:rPr>
        <w:t xml:space="preserve">Ms Lan: </w:t>
      </w:r>
      <w:r>
        <w:rPr>
          <w:rFonts w:ascii="Calibri" w:hAnsi="Calibri"/>
          <w:sz w:val="22"/>
        </w:rPr>
        <w:t xml:space="preserve">Are there any charging points around here? My phone battery is getting dangerously low right now.  </w:t>
      </w:r>
      <w:r>
        <w:rPr>
          <w:rFonts w:ascii="Calibri" w:hAnsi="Calibri"/>
          <w:i/>
          <w:sz w:val="22"/>
        </w:rPr>
        <w:t>Ở đây có ổ cắm sạc không ạ? Pin điện thoại của tôi đang sắp hết rồi.</w:t>
      </w:r>
    </w:p>
    <w:p>
      <w:pPr>
        <w:spacing w:after="160" w:line="312" w:lineRule="auto"/>
        <w:jc w:val="both"/>
      </w:pPr>
      <w:r>
        <w:rPr>
          <w:rFonts w:ascii="Calibri" w:hAnsi="Calibri"/>
          <w:b/>
          <w:sz w:val="22"/>
        </w:rPr>
        <w:t xml:space="preserve">Mr Kestrelby: </w:t>
      </w:r>
      <w:r>
        <w:rPr>
          <w:rFonts w:ascii="Calibri" w:hAnsi="Calibri"/>
          <w:sz w:val="22"/>
        </w:rPr>
        <w:t xml:space="preserve">There are a few near the seating area by platform two, though they do tend to fill up quickly.  </w:t>
      </w:r>
      <w:r>
        <w:rPr>
          <w:rFonts w:ascii="Calibri" w:hAnsi="Calibri"/>
          <w:i/>
          <w:sz w:val="22"/>
        </w:rPr>
        <w:t>Có vài ổ gần khu vực ghế ngồi ở sân ga hai, dù thường nhanh hết chỗ.</w:t>
      </w:r>
    </w:p>
    <w:p>
      <w:pPr>
        <w:spacing w:after="160" w:line="312" w:lineRule="auto"/>
        <w:jc w:val="both"/>
      </w:pPr>
      <w:r>
        <w:rPr>
          <w:rFonts w:ascii="Calibri" w:hAnsi="Calibri"/>
          <w:b/>
          <w:sz w:val="22"/>
        </w:rPr>
        <w:t xml:space="preserve">Ms Lan: </w:t>
      </w:r>
      <w:r>
        <w:rPr>
          <w:rFonts w:ascii="Calibri" w:hAnsi="Calibri"/>
          <w:sz w:val="22"/>
        </w:rPr>
        <w:t xml:space="preserve">I'll head there straight away then, hopefully one is still free when I arrive.  </w:t>
      </w:r>
      <w:r>
        <w:rPr>
          <w:rFonts w:ascii="Calibri" w:hAnsi="Calibri"/>
          <w:i/>
          <w:sz w:val="22"/>
        </w:rPr>
        <w:t>Vậy tôi sẽ đến đó ngay, hy vọng vẫn còn chỗ trống khi tôi đến.</w:t>
      </w:r>
    </w:p>
    <w:p>
      <w:pPr>
        <w:spacing w:after="160" w:line="312" w:lineRule="auto"/>
        <w:jc w:val="both"/>
      </w:pPr>
      <w:r>
        <w:rPr>
          <w:rFonts w:ascii="Calibri" w:hAnsi="Calibri"/>
          <w:b/>
          <w:sz w:val="22"/>
        </w:rPr>
        <w:t xml:space="preserve">Ms Lan: </w:t>
      </w:r>
      <w:r>
        <w:rPr>
          <w:rFonts w:ascii="Calibri" w:hAnsi="Calibri"/>
          <w:sz w:val="22"/>
        </w:rPr>
        <w:t xml:space="preserve">I'd like to bring my bicycle on the train today, do I need to book a space for it in advance?  </w:t>
      </w:r>
      <w:r>
        <w:rPr>
          <w:rFonts w:ascii="Calibri" w:hAnsi="Calibri"/>
          <w:i/>
          <w:sz w:val="22"/>
        </w:rPr>
        <w:t>Hôm nay tôi muốn mang xe đạp lên tàu, tôi có cần đặt trước chỗ cho xe không ạ?</w:t>
      </w:r>
    </w:p>
    <w:p>
      <w:pPr>
        <w:spacing w:after="160" w:line="312" w:lineRule="auto"/>
        <w:jc w:val="both"/>
      </w:pPr>
      <w:r>
        <w:rPr>
          <w:rFonts w:ascii="Calibri" w:hAnsi="Calibri"/>
          <w:b/>
          <w:sz w:val="22"/>
        </w:rPr>
        <w:t xml:space="preserve">Mr Kestrelby: </w:t>
      </w:r>
      <w:r>
        <w:rPr>
          <w:rFonts w:ascii="Calibri" w:hAnsi="Calibri"/>
          <w:sz w:val="22"/>
        </w:rPr>
        <w:t xml:space="preserve">You do on this service, bike spaces are limited, but I can check availability and book one for you right now.  </w:t>
      </w:r>
      <w:r>
        <w:rPr>
          <w:rFonts w:ascii="Calibri" w:hAnsi="Calibri"/>
          <w:i/>
          <w:sz w:val="22"/>
        </w:rPr>
        <w:t>Trên tuyến này thì cần ạ, chỗ để xe đạp có hạn, nhưng tôi có thể kiểm tra và đặt ngay cho chị bây giờ.</w:t>
      </w:r>
    </w:p>
    <w:p>
      <w:pPr>
        <w:spacing w:after="160" w:line="312" w:lineRule="auto"/>
        <w:jc w:val="both"/>
      </w:pPr>
      <w:r>
        <w:rPr>
          <w:rFonts w:ascii="Calibri" w:hAnsi="Calibri"/>
          <w:b/>
          <w:sz w:val="22"/>
        </w:rPr>
        <w:t xml:space="preserve">Ms Lan: </w:t>
      </w:r>
      <w:r>
        <w:rPr>
          <w:rFonts w:ascii="Calibri" w:hAnsi="Calibri"/>
          <w:sz w:val="22"/>
        </w:rPr>
        <w:t xml:space="preserve">Please do, that would save me a lot of trouble if the space turns out to already be full.  </w:t>
      </w:r>
      <w:r>
        <w:rPr>
          <w:rFonts w:ascii="Calibri" w:hAnsi="Calibri"/>
          <w:i/>
          <w:sz w:val="22"/>
        </w:rPr>
        <w:t>Anh làm giúp tôi nhé, sẽ đỡ phiền phức nhiều nếu chỗ đó hóa ra đã đầy.</w:t>
      </w:r>
    </w:p>
    <w:p>
      <w:pPr>
        <w:spacing w:after="160" w:line="312" w:lineRule="auto"/>
        <w:jc w:val="both"/>
      </w:pPr>
      <w:r>
        <w:rPr>
          <w:rFonts w:ascii="Calibri" w:hAnsi="Calibri"/>
          <w:b/>
          <w:sz w:val="22"/>
        </w:rPr>
        <w:t xml:space="preserve">Ms Lan: </w:t>
      </w:r>
      <w:r>
        <w:rPr>
          <w:rFonts w:ascii="Calibri" w:hAnsi="Calibri"/>
          <w:sz w:val="22"/>
        </w:rPr>
        <w:t xml:space="preserve">Is there a fee for bringing a bicycle on board, or is that included with a standard ticket?  </w:t>
      </w:r>
      <w:r>
        <w:rPr>
          <w:rFonts w:ascii="Calibri" w:hAnsi="Calibri"/>
          <w:i/>
          <w:sz w:val="22"/>
        </w:rPr>
        <w:t>Mang xe đạp lên tàu có tốn phí không ạ, hay đã bao gồm trong vé thường?</w:t>
      </w:r>
    </w:p>
    <w:p>
      <w:pPr>
        <w:spacing w:after="160" w:line="312" w:lineRule="auto"/>
        <w:jc w:val="both"/>
      </w:pPr>
      <w:r>
        <w:rPr>
          <w:rFonts w:ascii="Calibri" w:hAnsi="Calibri"/>
          <w:b/>
          <w:sz w:val="22"/>
        </w:rPr>
        <w:t xml:space="preserve">Mr Kestrelby: </w:t>
      </w:r>
      <w:r>
        <w:rPr>
          <w:rFonts w:ascii="Calibri" w:hAnsi="Calibri"/>
          <w:sz w:val="22"/>
        </w:rPr>
        <w:t xml:space="preserve">On most services, it's free of charge, though a few peak-hour trains do restrict bicycles entirely.  </w:t>
      </w:r>
      <w:r>
        <w:rPr>
          <w:rFonts w:ascii="Calibri" w:hAnsi="Calibri"/>
          <w:i/>
          <w:sz w:val="22"/>
        </w:rPr>
        <w:t>Trên hầu hết các chuyến, việc này miễn phí, dù một vài chuyến giờ cao điểm hoàn toàn không cho phép xe đạp.</w:t>
      </w:r>
    </w:p>
    <w:p>
      <w:pPr>
        <w:spacing w:after="160" w:line="312" w:lineRule="auto"/>
        <w:jc w:val="both"/>
      </w:pPr>
      <w:r>
        <w:rPr>
          <w:rFonts w:ascii="Calibri" w:hAnsi="Calibri"/>
          <w:b/>
          <w:sz w:val="22"/>
        </w:rPr>
        <w:t xml:space="preserve">Ms Lan: </w:t>
      </w:r>
      <w:r>
        <w:rPr>
          <w:rFonts w:ascii="Calibri" w:hAnsi="Calibri"/>
          <w:sz w:val="22"/>
        </w:rPr>
        <w:t xml:space="preserve">Good to know, I'll travel a bit later then, just to make sure my bike is allowed on.  </w:t>
      </w:r>
      <w:r>
        <w:rPr>
          <w:rFonts w:ascii="Calibri" w:hAnsi="Calibri"/>
          <w:i/>
          <w:sz w:val="22"/>
        </w:rPr>
        <w:t>Tốt quá khi biết vậy, vậy tôi sẽ đi muộn hơn một chút, để chắc xe đạp được cho lên.</w:t>
      </w:r>
    </w:p>
    <w:p>
      <w:pPr>
        <w:spacing w:after="160" w:line="312" w:lineRule="auto"/>
        <w:jc w:val="both"/>
      </w:pPr>
      <w:r>
        <w:rPr>
          <w:rFonts w:ascii="Calibri" w:hAnsi="Calibri"/>
          <w:b/>
          <w:sz w:val="22"/>
        </w:rPr>
        <w:t xml:space="preserve">Ms Lan: </w:t>
      </w:r>
      <w:r>
        <w:rPr>
          <w:rFonts w:ascii="Calibri" w:hAnsi="Calibri"/>
          <w:sz w:val="22"/>
        </w:rPr>
        <w:t xml:space="preserve">My small dog needs to travel with me today, are pets allowed on this particular train?  </w:t>
      </w:r>
      <w:r>
        <w:rPr>
          <w:rFonts w:ascii="Calibri" w:hAnsi="Calibri"/>
          <w:i/>
          <w:sz w:val="22"/>
        </w:rPr>
        <w:t>Chú chó nhỏ của tôi cần đi cùng hôm nay, tàu này có cho phép mang thú cưng không ạ?</w:t>
      </w:r>
    </w:p>
    <w:p>
      <w:pPr>
        <w:spacing w:after="160" w:line="312" w:lineRule="auto"/>
        <w:jc w:val="both"/>
      </w:pPr>
      <w:r>
        <w:rPr>
          <w:rFonts w:ascii="Calibri" w:hAnsi="Calibri"/>
          <w:b/>
          <w:sz w:val="22"/>
        </w:rPr>
        <w:t xml:space="preserve">Mr Kestrelby: </w:t>
      </w:r>
      <w:r>
        <w:rPr>
          <w:rFonts w:ascii="Calibri" w:hAnsi="Calibri"/>
          <w:sz w:val="22"/>
        </w:rPr>
        <w:t xml:space="preserve">Small pets are welcome as long as they stay in a carrier or on a short lead throughout the journey.  </w:t>
      </w:r>
      <w:r>
        <w:rPr>
          <w:rFonts w:ascii="Calibri" w:hAnsi="Calibri"/>
          <w:i/>
          <w:sz w:val="22"/>
        </w:rPr>
        <w:t>Thú cưng nhỏ được chào đón miễn là ở trong lồng vận chuyển hoặc dây dắt ngắn suốt hành trình.</w:t>
      </w:r>
    </w:p>
    <w:p>
      <w:pPr>
        <w:spacing w:after="160" w:line="312" w:lineRule="auto"/>
        <w:jc w:val="both"/>
      </w:pPr>
      <w:r>
        <w:rPr>
          <w:rFonts w:ascii="Calibri" w:hAnsi="Calibri"/>
          <w:b/>
          <w:sz w:val="22"/>
        </w:rPr>
        <w:t xml:space="preserve">Ms Lan: </w:t>
      </w:r>
      <w:r>
        <w:rPr>
          <w:rFonts w:ascii="Calibri" w:hAnsi="Calibri"/>
          <w:sz w:val="22"/>
        </w:rPr>
        <w:t xml:space="preserve">That's great, she's very well behaved and usually just naps the whole way in her little bag.  </w:t>
      </w:r>
      <w:r>
        <w:rPr>
          <w:rFonts w:ascii="Calibri" w:hAnsi="Calibri"/>
          <w:i/>
          <w:sz w:val="22"/>
        </w:rPr>
        <w:t>Vậy tốt quá, cô bé rất ngoan và thường chỉ ngủ suốt chặng đường trong chiếc túi nhỏ của mình.</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traveling with a dog, or does she travel free alongside me?  </w:t>
      </w:r>
      <w:r>
        <w:rPr>
          <w:rFonts w:ascii="Calibri" w:hAnsi="Calibri"/>
          <w:i/>
          <w:sz w:val="22"/>
        </w:rPr>
        <w:t>Đi cùng chó có tốn thêm phí không ạ, hay chú chó đi miễn phí cùng tôi?</w:t>
      </w:r>
    </w:p>
    <w:p>
      <w:pPr>
        <w:spacing w:after="160" w:line="312" w:lineRule="auto"/>
        <w:jc w:val="both"/>
      </w:pPr>
      <w:r>
        <w:rPr>
          <w:rFonts w:ascii="Calibri" w:hAnsi="Calibri"/>
          <w:b/>
          <w:sz w:val="22"/>
        </w:rPr>
        <w:t xml:space="preserve">Mr Kestrelby: </w:t>
      </w:r>
      <w:r>
        <w:rPr>
          <w:rFonts w:ascii="Calibri" w:hAnsi="Calibri"/>
          <w:sz w:val="22"/>
        </w:rPr>
        <w:t xml:space="preserve">Small pets travel free on this line, we only charge extra for larger animals that need their own seat.  </w:t>
      </w:r>
      <w:r>
        <w:rPr>
          <w:rFonts w:ascii="Calibri" w:hAnsi="Calibri"/>
          <w:i/>
          <w:sz w:val="22"/>
        </w:rPr>
        <w:t>Thú cưng nhỏ đi miễn phí trên tuyến này, chúng tôi chỉ thu thêm phí cho động vật lớn cần ghế riêng.</w:t>
      </w:r>
    </w:p>
    <w:p>
      <w:pPr>
        <w:spacing w:after="160" w:line="312" w:lineRule="auto"/>
        <w:jc w:val="both"/>
      </w:pPr>
      <w:r>
        <w:rPr>
          <w:rFonts w:ascii="Calibri" w:hAnsi="Calibri"/>
          <w:b/>
          <w:sz w:val="22"/>
        </w:rPr>
        <w:t xml:space="preserve">Ms Lan: </w:t>
      </w:r>
      <w:r>
        <w:rPr>
          <w:rFonts w:ascii="Calibri" w:hAnsi="Calibri"/>
          <w:sz w:val="22"/>
        </w:rPr>
        <w:t xml:space="preserve">That's wonderful news, she's tiny, so I don't think that will be an issue at all.  </w:t>
      </w:r>
      <w:r>
        <w:rPr>
          <w:rFonts w:ascii="Calibri" w:hAnsi="Calibri"/>
          <w:i/>
          <w:sz w:val="22"/>
        </w:rPr>
        <w:t>Tin tuyệt vời quá, cô bé rất nhỏ, nên tôi nghĩ sẽ không thành vấn đề gì.</w:t>
      </w:r>
    </w:p>
    <w:p>
      <w:pPr>
        <w:spacing w:after="160" w:line="312" w:lineRule="auto"/>
        <w:jc w:val="both"/>
      </w:pPr>
      <w:r>
        <w:rPr>
          <w:rFonts w:ascii="Calibri" w:hAnsi="Calibri"/>
          <w:b/>
          <w:sz w:val="22"/>
        </w:rPr>
        <w:t xml:space="preserve">Ms Lan: </w:t>
      </w:r>
      <w:r>
        <w:rPr>
          <w:rFonts w:ascii="Calibri" w:hAnsi="Calibri"/>
          <w:sz w:val="22"/>
        </w:rPr>
        <w:t xml:space="preserve">My folding bike is quite compact, does that still count as a regular bicycle for booking purposes?  </w:t>
      </w:r>
      <w:r>
        <w:rPr>
          <w:rFonts w:ascii="Calibri" w:hAnsi="Calibri"/>
          <w:i/>
          <w:sz w:val="22"/>
        </w:rPr>
        <w:t>Xe đạp gấp của tôi khá nhỏ gọn, vậy có được tính như xe đạp thường để đặt chỗ không ạ?</w:t>
      </w:r>
    </w:p>
    <w:p>
      <w:pPr>
        <w:spacing w:after="160" w:line="312" w:lineRule="auto"/>
        <w:jc w:val="both"/>
      </w:pPr>
      <w:r>
        <w:rPr>
          <w:rFonts w:ascii="Calibri" w:hAnsi="Calibri"/>
          <w:b/>
          <w:sz w:val="22"/>
        </w:rPr>
        <w:t xml:space="preserve">Mr Kestrelby: </w:t>
      </w:r>
      <w:r>
        <w:rPr>
          <w:rFonts w:ascii="Calibri" w:hAnsi="Calibri"/>
          <w:sz w:val="22"/>
        </w:rPr>
        <w:t xml:space="preserve">Folding bikes are actually treated differently, they can travel like ordinary luggage without needing a separate reservation.  </w:t>
      </w:r>
      <w:r>
        <w:rPr>
          <w:rFonts w:ascii="Calibri" w:hAnsi="Calibri"/>
          <w:i/>
          <w:sz w:val="22"/>
        </w:rPr>
        <w:t>Xe đạp gấp thật ra được xử lý khác, có thể mang đi như hành lý thường mà không cần đặt chỗ riêng.</w:t>
      </w:r>
    </w:p>
    <w:p>
      <w:pPr>
        <w:spacing w:after="160" w:line="312" w:lineRule="auto"/>
        <w:jc w:val="both"/>
      </w:pPr>
      <w:r>
        <w:rPr>
          <w:rFonts w:ascii="Calibri" w:hAnsi="Calibri"/>
          <w:b/>
          <w:sz w:val="22"/>
        </w:rPr>
        <w:t xml:space="preserve">Ms Lan: </w:t>
      </w:r>
      <w:r>
        <w:rPr>
          <w:rFonts w:ascii="Calibri" w:hAnsi="Calibri"/>
          <w:sz w:val="22"/>
        </w:rPr>
        <w:t xml:space="preserve">That's even better then, thank you, one less thing for me to worry about booking today.  </w:t>
      </w:r>
      <w:r>
        <w:rPr>
          <w:rFonts w:ascii="Calibri" w:hAnsi="Calibri"/>
          <w:i/>
          <w:sz w:val="22"/>
        </w:rPr>
        <w:t>Vậy còn tốt hơn nữa, cảm ơn anh, đỡ được một việc tôi phải lo đặt trước hôm nay.</w:t>
      </w:r>
    </w:p>
    <w:p>
      <w:pPr>
        <w:spacing w:after="160" w:line="312" w:lineRule="auto"/>
        <w:jc w:val="both"/>
      </w:pPr>
      <w:r>
        <w:rPr>
          <w:rFonts w:ascii="Calibri" w:hAnsi="Calibri"/>
          <w:b/>
          <w:sz w:val="22"/>
        </w:rPr>
        <w:t xml:space="preserve">Ms Lan: </w:t>
      </w:r>
      <w:r>
        <w:rPr>
          <w:rFonts w:ascii="Calibri" w:hAnsi="Calibri"/>
          <w:sz w:val="22"/>
        </w:rPr>
        <w:t xml:space="preserve">Is it cheaper to book my ticket online in advance, rather than buying it here at the counter?  </w:t>
      </w:r>
      <w:r>
        <w:rPr>
          <w:rFonts w:ascii="Calibri" w:hAnsi="Calibri"/>
          <w:i/>
          <w:sz w:val="22"/>
        </w:rPr>
        <w:t>Đặt vé trực tuyến trước có rẻ hơn mua trực tiếp tại quầy ở đây không ạ?</w:t>
      </w:r>
    </w:p>
    <w:p>
      <w:pPr>
        <w:spacing w:after="160" w:line="312" w:lineRule="auto"/>
        <w:jc w:val="both"/>
      </w:pPr>
      <w:r>
        <w:rPr>
          <w:rFonts w:ascii="Calibri" w:hAnsi="Calibri"/>
          <w:b/>
          <w:sz w:val="22"/>
        </w:rPr>
        <w:t xml:space="preserve">Mr Kestrelby: </w:t>
      </w:r>
      <w:r>
        <w:rPr>
          <w:rFonts w:ascii="Calibri" w:hAnsi="Calibri"/>
          <w:sz w:val="22"/>
        </w:rPr>
        <w:t xml:space="preserve">Booking a few days ahead online is usually noticeably cheaper, especially for longer intercity journeys like yours.  </w:t>
      </w:r>
      <w:r>
        <w:rPr>
          <w:rFonts w:ascii="Calibri" w:hAnsi="Calibri"/>
          <w:i/>
          <w:sz w:val="22"/>
        </w:rPr>
        <w:t>Đặt trước vài ngày trực tuyến thường rẻ hơn đáng kể, nhất là với các chuyến liên tỉnh dài như của chị.</w:t>
      </w:r>
    </w:p>
    <w:p>
      <w:pPr>
        <w:spacing w:after="160" w:line="312" w:lineRule="auto"/>
        <w:jc w:val="both"/>
      </w:pPr>
      <w:r>
        <w:rPr>
          <w:rFonts w:ascii="Calibri" w:hAnsi="Calibri"/>
          <w:b/>
          <w:sz w:val="22"/>
        </w:rPr>
        <w:t xml:space="preserve">Ms Lan: </w:t>
      </w:r>
      <w:r>
        <w:rPr>
          <w:rFonts w:ascii="Calibri" w:hAnsi="Calibri"/>
          <w:sz w:val="22"/>
        </w:rPr>
        <w:t xml:space="preserve">Good to know for next time, I'll try to plan ahead a little more from now on.  </w:t>
      </w:r>
      <w:r>
        <w:rPr>
          <w:rFonts w:ascii="Calibri" w:hAnsi="Calibri"/>
          <w:i/>
          <w:sz w:val="22"/>
        </w:rPr>
        <w:t>Tốt quá khi biết vậy cho lần sau, từ giờ tôi sẽ cố lên kế hoạch trước nhiều hơn.</w:t>
      </w:r>
    </w:p>
    <w:p>
      <w:pPr>
        <w:spacing w:after="160" w:line="312" w:lineRule="auto"/>
        <w:jc w:val="both"/>
      </w:pPr>
      <w:r>
        <w:rPr>
          <w:rFonts w:ascii="Calibri" w:hAnsi="Calibri"/>
          <w:b/>
          <w:sz w:val="22"/>
        </w:rPr>
        <w:t xml:space="preserve">Ms Lan: </w:t>
      </w:r>
      <w:r>
        <w:rPr>
          <w:rFonts w:ascii="Calibri" w:hAnsi="Calibri"/>
          <w:sz w:val="22"/>
        </w:rPr>
        <w:t xml:space="preserve">The ticket machine over there won't accept my card, is there something wrong with it, do you think?  </w:t>
      </w:r>
      <w:r>
        <w:rPr>
          <w:rFonts w:ascii="Calibri" w:hAnsi="Calibri"/>
          <w:i/>
          <w:sz w:val="22"/>
        </w:rPr>
        <w:t>Máy bán vé đằng kia không nhận thẻ của tôi, anh nghĩ máy có vấn đề gì không ạ?</w:t>
      </w:r>
    </w:p>
    <w:p>
      <w:pPr>
        <w:spacing w:after="160" w:line="312" w:lineRule="auto"/>
        <w:jc w:val="both"/>
      </w:pPr>
      <w:r>
        <w:rPr>
          <w:rFonts w:ascii="Calibri" w:hAnsi="Calibri"/>
          <w:b/>
          <w:sz w:val="22"/>
        </w:rPr>
        <w:t xml:space="preserve">Mr Kestrelby: </w:t>
      </w:r>
      <w:r>
        <w:rPr>
          <w:rFonts w:ascii="Calibri" w:hAnsi="Calibri"/>
          <w:sz w:val="22"/>
        </w:rPr>
        <w:t xml:space="preserve">That particular machine has been a bit temperamental lately, let me help you buy your ticket here at the counter instead.  </w:t>
      </w:r>
      <w:r>
        <w:rPr>
          <w:rFonts w:ascii="Calibri" w:hAnsi="Calibri"/>
          <w:i/>
          <w:sz w:val="22"/>
        </w:rPr>
        <w:t>Máy đó gần đây hơi hay trục trặc, để tôi giúp chị mua vé ngay tại quầy này thay thế.</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I was starting to worry I'd miss my train.  </w:t>
      </w:r>
      <w:r>
        <w:rPr>
          <w:rFonts w:ascii="Calibri" w:hAnsi="Calibri"/>
          <w:i/>
          <w:sz w:val="22"/>
        </w:rPr>
        <w:t>Cảm ơn anh, tôi cảm kích vì anh giải quyết giúp, tôi cứ lo sẽ lỡ mất chuyến tàu.</w:t>
      </w:r>
    </w:p>
    <w:p>
      <w:pPr>
        <w:spacing w:after="160" w:line="312" w:lineRule="auto"/>
        <w:jc w:val="both"/>
      </w:pPr>
      <w:r>
        <w:rPr>
          <w:rFonts w:ascii="Calibri" w:hAnsi="Calibri"/>
          <w:b/>
          <w:sz w:val="22"/>
        </w:rPr>
        <w:t xml:space="preserve">Ms Lan: </w:t>
      </w:r>
      <w:r>
        <w:rPr>
          <w:rFonts w:ascii="Calibri" w:hAnsi="Calibri"/>
          <w:sz w:val="22"/>
        </w:rPr>
        <w:t xml:space="preserve">I booked online but the app crashed before I got a confirmation, could you check if the payment went through?  </w:t>
      </w:r>
      <w:r>
        <w:rPr>
          <w:rFonts w:ascii="Calibri" w:hAnsi="Calibri"/>
          <w:i/>
          <w:sz w:val="22"/>
        </w:rPr>
        <w:t>Tôi đặt trực tuyến nhưng ứng dụng bị treo trước khi tôi nhận được xác nhận, anh kiểm tra giúp xem thanh toán có thành công không ạ?</w:t>
      </w:r>
    </w:p>
    <w:p>
      <w:pPr>
        <w:spacing w:after="160" w:line="312" w:lineRule="auto"/>
        <w:jc w:val="both"/>
      </w:pPr>
      <w:r>
        <w:rPr>
          <w:rFonts w:ascii="Calibri" w:hAnsi="Calibri"/>
          <w:b/>
          <w:sz w:val="22"/>
        </w:rPr>
        <w:t xml:space="preserve">Mr Kestrelby: </w:t>
      </w:r>
      <w:r>
        <w:rPr>
          <w:rFonts w:ascii="Calibri" w:hAnsi="Calibri"/>
          <w:sz w:val="22"/>
        </w:rPr>
        <w:t xml:space="preserve">Let me look that up using your name and card details, one moment please while the system loads.  </w:t>
      </w:r>
      <w:r>
        <w:rPr>
          <w:rFonts w:ascii="Calibri" w:hAnsi="Calibri"/>
          <w:i/>
          <w:sz w:val="22"/>
        </w:rPr>
        <w:t>Để tôi tra cứu bằng tên và thông tin thẻ của chị, chờ tôi một chút trong khi hệ thống tải.</w:t>
      </w:r>
    </w:p>
    <w:p>
      <w:pPr>
        <w:spacing w:after="160" w:line="312" w:lineRule="auto"/>
        <w:jc w:val="both"/>
      </w:pPr>
      <w:r>
        <w:rPr>
          <w:rFonts w:ascii="Calibri" w:hAnsi="Calibri"/>
          <w:b/>
          <w:sz w:val="22"/>
        </w:rPr>
        <w:t xml:space="preserve">Ms Lan: </w:t>
      </w:r>
      <w:r>
        <w:rPr>
          <w:rFonts w:ascii="Calibri" w:hAnsi="Calibri"/>
          <w:sz w:val="22"/>
        </w:rPr>
        <w:t xml:space="preserve">Take your time, thank you, I just want to make sure I wasn't charged twice by mistake.  </w:t>
      </w:r>
      <w:r>
        <w:rPr>
          <w:rFonts w:ascii="Calibri" w:hAnsi="Calibri"/>
          <w:i/>
          <w:sz w:val="22"/>
        </w:rPr>
        <w:t>Anh cứ từ từ, cảm ơn anh, tôi chỉ muốn chắc mình không bị tính tiền hai lần nhầm.</w:t>
      </w:r>
    </w:p>
    <w:p>
      <w:pPr>
        <w:spacing w:after="160" w:line="312" w:lineRule="auto"/>
        <w:jc w:val="both"/>
      </w:pPr>
      <w:r>
        <w:rPr>
          <w:rFonts w:ascii="Calibri" w:hAnsi="Calibri"/>
          <w:b/>
          <w:sz w:val="22"/>
        </w:rPr>
        <w:t xml:space="preserve">Ms Lan: </w:t>
      </w:r>
      <w:r>
        <w:rPr>
          <w:rFonts w:ascii="Calibri" w:hAnsi="Calibri"/>
          <w:sz w:val="22"/>
        </w:rPr>
        <w:t xml:space="preserve">Can you show me how to use the ticket machine? I've never used one of these before, honestly.  </w:t>
      </w:r>
      <w:r>
        <w:rPr>
          <w:rFonts w:ascii="Calibri" w:hAnsi="Calibri"/>
          <w:i/>
          <w:sz w:val="22"/>
        </w:rPr>
        <w:t>Anh chỉ tôi cách dùng máy bán vé được không ạ? Thành thật tôi chưa từng dùng máy này bao giờ.</w:t>
      </w:r>
    </w:p>
    <w:p>
      <w:pPr>
        <w:spacing w:after="160" w:line="312" w:lineRule="auto"/>
        <w:jc w:val="both"/>
      </w:pPr>
      <w:r>
        <w:rPr>
          <w:rFonts w:ascii="Calibri" w:hAnsi="Calibri"/>
          <w:b/>
          <w:sz w:val="22"/>
        </w:rPr>
        <w:t xml:space="preserve">Mr Kestrelby: </w:t>
      </w:r>
      <w:r>
        <w:rPr>
          <w:rFonts w:ascii="Calibri" w:hAnsi="Calibri"/>
          <w:sz w:val="22"/>
        </w:rPr>
        <w:t xml:space="preserve">Of course, just tap your destination on the screen, choose your ticket type, then insert your card to pay.  </w:t>
      </w:r>
      <w:r>
        <w:rPr>
          <w:rFonts w:ascii="Calibri" w:hAnsi="Calibri"/>
          <w:i/>
          <w:sz w:val="22"/>
        </w:rPr>
        <w:t>Được chứ, chị chỉ cần chạm điểm đến trên màn hình, chọn loại vé, rồi đưa thẻ vào để thanh toán.</w:t>
      </w:r>
    </w:p>
    <w:p>
      <w:pPr>
        <w:spacing w:after="160" w:line="312" w:lineRule="auto"/>
        <w:jc w:val="both"/>
      </w:pPr>
      <w:r>
        <w:rPr>
          <w:rFonts w:ascii="Calibri" w:hAnsi="Calibri"/>
          <w:b/>
          <w:sz w:val="22"/>
        </w:rPr>
        <w:t xml:space="preserve">Ms Lan: </w:t>
      </w:r>
      <w:r>
        <w:rPr>
          <w:rFonts w:ascii="Calibri" w:hAnsi="Calibri"/>
          <w:sz w:val="22"/>
        </w:rPr>
        <w:t xml:space="preserve">That's much simpler than I expected, thank you for walking me through it step by step.  </w:t>
      </w:r>
      <w:r>
        <w:rPr>
          <w:rFonts w:ascii="Calibri" w:hAnsi="Calibri"/>
          <w:i/>
          <w:sz w:val="22"/>
        </w:rPr>
        <w:t>Đơn giản hơn tôi tưởng nhiều, cảm ơn anh đã hướng dẫn tôi từng bước.</w:t>
      </w:r>
    </w:p>
    <w:p>
      <w:pPr>
        <w:spacing w:after="160" w:line="312" w:lineRule="auto"/>
        <w:jc w:val="both"/>
      </w:pPr>
      <w:r>
        <w:rPr>
          <w:rFonts w:ascii="Calibri" w:hAnsi="Calibri"/>
          <w:b/>
          <w:sz w:val="22"/>
        </w:rPr>
        <w:t xml:space="preserve">Ms Lan: </w:t>
      </w:r>
      <w:r>
        <w:rPr>
          <w:rFonts w:ascii="Calibri" w:hAnsi="Calibri"/>
          <w:sz w:val="22"/>
        </w:rPr>
        <w:t xml:space="preserve">If I book my ticket online, do I still need to print it, or can I just show it on my phone?  </w:t>
      </w:r>
      <w:r>
        <w:rPr>
          <w:rFonts w:ascii="Calibri" w:hAnsi="Calibri"/>
          <w:i/>
          <w:sz w:val="22"/>
        </w:rPr>
        <w:t>Nếu tôi đặt vé trực tuyến, tôi có cần in ra không ạ, hay chỉ cần cho xem trên điện thoại?</w:t>
      </w:r>
    </w:p>
    <w:p>
      <w:pPr>
        <w:spacing w:after="160" w:line="312" w:lineRule="auto"/>
        <w:jc w:val="both"/>
      </w:pPr>
      <w:r>
        <w:rPr>
          <w:rFonts w:ascii="Calibri" w:hAnsi="Calibri"/>
          <w:b/>
          <w:sz w:val="22"/>
        </w:rPr>
        <w:t xml:space="preserve">Mr Kestrelby: </w:t>
      </w:r>
      <w:r>
        <w:rPr>
          <w:rFonts w:ascii="Calibri" w:hAnsi="Calibri"/>
          <w:sz w:val="22"/>
        </w:rPr>
        <w:t xml:space="preserve">You can absolutely just show it on your phone, printing is completely optional these days.  </w:t>
      </w:r>
      <w:r>
        <w:rPr>
          <w:rFonts w:ascii="Calibri" w:hAnsi="Calibri"/>
          <w:i/>
          <w:sz w:val="22"/>
        </w:rPr>
        <w:t>Chị hoàn toàn có thể chỉ cần cho xem trên điện thoại, việc in ra ngày nay hoàn toàn không bắt buộc.</w:t>
      </w:r>
    </w:p>
    <w:p>
      <w:pPr>
        <w:spacing w:after="160" w:line="312" w:lineRule="auto"/>
        <w:jc w:val="both"/>
      </w:pPr>
      <w:r>
        <w:rPr>
          <w:rFonts w:ascii="Calibri" w:hAnsi="Calibri"/>
          <w:b/>
          <w:sz w:val="22"/>
        </w:rPr>
        <w:t xml:space="preserve">Ms Lan: </w:t>
      </w:r>
      <w:r>
        <w:rPr>
          <w:rFonts w:ascii="Calibri" w:hAnsi="Calibri"/>
          <w:sz w:val="22"/>
        </w:rPr>
        <w:t xml:space="preserve">That's convenient, I'll just save it to my phone and keep the paper option as a backup.  </w:t>
      </w:r>
      <w:r>
        <w:rPr>
          <w:rFonts w:ascii="Calibri" w:hAnsi="Calibri"/>
          <w:i/>
          <w:sz w:val="22"/>
        </w:rPr>
        <w:t>Vậy tiện quá, tôi sẽ lưu vào điện thoại và giữ bản giấy làm phương án dự phòng.</w:t>
      </w:r>
    </w:p>
    <w:p>
      <w:pPr>
        <w:spacing w:after="160" w:line="312" w:lineRule="auto"/>
        <w:jc w:val="both"/>
      </w:pPr>
      <w:r>
        <w:rPr>
          <w:rFonts w:ascii="Calibri" w:hAnsi="Calibri"/>
          <w:b/>
          <w:sz w:val="22"/>
        </w:rPr>
        <w:t xml:space="preserve">Ms Lan: </w:t>
      </w:r>
      <w:r>
        <w:rPr>
          <w:rFonts w:ascii="Calibri" w:hAnsi="Calibri"/>
          <w:sz w:val="22"/>
        </w:rPr>
        <w:t xml:space="preserve">What exactly counts as peak time on this line? I want to try to save some money if I can.  </w:t>
      </w:r>
      <w:r>
        <w:rPr>
          <w:rFonts w:ascii="Calibri" w:hAnsi="Calibri"/>
          <w:i/>
          <w:sz w:val="22"/>
        </w:rPr>
        <w:t>Giờ cao điểm trên tuyến này được tính như thế nào vậy ạ? Tôi muốn tiết kiệm tiền nếu có thể.</w:t>
      </w:r>
    </w:p>
    <w:p>
      <w:pPr>
        <w:spacing w:after="160" w:line="312" w:lineRule="auto"/>
        <w:jc w:val="both"/>
      </w:pPr>
      <w:r>
        <w:rPr>
          <w:rFonts w:ascii="Calibri" w:hAnsi="Calibri"/>
          <w:b/>
          <w:sz w:val="22"/>
        </w:rPr>
        <w:t xml:space="preserve">Mr Kestrelby: </w:t>
      </w:r>
      <w:r>
        <w:rPr>
          <w:rFonts w:ascii="Calibri" w:hAnsi="Calibri"/>
          <w:sz w:val="22"/>
        </w:rPr>
        <w:t xml:space="preserve">Peak time is generally before nine in the morning and between four and six in the evening on weekdays.  </w:t>
      </w:r>
      <w:r>
        <w:rPr>
          <w:rFonts w:ascii="Calibri" w:hAnsi="Calibri"/>
          <w:i/>
          <w:sz w:val="22"/>
        </w:rPr>
        <w:t>Giờ cao điểm thường là trước chín giờ sáng và từ bốn đến sáu giờ chiều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useful to know, I'll try to schedule my trips just outside of those windows from now on.  </w:t>
      </w:r>
      <w:r>
        <w:rPr>
          <w:rFonts w:ascii="Calibri" w:hAnsi="Calibri"/>
          <w:i/>
          <w:sz w:val="22"/>
        </w:rPr>
        <w:t>Hữu ích khi biết vậy, từ giờ tôi sẽ cố sắp xếp chuyến đi ngoài những khung giờ đó.</w:t>
      </w:r>
    </w:p>
    <w:p>
      <w:pPr>
        <w:spacing w:after="160" w:line="312" w:lineRule="auto"/>
        <w:jc w:val="both"/>
      </w:pPr>
      <w:r>
        <w:rPr>
          <w:rFonts w:ascii="Calibri" w:hAnsi="Calibri"/>
          <w:b/>
          <w:sz w:val="22"/>
        </w:rPr>
        <w:t xml:space="preserve">Ms Lan: </w:t>
      </w:r>
      <w:r>
        <w:rPr>
          <w:rFonts w:ascii="Calibri" w:hAnsi="Calibri"/>
          <w:sz w:val="22"/>
        </w:rPr>
        <w:t xml:space="preserve">How much would I save by traveling at eleven in the morning instead of during the rush hour?  </w:t>
      </w:r>
      <w:r>
        <w:rPr>
          <w:rFonts w:ascii="Calibri" w:hAnsi="Calibri"/>
          <w:i/>
          <w:sz w:val="22"/>
        </w:rPr>
        <w:t>Tôi sẽ tiết kiệm được bao nhiêu nếu đi lúc mười một giờ sáng thay vì giờ cao điểm ạ?</w:t>
      </w:r>
    </w:p>
    <w:p>
      <w:pPr>
        <w:spacing w:after="160" w:line="312" w:lineRule="auto"/>
        <w:jc w:val="both"/>
      </w:pPr>
      <w:r>
        <w:rPr>
          <w:rFonts w:ascii="Calibri" w:hAnsi="Calibri"/>
          <w:b/>
          <w:sz w:val="22"/>
        </w:rPr>
        <w:t xml:space="preserve">Mr Kestrelby: </w:t>
      </w:r>
      <w:r>
        <w:rPr>
          <w:rFonts w:ascii="Calibri" w:hAnsi="Calibri"/>
          <w:sz w:val="22"/>
        </w:rPr>
        <w:t xml:space="preserve">You'd save around four dollars on this particular route, which adds up nicely if you travel often.  </w:t>
      </w:r>
      <w:r>
        <w:rPr>
          <w:rFonts w:ascii="Calibri" w:hAnsi="Calibri"/>
          <w:i/>
          <w:sz w:val="22"/>
        </w:rPr>
        <w:t>Chị sẽ tiết kiệm được khoảng bốn đô trên tuyến này, cộng dồn lại cũng đáng kể nếu đi thường xuyên.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I'll definitely start adjusting my schedule around that from now on.  </w:t>
      </w:r>
      <w:r>
        <w:rPr>
          <w:rFonts w:ascii="Calibri" w:hAnsi="Calibri"/>
          <w:i/>
          <w:sz w:val="22"/>
        </w:rPr>
        <w:t>Nhiều hơn tôi nghĩ đấy, từ giờ tôi chắc chắn sẽ điều chỉnh lịch trình theo đó.</w:t>
      </w:r>
    </w:p>
    <w:p>
      <w:pPr>
        <w:spacing w:after="160" w:line="312" w:lineRule="auto"/>
        <w:jc w:val="both"/>
      </w:pPr>
      <w:r>
        <w:rPr>
          <w:rFonts w:ascii="Calibri" w:hAnsi="Calibri"/>
          <w:b/>
          <w:sz w:val="22"/>
        </w:rPr>
        <w:t xml:space="preserve">Ms Lan: </w:t>
      </w:r>
      <w:r>
        <w:rPr>
          <w:rFonts w:ascii="Calibri" w:hAnsi="Calibri"/>
          <w:sz w:val="22"/>
        </w:rPr>
        <w:t xml:space="preserve">Are weekends always off-peak, or do certain busy Saturdays still count as peak time here?  </w:t>
      </w:r>
      <w:r>
        <w:rPr>
          <w:rFonts w:ascii="Calibri" w:hAnsi="Calibri"/>
          <w:i/>
          <w:sz w:val="22"/>
        </w:rPr>
        <w:t>Cuối tuần có luôn là giờ thấp điểm không ạ, hay một số thứ Bảy đông khách vẫn tính là giờ cao điểm?</w:t>
      </w:r>
    </w:p>
    <w:p>
      <w:pPr>
        <w:spacing w:after="160" w:line="312" w:lineRule="auto"/>
        <w:jc w:val="both"/>
      </w:pPr>
      <w:r>
        <w:rPr>
          <w:rFonts w:ascii="Calibri" w:hAnsi="Calibri"/>
          <w:b/>
          <w:sz w:val="22"/>
        </w:rPr>
        <w:t xml:space="preserve">Mr Kestrelby: </w:t>
      </w:r>
      <w:r>
        <w:rPr>
          <w:rFonts w:ascii="Calibri" w:hAnsi="Calibri"/>
          <w:sz w:val="22"/>
        </w:rPr>
        <w:t xml:space="preserve">Weekends are always off-peak on this line, no exceptions, even around holidays or big local events.  </w:t>
      </w:r>
      <w:r>
        <w:rPr>
          <w:rFonts w:ascii="Calibri" w:hAnsi="Calibri"/>
          <w:i/>
          <w:sz w:val="22"/>
        </w:rPr>
        <w:t>Cuối tuần luôn là giờ thấp điểm trên tuyến này, không có ngoại lệ, kể cả vào dịp lễ hay sự kiện lớn.</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shift more of my travel to weekends whenever I can.  </w:t>
      </w:r>
      <w:r>
        <w:rPr>
          <w:rFonts w:ascii="Calibri" w:hAnsi="Calibri"/>
          <w:i/>
          <w:sz w:val="22"/>
        </w:rPr>
        <w:t>Tốt quá khi biết vậy, tôi sẽ cố chuyển nhiều chuyến đi sang cuối tuần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accidentally bought an off-peak ticket but now need to travel during peak time, what should I do?  </w:t>
      </w:r>
      <w:r>
        <w:rPr>
          <w:rFonts w:ascii="Calibri" w:hAnsi="Calibri"/>
          <w:i/>
          <w:sz w:val="22"/>
        </w:rPr>
        <w:t>Tôi lỡ mua vé giờ thấp điểm nhưng giờ cần đi vào giờ cao điểm,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You can simply pay the small difference in fare here at the counter before boarding the peak service.  </w:t>
      </w:r>
      <w:r>
        <w:rPr>
          <w:rFonts w:ascii="Calibri" w:hAnsi="Calibri"/>
          <w:i/>
          <w:sz w:val="22"/>
        </w:rPr>
        <w:t>Chị chỉ cần trả thêm khoản chênh lệch nhỏ tại quầy trước khi lên chuyến giờ cao điểm.</w:t>
      </w:r>
    </w:p>
    <w:p>
      <w:pPr>
        <w:spacing w:after="160" w:line="312" w:lineRule="auto"/>
        <w:jc w:val="both"/>
      </w:pPr>
      <w:r>
        <w:rPr>
          <w:rFonts w:ascii="Calibri" w:hAnsi="Calibri"/>
          <w:b/>
          <w:sz w:val="22"/>
        </w:rPr>
        <w:t xml:space="preserve">Ms Lan: </w:t>
      </w:r>
      <w:r>
        <w:rPr>
          <w:rFonts w:ascii="Calibri" w:hAnsi="Calibri"/>
          <w:sz w:val="22"/>
        </w:rPr>
        <w:t xml:space="preserve">That's straightforward enough, thank you, I'd rather sort it out now than risk any trouble later.  </w:t>
      </w:r>
      <w:r>
        <w:rPr>
          <w:rFonts w:ascii="Calibri" w:hAnsi="Calibri"/>
          <w:i/>
          <w:sz w:val="22"/>
        </w:rPr>
        <w:t>Vậy đơn giản quá, cảm ơn anh, tôi thà giải quyết ngay bây giờ còn hơn gặp rắc rối sau.</w:t>
      </w:r>
    </w:p>
    <w:p>
      <w:pPr>
        <w:spacing w:after="160" w:line="312" w:lineRule="auto"/>
        <w:jc w:val="both"/>
      </w:pPr>
      <w:r>
        <w:rPr>
          <w:rFonts w:ascii="Calibri" w:hAnsi="Calibri"/>
          <w:b/>
          <w:sz w:val="22"/>
        </w:rPr>
        <w:t xml:space="preserve">Ms Lan: </w:t>
      </w:r>
      <w:r>
        <w:rPr>
          <w:rFonts w:ascii="Calibri" w:hAnsi="Calibri"/>
          <w:sz w:val="22"/>
        </w:rPr>
        <w:t xml:space="preserve">Which bay does the coach to the mountain resort leave from this afternoon, please?  </w:t>
      </w:r>
      <w:r>
        <w:rPr>
          <w:rFonts w:ascii="Calibri" w:hAnsi="Calibri"/>
          <w:i/>
          <w:sz w:val="22"/>
        </w:rPr>
        <w:t>Chiều nay xe khách đi khu nghỉ dưỡng trên núi khởi hành từ bến nào vậy ạ?</w:t>
      </w:r>
    </w:p>
    <w:p>
      <w:pPr>
        <w:spacing w:after="160" w:line="312" w:lineRule="auto"/>
        <w:jc w:val="both"/>
      </w:pPr>
      <w:r>
        <w:rPr>
          <w:rFonts w:ascii="Calibri" w:hAnsi="Calibri"/>
          <w:b/>
          <w:sz w:val="22"/>
        </w:rPr>
        <w:t xml:space="preserve">Mr Kestrelby: </w:t>
      </w:r>
      <w:r>
        <w:rPr>
          <w:rFonts w:ascii="Calibri" w:hAnsi="Calibri"/>
          <w:sz w:val="22"/>
        </w:rPr>
        <w:t xml:space="preserve">That's bay eleven, over near the far end of the coach station, boarding starts about fifteen minutes before departure.  </w:t>
      </w:r>
      <w:r>
        <w:rPr>
          <w:rFonts w:ascii="Calibri" w:hAnsi="Calibri"/>
          <w:i/>
          <w:sz w:val="22"/>
        </w:rPr>
        <w:t>Đó là bến mười một, gần cuối bến xe khách, việc lên xe bắt đầu khoảng mười lăm phút trước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so I'm not rushing when boarding starts.  </w:t>
      </w:r>
      <w:r>
        <w:rPr>
          <w:rFonts w:ascii="Calibri" w:hAnsi="Calibri"/>
          <w:i/>
          <w:sz w:val="22"/>
        </w:rPr>
        <w:t>Cảm ơn anh, tôi sẽ đi qua đó ngay để không phải vội khi bắt đầu lên xe.</w:t>
      </w:r>
    </w:p>
    <w:p>
      <w:pPr>
        <w:spacing w:after="160" w:line="312" w:lineRule="auto"/>
        <w:jc w:val="both"/>
      </w:pPr>
      <w:r>
        <w:rPr>
          <w:rFonts w:ascii="Calibri" w:hAnsi="Calibri"/>
          <w:b/>
          <w:sz w:val="22"/>
        </w:rPr>
        <w:t xml:space="preserve">Ms Lan: </w:t>
      </w:r>
      <w:r>
        <w:rPr>
          <w:rFonts w:ascii="Calibri" w:hAnsi="Calibri"/>
          <w:sz w:val="22"/>
        </w:rPr>
        <w:t xml:space="preserve">Does my coach ticket have an assigned seat number, or is it first come, first served on board?  </w:t>
      </w:r>
      <w:r>
        <w:rPr>
          <w:rFonts w:ascii="Calibri" w:hAnsi="Calibri"/>
          <w:i/>
          <w:sz w:val="22"/>
        </w:rPr>
        <w:t>Vé xe khách của tôi có ghi số ghế cố định không ạ, hay ai đến trước ngồi trước trên xe?</w:t>
      </w:r>
    </w:p>
    <w:p>
      <w:pPr>
        <w:spacing w:after="160" w:line="312" w:lineRule="auto"/>
        <w:jc w:val="both"/>
      </w:pPr>
      <w:r>
        <w:rPr>
          <w:rFonts w:ascii="Calibri" w:hAnsi="Calibri"/>
          <w:b/>
          <w:sz w:val="22"/>
        </w:rPr>
        <w:t xml:space="preserve">Mr Kestrelby: </w:t>
      </w:r>
      <w:r>
        <w:rPr>
          <w:rFonts w:ascii="Calibri" w:hAnsi="Calibri"/>
          <w:sz w:val="22"/>
        </w:rPr>
        <w:t xml:space="preserve">On this coach, seating is unassigned, so it's best to board early if you'd like a particular spot.  </w:t>
      </w:r>
      <w:r>
        <w:rPr>
          <w:rFonts w:ascii="Calibri" w:hAnsi="Calibri"/>
          <w:i/>
          <w:sz w:val="22"/>
        </w:rPr>
        <w:t>Trên xe khách này, chỗ ngồi không cố định, nên tốt nhất chị nên lên xe sớm nếu muốn một chỗ nhất định.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be near the front of the queue then.  </w:t>
      </w:r>
      <w:r>
        <w:rPr>
          <w:rFonts w:ascii="Calibri" w:hAnsi="Calibri"/>
          <w:i/>
          <w:sz w:val="22"/>
        </w:rPr>
        <w:t>Tốt quá khi biết vậy, vậy tôi sẽ đứng gần đầu hàng chờ.</w:t>
      </w:r>
    </w:p>
    <w:p>
      <w:pPr>
        <w:spacing w:after="160" w:line="312" w:lineRule="auto"/>
        <w:jc w:val="both"/>
      </w:pPr>
      <w:r>
        <w:rPr>
          <w:rFonts w:ascii="Calibri" w:hAnsi="Calibri"/>
          <w:b/>
          <w:sz w:val="22"/>
        </w:rPr>
        <w:t xml:space="preserve">Ms Lan: </w:t>
      </w:r>
      <w:r>
        <w:rPr>
          <w:rFonts w:ascii="Calibri" w:hAnsi="Calibri"/>
          <w:sz w:val="22"/>
        </w:rPr>
        <w:t xml:space="preserve">Where does the driver store the large suitcases, underneath the coach or somewhere inside with us?  </w:t>
      </w:r>
      <w:r>
        <w:rPr>
          <w:rFonts w:ascii="Calibri" w:hAnsi="Calibri"/>
          <w:i/>
          <w:sz w:val="22"/>
        </w:rPr>
        <w:t>Tài xế cất vali lớn ở đâu ạ, dưới gầm xe hay bên trong cùng với chúng tôi?</w:t>
      </w:r>
    </w:p>
    <w:p>
      <w:pPr>
        <w:spacing w:after="160" w:line="312" w:lineRule="auto"/>
        <w:jc w:val="both"/>
      </w:pPr>
      <w:r>
        <w:rPr>
          <w:rFonts w:ascii="Calibri" w:hAnsi="Calibri"/>
          <w:b/>
          <w:sz w:val="22"/>
        </w:rPr>
        <w:t xml:space="preserve">Mr Kestrelby: </w:t>
      </w:r>
      <w:r>
        <w:rPr>
          <w:rFonts w:ascii="Calibri" w:hAnsi="Calibri"/>
          <w:sz w:val="22"/>
        </w:rPr>
        <w:t xml:space="preserve">Large luggage goes in the hold underneath the coach, the driver will tag it and load it for you.  </w:t>
      </w:r>
      <w:r>
        <w:rPr>
          <w:rFonts w:ascii="Calibri" w:hAnsi="Calibri"/>
          <w:i/>
          <w:sz w:val="22"/>
        </w:rPr>
        <w:t>Hành lý lớn để trong khoang chứa đồ dưới gầm xe, tài xế sẽ gắn thẻ và chất lên giúp chị.</w:t>
      </w:r>
    </w:p>
    <w:p>
      <w:pPr>
        <w:spacing w:after="160" w:line="312" w:lineRule="auto"/>
        <w:jc w:val="both"/>
      </w:pPr>
      <w:r>
        <w:rPr>
          <w:rFonts w:ascii="Calibri" w:hAnsi="Calibri"/>
          <w:b/>
          <w:sz w:val="22"/>
        </w:rPr>
        <w:t xml:space="preserve">Ms Lan: </w:t>
      </w:r>
      <w:r>
        <w:rPr>
          <w:rFonts w:ascii="Calibri" w:hAnsi="Calibri"/>
          <w:sz w:val="22"/>
        </w:rPr>
        <w:t xml:space="preserve">That's reassuring, I was wondering how I'd manage to fit my case inside with me.  </w:t>
      </w:r>
      <w:r>
        <w:rPr>
          <w:rFonts w:ascii="Calibri" w:hAnsi="Calibri"/>
          <w:i/>
          <w:sz w:val="22"/>
        </w:rPr>
        <w:t>Nghe vậy yên tâm hơn, tôi cứ băn khoăn không biết làm sao nhét vali vào trong cùng mình.</w:t>
      </w:r>
    </w:p>
    <w:p>
      <w:pPr>
        <w:spacing w:after="160" w:line="312" w:lineRule="auto"/>
        <w:jc w:val="both"/>
      </w:pPr>
      <w:r>
        <w:rPr>
          <w:rFonts w:ascii="Calibri" w:hAnsi="Calibri"/>
          <w:b/>
          <w:sz w:val="22"/>
        </w:rPr>
        <w:t xml:space="preserve">Ms Lan: </w:t>
      </w:r>
      <w:r>
        <w:rPr>
          <w:rFonts w:ascii="Calibri" w:hAnsi="Calibri"/>
          <w:sz w:val="22"/>
        </w:rPr>
        <w:t xml:space="preserve">Will the driver announce each stop along the way, or should I keep track of the route myself?  </w:t>
      </w:r>
      <w:r>
        <w:rPr>
          <w:rFonts w:ascii="Calibri" w:hAnsi="Calibri"/>
          <w:i/>
          <w:sz w:val="22"/>
        </w:rPr>
        <w:t>Tài xế có thông báo từng điểm dừng trên đường không ạ, hay tôi nên tự theo dõi tuyến đường?</w:t>
      </w:r>
    </w:p>
    <w:p>
      <w:pPr>
        <w:spacing w:after="160" w:line="312" w:lineRule="auto"/>
        <w:jc w:val="both"/>
      </w:pPr>
      <w:r>
        <w:rPr>
          <w:rFonts w:ascii="Calibri" w:hAnsi="Calibri"/>
          <w:b/>
          <w:sz w:val="22"/>
        </w:rPr>
        <w:t xml:space="preserve">Mr Kestrelby: </w:t>
      </w:r>
      <w:r>
        <w:rPr>
          <w:rFonts w:ascii="Calibri" w:hAnsi="Calibri"/>
          <w:sz w:val="22"/>
        </w:rPr>
        <w:t xml:space="preserve">Most drivers do announce upcoming stops, but it's always wise to keep an eye on the route just in case.  </w:t>
      </w:r>
      <w:r>
        <w:rPr>
          <w:rFonts w:ascii="Calibri" w:hAnsi="Calibri"/>
          <w:i/>
          <w:sz w:val="22"/>
        </w:rPr>
        <w:t>Hầu hết tài xế đều thông báo điểm dừng sắp tới, nhưng luôn nên tự theo dõi tuyến đường để chắc chắn hơn.</w:t>
      </w:r>
    </w:p>
    <w:p>
      <w:pPr>
        <w:spacing w:after="160" w:line="312" w:lineRule="auto"/>
        <w:jc w:val="both"/>
      </w:pPr>
      <w:r>
        <w:rPr>
          <w:rFonts w:ascii="Calibri" w:hAnsi="Calibri"/>
          <w:b/>
          <w:sz w:val="22"/>
        </w:rPr>
        <w:t xml:space="preserve">Ms Lan: </w:t>
      </w:r>
      <w:r>
        <w:rPr>
          <w:rFonts w:ascii="Calibri" w:hAnsi="Calibri"/>
          <w:sz w:val="22"/>
        </w:rPr>
        <w:t xml:space="preserve">That sounds sensible, I'll follow along on my phone map just to be extra sure.  </w:t>
      </w:r>
      <w:r>
        <w:rPr>
          <w:rFonts w:ascii="Calibri" w:hAnsi="Calibri"/>
          <w:i/>
          <w:sz w:val="22"/>
        </w:rPr>
        <w:t>Nghe hợp lý đấy, tôi sẽ theo dõi trên bản đồ điện thoại để chắc chắn hơn.</w:t>
      </w:r>
    </w:p>
    <w:p>
      <w:pPr>
        <w:spacing w:after="160" w:line="312" w:lineRule="auto"/>
        <w:jc w:val="both"/>
      </w:pPr>
      <w:r>
        <w:rPr>
          <w:rFonts w:ascii="Calibri" w:hAnsi="Calibri"/>
          <w:b/>
          <w:sz w:val="22"/>
        </w:rPr>
        <w:t xml:space="preserve">Ms Lan: </w:t>
      </w:r>
      <w:r>
        <w:rPr>
          <w:rFonts w:ascii="Calibri" w:hAnsi="Calibri"/>
          <w:sz w:val="22"/>
        </w:rPr>
        <w:t xml:space="preserve">Is there a toilet on board the coach, or will we need to wait for a rest stop along the way?  </w:t>
      </w:r>
      <w:r>
        <w:rPr>
          <w:rFonts w:ascii="Calibri" w:hAnsi="Calibri"/>
          <w:i/>
          <w:sz w:val="22"/>
        </w:rPr>
        <w:t>Trên xe khách có nhà vệ sinh không ạ, hay chúng tôi phải chờ đến điểm nghỉ trên đường?</w:t>
      </w:r>
    </w:p>
    <w:p>
      <w:pPr>
        <w:spacing w:after="160" w:line="312" w:lineRule="auto"/>
        <w:jc w:val="both"/>
      </w:pPr>
      <w:r>
        <w:rPr>
          <w:rFonts w:ascii="Calibri" w:hAnsi="Calibri"/>
          <w:b/>
          <w:sz w:val="22"/>
        </w:rPr>
        <w:t xml:space="preserve">Mr Kestrelby: </w:t>
      </w:r>
      <w:r>
        <w:rPr>
          <w:rFonts w:ascii="Calibri" w:hAnsi="Calibri"/>
          <w:sz w:val="22"/>
        </w:rPr>
        <w:t xml:space="preserve">This coach does have a small onboard toilet, though we also stop for a proper break every two hours or so.  </w:t>
      </w:r>
      <w:r>
        <w:rPr>
          <w:rFonts w:ascii="Calibri" w:hAnsi="Calibri"/>
          <w:i/>
          <w:sz w:val="22"/>
        </w:rPr>
        <w:t>Xe khách này có nhà vệ sinh nhỏ trên xe, dù chúng tôi cũng dừng nghỉ đúng nghĩa khoảng mỗi hai tiếng.</w:t>
      </w:r>
    </w:p>
    <w:p>
      <w:pPr>
        <w:spacing w:after="160" w:line="312" w:lineRule="auto"/>
        <w:jc w:val="both"/>
      </w:pPr>
      <w:r>
        <w:rPr>
          <w:rFonts w:ascii="Calibri" w:hAnsi="Calibri"/>
          <w:b/>
          <w:sz w:val="22"/>
        </w:rPr>
        <w:t xml:space="preserve">Ms Lan: </w:t>
      </w:r>
      <w:r>
        <w:rPr>
          <w:rFonts w:ascii="Calibri" w:hAnsi="Calibri"/>
          <w:sz w:val="22"/>
        </w:rPr>
        <w:t xml:space="preserve">That's good to hear, I'll feel much more comfortable knowing both options are available.  </w:t>
      </w:r>
      <w:r>
        <w:rPr>
          <w:rFonts w:ascii="Calibri" w:hAnsi="Calibri"/>
          <w:i/>
          <w:sz w:val="22"/>
        </w:rPr>
        <w:t>Nghe vậy tốt quá, tôi sẽ thấy thoải mái hơn nhiều khi biết cả hai lựa chọn đều có sẵn.</w:t>
      </w:r>
    </w:p>
    <w:p>
      <w:pPr>
        <w:spacing w:after="160" w:line="312" w:lineRule="auto"/>
        <w:jc w:val="both"/>
      </w:pPr>
      <w:r>
        <w:rPr>
          <w:rFonts w:ascii="Calibri" w:hAnsi="Calibri"/>
          <w:b/>
          <w:sz w:val="22"/>
        </w:rPr>
        <w:t xml:space="preserve">Ms Lan: </w:t>
      </w:r>
      <w:r>
        <w:rPr>
          <w:rFonts w:ascii="Calibri" w:hAnsi="Calibri"/>
          <w:sz w:val="22"/>
        </w:rPr>
        <w:t xml:space="preserve">My coach is running late, is there a way to check exactly where it currently is on the route?  </w:t>
      </w:r>
      <w:r>
        <w:rPr>
          <w:rFonts w:ascii="Calibri" w:hAnsi="Calibri"/>
          <w:i/>
          <w:sz w:val="22"/>
        </w:rPr>
        <w:t>Xe khách của tôi đang trễ, có cách nào kiểm tra chính xác xe đang ở đâu trên tuyến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it looks like it's about fifteen minutes away from this station right now.  </w:t>
      </w:r>
      <w:r>
        <w:rPr>
          <w:rFonts w:ascii="Calibri" w:hAnsi="Calibri"/>
          <w:i/>
          <w:sz w:val="22"/>
        </w:rPr>
        <w:t>Để tôi kiểm tra hệ thống theo dõi trực tiếp, có vẻ xe còn cách nhà ga này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for checking, I'll just wait here in the warm rather than out on the platform.  </w:t>
      </w:r>
      <w:r>
        <w:rPr>
          <w:rFonts w:ascii="Calibri" w:hAnsi="Calibri"/>
          <w:i/>
          <w:sz w:val="22"/>
        </w:rPr>
        <w:t>Cảm ơn anh đã kiểm tra, tôi sẽ chờ ở đây trong chỗ ấm thay vì ngoài bến.</w:t>
      </w:r>
    </w:p>
    <w:p>
      <w:pPr>
        <w:spacing w:after="160" w:line="312" w:lineRule="auto"/>
        <w:jc w:val="both"/>
      </w:pPr>
      <w:r>
        <w:rPr>
          <w:rFonts w:ascii="Calibri" w:hAnsi="Calibri"/>
          <w:b/>
          <w:sz w:val="22"/>
        </w:rPr>
        <w:t xml:space="preserve">Ms Lan: </w:t>
      </w:r>
      <w:r>
        <w:rPr>
          <w:rFonts w:ascii="Calibri" w:hAnsi="Calibri"/>
          <w:sz w:val="22"/>
        </w:rPr>
        <w:t xml:space="preserve">I need to change trains at the junction station, how much time will I realistically have to make that connection?  </w:t>
      </w:r>
      <w:r>
        <w:rPr>
          <w:rFonts w:ascii="Calibri" w:hAnsi="Calibri"/>
          <w:i/>
          <w:sz w:val="22"/>
        </w:rPr>
        <w:t>Tôi cần đổi tàu ở ga trung chuyển, thực tế tôi sẽ có bao nhiêu thời gian để bắt kịp chuyến nối ạ?</w:t>
      </w:r>
    </w:p>
    <w:p>
      <w:pPr>
        <w:spacing w:after="160" w:line="312" w:lineRule="auto"/>
        <w:jc w:val="both"/>
      </w:pPr>
      <w:r>
        <w:rPr>
          <w:rFonts w:ascii="Calibri" w:hAnsi="Calibri"/>
          <w:b/>
          <w:sz w:val="22"/>
        </w:rPr>
        <w:t xml:space="preserve">Mr Kestrelby: </w:t>
      </w:r>
      <w:r>
        <w:rPr>
          <w:rFonts w:ascii="Calibri" w:hAnsi="Calibri"/>
          <w:sz w:val="22"/>
        </w:rPr>
        <w:t xml:space="preserve">You'll have about eighteen minutes, which is usually enough, since both platforms are close together at that station.  </w:t>
      </w:r>
      <w:r>
        <w:rPr>
          <w:rFonts w:ascii="Calibri" w:hAnsi="Calibri"/>
          <w:i/>
          <w:sz w:val="22"/>
        </w:rPr>
        <w:t>Chị sẽ có khoảng mười tám phút, thường là đủ, vì cả hai sân ga ở ga đó khá gần nhau.</w:t>
      </w:r>
    </w:p>
    <w:p>
      <w:pPr>
        <w:spacing w:after="160" w:line="312" w:lineRule="auto"/>
        <w:jc w:val="both"/>
      </w:pPr>
      <w:r>
        <w:rPr>
          <w:rFonts w:ascii="Calibri" w:hAnsi="Calibri"/>
          <w:b/>
          <w:sz w:val="22"/>
        </w:rPr>
        <w:t xml:space="preserve">Ms Lan: </w:t>
      </w:r>
      <w:r>
        <w:rPr>
          <w:rFonts w:ascii="Calibri" w:hAnsi="Calibri"/>
          <w:sz w:val="22"/>
        </w:rPr>
        <w:t xml:space="preserve">That sounds manageable, thank you, I was a bit worried it might be too tight a connection.  </w:t>
      </w:r>
      <w:r>
        <w:rPr>
          <w:rFonts w:ascii="Calibri" w:hAnsi="Calibri"/>
          <w:i/>
          <w:sz w:val="22"/>
        </w:rPr>
        <w:t>Nghe có vẻ ổn, cảm ơn anh, tôi hơi lo là chuyến nối sẽ quá gấp.</w:t>
      </w:r>
    </w:p>
    <w:p>
      <w:pPr>
        <w:spacing w:after="160" w:line="312" w:lineRule="auto"/>
        <w:jc w:val="both"/>
      </w:pPr>
      <w:r>
        <w:rPr>
          <w:rFonts w:ascii="Calibri" w:hAnsi="Calibri"/>
          <w:b/>
          <w:sz w:val="22"/>
        </w:rPr>
        <w:t xml:space="preserve">Ms Lan: </w:t>
      </w:r>
      <w:r>
        <w:rPr>
          <w:rFonts w:ascii="Calibri" w:hAnsi="Calibri"/>
          <w:sz w:val="22"/>
        </w:rPr>
        <w:t xml:space="preserve">Is there a way to see which platform my connecting train departs from before I even get there?  </w:t>
      </w:r>
      <w:r>
        <w:rPr>
          <w:rFonts w:ascii="Calibri" w:hAnsi="Calibri"/>
          <w:i/>
          <w:sz w:val="22"/>
        </w:rPr>
        <w:t>Có cách nào biết trước sân ga chuyến tàu nối của tôi khởi hành trước khi tôi đến đó không ạ?</w:t>
      </w:r>
    </w:p>
    <w:p>
      <w:pPr>
        <w:spacing w:after="160" w:line="312" w:lineRule="auto"/>
        <w:jc w:val="both"/>
      </w:pPr>
      <w:r>
        <w:rPr>
          <w:rFonts w:ascii="Calibri" w:hAnsi="Calibri"/>
          <w:b/>
          <w:sz w:val="22"/>
        </w:rPr>
        <w:t xml:space="preserve">Mr Kestrelby: </w:t>
      </w:r>
      <w:r>
        <w:rPr>
          <w:rFonts w:ascii="Calibri" w:hAnsi="Calibri"/>
          <w:sz w:val="22"/>
        </w:rPr>
        <w:t xml:space="preserve">Yes, your ticket usually shows the connecting platform, and there's also a screen right as you get off the first train.  </w:t>
      </w:r>
      <w:r>
        <w:rPr>
          <w:rFonts w:ascii="Calibri" w:hAnsi="Calibri"/>
          <w:i/>
          <w:sz w:val="22"/>
        </w:rPr>
        <w:t>Có ạ, vé của chị thường ghi sân ga nối tiếp, và cũng có màn hình ngay khi chị vừa xuống chuyến tàu đầu.</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I'll check my ticket carefully once I board the first leg.  </w:t>
      </w:r>
      <w:r>
        <w:rPr>
          <w:rFonts w:ascii="Calibri" w:hAnsi="Calibri"/>
          <w:i/>
          <w:sz w:val="22"/>
        </w:rPr>
        <w:t>Nghe vậy yên tâm hơn nhiều, cảm ơn anh, tôi sẽ kiểm tra vé kỹ khi lên chuyến đầu tiên.</w:t>
      </w:r>
    </w:p>
    <w:p>
      <w:pPr>
        <w:spacing w:after="160" w:line="312" w:lineRule="auto"/>
        <w:jc w:val="both"/>
      </w:pPr>
      <w:r>
        <w:rPr>
          <w:rFonts w:ascii="Calibri" w:hAnsi="Calibri"/>
          <w:b/>
          <w:sz w:val="22"/>
        </w:rPr>
        <w:t xml:space="preserve">Ms Lan: </w:t>
      </w:r>
      <w:r>
        <w:rPr>
          <w:rFonts w:ascii="Calibri" w:hAnsi="Calibri"/>
          <w:sz w:val="22"/>
        </w:rPr>
        <w:t xml:space="preserve">If I transfer to a different train company partway through my trip, does my original ticket still work?  </w:t>
      </w:r>
      <w:r>
        <w:rPr>
          <w:rFonts w:ascii="Calibri" w:hAnsi="Calibri"/>
          <w:i/>
          <w:sz w:val="22"/>
        </w:rPr>
        <w:t>Nếu giữa chuyến đi tôi chuyển sang một hãng tàu khác, vé ban đầu của tôi có còn dùng được không ạ?</w:t>
      </w:r>
    </w:p>
    <w:p>
      <w:pPr>
        <w:spacing w:after="160" w:line="312" w:lineRule="auto"/>
        <w:jc w:val="both"/>
      </w:pPr>
      <w:r>
        <w:rPr>
          <w:rFonts w:ascii="Calibri" w:hAnsi="Calibri"/>
          <w:b/>
          <w:sz w:val="22"/>
        </w:rPr>
        <w:t xml:space="preserve">Mr Kestrelby: </w:t>
      </w:r>
      <w:r>
        <w:rPr>
          <w:rFonts w:ascii="Calibri" w:hAnsi="Calibri"/>
          <w:sz w:val="22"/>
        </w:rPr>
        <w:t xml:space="preserve">It should, most tickets sold here are valid across partner companies, but I'll double check your specific route for you.  </w:t>
      </w:r>
      <w:r>
        <w:rPr>
          <w:rFonts w:ascii="Calibri" w:hAnsi="Calibri"/>
          <w:i/>
          <w:sz w:val="22"/>
        </w:rPr>
        <w:t>Chắc là được, hầu hết vé bán ở đây có hiệu lực với các hãng đối tác, nhưng để tôi kiểm tra kỹ tuyến cụ thể của chị.</w:t>
      </w:r>
    </w:p>
    <w:p>
      <w:pPr>
        <w:spacing w:after="160" w:line="312" w:lineRule="auto"/>
        <w:jc w:val="both"/>
      </w:pPr>
      <w:r>
        <w:rPr>
          <w:rFonts w:ascii="Calibri" w:hAnsi="Calibri"/>
          <w:b/>
          <w:sz w:val="22"/>
        </w:rPr>
        <w:t xml:space="preserve">Ms Lan: </w:t>
      </w:r>
      <w:r>
        <w:rPr>
          <w:rFonts w:ascii="Calibri" w:hAnsi="Calibri"/>
          <w:sz w:val="22"/>
        </w:rPr>
        <w:t xml:space="preserve">Thank you for checking, I'd rather be certain than get caught out partway through the journey.  </w:t>
      </w:r>
      <w:r>
        <w:rPr>
          <w:rFonts w:ascii="Calibri" w:hAnsi="Calibri"/>
          <w:i/>
          <w:sz w:val="22"/>
        </w:rPr>
        <w:t>Cảm ơn anh đã kiểm tra, tôi thà chắc chắn còn hơn gặp rắc rối giữa chừng chuyến đi.</w:t>
      </w:r>
    </w:p>
    <w:p>
      <w:pPr>
        <w:spacing w:after="160" w:line="312" w:lineRule="auto"/>
        <w:jc w:val="both"/>
      </w:pPr>
      <w:r>
        <w:rPr>
          <w:rFonts w:ascii="Calibri" w:hAnsi="Calibri"/>
          <w:b/>
          <w:sz w:val="22"/>
        </w:rPr>
        <w:t xml:space="preserve">Ms Lan: </w:t>
      </w:r>
      <w:r>
        <w:rPr>
          <w:rFonts w:ascii="Calibri" w:hAnsi="Calibri"/>
          <w:sz w:val="22"/>
        </w:rPr>
        <w:t xml:space="preserve">My connecting train is on the complete opposite side of the station, is there a quicker way across?  </w:t>
      </w:r>
      <w:r>
        <w:rPr>
          <w:rFonts w:ascii="Calibri" w:hAnsi="Calibri"/>
          <w:i/>
          <w:sz w:val="22"/>
        </w:rPr>
        <w:t>Chuyến tàu nối của tôi ở phía hoàn toàn đối diện nhà ga, có đường nào nhanh hơn để qua không ạ?</w:t>
      </w:r>
    </w:p>
    <w:p>
      <w:pPr>
        <w:spacing w:after="160" w:line="312" w:lineRule="auto"/>
        <w:jc w:val="both"/>
      </w:pPr>
      <w:r>
        <w:rPr>
          <w:rFonts w:ascii="Calibri" w:hAnsi="Calibri"/>
          <w:b/>
          <w:sz w:val="22"/>
        </w:rPr>
        <w:t xml:space="preserve">Mr Kestrelby: </w:t>
      </w:r>
      <w:r>
        <w:rPr>
          <w:rFonts w:ascii="Calibri" w:hAnsi="Calibri"/>
          <w:sz w:val="22"/>
        </w:rPr>
        <w:t xml:space="preserve">There's an underground passage that cuts the walking time in half compared to going through the main hall.  </w:t>
      </w:r>
      <w:r>
        <w:rPr>
          <w:rFonts w:ascii="Calibri" w:hAnsi="Calibri"/>
          <w:i/>
          <w:sz w:val="22"/>
        </w:rPr>
        <w:t>Có một lối đi ngầm giúp giảm một nửa thời gian đi bộ so với đi qua sảnh chính.</w:t>
      </w:r>
    </w:p>
    <w:p>
      <w:pPr>
        <w:spacing w:after="160" w:line="312" w:lineRule="auto"/>
        <w:jc w:val="both"/>
      </w:pPr>
      <w:r>
        <w:rPr>
          <w:rFonts w:ascii="Calibri" w:hAnsi="Calibri"/>
          <w:b/>
          <w:sz w:val="22"/>
        </w:rPr>
        <w:t xml:space="preserve">Ms Lan: </w:t>
      </w:r>
      <w:r>
        <w:rPr>
          <w:rFonts w:ascii="Calibri" w:hAnsi="Calibri"/>
          <w:sz w:val="22"/>
        </w:rPr>
        <w:t xml:space="preserve">I'll take that route then, thank you, every minute counts with such a tight connection.  </w:t>
      </w:r>
      <w:r>
        <w:rPr>
          <w:rFonts w:ascii="Calibri" w:hAnsi="Calibri"/>
          <w:i/>
          <w:sz w:val="22"/>
        </w:rPr>
        <w:t>Vậy tôi sẽ đi lối đó, cảm ơn anh, mỗi phút đều quý khi chuyến nối gấp thế này.</w:t>
      </w:r>
    </w:p>
    <w:p>
      <w:pPr>
        <w:spacing w:after="160" w:line="312" w:lineRule="auto"/>
        <w:jc w:val="both"/>
      </w:pPr>
      <w:r>
        <w:rPr>
          <w:rFonts w:ascii="Calibri" w:hAnsi="Calibri"/>
          <w:b/>
          <w:sz w:val="22"/>
        </w:rPr>
        <w:t xml:space="preserve">Ms Lan: </w:t>
      </w:r>
      <w:r>
        <w:rPr>
          <w:rFonts w:ascii="Calibri" w:hAnsi="Calibri"/>
          <w:sz w:val="22"/>
        </w:rPr>
        <w:t xml:space="preserve">Is it possible to book both legs of a journey with a connection as a single combined ticket?  </w:t>
      </w:r>
      <w:r>
        <w:rPr>
          <w:rFonts w:ascii="Calibri" w:hAnsi="Calibri"/>
          <w:i/>
          <w:sz w:val="22"/>
        </w:rPr>
        <w:t>Có thể đặt cả hai chặng của một chuyến đi có nối chuyến thành một vé gộp duy nhất không ạ?</w:t>
      </w:r>
    </w:p>
    <w:p>
      <w:pPr>
        <w:spacing w:after="160" w:line="312" w:lineRule="auto"/>
        <w:jc w:val="both"/>
      </w:pPr>
      <w:r>
        <w:rPr>
          <w:rFonts w:ascii="Calibri" w:hAnsi="Calibri"/>
          <w:b/>
          <w:sz w:val="22"/>
        </w:rPr>
        <w:t xml:space="preserve">Mr Kestrelby: </w:t>
      </w:r>
      <w:r>
        <w:rPr>
          <w:rFonts w:ascii="Calibri" w:hAnsi="Calibri"/>
          <w:sz w:val="22"/>
        </w:rPr>
        <w:t xml:space="preserve">Absolutely, I can book a through ticket for you right now that covers both legs of the journey together.  </w:t>
      </w:r>
      <w:r>
        <w:rPr>
          <w:rFonts w:ascii="Calibri" w:hAnsi="Calibri"/>
          <w:i/>
          <w:sz w:val="22"/>
        </w:rPr>
        <w:t>Chắc chắn rồi, tôi có thể đặt ngay cho chị một vé liên chặng bao gồm cả hai chặng đi cùng nhau.</w:t>
      </w:r>
    </w:p>
    <w:p>
      <w:pPr>
        <w:spacing w:after="160" w:line="312" w:lineRule="auto"/>
        <w:jc w:val="both"/>
      </w:pPr>
      <w:r>
        <w:rPr>
          <w:rFonts w:ascii="Calibri" w:hAnsi="Calibri"/>
          <w:b/>
          <w:sz w:val="22"/>
        </w:rPr>
        <w:t xml:space="preserve">Ms Lan: </w:t>
      </w:r>
      <w:r>
        <w:rPr>
          <w:rFonts w:ascii="Calibri" w:hAnsi="Calibri"/>
          <w:sz w:val="22"/>
        </w:rPr>
        <w:t xml:space="preserve">That's much simpler, thank you, I'd rather have one ticket than keep track of two separate ones.  </w:t>
      </w:r>
      <w:r>
        <w:rPr>
          <w:rFonts w:ascii="Calibri" w:hAnsi="Calibri"/>
          <w:i/>
          <w:sz w:val="22"/>
        </w:rPr>
        <w:t>Vậy đơn giản hơn nhiều, cảm ơn anh, tôi thà có một vé còn hơn phải theo dõi hai vé riêng.</w:t>
      </w:r>
    </w:p>
    <w:p>
      <w:pPr>
        <w:spacing w:after="160" w:line="312" w:lineRule="auto"/>
        <w:jc w:val="both"/>
      </w:pPr>
      <w:r>
        <w:rPr>
          <w:rFonts w:ascii="Calibri" w:hAnsi="Calibri"/>
          <w:b/>
          <w:sz w:val="22"/>
        </w:rPr>
        <w:t xml:space="preserve">Ms Lan: </w:t>
      </w:r>
      <w:r>
        <w:rPr>
          <w:rFonts w:ascii="Calibri" w:hAnsi="Calibri"/>
          <w:sz w:val="22"/>
        </w:rPr>
        <w:t xml:space="preserve">I think I left my umbrella on the train I arrived on about an hour ago, is there a lost property office?  </w:t>
      </w:r>
      <w:r>
        <w:rPr>
          <w:rFonts w:ascii="Calibri" w:hAnsi="Calibri"/>
          <w:i/>
          <w:sz w:val="22"/>
        </w:rPr>
        <w:t>Hình như tôi để quên ô trên tàu tôi đến khoảng một tiếng trước, có văn phòng đồ thất lạc không ạ?</w:t>
      </w:r>
    </w:p>
    <w:p>
      <w:pPr>
        <w:spacing w:after="160" w:line="312" w:lineRule="auto"/>
        <w:jc w:val="both"/>
      </w:pPr>
      <w:r>
        <w:rPr>
          <w:rFonts w:ascii="Calibri" w:hAnsi="Calibri"/>
          <w:b/>
          <w:sz w:val="22"/>
        </w:rPr>
        <w:t xml:space="preserve">Mr Kestrelby: </w:t>
      </w:r>
      <w:r>
        <w:rPr>
          <w:rFonts w:ascii="Calibri" w:hAnsi="Calibri"/>
          <w:sz w:val="22"/>
        </w:rPr>
        <w:t xml:space="preserve">There is, it's just past the ticket barriers on the left, they log every item found on our trains.  </w:t>
      </w:r>
      <w:r>
        <w:rPr>
          <w:rFonts w:ascii="Calibri" w:hAnsi="Calibri"/>
          <w:i/>
          <w:sz w:val="22"/>
        </w:rPr>
        <w:t>Có ạ, ngay qua cổng soát vé bên trái, họ ghi lại mọi món đồ tìm thấy trên tàu của chúng tôi.</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and describe it to them before I forget any details.  </w:t>
      </w:r>
      <w:r>
        <w:rPr>
          <w:rFonts w:ascii="Calibri" w:hAnsi="Calibri"/>
          <w:i/>
          <w:sz w:val="22"/>
        </w:rPr>
        <w:t>Cảm ơn anh, tôi sẽ đến đó ngay và mô tả cho họ trước khi quên mất chi tiết nào.</w:t>
      </w:r>
    </w:p>
    <w:p>
      <w:pPr>
        <w:spacing w:after="160" w:line="312" w:lineRule="auto"/>
        <w:jc w:val="both"/>
      </w:pPr>
      <w:r>
        <w:rPr>
          <w:rFonts w:ascii="Calibri" w:hAnsi="Calibri"/>
          <w:b/>
          <w:sz w:val="22"/>
        </w:rPr>
        <w:t xml:space="preserve">Ms Lan: </w:t>
      </w:r>
      <w:r>
        <w:rPr>
          <w:rFonts w:ascii="Calibri" w:hAnsi="Calibri"/>
          <w:sz w:val="22"/>
        </w:rPr>
        <w:t xml:space="preserve">How long does the lost property office usually keep items before they're given away or discarded?  </w:t>
      </w:r>
      <w:r>
        <w:rPr>
          <w:rFonts w:ascii="Calibri" w:hAnsi="Calibri"/>
          <w:i/>
          <w:sz w:val="22"/>
        </w:rPr>
        <w:t>Văn phòng đồ thất lạc thường giữ đồ bao lâu trước khi cho đi hoặc bỏ đi ạ?</w:t>
      </w:r>
    </w:p>
    <w:p>
      <w:pPr>
        <w:spacing w:after="160" w:line="312" w:lineRule="auto"/>
        <w:jc w:val="both"/>
      </w:pPr>
      <w:r>
        <w:rPr>
          <w:rFonts w:ascii="Calibri" w:hAnsi="Calibri"/>
          <w:b/>
          <w:sz w:val="22"/>
        </w:rPr>
        <w:t xml:space="preserve">Mr Kestrelby: </w:t>
      </w:r>
      <w:r>
        <w:rPr>
          <w:rFonts w:ascii="Calibri" w:hAnsi="Calibri"/>
          <w:sz w:val="22"/>
        </w:rPr>
        <w:t xml:space="preserve">They typically hold onto items for about ninety days, so you have plenty of time to come back for it.  </w:t>
      </w:r>
      <w:r>
        <w:rPr>
          <w:rFonts w:ascii="Calibri" w:hAnsi="Calibri"/>
          <w:i/>
          <w:sz w:val="22"/>
        </w:rPr>
        <w:t>Họ thường giữ đồ khoảng chín mươi ngày, nên chị có nhiều thời gian để quay lại nhận.</w:t>
      </w:r>
    </w:p>
    <w:p>
      <w:pPr>
        <w:spacing w:after="160" w:line="312" w:lineRule="auto"/>
        <w:jc w:val="both"/>
      </w:pPr>
      <w:r>
        <w:rPr>
          <w:rFonts w:ascii="Calibri" w:hAnsi="Calibri"/>
          <w:b/>
          <w:sz w:val="22"/>
        </w:rPr>
        <w:t xml:space="preserve">Ms Lan: </w:t>
      </w:r>
      <w:r>
        <w:rPr>
          <w:rFonts w:ascii="Calibri" w:hAnsi="Calibri"/>
          <w:sz w:val="22"/>
        </w:rPr>
        <w:t xml:space="preserve">That's reassuring, I'll try to come back within the week, though, just to be safe.  </w:t>
      </w:r>
      <w:r>
        <w:rPr>
          <w:rFonts w:ascii="Calibri" w:hAnsi="Calibri"/>
          <w:i/>
          <w:sz w:val="22"/>
        </w:rPr>
        <w:t>Nghe vậy yên tâm hơn, dù vậy tôi sẽ cố quay lại trong tuần này để chắc ăn.</w:t>
      </w:r>
    </w:p>
    <w:p>
      <w:pPr>
        <w:spacing w:after="160" w:line="312" w:lineRule="auto"/>
        <w:jc w:val="both"/>
      </w:pPr>
      <w:r>
        <w:rPr>
          <w:rFonts w:ascii="Calibri" w:hAnsi="Calibri"/>
          <w:b/>
          <w:sz w:val="22"/>
        </w:rPr>
        <w:t xml:space="preserve">Ms Lan: </w:t>
      </w:r>
      <w:r>
        <w:rPr>
          <w:rFonts w:ascii="Calibri" w:hAnsi="Calibri"/>
          <w:sz w:val="22"/>
        </w:rPr>
        <w:t xml:space="preserve">My friend left her phone on the coach yesterday, who should she contact to try and get it back?  </w:t>
      </w:r>
      <w:r>
        <w:rPr>
          <w:rFonts w:ascii="Calibri" w:hAnsi="Calibri"/>
          <w:i/>
          <w:sz w:val="22"/>
        </w:rPr>
        <w:t>Bạn tôi để quên điện thoại trên xe khách hôm qua, cô ấy nên liên hệ ai để lấy lại ạ?</w:t>
      </w:r>
    </w:p>
    <w:p>
      <w:pPr>
        <w:spacing w:after="160" w:line="312" w:lineRule="auto"/>
        <w:jc w:val="both"/>
      </w:pPr>
      <w:r>
        <w:rPr>
          <w:rFonts w:ascii="Calibri" w:hAnsi="Calibri"/>
          <w:b/>
          <w:sz w:val="22"/>
        </w:rPr>
        <w:t xml:space="preserve">Mr Kestrelby: </w:t>
      </w:r>
      <w:r>
        <w:rPr>
          <w:rFonts w:ascii="Calibri" w:hAnsi="Calibri"/>
          <w:sz w:val="22"/>
        </w:rPr>
        <w:t xml:space="preserve">She should call the coach company's lost property line, and I can give you that number right now.  </w:t>
      </w:r>
      <w:r>
        <w:rPr>
          <w:rFonts w:ascii="Calibri" w:hAnsi="Calibri"/>
          <w:i/>
          <w:sz w:val="22"/>
        </w:rPr>
        <w:t>Cô ấy nên gọi đường dây đồ thất lạc của hãng xe khách, và tôi có thể đưa số đó cho chị ngay.</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to her right away, she's been quite worried about it.  </w:t>
      </w:r>
      <w:r>
        <w:rPr>
          <w:rFonts w:ascii="Calibri" w:hAnsi="Calibri"/>
          <w:i/>
          <w:sz w:val="22"/>
        </w:rPr>
        <w:t>Cảm ơn anh, tôi sẽ chuyển số đó cho cô ấy ngay, cô ấy đang khá lo lắng về việc này.</w:t>
      </w:r>
    </w:p>
    <w:p>
      <w:pPr>
        <w:spacing w:after="160" w:line="312" w:lineRule="auto"/>
        <w:jc w:val="both"/>
      </w:pPr>
      <w:r>
        <w:rPr>
          <w:rFonts w:ascii="Calibri" w:hAnsi="Calibri"/>
          <w:b/>
          <w:sz w:val="22"/>
        </w:rPr>
        <w:t xml:space="preserve">Ms Lan: </w:t>
      </w:r>
      <w:r>
        <w:rPr>
          <w:rFonts w:ascii="Calibri" w:hAnsi="Calibri"/>
          <w:sz w:val="22"/>
        </w:rPr>
        <w:t xml:space="preserve">I lost a small backpack somewhere between the platform and the ticket hall, would it have been handed in here?  </w:t>
      </w:r>
      <w:r>
        <w:rPr>
          <w:rFonts w:ascii="Calibri" w:hAnsi="Calibri"/>
          <w:i/>
          <w:sz w:val="22"/>
        </w:rPr>
        <w:t>Tôi làm mất một chiếc ba lô nhỏ đâu đó giữa sân ga và sảnh vé, có được mang nộp về đây không ạ?</w:t>
      </w:r>
    </w:p>
    <w:p>
      <w:pPr>
        <w:spacing w:after="160" w:line="312" w:lineRule="auto"/>
        <w:jc w:val="both"/>
      </w:pPr>
      <w:r>
        <w:rPr>
          <w:rFonts w:ascii="Calibri" w:hAnsi="Calibri"/>
          <w:b/>
          <w:sz w:val="22"/>
        </w:rPr>
        <w:t xml:space="preserve">Mr Kestrelby: </w:t>
      </w:r>
      <w:r>
        <w:rPr>
          <w:rFonts w:ascii="Calibri" w:hAnsi="Calibri"/>
          <w:sz w:val="22"/>
        </w:rPr>
        <w:t xml:space="preserve">It's possible, let me check the log from this morning to see if anything matching that description came in.  </w:t>
      </w:r>
      <w:r>
        <w:rPr>
          <w:rFonts w:ascii="Calibri" w:hAnsi="Calibri"/>
          <w:i/>
          <w:sz w:val="22"/>
        </w:rPr>
        <w:t>Có thể lắm, để tôi kiểm tra sổ ghi từ sáng nay xem có món nào khớp mô tả đó không.</w:t>
      </w:r>
    </w:p>
    <w:p>
      <w:pPr>
        <w:spacing w:after="160" w:line="312" w:lineRule="auto"/>
        <w:jc w:val="both"/>
      </w:pPr>
      <w:r>
        <w:rPr>
          <w:rFonts w:ascii="Calibri" w:hAnsi="Calibri"/>
          <w:b/>
          <w:sz w:val="22"/>
        </w:rPr>
        <w:t xml:space="preserve">Ms Lan: </w:t>
      </w:r>
      <w:r>
        <w:rPr>
          <w:rFonts w:ascii="Calibri" w:hAnsi="Calibri"/>
          <w:sz w:val="22"/>
        </w:rPr>
        <w:t xml:space="preserve">Thank you for checking, I really hope it turns up, it had some important documents inside.  </w:t>
      </w:r>
      <w:r>
        <w:rPr>
          <w:rFonts w:ascii="Calibri" w:hAnsi="Calibri"/>
          <w:i/>
          <w:sz w:val="22"/>
        </w:rPr>
        <w:t>Cảm ơn anh đã kiểm tra, tôi thật sự mong nó xuất hiện, bên trong có vài giấy tờ quan trọng.</w:t>
      </w:r>
    </w:p>
    <w:p>
      <w:pPr>
        <w:spacing w:after="160" w:line="312" w:lineRule="auto"/>
        <w:jc w:val="both"/>
      </w:pPr>
      <w:r>
        <w:rPr>
          <w:rFonts w:ascii="Calibri" w:hAnsi="Calibri"/>
          <w:b/>
          <w:sz w:val="22"/>
        </w:rPr>
        <w:t xml:space="preserve">Ms Lan: </w:t>
      </w:r>
      <w:r>
        <w:rPr>
          <w:rFonts w:ascii="Calibri" w:hAnsi="Calibri"/>
          <w:sz w:val="22"/>
        </w:rPr>
        <w:t xml:space="preserve">If I find my missing bag later this week, will I need to bring any identification to collect it?  </w:t>
      </w:r>
      <w:r>
        <w:rPr>
          <w:rFonts w:ascii="Calibri" w:hAnsi="Calibri"/>
          <w:i/>
          <w:sz w:val="22"/>
        </w:rPr>
        <w:t>Nếu tuần này tôi tìm thấy chiếc túi bị mất, tôi có cần mang giấy tờ tùy thân để nhận lại không ạ?</w:t>
      </w:r>
    </w:p>
    <w:p>
      <w:pPr>
        <w:spacing w:after="160" w:line="312" w:lineRule="auto"/>
        <w:jc w:val="both"/>
      </w:pPr>
      <w:r>
        <w:rPr>
          <w:rFonts w:ascii="Calibri" w:hAnsi="Calibri"/>
          <w:b/>
          <w:sz w:val="22"/>
        </w:rPr>
        <w:t xml:space="preserve">Mr Kestrelby: </w:t>
      </w:r>
      <w:r>
        <w:rPr>
          <w:rFonts w:ascii="Calibri" w:hAnsi="Calibri"/>
          <w:sz w:val="22"/>
        </w:rPr>
        <w:t xml:space="preserve">Yes, you'll need some form of photo identification along with a description of the item to claim it.  </w:t>
      </w:r>
      <w:r>
        <w:rPr>
          <w:rFonts w:ascii="Calibri" w:hAnsi="Calibri"/>
          <w:i/>
          <w:sz w:val="22"/>
        </w:rPr>
        <w:t>Có ạ, chị cần một loại giấy tờ tùy thân có ảnh cùng với mô tả món đồ để nhận lại.</w:t>
      </w:r>
    </w:p>
    <w:p>
      <w:pPr>
        <w:spacing w:after="160" w:line="312" w:lineRule="auto"/>
        <w:jc w:val="both"/>
      </w:pPr>
      <w:r>
        <w:rPr>
          <w:rFonts w:ascii="Calibri" w:hAnsi="Calibri"/>
          <w:b/>
          <w:sz w:val="22"/>
        </w:rPr>
        <w:t xml:space="preserve">Ms Lan: </w:t>
      </w:r>
      <w:r>
        <w:rPr>
          <w:rFonts w:ascii="Calibri" w:hAnsi="Calibri"/>
          <w:sz w:val="22"/>
        </w:rPr>
        <w:t xml:space="preserve">That makes sense, I'll bring my passport along just to make sure I have something suitable.  </w:t>
      </w:r>
      <w:r>
        <w:rPr>
          <w:rFonts w:ascii="Calibri" w:hAnsi="Calibri"/>
          <w:i/>
          <w:sz w:val="22"/>
        </w:rPr>
        <w:t>Hợp lý đấy, tôi sẽ mang hộ chiếu theo để chắc có giấy tờ phù hợp.</w:t>
      </w:r>
    </w:p>
    <w:p>
      <w:pPr>
        <w:spacing w:after="160" w:line="312" w:lineRule="auto"/>
        <w:jc w:val="both"/>
      </w:pPr>
      <w:r>
        <w:rPr>
          <w:rFonts w:ascii="Calibri" w:hAnsi="Calibri"/>
          <w:b/>
          <w:sz w:val="22"/>
        </w:rPr>
        <w:t xml:space="preserve">Ms Lan: </w:t>
      </w:r>
      <w:r>
        <w:rPr>
          <w:rFonts w:ascii="Calibri" w:hAnsi="Calibri"/>
          <w:sz w:val="22"/>
        </w:rPr>
        <w:t xml:space="preserve">I heard there's heavy snow expected today, will that affect the train services on this line at all?  </w:t>
      </w:r>
      <w:r>
        <w:rPr>
          <w:rFonts w:ascii="Calibri" w:hAnsi="Calibri"/>
          <w:i/>
          <w:sz w:val="22"/>
        </w:rPr>
        <w:t>Tôi nghe hôm nay dự báo có tuyết dày, việc đó có ảnh hưởng đến các chuyến tàu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It might cause some delays later this afternoon, but so far all services are still running roughly on time.  </w:t>
      </w:r>
      <w:r>
        <w:rPr>
          <w:rFonts w:ascii="Calibri" w:hAnsi="Calibri"/>
          <w:i/>
          <w:sz w:val="22"/>
        </w:rPr>
        <w:t>Có thể gây chậm trễ vào chiều nay, nhưng hiện tại các chuyến vẫn đang chạy gần đúng giờ.</w:t>
      </w:r>
    </w:p>
    <w:p>
      <w:pPr>
        <w:spacing w:after="160" w:line="312" w:lineRule="auto"/>
        <w:jc w:val="both"/>
      </w:pPr>
      <w:r>
        <w:rPr>
          <w:rFonts w:ascii="Calibri" w:hAnsi="Calibri"/>
          <w:b/>
          <w:sz w:val="22"/>
        </w:rPr>
        <w:t xml:space="preserve">Ms Lan: </w:t>
      </w:r>
      <w:r>
        <w:rPr>
          <w:rFonts w:ascii="Calibri" w:hAnsi="Calibri"/>
          <w:sz w:val="22"/>
        </w:rPr>
        <w:t xml:space="preserve">Thank you for the update, I'll try to catch an earlier train just to be on the safe side.  </w:t>
      </w:r>
      <w:r>
        <w:rPr>
          <w:rFonts w:ascii="Calibri" w:hAnsi="Calibri"/>
          <w:i/>
          <w:sz w:val="22"/>
        </w:rPr>
        <w:t>Cảm ơn anh đã cập nhật, tôi sẽ cố bắt chuyến sớm hơn để yên tâm.</w:t>
      </w:r>
    </w:p>
    <w:p>
      <w:pPr>
        <w:spacing w:after="160" w:line="312" w:lineRule="auto"/>
        <w:jc w:val="both"/>
      </w:pPr>
      <w:r>
        <w:rPr>
          <w:rFonts w:ascii="Calibri" w:hAnsi="Calibri"/>
          <w:b/>
          <w:sz w:val="22"/>
        </w:rPr>
        <w:t xml:space="preserve">Ms Lan: </w:t>
      </w:r>
      <w:r>
        <w:rPr>
          <w:rFonts w:ascii="Calibri" w:hAnsi="Calibri"/>
          <w:sz w:val="22"/>
        </w:rPr>
        <w:t xml:space="preserve">The wind has been quite strong all morning, could that cause my coach to be cancelled later today?  </w:t>
      </w:r>
      <w:r>
        <w:rPr>
          <w:rFonts w:ascii="Calibri" w:hAnsi="Calibri"/>
          <w:i/>
          <w:sz w:val="22"/>
        </w:rPr>
        <w:t>Gió khá mạnh suốt cả sáng nay, việc đó có thể khiến xe khách của tôi bị hủy chiều nay không ạ?</w:t>
      </w:r>
    </w:p>
    <w:p>
      <w:pPr>
        <w:spacing w:after="160" w:line="312" w:lineRule="auto"/>
        <w:jc w:val="both"/>
      </w:pPr>
      <w:r>
        <w:rPr>
          <w:rFonts w:ascii="Calibri" w:hAnsi="Calibri"/>
          <w:b/>
          <w:sz w:val="22"/>
        </w:rPr>
        <w:t xml:space="preserve">Mr Kestrelby: </w:t>
      </w:r>
      <w:r>
        <w:rPr>
          <w:rFonts w:ascii="Calibri" w:hAnsi="Calibri"/>
          <w:sz w:val="22"/>
        </w:rPr>
        <w:t xml:space="preserve">It's unlikely to cause a full cancellation, but there may be a short delay on some of the coastal routes.  </w:t>
      </w:r>
      <w:r>
        <w:rPr>
          <w:rFonts w:ascii="Calibri" w:hAnsi="Calibri"/>
          <w:i/>
          <w:sz w:val="22"/>
        </w:rPr>
        <w:t>Khó có khả năng bị hủy hoàn toàn, nhưng có thể có chậm trễ ngắn trên một số tuyến ven biển.</w:t>
      </w:r>
    </w:p>
    <w:p>
      <w:pPr>
        <w:spacing w:after="160" w:line="312" w:lineRule="auto"/>
        <w:jc w:val="both"/>
      </w:pPr>
      <w:r>
        <w:rPr>
          <w:rFonts w:ascii="Calibri" w:hAnsi="Calibri"/>
          <w:b/>
          <w:sz w:val="22"/>
        </w:rPr>
        <w:t xml:space="preserve">Ms Lan: </w:t>
      </w:r>
      <w:r>
        <w:rPr>
          <w:rFonts w:ascii="Calibri" w:hAnsi="Calibri"/>
          <w:sz w:val="22"/>
        </w:rPr>
        <w:t xml:space="preserve">That's manageable, I'll just build in a little extra time for my plans this evening.  </w:t>
      </w:r>
      <w:r>
        <w:rPr>
          <w:rFonts w:ascii="Calibri" w:hAnsi="Calibri"/>
          <w:i/>
          <w:sz w:val="22"/>
        </w:rPr>
        <w:t>Vậy vẫn ổn, tôi sẽ dành thêm chút thời gian cho kế hoạch tối nay.</w:t>
      </w:r>
    </w:p>
    <w:p>
      <w:pPr>
        <w:spacing w:after="160" w:line="312" w:lineRule="auto"/>
        <w:jc w:val="both"/>
      </w:pPr>
      <w:r>
        <w:rPr>
          <w:rFonts w:ascii="Calibri" w:hAnsi="Calibri"/>
          <w:b/>
          <w:sz w:val="22"/>
        </w:rPr>
        <w:t xml:space="preserve">Ms Lan: </w:t>
      </w:r>
      <w:r>
        <w:rPr>
          <w:rFonts w:ascii="Calibri" w:hAnsi="Calibri"/>
          <w:sz w:val="22"/>
        </w:rPr>
        <w:t xml:space="preserve">Heavy rain flooded part of the line last month, is there any risk of that happening again today?  </w:t>
      </w:r>
      <w:r>
        <w:rPr>
          <w:rFonts w:ascii="Calibri" w:hAnsi="Calibri"/>
          <w:i/>
          <w:sz w:val="22"/>
        </w:rPr>
        <w:t>Tháng trước mưa lớn làm ngập một đoạn tuyến, hôm nay có nguy cơ xảy ra lại không ạ?</w:t>
      </w:r>
    </w:p>
    <w:p>
      <w:pPr>
        <w:spacing w:after="160" w:line="312" w:lineRule="auto"/>
        <w:jc w:val="both"/>
      </w:pPr>
      <w:r>
        <w:rPr>
          <w:rFonts w:ascii="Calibri" w:hAnsi="Calibri"/>
          <w:b/>
          <w:sz w:val="22"/>
        </w:rPr>
        <w:t xml:space="preserve">Mr Kestrelby: </w:t>
      </w:r>
      <w:r>
        <w:rPr>
          <w:rFonts w:ascii="Calibri" w:hAnsi="Calibri"/>
          <w:sz w:val="22"/>
        </w:rPr>
        <w:t xml:space="preserve">The drainage work has been finished since then, so today's forecast shouldn't cause the same kind of problem.  </w:t>
      </w:r>
      <w:r>
        <w:rPr>
          <w:rFonts w:ascii="Calibri" w:hAnsi="Calibri"/>
          <w:i/>
          <w:sz w:val="22"/>
        </w:rPr>
        <w:t>Công trình thoát nước đã hoàn thành từ đó, nên dự báo hôm nay sẽ không gây ra vấn đề tương tự.</w:t>
      </w:r>
    </w:p>
    <w:p>
      <w:pPr>
        <w:spacing w:after="160" w:line="312" w:lineRule="auto"/>
        <w:jc w:val="both"/>
      </w:pPr>
      <w:r>
        <w:rPr>
          <w:rFonts w:ascii="Calibri" w:hAnsi="Calibri"/>
          <w:b/>
          <w:sz w:val="22"/>
        </w:rPr>
        <w:t xml:space="preserve">Ms Lan: </w:t>
      </w:r>
      <w:r>
        <w:rPr>
          <w:rFonts w:ascii="Calibri" w:hAnsi="Calibri"/>
          <w:sz w:val="22"/>
        </w:rPr>
        <w:t xml:space="preserve">That's reassuring, I'm glad to hear repairs were made after what happened last time.  </w:t>
      </w:r>
      <w:r>
        <w:rPr>
          <w:rFonts w:ascii="Calibri" w:hAnsi="Calibri"/>
          <w:i/>
          <w:sz w:val="22"/>
        </w:rPr>
        <w:t>Nghe vậy yên tâm hơn, tôi mừng vì đã sửa chữa sau lần trước.</w:t>
      </w:r>
    </w:p>
    <w:p>
      <w:pPr>
        <w:spacing w:after="160" w:line="312" w:lineRule="auto"/>
        <w:jc w:val="both"/>
      </w:pPr>
      <w:r>
        <w:rPr>
          <w:rFonts w:ascii="Calibri" w:hAnsi="Calibri"/>
          <w:b/>
          <w:sz w:val="22"/>
        </w:rPr>
        <w:t xml:space="preserve">Ms Lan: </w:t>
      </w:r>
      <w:r>
        <w:rPr>
          <w:rFonts w:ascii="Calibri" w:hAnsi="Calibri"/>
          <w:sz w:val="22"/>
        </w:rPr>
        <w:t xml:space="preserve">Fog has delayed my train before on this route, is visibility a problem again this morning?  </w:t>
      </w:r>
      <w:r>
        <w:rPr>
          <w:rFonts w:ascii="Calibri" w:hAnsi="Calibri"/>
          <w:i/>
          <w:sz w:val="22"/>
        </w:rPr>
        <w:t>Sương mù từng làm trễ tàu của tôi trên tuyến này rồi, sáng nay tầm nhìn có bị ảnh hưởng nữa không ạ?</w:t>
      </w:r>
    </w:p>
    <w:p>
      <w:pPr>
        <w:spacing w:after="160" w:line="312" w:lineRule="auto"/>
        <w:jc w:val="both"/>
      </w:pPr>
      <w:r>
        <w:rPr>
          <w:rFonts w:ascii="Calibri" w:hAnsi="Calibri"/>
          <w:b/>
          <w:sz w:val="22"/>
        </w:rPr>
        <w:t xml:space="preserve">Mr Kestrelby: </w:t>
      </w:r>
      <w:r>
        <w:rPr>
          <w:rFonts w:ascii="Calibri" w:hAnsi="Calibri"/>
          <w:sz w:val="22"/>
        </w:rPr>
        <w:t xml:space="preserve">Visibility has cleared up nicely since dawn, so we don't expect any weather-related delays this morning.  </w:t>
      </w:r>
      <w:r>
        <w:rPr>
          <w:rFonts w:ascii="Calibri" w:hAnsi="Calibri"/>
          <w:i/>
          <w:sz w:val="22"/>
        </w:rPr>
        <w:t>Tầm nhìn đã cải thiện rõ từ lúc bình minh, nên chúng tôi không dự kiến chậm trễ do thời tiết sáng nay.</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I'd end up stuck here again like last time.  </w:t>
      </w:r>
      <w:r>
        <w:rPr>
          <w:rFonts w:ascii="Calibri" w:hAnsi="Calibri"/>
          <w:i/>
          <w:sz w:val="22"/>
        </w:rPr>
        <w:t>Tin tốt đấy, tôi cứ lo lại bị kẹt ở đây như lần trước.</w:t>
      </w:r>
    </w:p>
    <w:p>
      <w:pPr>
        <w:spacing w:after="160" w:line="312" w:lineRule="auto"/>
        <w:jc w:val="both"/>
      </w:pPr>
      <w:r>
        <w:rPr>
          <w:rFonts w:ascii="Calibri" w:hAnsi="Calibri"/>
          <w:b/>
          <w:sz w:val="22"/>
        </w:rPr>
        <w:t xml:space="preserve">Ms Lan: </w:t>
      </w:r>
      <w:r>
        <w:rPr>
          <w:rFonts w:ascii="Calibri" w:hAnsi="Calibri"/>
          <w:sz w:val="22"/>
        </w:rPr>
        <w:t xml:space="preserve">If a storm cancels my train tonight, would the station help arrange other transport back home?  </w:t>
      </w:r>
      <w:r>
        <w:rPr>
          <w:rFonts w:ascii="Calibri" w:hAnsi="Calibri"/>
          <w:i/>
          <w:sz w:val="22"/>
        </w:rPr>
        <w:t>Nếu bão làm hủy chuyến tàu tối nay, nhà ga có giúp sắp xếp phương tiện khác về nhà không ạ?</w:t>
      </w:r>
    </w:p>
    <w:p>
      <w:pPr>
        <w:spacing w:after="160" w:line="312" w:lineRule="auto"/>
        <w:jc w:val="both"/>
      </w:pPr>
      <w:r>
        <w:rPr>
          <w:rFonts w:ascii="Calibri" w:hAnsi="Calibri"/>
          <w:b/>
          <w:sz w:val="22"/>
        </w:rPr>
        <w:t xml:space="preserve">Mr Kestrelby: </w:t>
      </w:r>
      <w:r>
        <w:rPr>
          <w:rFonts w:ascii="Calibri" w:hAnsi="Calibri"/>
          <w:sz w:val="22"/>
        </w:rPr>
        <w:t xml:space="preserve">In serious cases like that, we do arrange replacement coaches or help with alternative travel where possible.  </w:t>
      </w:r>
      <w:r>
        <w:rPr>
          <w:rFonts w:ascii="Calibri" w:hAnsi="Calibri"/>
          <w:i/>
          <w:sz w:val="22"/>
        </w:rPr>
        <w:t>Trong trường hợp nghiêm trọng như vậy, chúng tôi có sắp xếp xe khách thay thế hoặc hỗ trợ phương tiện khác khi có thể.</w:t>
      </w:r>
    </w:p>
    <w:p>
      <w:pPr>
        <w:spacing w:after="160" w:line="312" w:lineRule="auto"/>
        <w:jc w:val="both"/>
      </w:pPr>
      <w:r>
        <w:rPr>
          <w:rFonts w:ascii="Calibri" w:hAnsi="Calibri"/>
          <w:b/>
          <w:sz w:val="22"/>
        </w:rPr>
        <w:t xml:space="preserve">Ms Lan: </w:t>
      </w:r>
      <w:r>
        <w:rPr>
          <w:rFonts w:ascii="Calibri" w:hAnsi="Calibri"/>
          <w:sz w:val="22"/>
        </w:rPr>
        <w:t xml:space="preserve">That's very reassuring to hear, thank you, I feel much calmer knowing there's a backup plan.  </w:t>
      </w:r>
      <w:r>
        <w:rPr>
          <w:rFonts w:ascii="Calibri" w:hAnsi="Calibri"/>
          <w:i/>
          <w:sz w:val="22"/>
        </w:rPr>
        <w:t>Nghe vậy yên tâm hơn nhiều, cảm ơn anh, tôi cảm thấy bình tĩnh hơn khi biết có kế hoạch dự phòng.</w:t>
      </w:r>
    </w:p>
    <w:p>
      <w:pPr>
        <w:spacing w:after="160" w:line="312" w:lineRule="auto"/>
        <w:jc w:val="both"/>
      </w:pPr>
      <w:r>
        <w:rPr>
          <w:rFonts w:ascii="Calibri" w:hAnsi="Calibri"/>
          <w:b/>
          <w:sz w:val="22"/>
        </w:rPr>
        <w:t xml:space="preserve">Mr Kestrelby: </w:t>
      </w:r>
      <w:r>
        <w:rPr>
          <w:rFonts w:ascii="Calibri" w:hAnsi="Calibri"/>
          <w:sz w:val="22"/>
        </w:rPr>
        <w:t xml:space="preserve">Attention please, the ten thirty to the capital has just been moved from platform two to platform nine.  </w:t>
      </w:r>
      <w:r>
        <w:rPr>
          <w:rFonts w:ascii="Calibri" w:hAnsi="Calibri"/>
          <w:i/>
          <w:sz w:val="22"/>
        </w:rPr>
        <w:t>Xin chú ý, chuyến mười giờ ba mươi đi thủ đô vừa được đổi từ sân ga hai sang sân ga chín.</w:t>
      </w:r>
    </w:p>
    <w:p>
      <w:pPr>
        <w:spacing w:after="160" w:line="312" w:lineRule="auto"/>
        <w:jc w:val="both"/>
      </w:pPr>
      <w:r>
        <w:rPr>
          <w:rFonts w:ascii="Calibri" w:hAnsi="Calibri"/>
          <w:b/>
          <w:sz w:val="22"/>
        </w:rPr>
        <w:t xml:space="preserve">Ms Lan: </w:t>
      </w:r>
      <w:r>
        <w:rPr>
          <w:rFonts w:ascii="Calibri" w:hAnsi="Calibri"/>
          <w:sz w:val="22"/>
        </w:rPr>
        <w:t xml:space="preserve">Oh, thank goodness you mentioned that, I was literally about to walk toward platform two right now.  </w:t>
      </w:r>
      <w:r>
        <w:rPr>
          <w:rFonts w:ascii="Calibri" w:hAnsi="Calibri"/>
          <w:i/>
          <w:sz w:val="22"/>
        </w:rPr>
        <w:t>Ôi, may quá anh nói điều đó, tôi vừa định đi về phía sân ga hai đấy.</w:t>
      </w:r>
    </w:p>
    <w:p>
      <w:pPr>
        <w:spacing w:after="160" w:line="312" w:lineRule="auto"/>
        <w:jc w:val="both"/>
      </w:pPr>
      <w:r>
        <w:rPr>
          <w:rFonts w:ascii="Calibri" w:hAnsi="Calibri"/>
          <w:b/>
          <w:sz w:val="22"/>
        </w:rPr>
        <w:t xml:space="preserve">Mr Kestrelby: </w:t>
      </w:r>
      <w:r>
        <w:rPr>
          <w:rFonts w:ascii="Calibri" w:hAnsi="Calibri"/>
          <w:sz w:val="22"/>
        </w:rPr>
        <w:t xml:space="preserve">Glad I caught you in time, platform nine is just across the way, you should still make it easily.  </w:t>
      </w:r>
      <w:r>
        <w:rPr>
          <w:rFonts w:ascii="Calibri" w:hAnsi="Calibri"/>
          <w:i/>
          <w:sz w:val="22"/>
        </w:rPr>
        <w:t>Mừng là tôi kịp báo chị, sân ga chín chỉ ngay bên kia thôi, chị vẫn sẽ kịp dễ dàng.</w:t>
      </w:r>
    </w:p>
    <w:p>
      <w:pPr>
        <w:spacing w:after="160" w:line="312" w:lineRule="auto"/>
        <w:jc w:val="both"/>
      </w:pPr>
      <w:r>
        <w:rPr>
          <w:rFonts w:ascii="Calibri" w:hAnsi="Calibri"/>
          <w:b/>
          <w:sz w:val="22"/>
        </w:rPr>
        <w:t xml:space="preserve">Ms Lan: </w:t>
      </w:r>
      <w:r>
        <w:rPr>
          <w:rFonts w:ascii="Calibri" w:hAnsi="Calibri"/>
          <w:sz w:val="22"/>
        </w:rPr>
        <w:t xml:space="preserve">The board says my platform changed again, this is the second time in ten minutes, is that normal?  </w:t>
      </w:r>
      <w:r>
        <w:rPr>
          <w:rFonts w:ascii="Calibri" w:hAnsi="Calibri"/>
          <w:i/>
          <w:sz w:val="22"/>
        </w:rPr>
        <w:t>Bảng thông báo lại đổi sân ga nữa rồi, đây đã là lần thứ hai trong mười phút, vậy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It's a bit unusual, honestly, there's some track maintenance happening that's causing a few last-minute shuffles today.  </w:t>
      </w:r>
      <w:r>
        <w:rPr>
          <w:rFonts w:ascii="Calibri" w:hAnsi="Calibri"/>
          <w:i/>
          <w:sz w:val="22"/>
        </w:rPr>
        <w:t>Thành thật thì hơi bất thường, có công trình bảo trì đường ray gây ra vài thay đổi phút chót hôm nay.</w:t>
      </w:r>
    </w:p>
    <w:p>
      <w:pPr>
        <w:spacing w:after="160" w:line="312" w:lineRule="auto"/>
        <w:jc w:val="both"/>
      </w:pPr>
      <w:r>
        <w:rPr>
          <w:rFonts w:ascii="Calibri" w:hAnsi="Calibri"/>
          <w:b/>
          <w:sz w:val="22"/>
        </w:rPr>
        <w:t xml:space="preserve">Ms Lan: </w:t>
      </w:r>
      <w:r>
        <w:rPr>
          <w:rFonts w:ascii="Calibri" w:hAnsi="Calibri"/>
          <w:sz w:val="22"/>
        </w:rPr>
        <w:t xml:space="preserve">That explains it then, thank you for the context, I'll just keep watching the board closely.  </w:t>
      </w:r>
      <w:r>
        <w:rPr>
          <w:rFonts w:ascii="Calibri" w:hAnsi="Calibri"/>
          <w:i/>
          <w:sz w:val="22"/>
        </w:rPr>
        <w:t>Vậy thì rõ rồi, cảm ơn anh đã giải thích, tôi sẽ tiếp tục theo dõi bảng sát sao.</w:t>
      </w:r>
    </w:p>
    <w:p>
      <w:pPr>
        <w:spacing w:after="160" w:line="312" w:lineRule="auto"/>
        <w:jc w:val="both"/>
      </w:pPr>
      <w:r>
        <w:rPr>
          <w:rFonts w:ascii="Calibri" w:hAnsi="Calibri"/>
          <w:b/>
          <w:sz w:val="22"/>
        </w:rPr>
        <w:t xml:space="preserve">Ms Lan: </w:t>
      </w:r>
      <w:r>
        <w:rPr>
          <w:rFonts w:ascii="Calibri" w:hAnsi="Calibri"/>
          <w:sz w:val="22"/>
        </w:rPr>
        <w:t xml:space="preserve">I was already sitting on the train when they announced a platform change, does that mean I'm on the wrong one?  </w:t>
      </w:r>
      <w:r>
        <w:rPr>
          <w:rFonts w:ascii="Calibri" w:hAnsi="Calibri"/>
          <w:i/>
          <w:sz w:val="22"/>
        </w:rPr>
        <w:t>Tôi đã ngồi trên tàu khi họ thông báo đổi sân ga, vậy có nghĩa là tôi đang ở nhầm tàu không ạ?</w:t>
      </w:r>
    </w:p>
    <w:p>
      <w:pPr>
        <w:spacing w:after="160" w:line="312" w:lineRule="auto"/>
        <w:jc w:val="both"/>
      </w:pPr>
      <w:r>
        <w:rPr>
          <w:rFonts w:ascii="Calibri" w:hAnsi="Calibri"/>
          <w:b/>
          <w:sz w:val="22"/>
        </w:rPr>
        <w:t xml:space="preserve">Mr Kestrelby: </w:t>
      </w:r>
      <w:r>
        <w:rPr>
          <w:rFonts w:ascii="Calibri" w:hAnsi="Calibri"/>
          <w:sz w:val="22"/>
        </w:rPr>
        <w:t xml:space="preserve">Don't worry, that announcement was for a different service, your train hasn't moved and you're exactly where you should be.  </w:t>
      </w:r>
      <w:r>
        <w:rPr>
          <w:rFonts w:ascii="Calibri" w:hAnsi="Calibri"/>
          <w:i/>
          <w:sz w:val="22"/>
        </w:rPr>
        <w:t>Đừng lo, thông báo đó là cho chuyến khác, tàu của chị không đổi và chị đang đúng chỗ rồi.</w:t>
      </w:r>
    </w:p>
    <w:p>
      <w:pPr>
        <w:spacing w:after="160" w:line="312" w:lineRule="auto"/>
        <w:jc w:val="both"/>
      </w:pPr>
      <w:r>
        <w:rPr>
          <w:rFonts w:ascii="Calibri" w:hAnsi="Calibri"/>
          <w:b/>
          <w:sz w:val="22"/>
        </w:rPr>
        <w:t xml:space="preserve">Ms Lan: </w:t>
      </w:r>
      <w:r>
        <w:rPr>
          <w:rFonts w:ascii="Calibri" w:hAnsi="Calibri"/>
          <w:sz w:val="22"/>
        </w:rPr>
        <w:t xml:space="preserve">What a relief, I nearly grabbed my bags and jumped off in a bit of a panic there.  </w:t>
      </w:r>
      <w:r>
        <w:rPr>
          <w:rFonts w:ascii="Calibri" w:hAnsi="Calibri"/>
          <w:i/>
          <w:sz w:val="22"/>
        </w:rPr>
        <w:t>Nhẹ nhõm quá, suýt nữa tôi đã ôm túi nhảy xuống trong lúc hoảng loạn.</w:t>
      </w:r>
    </w:p>
    <w:p>
      <w:pPr>
        <w:spacing w:after="160" w:line="312" w:lineRule="auto"/>
        <w:jc w:val="both"/>
      </w:pPr>
      <w:r>
        <w:rPr>
          <w:rFonts w:ascii="Calibri" w:hAnsi="Calibri"/>
          <w:b/>
          <w:sz w:val="22"/>
        </w:rPr>
        <w:t xml:space="preserve">Ms Lan: </w:t>
      </w:r>
      <w:r>
        <w:rPr>
          <w:rFonts w:ascii="Calibri" w:hAnsi="Calibri"/>
          <w:sz w:val="22"/>
        </w:rPr>
        <w:t xml:space="preserve">Why do platform changes seem to happen so often on this particular line compared to others I've used?  </w:t>
      </w:r>
      <w:r>
        <w:rPr>
          <w:rFonts w:ascii="Calibri" w:hAnsi="Calibri"/>
          <w:i/>
          <w:sz w:val="22"/>
        </w:rPr>
        <w:t>Sao thay đổi sân ga có vẻ xảy ra thường xuyên trên tuyến này hơn các tuyến khác tôi từng đi vậy ạ?</w:t>
      </w:r>
    </w:p>
    <w:p>
      <w:pPr>
        <w:spacing w:after="160" w:line="312" w:lineRule="auto"/>
        <w:jc w:val="both"/>
      </w:pPr>
      <w:r>
        <w:rPr>
          <w:rFonts w:ascii="Calibri" w:hAnsi="Calibri"/>
          <w:b/>
          <w:sz w:val="22"/>
        </w:rPr>
        <w:t xml:space="preserve">Mr Kestrelby: </w:t>
      </w:r>
      <w:r>
        <w:rPr>
          <w:rFonts w:ascii="Calibri" w:hAnsi="Calibri"/>
          <w:sz w:val="22"/>
        </w:rPr>
        <w:t xml:space="preserve">This station handles a lot of traffic, so platforms sometimes get reassigned to keep everything running smoothly overall.  </w:t>
      </w:r>
      <w:r>
        <w:rPr>
          <w:rFonts w:ascii="Calibri" w:hAnsi="Calibri"/>
          <w:i/>
          <w:sz w:val="22"/>
        </w:rPr>
        <w:t>Nhà ga này xử lý rất nhiều lượt tàu, nên sân ga đôi khi được sắp xếp lại để mọi thứ vận hành trơn tru.</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just get used to double-checking the board every time now.  </w:t>
      </w:r>
      <w:r>
        <w:rPr>
          <w:rFonts w:ascii="Calibri" w:hAnsi="Calibri"/>
          <w:i/>
          <w:sz w:val="22"/>
        </w:rPr>
        <w:t>Hợp lý đấy, chắc từ giờ tôi sẽ quen với việc kiểm tra lại bảng mỗi lần.</w:t>
      </w:r>
    </w:p>
    <w:p>
      <w:pPr>
        <w:spacing w:after="160" w:line="312" w:lineRule="auto"/>
        <w:jc w:val="both"/>
      </w:pPr>
      <w:r>
        <w:rPr>
          <w:rFonts w:ascii="Calibri" w:hAnsi="Calibri"/>
          <w:b/>
          <w:sz w:val="22"/>
        </w:rPr>
        <w:t xml:space="preserve">Ms Lan: </w:t>
      </w:r>
      <w:r>
        <w:rPr>
          <w:rFonts w:ascii="Calibri" w:hAnsi="Calibri"/>
          <w:sz w:val="22"/>
        </w:rPr>
        <w:t xml:space="preserve">I'm here today for a one-way trip, but could I also book my return journey for next Tuesday now?  </w:t>
      </w:r>
      <w:r>
        <w:rPr>
          <w:rFonts w:ascii="Calibri" w:hAnsi="Calibri"/>
          <w:i/>
          <w:sz w:val="22"/>
        </w:rPr>
        <w:t>Hôm nay tôi đi một chiều, nhưng tôi có thể đặt luôn chuyến về cho thứ Ba tới không ạ?</w:t>
      </w:r>
    </w:p>
    <w:p>
      <w:pPr>
        <w:spacing w:after="160" w:line="312" w:lineRule="auto"/>
        <w:jc w:val="both"/>
      </w:pPr>
      <w:r>
        <w:rPr>
          <w:rFonts w:ascii="Calibri" w:hAnsi="Calibri"/>
          <w:b/>
          <w:sz w:val="22"/>
        </w:rPr>
        <w:t xml:space="preserve">Mr Kestrelby: </w:t>
      </w:r>
      <w:r>
        <w:rPr>
          <w:rFonts w:ascii="Calibri" w:hAnsi="Calibri"/>
          <w:sz w:val="22"/>
        </w:rPr>
        <w:t xml:space="preserve">Of course, what time would you like to travel back, and I'll check what's available for that day.  </w:t>
      </w:r>
      <w:r>
        <w:rPr>
          <w:rFonts w:ascii="Calibri" w:hAnsi="Calibri"/>
          <w:i/>
          <w:sz w:val="22"/>
        </w:rPr>
        <w:t>Được chứ, chị muốn về lúc mấy giờ, để tôi kiểm tra những gì có sẵn cho ngày đó.</w:t>
      </w:r>
    </w:p>
    <w:p>
      <w:pPr>
        <w:spacing w:after="160" w:line="312" w:lineRule="auto"/>
        <w:jc w:val="both"/>
      </w:pPr>
      <w:r>
        <w:rPr>
          <w:rFonts w:ascii="Calibri" w:hAnsi="Calibri"/>
          <w:b/>
          <w:sz w:val="22"/>
        </w:rPr>
        <w:t xml:space="preserve">Ms Lan: </w:t>
      </w:r>
      <w:r>
        <w:rPr>
          <w:rFonts w:ascii="Calibri" w:hAnsi="Calibri"/>
          <w:sz w:val="22"/>
        </w:rPr>
        <w:t xml:space="preserve">Sometime in the late afternoon would be ideal, around four or five o'clock if possible.  </w:t>
      </w:r>
      <w:r>
        <w:rPr>
          <w:rFonts w:ascii="Calibri" w:hAnsi="Calibri"/>
          <w:i/>
          <w:sz w:val="22"/>
        </w:rPr>
        <w:t>Khoảng chiều muộn thì lý tưởng, tầm bốn hoặc năm giờ nếu được ạ.</w:t>
      </w:r>
    </w:p>
    <w:p>
      <w:pPr>
        <w:spacing w:after="160" w:line="312" w:lineRule="auto"/>
        <w:jc w:val="both"/>
      </w:pPr>
      <w:r>
        <w:rPr>
          <w:rFonts w:ascii="Calibri" w:hAnsi="Calibri"/>
          <w:b/>
          <w:sz w:val="22"/>
        </w:rPr>
        <w:t xml:space="preserve">Ms Lan: </w:t>
      </w:r>
      <w:r>
        <w:rPr>
          <w:rFonts w:ascii="Calibri" w:hAnsi="Calibri"/>
          <w:sz w:val="22"/>
        </w:rPr>
        <w:t xml:space="preserve">I haven't decided exactly when I'll come back yet, should I just buy an open return to keep things flexible?  </w:t>
      </w:r>
      <w:r>
        <w:rPr>
          <w:rFonts w:ascii="Calibri" w:hAnsi="Calibri"/>
          <w:i/>
          <w:sz w:val="22"/>
        </w:rPr>
        <w:t>Tôi chưa quyết định chính xác khi nào sẽ về, tôi có nên mua vé khứ hồi linh hoạt để dễ thay đổi không ạ?</w:t>
      </w:r>
    </w:p>
    <w:p>
      <w:pPr>
        <w:spacing w:after="160" w:line="312" w:lineRule="auto"/>
        <w:jc w:val="both"/>
      </w:pPr>
      <w:r>
        <w:rPr>
          <w:rFonts w:ascii="Calibri" w:hAnsi="Calibri"/>
          <w:b/>
          <w:sz w:val="22"/>
        </w:rPr>
        <w:t xml:space="preserve">Mr Kestrelby: </w:t>
      </w:r>
      <w:r>
        <w:rPr>
          <w:rFonts w:ascii="Calibri" w:hAnsi="Calibri"/>
          <w:sz w:val="22"/>
        </w:rPr>
        <w:t xml:space="preserve">That's probably your best option, an open return lets you catch any train home within a month of today.  </w:t>
      </w:r>
      <w:r>
        <w:rPr>
          <w:rFonts w:ascii="Calibri" w:hAnsi="Calibri"/>
          <w:i/>
          <w:sz w:val="22"/>
        </w:rPr>
        <w:t>Đó chắc là lựa chọn tốt nhất, vé khứ hồi linh hoạt cho phép chị bắt bất kỳ chuyến tàu nào về trong vòng một tháng.</w:t>
      </w:r>
    </w:p>
    <w:p>
      <w:pPr>
        <w:spacing w:after="160" w:line="312" w:lineRule="auto"/>
        <w:jc w:val="both"/>
      </w:pPr>
      <w:r>
        <w:rPr>
          <w:rFonts w:ascii="Calibri" w:hAnsi="Calibri"/>
          <w:b/>
          <w:sz w:val="22"/>
        </w:rPr>
        <w:t xml:space="preserve">Ms Lan: </w:t>
      </w:r>
      <w:r>
        <w:rPr>
          <w:rFonts w:ascii="Calibri" w:hAnsi="Calibri"/>
          <w:sz w:val="22"/>
        </w:rPr>
        <w:t xml:space="preserve">That gives me plenty of freedom, thank you, I'll go with that option for peace of mind.  </w:t>
      </w:r>
      <w:r>
        <w:rPr>
          <w:rFonts w:ascii="Calibri" w:hAnsi="Calibri"/>
          <w:i/>
          <w:sz w:val="22"/>
        </w:rPr>
        <w:t>Vậy cho tôi nhiều tự do, cảm ơn anh, tôi sẽ chọn lựa chọn đó để yên tâm hơn.</w:t>
      </w:r>
    </w:p>
    <w:p>
      <w:pPr>
        <w:spacing w:after="160" w:line="312" w:lineRule="auto"/>
        <w:jc w:val="both"/>
      </w:pPr>
      <w:r>
        <w:rPr>
          <w:rFonts w:ascii="Calibri" w:hAnsi="Calibri"/>
          <w:b/>
          <w:sz w:val="22"/>
        </w:rPr>
        <w:t xml:space="preserve">Ms Lan: </w:t>
      </w:r>
      <w:r>
        <w:rPr>
          <w:rFonts w:ascii="Calibri" w:hAnsi="Calibri"/>
          <w:sz w:val="22"/>
        </w:rPr>
        <w:t xml:space="preserve">If my plans change and I need to return a day earlier than planned, will that cause any issues?  </w:t>
      </w:r>
      <w:r>
        <w:rPr>
          <w:rFonts w:ascii="Calibri" w:hAnsi="Calibri"/>
          <w:i/>
          <w:sz w:val="22"/>
        </w:rPr>
        <w:t>Nếu kế hoạch của tôi thay đổi và cần về sớm hơn một ngày, việc đó có gây rắc rối gì không ạ?</w:t>
      </w:r>
    </w:p>
    <w:p>
      <w:pPr>
        <w:spacing w:after="160" w:line="312" w:lineRule="auto"/>
        <w:jc w:val="both"/>
      </w:pPr>
      <w:r>
        <w:rPr>
          <w:rFonts w:ascii="Calibri" w:hAnsi="Calibri"/>
          <w:b/>
          <w:sz w:val="22"/>
        </w:rPr>
        <w:t xml:space="preserve">Mr Kestrelby: </w:t>
      </w:r>
      <w:r>
        <w:rPr>
          <w:rFonts w:ascii="Calibri" w:hAnsi="Calibri"/>
          <w:sz w:val="22"/>
        </w:rPr>
        <w:t xml:space="preserve">Not with an open return, you can simply board any train home whenever you're ready to travel.  </w:t>
      </w:r>
      <w:r>
        <w:rPr>
          <w:rFonts w:ascii="Calibri" w:hAnsi="Calibri"/>
          <w:i/>
          <w:sz w:val="22"/>
        </w:rPr>
        <w:t>Không có vấn đề gì với vé khứ hồi linh hoạt, chị có thể lên bất kỳ chuyến tàu nào về khi sẵn sàng.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explaining it so clearly.  </w:t>
      </w:r>
      <w:r>
        <w:rPr>
          <w:rFonts w:ascii="Calibri" w:hAnsi="Calibri"/>
          <w:i/>
          <w:sz w:val="22"/>
        </w:rPr>
        <w:t>Đó đúng là sự linh hoạt tôi mong muốn, cảm ơn anh đã giải thích rõ ràng vậy.</w:t>
      </w:r>
    </w:p>
    <w:p>
      <w:pPr>
        <w:spacing w:after="160" w:line="312" w:lineRule="auto"/>
        <w:jc w:val="both"/>
      </w:pPr>
      <w:r>
        <w:rPr>
          <w:rFonts w:ascii="Calibri" w:hAnsi="Calibri"/>
          <w:b/>
          <w:sz w:val="22"/>
        </w:rPr>
        <w:t xml:space="preserve">Ms Lan: </w:t>
      </w:r>
      <w:r>
        <w:rPr>
          <w:rFonts w:ascii="Calibri" w:hAnsi="Calibri"/>
          <w:sz w:val="22"/>
        </w:rPr>
        <w:t xml:space="preserve">Should I book my return coach seat now, or is it safe to wait and book it closer to the date?  </w:t>
      </w:r>
      <w:r>
        <w:rPr>
          <w:rFonts w:ascii="Calibri" w:hAnsi="Calibri"/>
          <w:i/>
          <w:sz w:val="22"/>
        </w:rPr>
        <w:t>Tôi nên đặt chỗ xe khách chiều về ngay bây giờ, hay đợi gần ngày đặt cũng an toàn ạ?</w:t>
      </w:r>
    </w:p>
    <w:p>
      <w:pPr>
        <w:spacing w:after="160" w:line="312" w:lineRule="auto"/>
        <w:jc w:val="both"/>
      </w:pPr>
      <w:r>
        <w:rPr>
          <w:rFonts w:ascii="Calibri" w:hAnsi="Calibri"/>
          <w:b/>
          <w:sz w:val="22"/>
        </w:rPr>
        <w:t xml:space="preserve">Mr Kestrelby: </w:t>
      </w:r>
      <w:r>
        <w:rPr>
          <w:rFonts w:ascii="Calibri" w:hAnsi="Calibri"/>
          <w:sz w:val="22"/>
        </w:rPr>
        <w:t xml:space="preserve">I'd recommend booking now, that particular route tends to sell out quickly during the holiday season.  </w:t>
      </w:r>
      <w:r>
        <w:rPr>
          <w:rFonts w:ascii="Calibri" w:hAnsi="Calibri"/>
          <w:i/>
          <w:sz w:val="22"/>
        </w:rPr>
        <w:t>Tôi khuyên nên đặt ngay, tuyến đó thường hết chỗ nhanh trong mùa lễ hội.</w:t>
      </w:r>
    </w:p>
    <w:p>
      <w:pPr>
        <w:spacing w:after="160" w:line="312" w:lineRule="auto"/>
        <w:jc w:val="both"/>
      </w:pPr>
      <w:r>
        <w:rPr>
          <w:rFonts w:ascii="Calibri" w:hAnsi="Calibri"/>
          <w:b/>
          <w:sz w:val="22"/>
        </w:rPr>
        <w:t xml:space="preserve">Ms Lan: </w:t>
      </w:r>
      <w:r>
        <w:rPr>
          <w:rFonts w:ascii="Calibri" w:hAnsi="Calibri"/>
          <w:sz w:val="22"/>
        </w:rPr>
        <w:t xml:space="preserve">I'll go ahead and book it right now then, better safe than stuck without a seat later.  </w:t>
      </w:r>
      <w:r>
        <w:rPr>
          <w:rFonts w:ascii="Calibri" w:hAnsi="Calibri"/>
          <w:i/>
          <w:sz w:val="22"/>
        </w:rPr>
        <w:t>Vậy tôi sẽ đặt ngay bây giờ, cẩn thận vẫn hơn để rồi kẹt không có chỗ sau này.</w:t>
      </w:r>
    </w:p>
    <w:p>
      <w:pPr>
        <w:spacing w:after="160" w:line="312" w:lineRule="auto"/>
        <w:jc w:val="both"/>
      </w:pPr>
      <w:r>
        <w:rPr>
          <w:rFonts w:ascii="Calibri" w:hAnsi="Calibri"/>
          <w:b/>
          <w:sz w:val="22"/>
        </w:rPr>
        <w:t xml:space="preserve">Ms Lan: </w:t>
      </w:r>
      <w:r>
        <w:rPr>
          <w:rFonts w:ascii="Calibri" w:hAnsi="Calibri"/>
          <w:sz w:val="22"/>
        </w:rPr>
        <w:t xml:space="preserve">My mother uses a wheelchair, could you tell me what assistance is available for her when she boards?  </w:t>
      </w:r>
      <w:r>
        <w:rPr>
          <w:rFonts w:ascii="Calibri" w:hAnsi="Calibri"/>
          <w:i/>
          <w:sz w:val="22"/>
        </w:rPr>
        <w:t>Mẹ tôi dùng xe lăn, anh cho tôi biết có hỗ trợ gì cho mẹ khi lên tàu không ạ?</w:t>
      </w:r>
    </w:p>
    <w:p>
      <w:pPr>
        <w:spacing w:after="160" w:line="312" w:lineRule="auto"/>
        <w:jc w:val="both"/>
      </w:pPr>
      <w:r>
        <w:rPr>
          <w:rFonts w:ascii="Calibri" w:hAnsi="Calibri"/>
          <w:b/>
          <w:sz w:val="22"/>
        </w:rPr>
        <w:t xml:space="preserve">Mr Kestrelby: </w:t>
      </w:r>
      <w:r>
        <w:rPr>
          <w:rFonts w:ascii="Calibri" w:hAnsi="Calibri"/>
          <w:sz w:val="22"/>
        </w:rPr>
        <w:t xml:space="preserve">We provide a ramp and a member of staff to help at boarding, just let us know the time in advance.  </w:t>
      </w:r>
      <w:r>
        <w:rPr>
          <w:rFonts w:ascii="Calibri" w:hAnsi="Calibri"/>
          <w:i/>
          <w:sz w:val="22"/>
        </w:rPr>
        <w:t>Chúng tôi cung cấp dốc lên xuống và nhân viên hỗ trợ khi lên tàu, chị chỉ cần báo trước giờ đi.</w:t>
      </w:r>
    </w:p>
    <w:p>
      <w:pPr>
        <w:spacing w:after="160" w:line="312" w:lineRule="auto"/>
        <w:jc w:val="both"/>
      </w:pPr>
      <w:r>
        <w:rPr>
          <w:rFonts w:ascii="Calibri" w:hAnsi="Calibri"/>
          <w:b/>
          <w:sz w:val="22"/>
        </w:rPr>
        <w:t xml:space="preserve">Ms Lan: </w:t>
      </w:r>
      <w:r>
        <w:rPr>
          <w:rFonts w:ascii="Calibri" w:hAnsi="Calibri"/>
          <w:sz w:val="22"/>
        </w:rPr>
        <w:t xml:space="preserve">Thank you, I'll call ahead tomorrow morning to arrange everything before our trip on Thursday.  </w:t>
      </w:r>
      <w:r>
        <w:rPr>
          <w:rFonts w:ascii="Calibri" w:hAnsi="Calibri"/>
          <w:i/>
          <w:sz w:val="22"/>
        </w:rPr>
        <w:t>Cảm ơn anh, sáng mai tôi sẽ gọi trước để sắp xếp mọi thứ trước chuyến đi thứ Năm.</w:t>
      </w:r>
    </w:p>
    <w:p>
      <w:pPr>
        <w:spacing w:after="160" w:line="312" w:lineRule="auto"/>
        <w:jc w:val="both"/>
      </w:pPr>
      <w:r>
        <w:rPr>
          <w:rFonts w:ascii="Calibri" w:hAnsi="Calibri"/>
          <w:b/>
          <w:sz w:val="22"/>
        </w:rPr>
        <w:t xml:space="preserve">Ms Lan: </w:t>
      </w:r>
      <w:r>
        <w:rPr>
          <w:rFonts w:ascii="Calibri" w:hAnsi="Calibri"/>
          <w:sz w:val="22"/>
        </w:rPr>
        <w:t xml:space="preserve">Is there a designated wheelchair space on the train, or does she just stay in the aisle during the journey?  </w:t>
      </w:r>
      <w:r>
        <w:rPr>
          <w:rFonts w:ascii="Calibri" w:hAnsi="Calibri"/>
          <w:i/>
          <w:sz w:val="22"/>
        </w:rPr>
        <w:t>Trên tàu có chỗ dành riêng cho xe lăn không ạ, hay mẹ tôi phải ở trong lối đi suốt hành trình?</w:t>
      </w:r>
    </w:p>
    <w:p>
      <w:pPr>
        <w:spacing w:after="160" w:line="312" w:lineRule="auto"/>
        <w:jc w:val="both"/>
      </w:pPr>
      <w:r>
        <w:rPr>
          <w:rFonts w:ascii="Calibri" w:hAnsi="Calibri"/>
          <w:b/>
          <w:sz w:val="22"/>
        </w:rPr>
        <w:t xml:space="preserve">Mr Kestrelby: </w:t>
      </w:r>
      <w:r>
        <w:rPr>
          <w:rFonts w:ascii="Calibri" w:hAnsi="Calibri"/>
          <w:sz w:val="22"/>
        </w:rPr>
        <w:t xml:space="preserve">There's a dedicated wheelchair space in coach A, with a table and plenty of room to stay comfortable.  </w:t>
      </w:r>
      <w:r>
        <w:rPr>
          <w:rFonts w:ascii="Calibri" w:hAnsi="Calibri"/>
          <w:i/>
          <w:sz w:val="22"/>
        </w:rPr>
        <w:t>Có chỗ dành riêng cho xe lăn ở toa A, có bàn và đủ không gian để thoải mái.</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I expected, thank you, that will put her mind at ease.  </w:t>
      </w:r>
      <w:r>
        <w:rPr>
          <w:rFonts w:ascii="Calibri" w:hAnsi="Calibri"/>
          <w:i/>
          <w:sz w:val="22"/>
        </w:rPr>
        <w:t>Nghe tốt hơn tôi tưởng nhiều, cảm ơn anh, điều đó sẽ giúp mẹ tôi yên tâm.</w:t>
      </w:r>
    </w:p>
    <w:p>
      <w:pPr>
        <w:spacing w:after="160" w:line="312" w:lineRule="auto"/>
        <w:jc w:val="both"/>
      </w:pPr>
      <w:r>
        <w:rPr>
          <w:rFonts w:ascii="Calibri" w:hAnsi="Calibri"/>
          <w:b/>
          <w:sz w:val="22"/>
        </w:rPr>
        <w:t xml:space="preserve">Ms Lan: </w:t>
      </w:r>
      <w:r>
        <w:rPr>
          <w:rFonts w:ascii="Calibri" w:hAnsi="Calibri"/>
          <w:sz w:val="22"/>
        </w:rPr>
        <w:t xml:space="preserve">My father has trouble walking long distances, is there a shorter route to the platform he could take?  </w:t>
      </w:r>
      <w:r>
        <w:rPr>
          <w:rFonts w:ascii="Calibri" w:hAnsi="Calibri"/>
          <w:i/>
          <w:sz w:val="22"/>
        </w:rPr>
        <w:t>Cha tôi đi bộ đường dài khó khăn, có lối đi ngắn hơn đến sân ga cho ông không ạ?</w:t>
      </w:r>
    </w:p>
    <w:p>
      <w:pPr>
        <w:spacing w:after="160" w:line="312" w:lineRule="auto"/>
        <w:jc w:val="both"/>
      </w:pPr>
      <w:r>
        <w:rPr>
          <w:rFonts w:ascii="Calibri" w:hAnsi="Calibri"/>
          <w:b/>
          <w:sz w:val="22"/>
        </w:rPr>
        <w:t xml:space="preserve">Mr Kestrelby: </w:t>
      </w:r>
      <w:r>
        <w:rPr>
          <w:rFonts w:ascii="Calibri" w:hAnsi="Calibri"/>
          <w:sz w:val="22"/>
        </w:rPr>
        <w:t xml:space="preserve">There's a lift near the main entrance that leads almost directly to platform three, much shorter than the stairs.  </w:t>
      </w:r>
      <w:r>
        <w:rPr>
          <w:rFonts w:ascii="Calibri" w:hAnsi="Calibri"/>
          <w:i/>
          <w:sz w:val="22"/>
        </w:rPr>
        <w:t>Có thang máy gần cổng chính dẫn gần như thẳng đến sân ga ba, ngắn hơn nhiều so với cầu thang.</w:t>
      </w:r>
    </w:p>
    <w:p>
      <w:pPr>
        <w:spacing w:after="160" w:line="312" w:lineRule="auto"/>
        <w:jc w:val="both"/>
      </w:pPr>
      <w:r>
        <w:rPr>
          <w:rFonts w:ascii="Calibri" w:hAnsi="Calibri"/>
          <w:b/>
          <w:sz w:val="22"/>
        </w:rPr>
        <w:t xml:space="preserve">Ms Lan: </w:t>
      </w:r>
      <w:r>
        <w:rPr>
          <w:rFonts w:ascii="Calibri" w:hAnsi="Calibri"/>
          <w:sz w:val="22"/>
        </w:rPr>
        <w:t xml:space="preserve">That's exactly what he needs, thank you, I'll guide him toward that lift when we arrive.  </w:t>
      </w:r>
      <w:r>
        <w:rPr>
          <w:rFonts w:ascii="Calibri" w:hAnsi="Calibri"/>
          <w:i/>
          <w:sz w:val="22"/>
        </w:rPr>
        <w:t>Đó đúng là điều ông cần, cảm ơn anh, tôi sẽ dẫn ông đến thang máy đó khi đến nơi.</w:t>
      </w:r>
    </w:p>
    <w:p>
      <w:pPr>
        <w:spacing w:after="160" w:line="312" w:lineRule="auto"/>
        <w:jc w:val="both"/>
      </w:pPr>
      <w:r>
        <w:rPr>
          <w:rFonts w:ascii="Calibri" w:hAnsi="Calibri"/>
          <w:b/>
          <w:sz w:val="22"/>
        </w:rPr>
        <w:t xml:space="preserve">Ms Lan: </w:t>
      </w:r>
      <w:r>
        <w:rPr>
          <w:rFonts w:ascii="Calibri" w:hAnsi="Calibri"/>
          <w:sz w:val="22"/>
        </w:rPr>
        <w:t xml:space="preserve">Do I need to book accessibility assistance days in advance, or can it be arranged on the same day?  </w:t>
      </w:r>
      <w:r>
        <w:rPr>
          <w:rFonts w:ascii="Calibri" w:hAnsi="Calibri"/>
          <w:i/>
          <w:sz w:val="22"/>
        </w:rPr>
        <w:t>Tôi có cần đặt hỗ trợ tiếp cận trước nhiều ngày không ạ, hay có thể sắp xếp ngay trong ngày?</w:t>
      </w:r>
    </w:p>
    <w:p>
      <w:pPr>
        <w:spacing w:after="160" w:line="312" w:lineRule="auto"/>
        <w:jc w:val="both"/>
      </w:pPr>
      <w:r>
        <w:rPr>
          <w:rFonts w:ascii="Calibri" w:hAnsi="Calibri"/>
          <w:b/>
          <w:sz w:val="22"/>
        </w:rPr>
        <w:t xml:space="preserve">Mr Kestrelby: </w:t>
      </w:r>
      <w:r>
        <w:rPr>
          <w:rFonts w:ascii="Calibri" w:hAnsi="Calibri"/>
          <w:sz w:val="22"/>
        </w:rPr>
        <w:t xml:space="preserve">Same-day assistance is possible, but booking at least a few hours ahead helps us prepare everything properly.  </w:t>
      </w:r>
      <w:r>
        <w:rPr>
          <w:rFonts w:ascii="Calibri" w:hAnsi="Calibri"/>
          <w:i/>
          <w:sz w:val="22"/>
        </w:rPr>
        <w:t>Hỗ trợ trong ngày vẫn có thể được, nhưng đặt trước ít nhất vài tiếng giúp chúng tôi chuẩn bị chu đáo hơn.</w:t>
      </w:r>
    </w:p>
    <w:p>
      <w:pPr>
        <w:spacing w:after="160" w:line="312" w:lineRule="auto"/>
        <w:jc w:val="both"/>
      </w:pPr>
      <w:r>
        <w:rPr>
          <w:rFonts w:ascii="Calibri" w:hAnsi="Calibri"/>
          <w:b/>
          <w:sz w:val="22"/>
        </w:rPr>
        <w:t xml:space="preserve">Ms Lan: </w:t>
      </w:r>
      <w:r>
        <w:rPr>
          <w:rFonts w:ascii="Calibri" w:hAnsi="Calibri"/>
          <w:sz w:val="22"/>
        </w:rPr>
        <w:t xml:space="preserve">I'll call as soon as I know our travel time then, just to make sure everything's ready.  </w:t>
      </w:r>
      <w:r>
        <w:rPr>
          <w:rFonts w:ascii="Calibri" w:hAnsi="Calibri"/>
          <w:i/>
          <w:sz w:val="22"/>
        </w:rPr>
        <w:t>Vậy tôi sẽ gọi ngay khi biết giờ đi, để chắc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Is the coach station also equipped to help passengers who use a wheelchair, or is that mainly at the train station?  </w:t>
      </w:r>
      <w:r>
        <w:rPr>
          <w:rFonts w:ascii="Calibri" w:hAnsi="Calibri"/>
          <w:i/>
          <w:sz w:val="22"/>
        </w:rPr>
        <w:t>Bến xe khách có được trang bị hỗ trợ hành khách dùng xe lăn không ạ, hay chủ yếu chỉ ở nhà ga tàu?</w:t>
      </w:r>
    </w:p>
    <w:p>
      <w:pPr>
        <w:spacing w:after="160" w:line="312" w:lineRule="auto"/>
        <w:jc w:val="both"/>
      </w:pPr>
      <w:r>
        <w:rPr>
          <w:rFonts w:ascii="Calibri" w:hAnsi="Calibri"/>
          <w:b/>
          <w:sz w:val="22"/>
        </w:rPr>
        <w:t xml:space="preserve">Mr Kestrelby: </w:t>
      </w:r>
      <w:r>
        <w:rPr>
          <w:rFonts w:ascii="Calibri" w:hAnsi="Calibri"/>
          <w:sz w:val="22"/>
        </w:rPr>
        <w:t xml:space="preserve">Both stations offer that kind of support, though the coach station does need a little more advance notice.  </w:t>
      </w:r>
      <w:r>
        <w:rPr>
          <w:rFonts w:ascii="Calibri" w:hAnsi="Calibri"/>
          <w:i/>
          <w:sz w:val="22"/>
        </w:rPr>
        <w:t>Cả hai bến đều có hỗ trợ đó, dù bến xe khách cần được báo trước nhiều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be sure to call the coach station early if we ever need that service.  </w:t>
      </w:r>
      <w:r>
        <w:rPr>
          <w:rFonts w:ascii="Calibri" w:hAnsi="Calibri"/>
          <w:i/>
          <w:sz w:val="22"/>
        </w:rPr>
        <w:t>Tốt quá khi biết vậy, tôi sẽ nhớ gọi bến xe khách sớm nếu chúng tôi cần dịch vụ đó.</w:t>
      </w:r>
    </w:p>
    <w:p>
      <w:pPr>
        <w:spacing w:after="160" w:line="312" w:lineRule="auto"/>
        <w:jc w:val="both"/>
      </w:pPr>
      <w:r>
        <w:rPr>
          <w:rFonts w:ascii="Calibri" w:hAnsi="Calibri"/>
          <w:b/>
          <w:sz w:val="22"/>
        </w:rPr>
        <w:t xml:space="preserve">Ms Lan: </w:t>
      </w:r>
      <w:r>
        <w:rPr>
          <w:rFonts w:ascii="Calibri" w:hAnsi="Calibri"/>
          <w:sz w:val="22"/>
        </w:rPr>
        <w:t xml:space="preserve">You always seem to know the answer to everything, how long have you worked at this station?  </w:t>
      </w:r>
      <w:r>
        <w:rPr>
          <w:rFonts w:ascii="Calibri" w:hAnsi="Calibri"/>
          <w:i/>
          <w:sz w:val="22"/>
        </w:rPr>
        <w:t>Anh lúc nào cũng có vẻ biết hết mọi thứ, anh làm ở nhà ga này được bao lâu rồi ạ?</w:t>
      </w:r>
    </w:p>
    <w:p>
      <w:pPr>
        <w:spacing w:after="160" w:line="312" w:lineRule="auto"/>
        <w:jc w:val="both"/>
      </w:pPr>
      <w:r>
        <w:rPr>
          <w:rFonts w:ascii="Calibri" w:hAnsi="Calibri"/>
          <w:b/>
          <w:sz w:val="22"/>
        </w:rPr>
        <w:t xml:space="preserve">Mr Kestrelby: </w:t>
      </w:r>
      <w:r>
        <w:rPr>
          <w:rFonts w:ascii="Calibri" w:hAnsi="Calibri"/>
          <w:sz w:val="22"/>
        </w:rPr>
        <w:t xml:space="preserve">About nine years now, I started as a ticket seller and gradually learned every corner of this place.  </w:t>
      </w:r>
      <w:r>
        <w:rPr>
          <w:rFonts w:ascii="Calibri" w:hAnsi="Calibri"/>
          <w:i/>
          <w:sz w:val="22"/>
        </w:rPr>
        <w:t>Được khoảng chín năm rồi, tôi bắt đầu làm nhân viên bán vé và dần dần học hết mọi ngóc ngách nơi này.</w:t>
      </w:r>
    </w:p>
    <w:p>
      <w:pPr>
        <w:spacing w:after="160" w:line="312" w:lineRule="auto"/>
        <w:jc w:val="both"/>
      </w:pPr>
      <w:r>
        <w:rPr>
          <w:rFonts w:ascii="Calibri" w:hAnsi="Calibri"/>
          <w:b/>
          <w:sz w:val="22"/>
        </w:rPr>
        <w:t xml:space="preserve">Ms Lan: </w:t>
      </w:r>
      <w:r>
        <w:rPr>
          <w:rFonts w:ascii="Calibri" w:hAnsi="Calibri"/>
          <w:sz w:val="22"/>
        </w:rPr>
        <w:t xml:space="preserve">It really shows, honestly, you've saved me from getting lost more times than I can count.  </w:t>
      </w:r>
      <w:r>
        <w:rPr>
          <w:rFonts w:ascii="Calibri" w:hAnsi="Calibri"/>
          <w:i/>
          <w:sz w:val="22"/>
        </w:rPr>
        <w:t>Thấy rõ điều đó lắm, thành thật anh đã cứu tôi khỏi lạc đường nhiều lần hơn tôi đếm xuể.</w:t>
      </w:r>
    </w:p>
    <w:p>
      <w:pPr>
        <w:spacing w:after="160" w:line="312" w:lineRule="auto"/>
        <w:jc w:val="both"/>
      </w:pPr>
      <w:r>
        <w:rPr>
          <w:rFonts w:ascii="Calibri" w:hAnsi="Calibri"/>
          <w:b/>
          <w:sz w:val="22"/>
        </w:rPr>
        <w:t xml:space="preserve">Ms Lan: </w:t>
      </w:r>
      <w:r>
        <w:rPr>
          <w:rFonts w:ascii="Calibri" w:hAnsi="Calibri"/>
          <w:sz w:val="22"/>
        </w:rPr>
        <w:t xml:space="preserve">I travel through here almost every week now, I suppose that makes me one of your regulars.  </w:t>
      </w:r>
      <w:r>
        <w:rPr>
          <w:rFonts w:ascii="Calibri" w:hAnsi="Calibri"/>
          <w:i/>
          <w:sz w:val="22"/>
        </w:rPr>
        <w:t>Bây giờ tôi đi qua đây gần như mỗi tuần, chắc điều đó khiến tôi thành một khách quen của anh.</w:t>
      </w:r>
    </w:p>
    <w:p>
      <w:pPr>
        <w:spacing w:after="160" w:line="312" w:lineRule="auto"/>
        <w:jc w:val="both"/>
      </w:pPr>
      <w:r>
        <w:rPr>
          <w:rFonts w:ascii="Calibri" w:hAnsi="Calibri"/>
          <w:b/>
          <w:sz w:val="22"/>
        </w:rPr>
        <w:t xml:space="preserve">Mr Kestrelby: </w:t>
      </w:r>
      <w:r>
        <w:rPr>
          <w:rFonts w:ascii="Calibri" w:hAnsi="Calibri"/>
          <w:sz w:val="22"/>
        </w:rPr>
        <w:t xml:space="preserve">You definitely are, Lan, it's always nice to see a familiar face among the crowd of travelers.  </w:t>
      </w:r>
      <w:r>
        <w:rPr>
          <w:rFonts w:ascii="Calibri" w:hAnsi="Calibri"/>
          <w:i/>
          <w:sz w:val="22"/>
        </w:rPr>
        <w:t>Chắc chắn rồi, chị Lan, lúc nào cũng vui khi thấy một gương mặt quen thuộc giữa đám đông hành khách.</w:t>
      </w:r>
    </w:p>
    <w:p>
      <w:pPr>
        <w:spacing w:after="160" w:line="312" w:lineRule="auto"/>
        <w:jc w:val="both"/>
      </w:pPr>
      <w:r>
        <w:rPr>
          <w:rFonts w:ascii="Calibri" w:hAnsi="Calibri"/>
          <w:b/>
          <w:sz w:val="22"/>
        </w:rPr>
        <w:t xml:space="preserve">Ms Lan: </w:t>
      </w:r>
      <w:r>
        <w:rPr>
          <w:rFonts w:ascii="Calibri" w:hAnsi="Calibri"/>
          <w:sz w:val="22"/>
        </w:rPr>
        <w:t xml:space="preserve">That's very kind of you to say, this station has honestly started to feel like a second home.  </w:t>
      </w:r>
      <w:r>
        <w:rPr>
          <w:rFonts w:ascii="Calibri" w:hAnsi="Calibri"/>
          <w:i/>
          <w:sz w:val="22"/>
        </w:rPr>
        <w:t>Anh nói vậy tử tế quá, thành thật nhà ga này đã bắt đầu thấy như ngôi nhà thứ hai của tôi.</w:t>
      </w:r>
    </w:p>
    <w:p>
      <w:pPr>
        <w:spacing w:after="160" w:line="312" w:lineRule="auto"/>
        <w:jc w:val="both"/>
      </w:pPr>
      <w:r>
        <w:rPr>
          <w:rFonts w:ascii="Calibri" w:hAnsi="Calibri"/>
          <w:b/>
          <w:sz w:val="22"/>
        </w:rPr>
        <w:t xml:space="preserve">Ms Lan: </w:t>
      </w:r>
      <w:r>
        <w:rPr>
          <w:rFonts w:ascii="Calibri" w:hAnsi="Calibri"/>
          <w:sz w:val="22"/>
        </w:rPr>
        <w:t xml:space="preserve">Thank you again for all your help today, I genuinely don't know how I'd manage without you here.  </w:t>
      </w:r>
      <w:r>
        <w:rPr>
          <w:rFonts w:ascii="Calibri" w:hAnsi="Calibri"/>
          <w:i/>
          <w:sz w:val="22"/>
        </w:rPr>
        <w:t>Cảm ơn anh lần nữa vì tất cả sự giúp đỡ hôm nay, thật lòng tôi không biết mình sẽ xoay xở thế nào nếu không có anh ở đây.</w:t>
      </w:r>
    </w:p>
    <w:p>
      <w:pPr>
        <w:spacing w:after="160" w:line="312" w:lineRule="auto"/>
        <w:jc w:val="both"/>
      </w:pPr>
      <w:r>
        <w:rPr>
          <w:rFonts w:ascii="Calibri" w:hAnsi="Calibri"/>
          <w:b/>
          <w:sz w:val="22"/>
        </w:rPr>
        <w:t xml:space="preserve">Mr Kestrelby: </w:t>
      </w:r>
      <w:r>
        <w:rPr>
          <w:rFonts w:ascii="Calibri" w:hAnsi="Calibri"/>
          <w:sz w:val="22"/>
        </w:rPr>
        <w:t xml:space="preserve">It's always my pleasure, Lan, that's exactly what I'm here for, so never hesitate to ask.  </w:t>
      </w:r>
      <w:r>
        <w:rPr>
          <w:rFonts w:ascii="Calibri" w:hAnsi="Calibri"/>
          <w:i/>
          <w:sz w:val="22"/>
        </w:rPr>
        <w:t>Lúc nào cũng là niềm vui của tôi, chị Lan, đó chính là lý do tôi ở đây, nên đừng ngại hỏi nhé.</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I'll see you again soon on my next trip through here.  </w:t>
      </w:r>
      <w:r>
        <w:rPr>
          <w:rFonts w:ascii="Calibri" w:hAnsi="Calibri"/>
          <w:i/>
          <w:sz w:val="22"/>
        </w:rPr>
        <w:t>Tôi cảm kích điều đó hơn anh nghĩ nhiều, hẹn sớm gặp lại anh vào chuyến đi tiếp theo của tôi qua đây.</w:t>
      </w:r>
    </w:p>
    <w:p>
      <w:pPr>
        <w:spacing w:after="160" w:line="312" w:lineRule="auto"/>
        <w:jc w:val="both"/>
      </w:pPr>
      <w:r>
        <w:rPr>
          <w:rFonts w:ascii="Calibri" w:hAnsi="Calibri"/>
          <w:b/>
          <w:sz w:val="22"/>
        </w:rPr>
        <w:t xml:space="preserve">Ms Lan: </w:t>
      </w:r>
      <w:r>
        <w:rPr>
          <w:rFonts w:ascii="Calibri" w:hAnsi="Calibri"/>
          <w:sz w:val="22"/>
        </w:rPr>
        <w:t xml:space="preserve">Safe travels to all the passengers you help today, I hope the rest of your shift stays calm.  </w:t>
      </w:r>
      <w:r>
        <w:rPr>
          <w:rFonts w:ascii="Calibri" w:hAnsi="Calibri"/>
          <w:i/>
          <w:sz w:val="22"/>
        </w:rPr>
        <w:t>Chúc mọi hành khách anh giúp hôm nay đi lại an toàn, mong phần còn lại của ca làm việc anh được yên bình.</w:t>
      </w:r>
    </w:p>
    <w:p>
      <w:pPr>
        <w:spacing w:after="160" w:line="312" w:lineRule="auto"/>
        <w:jc w:val="both"/>
      </w:pPr>
      <w:r>
        <w:rPr>
          <w:rFonts w:ascii="Calibri" w:hAnsi="Calibri"/>
          <w:b/>
          <w:sz w:val="22"/>
        </w:rPr>
        <w:t xml:space="preserve">Mr Kestrelby: </w:t>
      </w:r>
      <w:r>
        <w:rPr>
          <w:rFonts w:ascii="Calibri" w:hAnsi="Calibri"/>
          <w:sz w:val="22"/>
        </w:rPr>
        <w:t xml:space="preserve">Thank you, Lan, and safe travels to you too, enjoy the rest of your journey wherever it takes you.  </w:t>
      </w:r>
      <w:r>
        <w:rPr>
          <w:rFonts w:ascii="Calibri" w:hAnsi="Calibri"/>
          <w:i/>
          <w:sz w:val="22"/>
        </w:rPr>
        <w:t>Cảm ơn chị Lan, chúc chị đi lại an toàn nữa, mong chị có chuyến đi vui vẻ dù đích đến là đâu.</w:t>
      </w:r>
    </w:p>
    <w:p>
      <w:pPr>
        <w:spacing w:after="160" w:line="312" w:lineRule="auto"/>
        <w:jc w:val="both"/>
      </w:pPr>
      <w:r>
        <w:rPr>
          <w:rFonts w:ascii="Calibri" w:hAnsi="Calibri"/>
          <w:b/>
          <w:sz w:val="22"/>
        </w:rPr>
        <w:t xml:space="preserve">Ms Lan: </w:t>
      </w:r>
      <w:r>
        <w:rPr>
          <w:rFonts w:ascii="Calibri" w:hAnsi="Calibri"/>
          <w:sz w:val="22"/>
        </w:rPr>
        <w:t xml:space="preserve">I will, thank you, and I'll be sure to stop by and say hello next time I'm passing through.  </w:t>
      </w:r>
      <w:r>
        <w:rPr>
          <w:rFonts w:ascii="Calibri" w:hAnsi="Calibri"/>
          <w:i/>
          <w:sz w:val="22"/>
        </w:rPr>
        <w:t>Tôi sẽ cố gắng, cảm ơn anh, và tôi chắc chắn sẽ ghé chào anh lần sau khi đi ngang qua đây.</w:t>
      </w:r>
    </w:p>
    <w:p>
      <w:pPr>
        <w:spacing w:after="160" w:line="312" w:lineRule="auto"/>
        <w:jc w:val="both"/>
      </w:pPr>
      <w:r>
        <w:rPr>
          <w:rFonts w:ascii="Calibri" w:hAnsi="Calibri"/>
          <w:b/>
          <w:sz w:val="22"/>
        </w:rPr>
        <w:t xml:space="preserve">Ms Lan: </w:t>
      </w:r>
      <w:r>
        <w:rPr>
          <w:rFonts w:ascii="Calibri" w:hAnsi="Calibri"/>
          <w:sz w:val="22"/>
        </w:rPr>
        <w:t xml:space="preserve">Does this train have a trolley service, or would I need to bring my own snacks for the journey?  </w:t>
      </w:r>
      <w:r>
        <w:rPr>
          <w:rFonts w:ascii="Calibri" w:hAnsi="Calibri"/>
          <w:i/>
          <w:sz w:val="22"/>
        </w:rPr>
        <w:t>Tàu này có xe đẩy phục vụ đồ ăn không ạ, hay tôi cần tự mang đồ ăn nhẹ cho chuyến đi?</w:t>
      </w:r>
    </w:p>
    <w:p>
      <w:pPr>
        <w:spacing w:after="160" w:line="312" w:lineRule="auto"/>
        <w:jc w:val="both"/>
      </w:pPr>
      <w:r>
        <w:rPr>
          <w:rFonts w:ascii="Calibri" w:hAnsi="Calibri"/>
          <w:b/>
          <w:sz w:val="22"/>
        </w:rPr>
        <w:t xml:space="preserve">Mr Kestrelby: </w:t>
      </w:r>
      <w:r>
        <w:rPr>
          <w:rFonts w:ascii="Calibri" w:hAnsi="Calibri"/>
          <w:sz w:val="22"/>
        </w:rPr>
        <w:t xml:space="preserve">There's a trolley that comes through about once an hour, selling sandwiches, crisps, coffee, and cold drinks.  </w:t>
      </w:r>
      <w:r>
        <w:rPr>
          <w:rFonts w:ascii="Calibri" w:hAnsi="Calibri"/>
          <w:i/>
          <w:sz w:val="22"/>
        </w:rPr>
        <w:t>Có xe đẩy đi qua khoảng mỗi tiếng một lần, bán bánh mì kẹp, snack, cà phê, và nước lạnh.</w:t>
      </w:r>
    </w:p>
    <w:p>
      <w:pPr>
        <w:spacing w:after="160" w:line="312" w:lineRule="auto"/>
        <w:jc w:val="both"/>
      </w:pPr>
      <w:r>
        <w:rPr>
          <w:rFonts w:ascii="Calibri" w:hAnsi="Calibri"/>
          <w:b/>
          <w:sz w:val="22"/>
        </w:rPr>
        <w:t xml:space="preserve">Ms Lan: </w:t>
      </w:r>
      <w:r>
        <w:rPr>
          <w:rFonts w:ascii="Calibri" w:hAnsi="Calibri"/>
          <w:sz w:val="22"/>
        </w:rPr>
        <w:t xml:space="preserve">That's great to know, I won't bother packing anything then and just wait for the trolley instead.  </w:t>
      </w:r>
      <w:r>
        <w:rPr>
          <w:rFonts w:ascii="Calibri" w:hAnsi="Calibri"/>
          <w:i/>
          <w:sz w:val="22"/>
        </w:rPr>
        <w:t>Tốt quá khi biết vậy, tôi sẽ không mang theo gì mà chờ xe đẩy đi qua.</w:t>
      </w:r>
    </w:p>
    <w:p>
      <w:pPr>
        <w:spacing w:after="160" w:line="312" w:lineRule="auto"/>
        <w:jc w:val="both"/>
      </w:pPr>
      <w:r>
        <w:rPr>
          <w:rFonts w:ascii="Calibri" w:hAnsi="Calibri"/>
          <w:b/>
          <w:sz w:val="22"/>
        </w:rPr>
        <w:t xml:space="preserve">Ms Lan: </w:t>
      </w:r>
      <w:r>
        <w:rPr>
          <w:rFonts w:ascii="Calibri" w:hAnsi="Calibri"/>
          <w:sz w:val="22"/>
        </w:rPr>
        <w:t xml:space="preserve">Is there a proper dining car on this service, or is the trolley the only food option available?  </w:t>
      </w:r>
      <w:r>
        <w:rPr>
          <w:rFonts w:ascii="Calibri" w:hAnsi="Calibri"/>
          <w:i/>
          <w:sz w:val="22"/>
        </w:rPr>
        <w:t>Chuyến này có toa ăn uống đàng hoàng không ạ, hay xe đẩy là lựa chọn ăn uống duy nhất?</w:t>
      </w:r>
    </w:p>
    <w:p>
      <w:pPr>
        <w:spacing w:after="160" w:line="312" w:lineRule="auto"/>
        <w:jc w:val="both"/>
      </w:pPr>
      <w:r>
        <w:rPr>
          <w:rFonts w:ascii="Calibri" w:hAnsi="Calibri"/>
          <w:b/>
          <w:sz w:val="22"/>
        </w:rPr>
        <w:t xml:space="preserve">Mr Kestrelby: </w:t>
      </w:r>
      <w:r>
        <w:rPr>
          <w:rFonts w:ascii="Calibri" w:hAnsi="Calibri"/>
          <w:sz w:val="22"/>
        </w:rPr>
        <w:t xml:space="preserve">On this route there's only the trolley, but the longer overnight service does have a small dining car attached.  </w:t>
      </w:r>
      <w:r>
        <w:rPr>
          <w:rFonts w:ascii="Calibri" w:hAnsi="Calibri"/>
          <w:i/>
          <w:sz w:val="22"/>
        </w:rPr>
        <w:t>Trên tuyến này chỉ có xe đẩy thôi, nhưng chuyến tàu đêm dài hơn có gắn thêm một toa ăn uống nhỏ.</w:t>
      </w:r>
    </w:p>
    <w:p>
      <w:pPr>
        <w:spacing w:after="160" w:line="312" w:lineRule="auto"/>
        <w:jc w:val="both"/>
      </w:pPr>
      <w:r>
        <w:rPr>
          <w:rFonts w:ascii="Calibri" w:hAnsi="Calibri"/>
          <w:b/>
          <w:sz w:val="22"/>
        </w:rPr>
        <w:t xml:space="preserve">Ms Lan: </w:t>
      </w:r>
      <w:r>
        <w:rPr>
          <w:rFonts w:ascii="Calibri" w:hAnsi="Calibri"/>
          <w:sz w:val="22"/>
        </w:rPr>
        <w:t xml:space="preserve">Good to know for future trips, the trolley should be more than enough for today's short ride.  </w:t>
      </w:r>
      <w:r>
        <w:rPr>
          <w:rFonts w:ascii="Calibri" w:hAnsi="Calibri"/>
          <w:i/>
          <w:sz w:val="22"/>
        </w:rPr>
        <w:t>Tốt để biết cho những chuyến sau, xe đẩy chắc đủ cho chuyến ngắn hôm nay.</w:t>
      </w:r>
    </w:p>
    <w:p>
      <w:pPr>
        <w:spacing w:after="160" w:line="312" w:lineRule="auto"/>
        <w:jc w:val="both"/>
      </w:pPr>
      <w:r>
        <w:rPr>
          <w:rFonts w:ascii="Calibri" w:hAnsi="Calibri"/>
          <w:b/>
          <w:sz w:val="22"/>
        </w:rPr>
        <w:t xml:space="preserve">Ms Lan: </w:t>
      </w:r>
      <w:r>
        <w:rPr>
          <w:rFonts w:ascii="Calibri" w:hAnsi="Calibri"/>
          <w:sz w:val="22"/>
        </w:rPr>
        <w:t xml:space="preserve">What time does the drinks trolley usually come around on the afternoon service? I'd love a hot tea later.  </w:t>
      </w:r>
      <w:r>
        <w:rPr>
          <w:rFonts w:ascii="Calibri" w:hAnsi="Calibri"/>
          <w:i/>
          <w:sz w:val="22"/>
        </w:rPr>
        <w:t>Xe đẩy nước uống thường đi qua lúc mấy giờ trên chuyến chiều vậy ạ? Lát nữa tôi muốn một tách trà nóng.</w:t>
      </w:r>
    </w:p>
    <w:p>
      <w:pPr>
        <w:spacing w:after="160" w:line="312" w:lineRule="auto"/>
        <w:jc w:val="both"/>
      </w:pPr>
      <w:r>
        <w:rPr>
          <w:rFonts w:ascii="Calibri" w:hAnsi="Calibri"/>
          <w:b/>
          <w:sz w:val="22"/>
        </w:rPr>
        <w:t xml:space="preserve">Mr Kestrelby: </w:t>
      </w:r>
      <w:r>
        <w:rPr>
          <w:rFonts w:ascii="Calibri" w:hAnsi="Calibri"/>
          <w:sz w:val="22"/>
        </w:rPr>
        <w:t xml:space="preserve">It usually passes through about forty minutes after departure, and again roughly an hour before you arrive.  </w:t>
      </w:r>
      <w:r>
        <w:rPr>
          <w:rFonts w:ascii="Calibri" w:hAnsi="Calibri"/>
          <w:i/>
          <w:sz w:val="22"/>
        </w:rPr>
        <w:t>Thường đi qua khoảng bốn mươi phút sau khi khởi hành, và lại một lần nữa khoảng một tiếng trước khi đến nơi.</w:t>
      </w:r>
    </w:p>
    <w:p>
      <w:pPr>
        <w:spacing w:after="160" w:line="312" w:lineRule="auto"/>
        <w:jc w:val="both"/>
      </w:pPr>
      <w:r>
        <w:rPr>
          <w:rFonts w:ascii="Calibri" w:hAnsi="Calibri"/>
          <w:b/>
          <w:sz w:val="22"/>
        </w:rPr>
        <w:t xml:space="preserve">Ms Lan: </w:t>
      </w:r>
      <w:r>
        <w:rPr>
          <w:rFonts w:ascii="Calibri" w:hAnsi="Calibri"/>
          <w:sz w:val="22"/>
        </w:rPr>
        <w:t xml:space="preserve">Perfect, I'll wait for the first round and treat myself to a warm drink along the way.  </w:t>
      </w:r>
      <w:r>
        <w:rPr>
          <w:rFonts w:ascii="Calibri" w:hAnsi="Calibri"/>
          <w:i/>
          <w:sz w:val="22"/>
        </w:rPr>
        <w:t>Hoàn hảo, tôi sẽ chờ lượt đầu và tự thưởng cho mình một ly nước ấm trên đường.</w:t>
      </w:r>
    </w:p>
    <w:p>
      <w:pPr>
        <w:spacing w:after="160" w:line="312" w:lineRule="auto"/>
        <w:jc w:val="both"/>
      </w:pPr>
      <w:r>
        <w:rPr>
          <w:rFonts w:ascii="Calibri" w:hAnsi="Calibri"/>
          <w:b/>
          <w:sz w:val="22"/>
        </w:rPr>
        <w:t xml:space="preserve">Ms Lan: </w:t>
      </w:r>
      <w:r>
        <w:rPr>
          <w:rFonts w:ascii="Calibri" w:hAnsi="Calibri"/>
          <w:sz w:val="22"/>
        </w:rPr>
        <w:t xml:space="preserve">This carriage looks completely full, is it normal for this train to be this crowded on a weekday?  </w:t>
      </w:r>
      <w:r>
        <w:rPr>
          <w:rFonts w:ascii="Calibri" w:hAnsi="Calibri"/>
          <w:i/>
          <w:sz w:val="22"/>
        </w:rPr>
        <w:t>Toa này trông kín chỗ hoàn toàn, tàu này đông thế này vào ngày thường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 does get busy around this hour, but coach D further along usually has a few more seats free.  </w:t>
      </w:r>
      <w:r>
        <w:rPr>
          <w:rFonts w:ascii="Calibri" w:hAnsi="Calibri"/>
          <w:i/>
          <w:sz w:val="22"/>
        </w:rPr>
        <w:t>Đúng là đông vào giờ này, nhưng toa D xa hơn thường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 you, I'll head down there now rather than standing the whole way to the city.  </w:t>
      </w:r>
      <w:r>
        <w:rPr>
          <w:rFonts w:ascii="Calibri" w:hAnsi="Calibri"/>
          <w:i/>
          <w:sz w:val="22"/>
        </w:rPr>
        <w:t>Cảm ơn anh, tôi sẽ đi xuống đó ngay thay vì phải đứng suốt chặng vào thành phố.</w:t>
      </w:r>
    </w:p>
    <w:p>
      <w:pPr>
        <w:spacing w:after="160" w:line="312" w:lineRule="auto"/>
        <w:jc w:val="both"/>
      </w:pPr>
      <w:r>
        <w:rPr>
          <w:rFonts w:ascii="Calibri" w:hAnsi="Calibri"/>
          <w:b/>
          <w:sz w:val="22"/>
        </w:rPr>
        <w:t xml:space="preserve">Ms Lan: </w:t>
      </w:r>
      <w:r>
        <w:rPr>
          <w:rFonts w:ascii="Calibri" w:hAnsi="Calibri"/>
          <w:sz w:val="22"/>
        </w:rPr>
        <w:t xml:space="preserve">Someone seems to be sitting in my reserved seat, would you mind helping me sort that out politely?  </w:t>
      </w:r>
      <w:r>
        <w:rPr>
          <w:rFonts w:ascii="Calibri" w:hAnsi="Calibri"/>
          <w:i/>
          <w:sz w:val="22"/>
        </w:rPr>
        <w:t>Có vẻ có người đang ngồi ở chỗ tôi đã đặt trước, anh giúp tôi giải quyết chuyện này một cách lịch sự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come over and check the reservation screen above the seat to confirm it's yours.  </w:t>
      </w:r>
      <w:r>
        <w:rPr>
          <w:rFonts w:ascii="Calibri" w:hAnsi="Calibri"/>
          <w:i/>
          <w:sz w:val="22"/>
        </w:rPr>
        <w:t>Được chứ, để tôi đến kiểm tra màn hình đặt chỗ phía trên ghế để xác nhận đó là chỗ của chị.</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cause any awkwardness by confronting them myself.  </w:t>
      </w:r>
      <w:r>
        <w:rPr>
          <w:rFonts w:ascii="Calibri" w:hAnsi="Calibri"/>
          <w:i/>
          <w:sz w:val="22"/>
        </w:rPr>
        <w:t>Cảm ơn anh, tôi thật sự không muốn tự gây khó xử khi nói chuyện với người đó.</w:t>
      </w:r>
    </w:p>
    <w:p>
      <w:pPr>
        <w:spacing w:after="160" w:line="312" w:lineRule="auto"/>
        <w:jc w:val="both"/>
      </w:pPr>
      <w:r>
        <w:rPr>
          <w:rFonts w:ascii="Calibri" w:hAnsi="Calibri"/>
          <w:b/>
          <w:sz w:val="22"/>
        </w:rPr>
        <w:t xml:space="preserve">Ms Lan: </w:t>
      </w:r>
      <w:r>
        <w:rPr>
          <w:rFonts w:ascii="Calibri" w:hAnsi="Calibri"/>
          <w:sz w:val="22"/>
        </w:rPr>
        <w:t xml:space="preserve">Since this train is so packed today, would it be worth waiting for the next, quieter service instead?  </w:t>
      </w:r>
      <w:r>
        <w:rPr>
          <w:rFonts w:ascii="Calibri" w:hAnsi="Calibri"/>
          <w:i/>
          <w:sz w:val="22"/>
        </w:rPr>
        <w:t>Vì tàu hôm nay đông thế này, có đáng để chờ chuyến sau vắng hơn không ạ?</w:t>
      </w:r>
    </w:p>
    <w:p>
      <w:pPr>
        <w:spacing w:after="160" w:line="312" w:lineRule="auto"/>
        <w:jc w:val="both"/>
      </w:pPr>
      <w:r>
        <w:rPr>
          <w:rFonts w:ascii="Calibri" w:hAnsi="Calibri"/>
          <w:b/>
          <w:sz w:val="22"/>
        </w:rPr>
        <w:t xml:space="preserve">Mr Kestrelby: </w:t>
      </w:r>
      <w:r>
        <w:rPr>
          <w:rFonts w:ascii="Calibri" w:hAnsi="Calibri"/>
          <w:sz w:val="22"/>
        </w:rPr>
        <w:t xml:space="preserve">That's a fair thought, the one in twenty minutes tends to be noticeably quieter than this particular service.  </w:t>
      </w:r>
      <w:r>
        <w:rPr>
          <w:rFonts w:ascii="Calibri" w:hAnsi="Calibri"/>
          <w:i/>
          <w:sz w:val="22"/>
        </w:rPr>
        <w:t>Suy nghĩ hợp lý đấy, chuyến hai mươi phút nữa thường vắng hơn hẳn so với chuyến này.</w:t>
      </w:r>
    </w:p>
    <w:p>
      <w:pPr>
        <w:spacing w:after="160" w:line="312" w:lineRule="auto"/>
        <w:jc w:val="both"/>
      </w:pPr>
      <w:r>
        <w:rPr>
          <w:rFonts w:ascii="Calibri" w:hAnsi="Calibri"/>
          <w:b/>
          <w:sz w:val="22"/>
        </w:rPr>
        <w:t xml:space="preserve">Ms Lan: </w:t>
      </w:r>
      <w:r>
        <w:rPr>
          <w:rFonts w:ascii="Calibri" w:hAnsi="Calibri"/>
          <w:sz w:val="22"/>
        </w:rPr>
        <w:t xml:space="preserve">I think I'll wait then, standing the whole way really doesn't appeal to me today.  </w:t>
      </w:r>
      <w:r>
        <w:rPr>
          <w:rFonts w:ascii="Calibri" w:hAnsi="Calibri"/>
          <w:i/>
          <w:sz w:val="22"/>
        </w:rPr>
        <w:t>Vậy tôi nghĩ tôi sẽ chờ, đứng suốt chặng thật sự không hấp dẫn với tôi hôm nay.</w:t>
      </w:r>
    </w:p>
    <w:p>
      <w:pPr>
        <w:spacing w:after="160" w:line="312" w:lineRule="auto"/>
        <w:jc w:val="both"/>
      </w:pPr>
      <w:r>
        <w:rPr>
          <w:rFonts w:ascii="Calibri" w:hAnsi="Calibri"/>
          <w:b/>
          <w:sz w:val="22"/>
        </w:rPr>
        <w:t xml:space="preserve">Ms Lan: </w:t>
      </w:r>
      <w:r>
        <w:rPr>
          <w:rFonts w:ascii="Calibri" w:hAnsi="Calibri"/>
          <w:sz w:val="22"/>
        </w:rPr>
        <w:t xml:space="preserve">The tray table at my seat seems to be broken, it won't fold down properly at all.  </w:t>
      </w:r>
      <w:r>
        <w:rPr>
          <w:rFonts w:ascii="Calibri" w:hAnsi="Calibri"/>
          <w:i/>
          <w:sz w:val="22"/>
        </w:rPr>
        <w:t>Bàn nhỏ ở ghế của tôi có vẻ bị hỏng, không gập xuống được đúng cách.</w:t>
      </w:r>
    </w:p>
    <w:p>
      <w:pPr>
        <w:spacing w:after="160" w:line="312" w:lineRule="auto"/>
        <w:jc w:val="both"/>
      </w:pPr>
      <w:r>
        <w:rPr>
          <w:rFonts w:ascii="Calibri" w:hAnsi="Calibri"/>
          <w:b/>
          <w:sz w:val="22"/>
        </w:rPr>
        <w:t xml:space="preserve">Mr Kestrelby: </w:t>
      </w:r>
      <w:r>
        <w:rPr>
          <w:rFonts w:ascii="Calibri" w:hAnsi="Calibri"/>
          <w:sz w:val="22"/>
        </w:rPr>
        <w:t xml:space="preserve">I'm sorry about that, let me move you to a seat nearby where the tray table works just fine.  </w:t>
      </w:r>
      <w:r>
        <w:rPr>
          <w:rFonts w:ascii="Calibri" w:hAnsi="Calibri"/>
          <w:i/>
          <w:sz w:val="22"/>
        </w:rPr>
        <w:t>Tôi xin lỗi về việc đó, để tôi chuyển chị sang một chỗ gần đó có bàn nhỏ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Thank you, that would be much better, I was hoping to use it for my laptop later.  </w:t>
      </w:r>
      <w:r>
        <w:rPr>
          <w:rFonts w:ascii="Calibri" w:hAnsi="Calibri"/>
          <w:i/>
          <w:sz w:val="22"/>
        </w:rPr>
        <w:t>Cảm ơn anh, vậy tốt hơn nhiều, lát nữa tôi định dùng nó để đặt máy tính xách tay.</w:t>
      </w:r>
    </w:p>
    <w:p>
      <w:pPr>
        <w:spacing w:after="160" w:line="312" w:lineRule="auto"/>
        <w:jc w:val="both"/>
      </w:pPr>
      <w:r>
        <w:rPr>
          <w:rFonts w:ascii="Calibri" w:hAnsi="Calibri"/>
          <w:b/>
          <w:sz w:val="22"/>
        </w:rPr>
        <w:t xml:space="preserve">Ms Lan: </w:t>
      </w:r>
      <w:r>
        <w:rPr>
          <w:rFonts w:ascii="Calibri" w:hAnsi="Calibri"/>
          <w:sz w:val="22"/>
        </w:rPr>
        <w:t xml:space="preserve">My seat won't recline at all, is there another one free where I could actually lean back a little?  </w:t>
      </w:r>
      <w:r>
        <w:rPr>
          <w:rFonts w:ascii="Calibri" w:hAnsi="Calibri"/>
          <w:i/>
          <w:sz w:val="22"/>
        </w:rPr>
        <w:t>Ghế của tôi không ngả được chút nào, có chỗ khác trống để tôi có thể dựa lưng một chút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free seat two rows back that reclines perfectly, let me show you where it is right now.  </w:t>
      </w:r>
      <w:r>
        <w:rPr>
          <w:rFonts w:ascii="Calibri" w:hAnsi="Calibri"/>
          <w:i/>
          <w:sz w:val="22"/>
        </w:rPr>
        <w:t>Có một chỗ trống cách hai hàng phía sau ngả lưng hoàn hảo, để tôi chỉ chỗ đó cho chị ngay.</w:t>
      </w:r>
    </w:p>
    <w:p>
      <w:pPr>
        <w:spacing w:after="160" w:line="312" w:lineRule="auto"/>
        <w:jc w:val="both"/>
      </w:pPr>
      <w:r>
        <w:rPr>
          <w:rFonts w:ascii="Calibri" w:hAnsi="Calibri"/>
          <w:b/>
          <w:sz w:val="22"/>
        </w:rPr>
        <w:t xml:space="preserve">Ms Lan: </w:t>
      </w:r>
      <w:r>
        <w:rPr>
          <w:rFonts w:ascii="Calibri" w:hAnsi="Calibri"/>
          <w:sz w:val="22"/>
        </w:rPr>
        <w:t xml:space="preserve">I appreciate that, a proper recline makes such a difference on a longer trip like this one.  </w:t>
      </w:r>
      <w:r>
        <w:rPr>
          <w:rFonts w:ascii="Calibri" w:hAnsi="Calibri"/>
          <w:i/>
          <w:sz w:val="22"/>
        </w:rPr>
        <w:t>Tôi cảm kích điều đó, ngả lưng đúng cách thật sự tạo khác biệt trên một chuyến đi dài như thế này.</w:t>
      </w:r>
    </w:p>
    <w:p>
      <w:pPr>
        <w:spacing w:after="160" w:line="312" w:lineRule="auto"/>
        <w:jc w:val="both"/>
      </w:pPr>
      <w:r>
        <w:rPr>
          <w:rFonts w:ascii="Calibri" w:hAnsi="Calibri"/>
          <w:b/>
          <w:sz w:val="22"/>
        </w:rPr>
        <w:t xml:space="preserve">Ms Lan: </w:t>
      </w:r>
      <w:r>
        <w:rPr>
          <w:rFonts w:ascii="Calibri" w:hAnsi="Calibri"/>
          <w:sz w:val="22"/>
        </w:rPr>
        <w:t xml:space="preserve">I'm sorry, I didn't have time to buy a ticket before boarding, will I get in trouble with the inspector?  </w:t>
      </w:r>
      <w:r>
        <w:rPr>
          <w:rFonts w:ascii="Calibri" w:hAnsi="Calibri"/>
          <w:i/>
          <w:sz w:val="22"/>
        </w:rPr>
        <w:t>Xin lỗi anh, tôi không kịp mua vé trước khi lên tàu, tôi có bị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buy one from me now before the inspector reaches your seat, there won't be any problem at all.  </w:t>
      </w:r>
      <w:r>
        <w:rPr>
          <w:rFonts w:ascii="Calibri" w:hAnsi="Calibri"/>
          <w:i/>
          <w:sz w:val="22"/>
        </w:rPr>
        <w:t>Miễn là chị mua vé từ tôi ngay bây giờ trước khi nhân viên soát vé đến chỗ chị, sẽ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That's a huge relief, let me pay for that right away then, I'd rather not risk a fine.  </w:t>
      </w:r>
      <w:r>
        <w:rPr>
          <w:rFonts w:ascii="Calibri" w:hAnsi="Calibri"/>
          <w:i/>
          <w:sz w:val="22"/>
        </w:rPr>
        <w:t>Nhẹ nhõm quá, vậy để tôi trả tiền ngay, tôi thà không mạo hiểm bị phạt.</w:t>
      </w:r>
    </w:p>
    <w:p>
      <w:pPr>
        <w:spacing w:after="160" w:line="312" w:lineRule="auto"/>
        <w:jc w:val="both"/>
      </w:pPr>
      <w:r>
        <w:rPr>
          <w:rFonts w:ascii="Calibri" w:hAnsi="Calibri"/>
          <w:b/>
          <w:sz w:val="22"/>
        </w:rPr>
        <w:t xml:space="preserve">Ms Lan: </w:t>
      </w:r>
      <w:r>
        <w:rPr>
          <w:rFonts w:ascii="Calibri" w:hAnsi="Calibri"/>
          <w:sz w:val="22"/>
        </w:rPr>
        <w:t xml:space="preserve">What happens if a passenger is genuinely found without a valid ticket partway through the journey?  </w:t>
      </w:r>
      <w:r>
        <w:rPr>
          <w:rFonts w:ascii="Calibri" w:hAnsi="Calibri"/>
          <w:i/>
          <w:sz w:val="22"/>
        </w:rPr>
        <w:t>Điều gì xảy ra nếu một hành khách thật sự bị phát hiện không có vé hợp lệ giữa chuyến đi ạ?</w:t>
      </w:r>
    </w:p>
    <w:p>
      <w:pPr>
        <w:spacing w:after="160" w:line="312" w:lineRule="auto"/>
        <w:jc w:val="both"/>
      </w:pPr>
      <w:r>
        <w:rPr>
          <w:rFonts w:ascii="Calibri" w:hAnsi="Calibri"/>
          <w:b/>
          <w:sz w:val="22"/>
        </w:rPr>
        <w:t xml:space="preserve">Mr Kestrelby: </w:t>
      </w:r>
      <w:r>
        <w:rPr>
          <w:rFonts w:ascii="Calibri" w:hAnsi="Calibri"/>
          <w:sz w:val="22"/>
        </w:rPr>
        <w:t xml:space="preserve">They're usually charged the full fare plus a penalty, though we do try to be understanding about genuine mistakes.  </w:t>
      </w:r>
      <w:r>
        <w:rPr>
          <w:rFonts w:ascii="Calibri" w:hAnsi="Calibri"/>
          <w:i/>
          <w:sz w:val="22"/>
        </w:rPr>
        <w:t>Họ thường bị tính giá vé đầy đủ cộng thêm khoản phạt, dù chúng tôi vẫn cố thông cảm với những nhầm lẫn thật sự.</w:t>
      </w:r>
    </w:p>
    <w:p>
      <w:pPr>
        <w:spacing w:after="160" w:line="312" w:lineRule="auto"/>
        <w:jc w:val="both"/>
      </w:pPr>
      <w:r>
        <w:rPr>
          <w:rFonts w:ascii="Calibri" w:hAnsi="Calibri"/>
          <w:b/>
          <w:sz w:val="22"/>
        </w:rPr>
        <w:t xml:space="preserve">Ms Lan: </w:t>
      </w:r>
      <w:r>
        <w:rPr>
          <w:rFonts w:ascii="Calibri" w:hAnsi="Calibri"/>
          <w:sz w:val="22"/>
        </w:rPr>
        <w:t xml:space="preserve">That sounds fair enough, I'll just make sure I always buy mine before boarding from now on.  </w:t>
      </w:r>
      <w:r>
        <w:rPr>
          <w:rFonts w:ascii="Calibri" w:hAnsi="Calibri"/>
          <w:i/>
          <w:sz w:val="22"/>
        </w:rPr>
        <w:t>Vậy nghe hợp lý, từ giờ tôi sẽ luôn chắc chắn mua vé trước khi lên tàu.</w:t>
      </w:r>
    </w:p>
    <w:p>
      <w:pPr>
        <w:spacing w:after="160" w:line="312" w:lineRule="auto"/>
        <w:jc w:val="both"/>
      </w:pPr>
      <w:r>
        <w:rPr>
          <w:rFonts w:ascii="Calibri" w:hAnsi="Calibri"/>
          <w:b/>
          <w:sz w:val="22"/>
        </w:rPr>
        <w:t xml:space="preserve">Ms Lan: </w:t>
      </w:r>
      <w:r>
        <w:rPr>
          <w:rFonts w:ascii="Calibri" w:hAnsi="Calibri"/>
          <w:sz w:val="22"/>
        </w:rPr>
        <w:t xml:space="preserve">My cousin is visiting from abroad and doesn't speak much English, are the announcements given in other languages too?  </w:t>
      </w:r>
      <w:r>
        <w:rPr>
          <w:rFonts w:ascii="Calibri" w:hAnsi="Calibri"/>
          <w:i/>
          <w:sz w:val="22"/>
        </w:rPr>
        <w:t>Anh họ tôi từ nước ngoài đến thăm và không nói giỏi tiếng Anh, thông báo có được đọc bằng ngôn ngữ khác không ạ?</w:t>
      </w:r>
    </w:p>
    <w:p>
      <w:pPr>
        <w:spacing w:after="160" w:line="312" w:lineRule="auto"/>
        <w:jc w:val="both"/>
      </w:pPr>
      <w:r>
        <w:rPr>
          <w:rFonts w:ascii="Calibri" w:hAnsi="Calibri"/>
          <w:b/>
          <w:sz w:val="22"/>
        </w:rPr>
        <w:t xml:space="preserve">Mr Kestrelby: </w:t>
      </w:r>
      <w:r>
        <w:rPr>
          <w:rFonts w:ascii="Calibri" w:hAnsi="Calibri"/>
          <w:sz w:val="22"/>
        </w:rPr>
        <w:t xml:space="preserve">The main stop announcements are also shown as text on the screens, which usually helps visitors follow along easily.  </w:t>
      </w:r>
      <w:r>
        <w:rPr>
          <w:rFonts w:ascii="Calibri" w:hAnsi="Calibri"/>
          <w:i/>
          <w:sz w:val="22"/>
        </w:rPr>
        <w:t>Các thông báo điểm dừng chính cũng được hiển thị bằng chữ trên màn hình, thường giúp khách nước ngoài theo dõi dễ dàng.</w:t>
      </w:r>
    </w:p>
    <w:p>
      <w:pPr>
        <w:spacing w:after="160" w:line="312" w:lineRule="auto"/>
        <w:jc w:val="both"/>
      </w:pPr>
      <w:r>
        <w:rPr>
          <w:rFonts w:ascii="Calibri" w:hAnsi="Calibri"/>
          <w:b/>
          <w:sz w:val="22"/>
        </w:rPr>
        <w:t xml:space="preserve">Ms Lan: </w:t>
      </w:r>
      <w:r>
        <w:rPr>
          <w:rFonts w:ascii="Calibri" w:hAnsi="Calibri"/>
          <w:sz w:val="22"/>
        </w:rPr>
        <w:t xml:space="preserve">That's reassuring, I'll point that screen out to him so he doesn't feel lost during the ride.  </w:t>
      </w:r>
      <w:r>
        <w:rPr>
          <w:rFonts w:ascii="Calibri" w:hAnsi="Calibri"/>
          <w:i/>
          <w:sz w:val="22"/>
        </w:rPr>
        <w:t>Nghe vậy yên tâm hơn, tôi sẽ chỉ màn hình đó cho anh ấy để anh ấy không thấy lạc lõng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simple map or guide in English that I could give my visiting friend for the station itself?  </w:t>
      </w:r>
      <w:r>
        <w:rPr>
          <w:rFonts w:ascii="Calibri" w:hAnsi="Calibri"/>
          <w:i/>
          <w:sz w:val="22"/>
        </w:rPr>
        <w:t>Có bản đồ hoặc hướng dẫn đơn giản bằng tiếng Anh nào tôi có thể đưa cho bạn tôi về nhà ga không ạ?</w:t>
      </w:r>
    </w:p>
    <w:p>
      <w:pPr>
        <w:spacing w:after="160" w:line="312" w:lineRule="auto"/>
        <w:jc w:val="both"/>
      </w:pPr>
      <w:r>
        <w:rPr>
          <w:rFonts w:ascii="Calibri" w:hAnsi="Calibri"/>
          <w:b/>
          <w:sz w:val="22"/>
        </w:rPr>
        <w:t xml:space="preserve">Mr Kestrelby: </w:t>
      </w:r>
      <w:r>
        <w:rPr>
          <w:rFonts w:ascii="Calibri" w:hAnsi="Calibri"/>
          <w:sz w:val="22"/>
        </w:rPr>
        <w:t xml:space="preserve">Yes, we have a printed station guide at the information desk that covers all the basics in clear English.  </w:t>
      </w:r>
      <w:r>
        <w:rPr>
          <w:rFonts w:ascii="Calibri" w:hAnsi="Calibri"/>
          <w:i/>
          <w:sz w:val="22"/>
        </w:rPr>
        <w:t>Có ạ, chúng tôi có tờ hướng dẫn nhà ga in sẵn tại bàn thông tin, nêu rõ những điều cơ bản bằng tiếng Anh dễ hiểu.</w:t>
      </w:r>
    </w:p>
    <w:p>
      <w:pPr>
        <w:spacing w:after="160" w:line="312" w:lineRule="auto"/>
        <w:jc w:val="both"/>
      </w:pPr>
      <w:r>
        <w:rPr>
          <w:rFonts w:ascii="Calibri" w:hAnsi="Calibri"/>
          <w:b/>
          <w:sz w:val="22"/>
        </w:rPr>
        <w:t xml:space="preserve">Ms Lan: </w:t>
      </w:r>
      <w:r>
        <w:rPr>
          <w:rFonts w:ascii="Calibri" w:hAnsi="Calibri"/>
          <w:sz w:val="22"/>
        </w:rPr>
        <w:t xml:space="preserve">Wonderful, I'll grab a copy of that for her before she arrives here later this afternoon.  </w:t>
      </w:r>
      <w:r>
        <w:rPr>
          <w:rFonts w:ascii="Calibri" w:hAnsi="Calibri"/>
          <w:i/>
          <w:sz w:val="22"/>
        </w:rPr>
        <w:t>Tuyệt quá, tôi sẽ lấy một bản cho cô ấy trước khi cô ấy đến đây chiều nay.</w:t>
      </w:r>
    </w:p>
    <w:p>
      <w:pPr>
        <w:spacing w:after="160" w:line="312" w:lineRule="auto"/>
        <w:jc w:val="both"/>
      </w:pPr>
      <w:r>
        <w:rPr>
          <w:rFonts w:ascii="Calibri" w:hAnsi="Calibri"/>
          <w:b/>
          <w:sz w:val="22"/>
        </w:rPr>
        <w:t xml:space="preserve">Ms Lan: </w:t>
      </w:r>
      <w:r>
        <w:rPr>
          <w:rFonts w:ascii="Calibri" w:hAnsi="Calibri"/>
          <w:sz w:val="22"/>
        </w:rPr>
        <w:t xml:space="preserve">I only need to visit the coast for the day and come straight back, is there a special excursion fare for that?  </w:t>
      </w:r>
      <w:r>
        <w:rPr>
          <w:rFonts w:ascii="Calibri" w:hAnsi="Calibri"/>
          <w:i/>
          <w:sz w:val="22"/>
        </w:rPr>
        <w:t>Tôi chỉ cần ra bờ biển trong ngày rồi quay về ngay, có giá vé đặc biệt cho chuyến trong ngày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a same-day excursion return is noticeably cheaper than a standard return, as long as you're back by midnight.  </w:t>
      </w:r>
      <w:r>
        <w:rPr>
          <w:rFonts w:ascii="Calibri" w:hAnsi="Calibri"/>
          <w:i/>
          <w:sz w:val="22"/>
        </w:rPr>
        <w:t>Có ạ, vé khứ hồi trong ngày rẻ hơn đáng kể so với vé khứ hồi thường, miễn là chị về trước nửa đêm.</w:t>
      </w:r>
    </w:p>
    <w:p>
      <w:pPr>
        <w:spacing w:after="160" w:line="312" w:lineRule="auto"/>
        <w:jc w:val="both"/>
      </w:pPr>
      <w:r>
        <w:rPr>
          <w:rFonts w:ascii="Calibri" w:hAnsi="Calibri"/>
          <w:b/>
          <w:sz w:val="22"/>
        </w:rPr>
        <w:t xml:space="preserve">Ms Lan: </w:t>
      </w:r>
      <w:r>
        <w:rPr>
          <w:rFonts w:ascii="Calibri" w:hAnsi="Calibri"/>
          <w:sz w:val="22"/>
        </w:rPr>
        <w:t xml:space="preserve">That works perfectly for my plans, I'll be back well before then, so please book that fare.  </w:t>
      </w:r>
      <w:r>
        <w:rPr>
          <w:rFonts w:ascii="Calibri" w:hAnsi="Calibri"/>
          <w:i/>
          <w:sz w:val="22"/>
        </w:rPr>
        <w:t>Vậy hợp hoàn hảo với kế hoạch của tôi, tôi sẽ về trước giờ đó rất lâu, xin anh đặt giá vé đó giúp tôi.</w:t>
      </w:r>
    </w:p>
    <w:p>
      <w:pPr>
        <w:spacing w:after="160" w:line="312" w:lineRule="auto"/>
        <w:jc w:val="both"/>
      </w:pPr>
      <w:r>
        <w:rPr>
          <w:rFonts w:ascii="Calibri" w:hAnsi="Calibri"/>
          <w:b/>
          <w:sz w:val="22"/>
        </w:rPr>
        <w:t xml:space="preserve">Ms Lan: </w:t>
      </w:r>
      <w:r>
        <w:rPr>
          <w:rFonts w:ascii="Calibri" w:hAnsi="Calibri"/>
          <w:sz w:val="22"/>
        </w:rPr>
        <w:t xml:space="preserve">I'm touring three different cities this month, would a multi-city rail pass work out cheaper than separate tickets?  </w:t>
      </w:r>
      <w:r>
        <w:rPr>
          <w:rFonts w:ascii="Calibri" w:hAnsi="Calibri"/>
          <w:i/>
          <w:sz w:val="22"/>
        </w:rPr>
        <w:t>Tháng này tôi đi tham quan ba thành phố khác nhau, vé đi lại liên thành phố có rẻ hơn mua vé riêng không ạ?</w:t>
      </w:r>
    </w:p>
    <w:p>
      <w:pPr>
        <w:spacing w:after="160" w:line="312" w:lineRule="auto"/>
        <w:jc w:val="both"/>
      </w:pPr>
      <w:r>
        <w:rPr>
          <w:rFonts w:ascii="Calibri" w:hAnsi="Calibri"/>
          <w:b/>
          <w:sz w:val="22"/>
        </w:rPr>
        <w:t xml:space="preserve">Mr Kestrelby: </w:t>
      </w:r>
      <w:r>
        <w:rPr>
          <w:rFonts w:ascii="Calibri" w:hAnsi="Calibri"/>
          <w:sz w:val="22"/>
        </w:rPr>
        <w:t xml:space="preserve">For three cities within a month, a rail pass usually does save money, and it also saves you booking each leg separately.  </w:t>
      </w:r>
      <w:r>
        <w:rPr>
          <w:rFonts w:ascii="Calibri" w:hAnsi="Calibri"/>
          <w:i/>
          <w:sz w:val="22"/>
        </w:rPr>
        <w:t>Với ba thành phố trong một tháng, vé liên thành phố thường tiết kiệm hơn, và cũng đỡ phải đặt riêng từng chặng.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please set that up for me, it'll simplify my whole trip.  </w:t>
      </w:r>
      <w:r>
        <w:rPr>
          <w:rFonts w:ascii="Calibri" w:hAnsi="Calibri"/>
          <w:i/>
          <w:sz w:val="22"/>
        </w:rPr>
        <w:t>Nghe tiện hơn nhiều, xin anh sắp xếp giúp tôi, việc đó sẽ đơn giản hóa cả chuyến đi của tôi.</w:t>
      </w:r>
    </w:p>
    <w:p>
      <w:pPr>
        <w:spacing w:after="160" w:line="312" w:lineRule="auto"/>
        <w:jc w:val="both"/>
      </w:pPr>
      <w:r>
        <w:rPr>
          <w:rFonts w:ascii="Calibri" w:hAnsi="Calibri"/>
          <w:b/>
          <w:sz w:val="22"/>
        </w:rPr>
        <w:t xml:space="preserve">Ms Lan: </w:t>
      </w:r>
      <w:r>
        <w:rPr>
          <w:rFonts w:ascii="Calibri" w:hAnsi="Calibri"/>
          <w:sz w:val="22"/>
        </w:rPr>
        <w:t xml:space="preserve">I'm a teacher bringing twenty-five students on a school trip, is there a special group rate for us?  </w:t>
      </w:r>
      <w:r>
        <w:rPr>
          <w:rFonts w:ascii="Calibri" w:hAnsi="Calibri"/>
          <w:i/>
          <w:sz w:val="22"/>
        </w:rPr>
        <w:t>Tôi là giáo viên dẫn hai mươi lăm học sinh đi tham quan, có mức giá nhóm đặc biệt cho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There is, school groups get a good discount, and one supervising adult per ten students travels free of charge.  </w:t>
      </w:r>
      <w:r>
        <w:rPr>
          <w:rFonts w:ascii="Calibri" w:hAnsi="Calibri"/>
          <w:i/>
          <w:sz w:val="22"/>
        </w:rPr>
        <w:t>Có ạ, nhóm trường học được giảm giá tốt, và một người lớn giám sát trên mười học sinh được đi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thank you, that will help our school budget quite a bit for this trip.  </w:t>
      </w:r>
      <w:r>
        <w:rPr>
          <w:rFonts w:ascii="Calibri" w:hAnsi="Calibri"/>
          <w:i/>
          <w:sz w:val="22"/>
        </w:rPr>
        <w:t>Vậy hào phóng quá, cảm ơn anh, điều đó sẽ giúp ích nhiều cho ngân sách trường cho chuyến đi này.</w:t>
      </w:r>
    </w:p>
    <w:p>
      <w:pPr>
        <w:spacing w:after="160" w:line="312" w:lineRule="auto"/>
        <w:jc w:val="both"/>
      </w:pPr>
      <w:r>
        <w:rPr>
          <w:rFonts w:ascii="Calibri" w:hAnsi="Calibri"/>
          <w:b/>
          <w:sz w:val="22"/>
        </w:rPr>
        <w:t xml:space="preserve">Ms Lan: </w:t>
      </w:r>
      <w:r>
        <w:rPr>
          <w:rFonts w:ascii="Calibri" w:hAnsi="Calibri"/>
          <w:sz w:val="22"/>
        </w:rPr>
        <w:t xml:space="preserve">Does the coach have wifi and charging points on board, or should I bring a portable battery just in case?  </w:t>
      </w:r>
      <w:r>
        <w:rPr>
          <w:rFonts w:ascii="Calibri" w:hAnsi="Calibri"/>
          <w:i/>
          <w:sz w:val="22"/>
        </w:rPr>
        <w:t>Xe khách có wifi và ổ sạc trên xe không ạ, hay tôi nên mang theo pin sạc dự phòng đề phòng?</w:t>
      </w:r>
    </w:p>
    <w:p>
      <w:pPr>
        <w:spacing w:after="160" w:line="312" w:lineRule="auto"/>
        <w:jc w:val="both"/>
      </w:pPr>
      <w:r>
        <w:rPr>
          <w:rFonts w:ascii="Calibri" w:hAnsi="Calibri"/>
          <w:b/>
          <w:sz w:val="22"/>
        </w:rPr>
        <w:t xml:space="preserve">Mr Kestrelby: </w:t>
      </w:r>
      <w:r>
        <w:rPr>
          <w:rFonts w:ascii="Calibri" w:hAnsi="Calibri"/>
          <w:sz w:val="22"/>
        </w:rPr>
        <w:t xml:space="preserve">This coach has both free wifi and a charging point at every seat, so a portable battery is just a backup.  </w:t>
      </w:r>
      <w:r>
        <w:rPr>
          <w:rFonts w:ascii="Calibri" w:hAnsi="Calibri"/>
          <w:i/>
          <w:sz w:val="22"/>
        </w:rPr>
        <w:t>Xe khách này có cả wifi miễn phí và ổ sạc ở mỗi ghế, nên pin sạc dự phòng chỉ là phương án dự phòng thôi.</w:t>
      </w:r>
    </w:p>
    <w:p>
      <w:pPr>
        <w:spacing w:after="160" w:line="312" w:lineRule="auto"/>
        <w:jc w:val="both"/>
      </w:pPr>
      <w:r>
        <w:rPr>
          <w:rFonts w:ascii="Calibri" w:hAnsi="Calibri"/>
          <w:b/>
          <w:sz w:val="22"/>
        </w:rPr>
        <w:t xml:space="preserve">Ms Lan: </w:t>
      </w:r>
      <w:r>
        <w:rPr>
          <w:rFonts w:ascii="Calibri" w:hAnsi="Calibri"/>
          <w:sz w:val="22"/>
        </w:rPr>
        <w:t xml:space="preserve">That's great to hear, I'll still bring mine along, but it's nice to know I likely won't need it.  </w:t>
      </w:r>
      <w:r>
        <w:rPr>
          <w:rFonts w:ascii="Calibri" w:hAnsi="Calibri"/>
          <w:i/>
          <w:sz w:val="22"/>
        </w:rPr>
        <w:t>Nghe vậy tốt quá, tôi vẫn sẽ mang theo, nhưng tốt khi biết chắc là tôi sẽ không cần đến nó.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0624</w:t>
            </w:r>
          </w:p>
        </w:tc>
        <w:tc>
          <w:tcPr>
            <w:tcW w:type="dxa" w:w="7824"/>
            <w:shd w:val="clear" w:color="auto" w:fill="D9E2F3"/>
          </w:tcPr>
          <w:p>
            <w:r>
              <w:rPr>
                <w:rFonts w:ascii="Arial" w:hAnsi="Arial"/>
                <w:b/>
                <w:color w:val="1F3864"/>
                <w:sz w:val="30"/>
              </w:rPr>
              <w:t>Starting a Routine Exchange About the First Practical Exchange About Driving, Parking, and Fuel</w:t>
            </w:r>
          </w:p>
          <w:p>
            <w:r>
              <w:rPr>
                <w:rFonts w:ascii="Arial" w:hAnsi="Arial"/>
                <w:i/>
                <w:color w:val="333333"/>
                <w:sz w:val="22"/>
              </w:rPr>
              <w:t>Giao tiếp thường ngày: lái xe, đỗ xe và đổ xăng — trao đổi thực tế đầu tiên khi cầm lái</w:t>
            </w:r>
          </w:p>
        </w:tc>
      </w:tr>
    </w:tbl>
    <w:p>
      <w:pPr>
        <w:spacing w:after="40"/>
      </w:pPr>
    </w:p>
    <w:p>
      <w:pPr>
        <w:spacing w:after="160"/>
        <w:jc w:val="both"/>
      </w:pPr>
      <w:r>
        <w:rPr>
          <w:rFonts w:ascii="Calibri" w:hAnsi="Calibri"/>
          <w:i/>
          <w:sz w:val="19"/>
        </w:rPr>
        <w:t>Ms Lan bought her first car a few months ago, and ever since then almost every errand in her week has come with a small driving conversation attached to it. The person she ends up talking to most often is Mr Dovecote, who runs a busy corner garage called Dovecote Auto and Fuel at the edge of her neighborhood. Mr Dovecote pumps gas at the front forecourt, checks tire pressure and oil for anyone who asks, keeps a small rental car parked out back for weekend trips, has just installed two electric charging points by the fence, and still finds time to send a tow truck out whenever a regular breaks down nearby. Between the two of them, nearly every everyday driving, parking, and fuel conversation a beginner driver needs comes up naturally -- filling the tank with the right grade of fuel, checking tire pressure before a long drive, finding a place to park on a crowded street, feeding a parking meter or buying a permit, taking a ticket at the entrance of a parking garage, picking up and returning a rented car, asking for directions when the road looks unfamiliar, dealing with sudden traffic or a road closed for repairs, and coping with the small car troubles that show up at the worst possible moment, like a flat tire or a battery that will not start. They also cover the practical details that make up so much of ordinary driving life -- booking an oil change, waiting for a car wash, watching the speed limit on an unfamiliar road, paying a toll on the highway, trusting the GPS when it insists on a strange route, handing the car to a valet outside a restaurant, plugging in at a charging point for the first time, calling for roadside help when the engine will not turn over, and opening an envelope to find an unexpected parking fine. Ms Lan is still a fairly new driver, so she asks plenty of questions and admits when something confuses her, while Mr Dovecote explains things patiently, warns her before a repair costs more than expected, and never makes her feel silly for asking. None of these exchanges are especially dramatic, and that is exactly the point -- this is simply what ordinary driving, parking, and fuel talk sounds like between a helpful neighborhood garage owner and one of his newest, most curious regular customers.</w:t>
      </w:r>
      <w:r>
        <w:rPr>
          <w:rFonts w:ascii="Calibri" w:hAnsi="Calibri"/>
          <w:i/>
          <w:sz w:val="19"/>
        </w:rPr>
        <w:t xml:space="preserve">  Chị Lan mua chiếc xe hơi đầu tiên của mình vài tháng trước, và từ đó gần như mỗi việc vặt trong tuần của chị đều đi kèm một cuộc trò chuyện nhỏ về chuyện lái xe. Người mà chị hay trò chuyện cùng nhất là anh Dovecote, chủ một tiệm sửa xe kiêm trạm xăng nhộn nhịp ở góc phố tên là Dovecote Auto and Fuel, ngay đầu khu phố nhà chị. Anh Dovecote bơm xăng ở khu vực trước tiệm, kiểm tra áp suất lốp và dầu nhớt cho bất kỳ ai nhờ, giữ sẵn một chiếc xe cho thuê đậu phía sau cho các chuyến đi cuối tuần, vừa mới lắp hai trụ sạc điện cạnh hàng rào, và vẫn luôn dành thời gian gọi xe cứu hộ mỗi khi có khách quen bị hỏng xe gần đó. Giữa hai người, hầu hết mọi kiểu trò chuyện đời thường về lái xe, đỗ xe và đổ xăng mà một người mới lái cần đến đều xuất hiện một cách tự nhiên -- đổ đầy bình với đúng loại xăng, kiểm tra áp suất lốp trước một chuyến đi dài, tìm chỗ đỗ trên con phố đông đúc, bỏ tiền vào đồng hồ đỗ xe hoặc mua giấy phép đỗ xe, lấy vé ở lối vào bãi đỗ xe nhiều tầng, nhận và trả lại một chiếc xe thuê, hỏi đường khi con đường trông lạ lẫm, xử lý khi giao thông đột nhiên ùn tắc hoặc một con đường bị đóng để sửa chữa, và đối phó với những trục trặc nhỏ của xe xuất hiện vào lúc không ngờ nhất, như thủng lốp hay bình ắc-quy không đề nổ máy. Họ cũng đề cập đến những chi tiết thực tế nhỏ tạo nên phần lớn cuộc sống lái xe thường ngày -- đặt lịch thay dầu, chờ rửa xe, để ý giới hạn tốc độ trên một con đường lạ, trả phí cầu đường trên cao tốc, tin vào GPS ngay cả khi nó cứ khăng khăng chỉ một lối đi kỳ lạ, giao xe cho nhân viên giữ xe trước một nhà hàng, cắm sạc lần đầu tại một trụ sạc điện, gọi cứu hộ khi xe không chịu nổ máy, và mở một phong bì để phát hiện ra một khoản phạt đỗ xe bất ngờ. Chị Lan vẫn còn là một người lái mới khá non tay, nên chị hỏi khá nhiều và thừa nhận khi có điều gì đó khiến mình bối rối, còn anh Dovecote thì luôn giải thích kiên nhẫn, báo trước khi một lần sửa xe tốn hơn dự tính, và không bao giờ khiến chị cảm thấy ngại khi hỏi han. Không cuộc trao đổi nào trong số này đặc biệt kịch tính cả, và đó chính xác là điều quan trọng -- đây đơn giản chỉ là cách trò chuyện thông thường về lái xe, đỗ xe và đổ xăng diễn ra giữa một người chủ tiệm sửa xe tốt bụng trong khu phố và một trong những khách hàng mới nhất,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morning, could you fill the tank all the way up, please? I've got a long drive ahead of me today.  </w:t>
      </w:r>
      <w:r>
        <w:rPr>
          <w:rFonts w:ascii="Calibri" w:hAnsi="Calibri"/>
          <w:i/>
          <w:sz w:val="22"/>
        </w:rPr>
        <w:t>Chào anh, đổ đầy bình giúp tôi được không ạ? Hôm nay tôi có một chuyến đi khá dài.</w:t>
      </w:r>
    </w:p>
    <w:p>
      <w:pPr>
        <w:spacing w:after="160" w:line="312" w:lineRule="auto"/>
        <w:jc w:val="both"/>
      </w:pPr>
      <w:r>
        <w:rPr>
          <w:rFonts w:ascii="Calibri" w:hAnsi="Calibri"/>
          <w:b/>
          <w:sz w:val="22"/>
        </w:rPr>
        <w:t xml:space="preserve">Mr Dovecote: </w:t>
      </w:r>
      <w:r>
        <w:rPr>
          <w:rFonts w:ascii="Calibri" w:hAnsi="Calibri"/>
          <w:sz w:val="22"/>
        </w:rPr>
        <w:t xml:space="preserve">Sure thing, Lan, regular unleaded like always, or would you like to try the premium grade this time?  </w:t>
      </w:r>
      <w:r>
        <w:rPr>
          <w:rFonts w:ascii="Calibri" w:hAnsi="Calibri"/>
          <w:i/>
          <w:sz w:val="22"/>
        </w:rPr>
        <w:t>Được chứ, chị Lan, vẫn xăng thường như mọi khi hay lần này chị muốn thử loại cao cấp?</w:t>
      </w:r>
    </w:p>
    <w:p>
      <w:pPr>
        <w:spacing w:after="160" w:line="312" w:lineRule="auto"/>
        <w:jc w:val="both"/>
      </w:pPr>
      <w:r>
        <w:rPr>
          <w:rFonts w:ascii="Calibri" w:hAnsi="Calibri"/>
          <w:b/>
          <w:sz w:val="22"/>
        </w:rPr>
        <w:t xml:space="preserve">Ms Lan: </w:t>
      </w:r>
      <w:r>
        <w:rPr>
          <w:rFonts w:ascii="Calibri" w:hAnsi="Calibri"/>
          <w:sz w:val="22"/>
        </w:rPr>
        <w:t xml:space="preserve">Regular is fine for now, I don't think my little car needs anything fancier than that.  </w:t>
      </w:r>
      <w:r>
        <w:rPr>
          <w:rFonts w:ascii="Calibri" w:hAnsi="Calibri"/>
          <w:i/>
          <w:sz w:val="22"/>
        </w:rPr>
        <w:t>Xăng thường là được rồi, tôi nghĩ chiếc xe nhỏ của tôi không cần loại xịn hơn đâu.</w:t>
      </w:r>
    </w:p>
    <w:p>
      <w:pPr>
        <w:spacing w:after="160" w:line="312" w:lineRule="auto"/>
        <w:jc w:val="both"/>
      </w:pPr>
      <w:r>
        <w:rPr>
          <w:rFonts w:ascii="Calibri" w:hAnsi="Calibri"/>
          <w:b/>
          <w:sz w:val="22"/>
        </w:rPr>
        <w:t xml:space="preserve">Ms Lan: </w:t>
      </w:r>
      <w:r>
        <w:rPr>
          <w:rFonts w:ascii="Calibri" w:hAnsi="Calibri"/>
          <w:sz w:val="22"/>
        </w:rPr>
        <w:t xml:space="preserve">Could I just get twenty dollars' worth of fuel today? That should be enough to get me through the week.  </w:t>
      </w:r>
      <w:r>
        <w:rPr>
          <w:rFonts w:ascii="Calibri" w:hAnsi="Calibri"/>
          <w:i/>
          <w:sz w:val="22"/>
        </w:rPr>
        <w:t>Hôm nay cho tôi đổ hai mươi đô tiền xăng thôi được không ạ? Chắc đủ dùng cho cả tuần.</w:t>
      </w:r>
    </w:p>
    <w:p>
      <w:pPr>
        <w:spacing w:after="160" w:line="312" w:lineRule="auto"/>
        <w:jc w:val="both"/>
      </w:pPr>
      <w:r>
        <w:rPr>
          <w:rFonts w:ascii="Calibri" w:hAnsi="Calibri"/>
          <w:b/>
          <w:sz w:val="22"/>
        </w:rPr>
        <w:t xml:space="preserve">Mr Dovecote: </w:t>
      </w:r>
      <w:r>
        <w:rPr>
          <w:rFonts w:ascii="Calibri" w:hAnsi="Calibri"/>
          <w:sz w:val="22"/>
        </w:rPr>
        <w:t xml:space="preserve">Of course, twenty dollars of regular coming right up, that should give you a decent amount in the tank.  </w:t>
      </w:r>
      <w:r>
        <w:rPr>
          <w:rFonts w:ascii="Calibri" w:hAnsi="Calibri"/>
          <w:i/>
          <w:sz w:val="22"/>
        </w:rPr>
        <w:t>Được chứ, hai mươi đô xăng thường sẽ bơm ngay, chắc cũng đủ đầy kha khá trong bình.</w:t>
      </w:r>
    </w:p>
    <w:p>
      <w:pPr>
        <w:spacing w:after="160" w:line="312" w:lineRule="auto"/>
        <w:jc w:val="both"/>
      </w:pPr>
      <w:r>
        <w:rPr>
          <w:rFonts w:ascii="Calibri" w:hAnsi="Calibri"/>
          <w:b/>
          <w:sz w:val="22"/>
        </w:rPr>
        <w:t xml:space="preserve">Ms Lan: </w:t>
      </w:r>
      <w:r>
        <w:rPr>
          <w:rFonts w:ascii="Calibri" w:hAnsi="Calibri"/>
          <w:sz w:val="22"/>
        </w:rPr>
        <w:t xml:space="preserve">Thank you, that's plenty for now, I'll come back for more once I'm running low again.  </w:t>
      </w:r>
      <w:r>
        <w:rPr>
          <w:rFonts w:ascii="Calibri" w:hAnsi="Calibri"/>
          <w:i/>
          <w:sz w:val="22"/>
        </w:rPr>
        <w:t>Cảm ơn anh, vậy là đủ rồi, tôi sẽ quay lại đổ thêm khi nào gần cạn.</w:t>
      </w:r>
    </w:p>
    <w:p>
      <w:pPr>
        <w:spacing w:after="160" w:line="312" w:lineRule="auto"/>
        <w:jc w:val="both"/>
      </w:pPr>
      <w:r>
        <w:rPr>
          <w:rFonts w:ascii="Calibri" w:hAnsi="Calibri"/>
          <w:b/>
          <w:sz w:val="22"/>
        </w:rPr>
        <w:t xml:space="preserve">Ms Lan: </w:t>
      </w:r>
      <w:r>
        <w:rPr>
          <w:rFonts w:ascii="Calibri" w:hAnsi="Calibri"/>
          <w:sz w:val="22"/>
        </w:rPr>
        <w:t xml:space="preserve">Which pump should I pull up to? I never remember whether it's number three or four out here.  </w:t>
      </w:r>
      <w:r>
        <w:rPr>
          <w:rFonts w:ascii="Calibri" w:hAnsi="Calibri"/>
          <w:i/>
          <w:sz w:val="22"/>
        </w:rPr>
        <w:t>Tôi nên đỗ vào trụ nào vậy ạ? Tôi cứ quên mãi là số ba hay số bốn.</w:t>
      </w:r>
    </w:p>
    <w:p>
      <w:pPr>
        <w:spacing w:after="160" w:line="312" w:lineRule="auto"/>
        <w:jc w:val="both"/>
      </w:pPr>
      <w:r>
        <w:rPr>
          <w:rFonts w:ascii="Calibri" w:hAnsi="Calibri"/>
          <w:b/>
          <w:sz w:val="22"/>
        </w:rPr>
        <w:t xml:space="preserve">Mr Dovecote: </w:t>
      </w:r>
      <w:r>
        <w:rPr>
          <w:rFonts w:ascii="Calibri" w:hAnsi="Calibri"/>
          <w:sz w:val="22"/>
        </w:rPr>
        <w:t xml:space="preserve">Pump four is free right now, just pull forward a bit and I'll come around to help you.  </w:t>
      </w:r>
      <w:r>
        <w:rPr>
          <w:rFonts w:ascii="Calibri" w:hAnsi="Calibri"/>
          <w:i/>
          <w:sz w:val="22"/>
        </w:rPr>
        <w:t>Trụ số bốn đang trống, chị lái tới thêm một chút rồi tôi sẽ ra giúp chị.</w:t>
      </w:r>
    </w:p>
    <w:p>
      <w:pPr>
        <w:spacing w:after="160" w:line="312" w:lineRule="auto"/>
        <w:jc w:val="both"/>
      </w:pPr>
      <w:r>
        <w:rPr>
          <w:rFonts w:ascii="Calibri" w:hAnsi="Calibri"/>
          <w:b/>
          <w:sz w:val="22"/>
        </w:rPr>
        <w:t xml:space="preserve">Ms Lan: </w:t>
      </w:r>
      <w:r>
        <w:rPr>
          <w:rFonts w:ascii="Calibri" w:hAnsi="Calibri"/>
          <w:sz w:val="22"/>
        </w:rPr>
        <w:t xml:space="preserve">Perfect, thank you, I'll pull in there and wait for you to come over.  </w:t>
      </w:r>
      <w:r>
        <w:rPr>
          <w:rFonts w:ascii="Calibri" w:hAnsi="Calibri"/>
          <w:i/>
          <w:sz w:val="22"/>
        </w:rPr>
        <w:t>Hoàn hảo, cảm ơn anh, tôi sẽ đỗ vào đó và chờ anh ra.</w:t>
      </w:r>
    </w:p>
    <w:p>
      <w:pPr>
        <w:spacing w:after="160" w:line="312" w:lineRule="auto"/>
        <w:jc w:val="both"/>
      </w:pPr>
      <w:r>
        <w:rPr>
          <w:rFonts w:ascii="Calibri" w:hAnsi="Calibri"/>
          <w:b/>
          <w:sz w:val="22"/>
        </w:rPr>
        <w:t xml:space="preserve">Ms Lan: </w:t>
      </w:r>
      <w:r>
        <w:rPr>
          <w:rFonts w:ascii="Calibri" w:hAnsi="Calibri"/>
          <w:sz w:val="22"/>
        </w:rPr>
        <w:t xml:space="preserve">Is diesel the same price as regular unleaded here, or does it usually cost a bit more?  </w:t>
      </w:r>
      <w:r>
        <w:rPr>
          <w:rFonts w:ascii="Calibri" w:hAnsi="Calibri"/>
          <w:i/>
          <w:sz w:val="22"/>
        </w:rPr>
        <w:t>Dầu diesel ở đây có giá bằng xăng thường không ạ, hay thường đắt hơn một chút?</w:t>
      </w:r>
    </w:p>
    <w:p>
      <w:pPr>
        <w:spacing w:after="160" w:line="312" w:lineRule="auto"/>
        <w:jc w:val="both"/>
      </w:pPr>
      <w:r>
        <w:rPr>
          <w:rFonts w:ascii="Calibri" w:hAnsi="Calibri"/>
          <w:b/>
          <w:sz w:val="22"/>
        </w:rPr>
        <w:t xml:space="preserve">Mr Dovecote: </w:t>
      </w:r>
      <w:r>
        <w:rPr>
          <w:rFonts w:ascii="Calibri" w:hAnsi="Calibri"/>
          <w:sz w:val="22"/>
        </w:rPr>
        <w:t xml:space="preserve">Diesel runs a little higher these days, but your car takes unleaded, so that's not something you need to worry about.  </w:t>
      </w:r>
      <w:r>
        <w:rPr>
          <w:rFonts w:ascii="Calibri" w:hAnsi="Calibri"/>
          <w:i/>
          <w:sz w:val="22"/>
        </w:rPr>
        <w:t>Dầu diesel dạo này hơi đắt hơn, nhưng xe của chị dùng xăng thường, nên không cần lo chuyện đó.</w:t>
      </w:r>
    </w:p>
    <w:p>
      <w:pPr>
        <w:spacing w:after="160" w:line="312" w:lineRule="auto"/>
        <w:jc w:val="both"/>
      </w:pPr>
      <w:r>
        <w:rPr>
          <w:rFonts w:ascii="Calibri" w:hAnsi="Calibri"/>
          <w:b/>
          <w:sz w:val="22"/>
        </w:rPr>
        <w:t xml:space="preserve">Ms Lan: </w:t>
      </w:r>
      <w:r>
        <w:rPr>
          <w:rFonts w:ascii="Calibri" w:hAnsi="Calibri"/>
          <w:sz w:val="22"/>
        </w:rPr>
        <w:t xml:space="preserve">Good to know, I've always been a bit confused about which fuel goes with which engine.  </w:t>
      </w:r>
      <w:r>
        <w:rPr>
          <w:rFonts w:ascii="Calibri" w:hAnsi="Calibri"/>
          <w:i/>
          <w:sz w:val="22"/>
        </w:rPr>
        <w:t>Tốt quá khi biết vậy, tôi vẫn hay lẫn lộn loại nhiên liệu nào hợp với loại máy nào.</w:t>
      </w:r>
    </w:p>
    <w:p>
      <w:pPr>
        <w:spacing w:after="160" w:line="312" w:lineRule="auto"/>
        <w:jc w:val="both"/>
      </w:pPr>
      <w:r>
        <w:rPr>
          <w:rFonts w:ascii="Calibri" w:hAnsi="Calibri"/>
          <w:b/>
          <w:sz w:val="22"/>
        </w:rPr>
        <w:t xml:space="preserve">Ms Lan: </w:t>
      </w:r>
      <w:r>
        <w:rPr>
          <w:rFonts w:ascii="Calibri" w:hAnsi="Calibri"/>
          <w:sz w:val="22"/>
        </w:rPr>
        <w:t xml:space="preserve">I'll pay by card today, if that's alright, I didn't bring much cash with me this morning.  </w:t>
      </w:r>
      <w:r>
        <w:rPr>
          <w:rFonts w:ascii="Calibri" w:hAnsi="Calibri"/>
          <w:i/>
          <w:sz w:val="22"/>
        </w:rPr>
        <w:t>Hôm nay tôi trả bằng thẻ nhé, sáng nay tôi không mang theo nhiều tiền mặt.</w:t>
      </w:r>
    </w:p>
    <w:p>
      <w:pPr>
        <w:spacing w:after="160" w:line="312" w:lineRule="auto"/>
        <w:jc w:val="both"/>
      </w:pPr>
      <w:r>
        <w:rPr>
          <w:rFonts w:ascii="Calibri" w:hAnsi="Calibri"/>
          <w:b/>
          <w:sz w:val="22"/>
        </w:rPr>
        <w:t xml:space="preserve">Mr Dovecote: </w:t>
      </w:r>
      <w:r>
        <w:rPr>
          <w:rFonts w:ascii="Calibri" w:hAnsi="Calibri"/>
          <w:sz w:val="22"/>
        </w:rPr>
        <w:t xml:space="preserve">Card is no problem at all, just tap it on the reader whenever you're ready and it'll go straight through.  </w:t>
      </w:r>
      <w:r>
        <w:rPr>
          <w:rFonts w:ascii="Calibri" w:hAnsi="Calibri"/>
          <w:i/>
          <w:sz w:val="22"/>
        </w:rPr>
        <w:t>Trả bằng thẻ không vấn đề gì, chị chỉ cần chạm thẻ vào máy khi sẵn sàng là xong ngay.</w:t>
      </w:r>
    </w:p>
    <w:p>
      <w:pPr>
        <w:spacing w:after="160" w:line="312" w:lineRule="auto"/>
        <w:jc w:val="both"/>
      </w:pPr>
      <w:r>
        <w:rPr>
          <w:rFonts w:ascii="Calibri" w:hAnsi="Calibri"/>
          <w:b/>
          <w:sz w:val="22"/>
        </w:rPr>
        <w:t xml:space="preserve">Ms Lan: </w:t>
      </w:r>
      <w:r>
        <w:rPr>
          <w:rFonts w:ascii="Calibri" w:hAnsi="Calibri"/>
          <w:sz w:val="22"/>
        </w:rPr>
        <w:t xml:space="preserve">Great, thank you, I always find card payments so much easier when I'm in a rush.  </w:t>
      </w:r>
      <w:r>
        <w:rPr>
          <w:rFonts w:ascii="Calibri" w:hAnsi="Calibri"/>
          <w:i/>
          <w:sz w:val="22"/>
        </w:rPr>
        <w:t>Tuyệt, cảm ơn anh, tôi thấy trả bằng thẻ tiện hơn nhiều khi đang vội.</w:t>
      </w:r>
    </w:p>
    <w:p>
      <w:pPr>
        <w:spacing w:after="160" w:line="312" w:lineRule="auto"/>
        <w:jc w:val="both"/>
      </w:pPr>
      <w:r>
        <w:rPr>
          <w:rFonts w:ascii="Calibri" w:hAnsi="Calibri"/>
          <w:b/>
          <w:sz w:val="22"/>
        </w:rPr>
        <w:t xml:space="preserve">Ms Lan: </w:t>
      </w:r>
      <w:r>
        <w:rPr>
          <w:rFonts w:ascii="Calibri" w:hAnsi="Calibri"/>
          <w:sz w:val="22"/>
        </w:rPr>
        <w:t xml:space="preserve">Do you take cash here as well, or is it card only at this particular pump?  </w:t>
      </w:r>
      <w:r>
        <w:rPr>
          <w:rFonts w:ascii="Calibri" w:hAnsi="Calibri"/>
          <w:i/>
          <w:sz w:val="22"/>
        </w:rPr>
        <w:t>Trụ này có nhận tiền mặt không ạ, hay chỉ nhận thẻ thôi?</w:t>
      </w:r>
    </w:p>
    <w:p>
      <w:pPr>
        <w:spacing w:after="160" w:line="312" w:lineRule="auto"/>
        <w:jc w:val="both"/>
      </w:pPr>
      <w:r>
        <w:rPr>
          <w:rFonts w:ascii="Calibri" w:hAnsi="Calibri"/>
          <w:b/>
          <w:sz w:val="22"/>
        </w:rPr>
        <w:t xml:space="preserve">Mr Dovecote: </w:t>
      </w:r>
      <w:r>
        <w:rPr>
          <w:rFonts w:ascii="Calibri" w:hAnsi="Calibri"/>
          <w:sz w:val="22"/>
        </w:rPr>
        <w:t xml:space="preserve">We take both, actually, cash is fine too, just hand it to me once the pump stops filling.  </w:t>
      </w:r>
      <w:r>
        <w:rPr>
          <w:rFonts w:ascii="Calibri" w:hAnsi="Calibri"/>
          <w:i/>
          <w:sz w:val="22"/>
        </w:rPr>
        <w:t>Chúng tôi nhận cả hai, tiền mặt cũng được, chị đưa cho tôi khi bơm xong là được.</w:t>
      </w:r>
    </w:p>
    <w:p>
      <w:pPr>
        <w:spacing w:after="160" w:line="312" w:lineRule="auto"/>
        <w:jc w:val="both"/>
      </w:pPr>
      <w:r>
        <w:rPr>
          <w:rFonts w:ascii="Calibri" w:hAnsi="Calibri"/>
          <w:b/>
          <w:sz w:val="22"/>
        </w:rPr>
        <w:t xml:space="preserve">Ms Lan: </w:t>
      </w:r>
      <w:r>
        <w:rPr>
          <w:rFonts w:ascii="Calibri" w:hAnsi="Calibri"/>
          <w:sz w:val="22"/>
        </w:rPr>
        <w:t xml:space="preserve">I'll pay cash then, here's a twenty, please keep whatever's left over as a small tip.  </w:t>
      </w:r>
      <w:r>
        <w:rPr>
          <w:rFonts w:ascii="Calibri" w:hAnsi="Calibri"/>
          <w:i/>
          <w:sz w:val="22"/>
        </w:rPr>
        <w:t>Vậy tôi trả tiền mặt, đây là hai mươi đô, phần dư anh cứ giữ lấy coi như tiền boa nhỏ.</w:t>
      </w:r>
    </w:p>
    <w:p>
      <w:pPr>
        <w:spacing w:after="160" w:line="312" w:lineRule="auto"/>
        <w:jc w:val="both"/>
      </w:pPr>
      <w:r>
        <w:rPr>
          <w:rFonts w:ascii="Calibri" w:hAnsi="Calibri"/>
          <w:b/>
          <w:sz w:val="22"/>
        </w:rPr>
        <w:t xml:space="preserve">Ms Lan: </w:t>
      </w:r>
      <w:r>
        <w:rPr>
          <w:rFonts w:ascii="Calibri" w:hAnsi="Calibri"/>
          <w:sz w:val="22"/>
        </w:rPr>
        <w:t xml:space="preserve">My fuel light just came on this morning, so I really need to fill up before I go any further.  </w:t>
      </w:r>
      <w:r>
        <w:rPr>
          <w:rFonts w:ascii="Calibri" w:hAnsi="Calibri"/>
          <w:i/>
          <w:sz w:val="22"/>
        </w:rPr>
        <w:t>Đèn báo xăng của tôi sáng lên sáng nay, nên tôi thật sự cần đổ đầy trước khi đi tiếp.</w:t>
      </w:r>
    </w:p>
    <w:p>
      <w:pPr>
        <w:spacing w:after="160" w:line="312" w:lineRule="auto"/>
        <w:jc w:val="both"/>
      </w:pPr>
      <w:r>
        <w:rPr>
          <w:rFonts w:ascii="Calibri" w:hAnsi="Calibri"/>
          <w:b/>
          <w:sz w:val="22"/>
        </w:rPr>
        <w:t xml:space="preserve">Mr Dovecote: </w:t>
      </w:r>
      <w:r>
        <w:rPr>
          <w:rFonts w:ascii="Calibri" w:hAnsi="Calibri"/>
          <w:sz w:val="22"/>
        </w:rPr>
        <w:t xml:space="preserve">No worries, Lan, let's get you filled up right now so you're not stuck somewhere with an empty tank.  </w:t>
      </w:r>
      <w:r>
        <w:rPr>
          <w:rFonts w:ascii="Calibri" w:hAnsi="Calibri"/>
          <w:i/>
          <w:sz w:val="22"/>
        </w:rPr>
        <w:t>Không sao đâu, chị Lan, để tôi đổ đầy ngay để chị không bị mắc kẹt giữa đường với bình xăng cạn.</w:t>
      </w:r>
    </w:p>
    <w:p>
      <w:pPr>
        <w:spacing w:after="160" w:line="312" w:lineRule="auto"/>
        <w:jc w:val="both"/>
      </w:pPr>
      <w:r>
        <w:rPr>
          <w:rFonts w:ascii="Calibri" w:hAnsi="Calibri"/>
          <w:b/>
          <w:sz w:val="22"/>
        </w:rPr>
        <w:t xml:space="preserve">Ms Lan: </w:t>
      </w:r>
      <w:r>
        <w:rPr>
          <w:rFonts w:ascii="Calibri" w:hAnsi="Calibri"/>
          <w:sz w:val="22"/>
        </w:rPr>
        <w:t xml:space="preserve">Thanks, I really should pay closer attention to that light instead of always waiting until the last minute.  </w:t>
      </w:r>
      <w:r>
        <w:rPr>
          <w:rFonts w:ascii="Calibri" w:hAnsi="Calibri"/>
          <w:i/>
          <w:sz w:val="22"/>
        </w:rPr>
        <w:t>Cảm ơn anh, tôi nên chú ý đèn đó hơn thay vì cứ chờ đến phút cuối.</w:t>
      </w:r>
    </w:p>
    <w:p>
      <w:pPr>
        <w:spacing w:after="160" w:line="312" w:lineRule="auto"/>
        <w:jc w:val="both"/>
      </w:pPr>
      <w:r>
        <w:rPr>
          <w:rFonts w:ascii="Calibri" w:hAnsi="Calibri"/>
          <w:b/>
          <w:sz w:val="22"/>
        </w:rPr>
        <w:t xml:space="preserve">Ms Lan: </w:t>
      </w:r>
      <w:r>
        <w:rPr>
          <w:rFonts w:ascii="Calibri" w:hAnsi="Calibri"/>
          <w:sz w:val="22"/>
        </w:rPr>
        <w:t xml:space="preserve">How much is a liter of unleaded today? I feel like the price keeps changing every week.  </w:t>
      </w:r>
      <w:r>
        <w:rPr>
          <w:rFonts w:ascii="Calibri" w:hAnsi="Calibri"/>
          <w:i/>
          <w:sz w:val="22"/>
        </w:rPr>
        <w:t>Hôm nay một lít xăng thường giá bao nhiêu vậy ạ? Tôi thấy giá cứ đổi liên tục mỗi tuần.</w:t>
      </w:r>
    </w:p>
    <w:p>
      <w:pPr>
        <w:spacing w:after="160" w:line="312" w:lineRule="auto"/>
        <w:jc w:val="both"/>
      </w:pPr>
      <w:r>
        <w:rPr>
          <w:rFonts w:ascii="Calibri" w:hAnsi="Calibri"/>
          <w:b/>
          <w:sz w:val="22"/>
        </w:rPr>
        <w:t xml:space="preserve">Mr Dovecote: </w:t>
      </w:r>
      <w:r>
        <w:rPr>
          <w:rFonts w:ascii="Calibri" w:hAnsi="Calibri"/>
          <w:sz w:val="22"/>
        </w:rPr>
        <w:t xml:space="preserve">It went up slightly since last week, it's a small amount more per liter, nothing too dramatic though.  </w:t>
      </w:r>
      <w:r>
        <w:rPr>
          <w:rFonts w:ascii="Calibri" w:hAnsi="Calibri"/>
          <w:i/>
          <w:sz w:val="22"/>
        </w:rPr>
        <w:t>Giá tăng nhẹ so với tuần trước, cao hơn một chút mỗi lít thôi, không đáng kể lắm.</w:t>
      </w:r>
    </w:p>
    <w:p>
      <w:pPr>
        <w:spacing w:after="160" w:line="312" w:lineRule="auto"/>
        <w:jc w:val="both"/>
      </w:pPr>
      <w:r>
        <w:rPr>
          <w:rFonts w:ascii="Calibri" w:hAnsi="Calibri"/>
          <w:b/>
          <w:sz w:val="22"/>
        </w:rPr>
        <w:t xml:space="preserve">Ms Lan: </w:t>
      </w:r>
      <w:r>
        <w:rPr>
          <w:rFonts w:ascii="Calibri" w:hAnsi="Calibri"/>
          <w:sz w:val="22"/>
        </w:rPr>
        <w:t xml:space="preserve">That's not too bad, at least it's not the huge jump we had a few months back.  </w:t>
      </w:r>
      <w:r>
        <w:rPr>
          <w:rFonts w:ascii="Calibri" w:hAnsi="Calibri"/>
          <w:i/>
          <w:sz w:val="22"/>
        </w:rPr>
        <w:t>Vậy cũng không tệ lắm, ít ra không tăng vọt như hồi vài tháng trước.</w:t>
      </w:r>
    </w:p>
    <w:p>
      <w:pPr>
        <w:spacing w:after="160" w:line="312" w:lineRule="auto"/>
        <w:jc w:val="both"/>
      </w:pPr>
      <w:r>
        <w:rPr>
          <w:rFonts w:ascii="Calibri" w:hAnsi="Calibri"/>
          <w:b/>
          <w:sz w:val="22"/>
        </w:rPr>
        <w:t xml:space="preserve">Ms Lan: </w:t>
      </w:r>
      <w:r>
        <w:rPr>
          <w:rFonts w:ascii="Calibri" w:hAnsi="Calibri"/>
          <w:sz w:val="22"/>
        </w:rPr>
        <w:t xml:space="preserve">Could you check my tire pressure while I'm here? One of the tires looked a bit flat this morning.  </w:t>
      </w:r>
      <w:r>
        <w:rPr>
          <w:rFonts w:ascii="Calibri" w:hAnsi="Calibri"/>
          <w:i/>
          <w:sz w:val="22"/>
        </w:rPr>
        <w:t>Anh kiểm tra áp suất lốp giúp tôi được không ạ? Sáng nay tôi thấy một bánh có vẻ hơi non.</w:t>
      </w:r>
    </w:p>
    <w:p>
      <w:pPr>
        <w:spacing w:after="160" w:line="312" w:lineRule="auto"/>
        <w:jc w:val="both"/>
      </w:pPr>
      <w:r>
        <w:rPr>
          <w:rFonts w:ascii="Calibri" w:hAnsi="Calibri"/>
          <w:b/>
          <w:sz w:val="22"/>
        </w:rPr>
        <w:t xml:space="preserve">Mr Dovecote: </w:t>
      </w:r>
      <w:r>
        <w:rPr>
          <w:rFonts w:ascii="Calibri" w:hAnsi="Calibri"/>
          <w:sz w:val="22"/>
        </w:rPr>
        <w:t xml:space="preserve">Sure, let me grab the gauge, I'll check all four so we know exactly where things stand.  </w:t>
      </w:r>
      <w:r>
        <w:rPr>
          <w:rFonts w:ascii="Calibri" w:hAnsi="Calibri"/>
          <w:i/>
          <w:sz w:val="22"/>
        </w:rPr>
        <w:t>Được chứ, để tôi lấy đồng hồ đo, tôi sẽ kiểm tra cả bốn bánh để biết rõ tình hình.</w:t>
      </w:r>
    </w:p>
    <w:p>
      <w:pPr>
        <w:spacing w:after="160" w:line="312" w:lineRule="auto"/>
        <w:jc w:val="both"/>
      </w:pPr>
      <w:r>
        <w:rPr>
          <w:rFonts w:ascii="Calibri" w:hAnsi="Calibri"/>
          <w:b/>
          <w:sz w:val="22"/>
        </w:rPr>
        <w:t xml:space="preserve">Ms Lan: </w:t>
      </w:r>
      <w:r>
        <w:rPr>
          <w:rFonts w:ascii="Calibri" w:hAnsi="Calibri"/>
          <w:sz w:val="22"/>
        </w:rPr>
        <w:t xml:space="preserve">Thank you, I'd rather know now than find out on the highway later this afternoon.  </w:t>
      </w:r>
      <w:r>
        <w:rPr>
          <w:rFonts w:ascii="Calibri" w:hAnsi="Calibri"/>
          <w:i/>
          <w:sz w:val="22"/>
        </w:rPr>
        <w:t>Cảm ơn anh, tôi thà biết trước bây giờ còn hơn phát hiện ra trên cao tốc chiều nay.</w:t>
      </w:r>
    </w:p>
    <w:p>
      <w:pPr>
        <w:spacing w:after="160" w:line="312" w:lineRule="auto"/>
        <w:jc w:val="both"/>
      </w:pPr>
      <w:r>
        <w:rPr>
          <w:rFonts w:ascii="Calibri" w:hAnsi="Calibri"/>
          <w:b/>
          <w:sz w:val="22"/>
        </w:rPr>
        <w:t xml:space="preserve">Ms Lan: </w:t>
      </w:r>
      <w:r>
        <w:rPr>
          <w:rFonts w:ascii="Calibri" w:hAnsi="Calibri"/>
          <w:sz w:val="22"/>
        </w:rPr>
        <w:t xml:space="preserve">The front left tire feels a little soft to me, could you top it up if it needs air?  </w:t>
      </w:r>
      <w:r>
        <w:rPr>
          <w:rFonts w:ascii="Calibri" w:hAnsi="Calibri"/>
          <w:i/>
          <w:sz w:val="22"/>
        </w:rPr>
        <w:t>Bánh trước bên trái tôi thấy hơi mềm, anh bơm thêm hơi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Yes, it's a few pounds under what it should be, let me add some air to bring it back up.  </w:t>
      </w:r>
      <w:r>
        <w:rPr>
          <w:rFonts w:ascii="Calibri" w:hAnsi="Calibri"/>
          <w:i/>
          <w:sz w:val="22"/>
        </w:rPr>
        <w:t>Vâng, nó thấp hơn mức cần vài đơn vị, để tôi bơm thêm hơi cho đủ.</w:t>
      </w:r>
    </w:p>
    <w:p>
      <w:pPr>
        <w:spacing w:after="160" w:line="312" w:lineRule="auto"/>
        <w:jc w:val="both"/>
      </w:pPr>
      <w:r>
        <w:rPr>
          <w:rFonts w:ascii="Calibri" w:hAnsi="Calibri"/>
          <w:b/>
          <w:sz w:val="22"/>
        </w:rPr>
        <w:t xml:space="preserve">Ms Lan: </w:t>
      </w:r>
      <w:r>
        <w:rPr>
          <w:rFonts w:ascii="Calibri" w:hAnsi="Calibri"/>
          <w:sz w:val="22"/>
        </w:rPr>
        <w:t xml:space="preserve">Thank you, that little sound it makes on turns has been bothering me for a few days now.  </w:t>
      </w:r>
      <w:r>
        <w:rPr>
          <w:rFonts w:ascii="Calibri" w:hAnsi="Calibri"/>
          <w:i/>
          <w:sz w:val="22"/>
        </w:rPr>
        <w:t>Cảm ơn anh, tiếng kêu nhỏ đó khi rẽ đã làm tôi khó chịu mấy ngày nay.</w:t>
      </w:r>
    </w:p>
    <w:p>
      <w:pPr>
        <w:spacing w:after="160" w:line="312" w:lineRule="auto"/>
        <w:jc w:val="both"/>
      </w:pPr>
      <w:r>
        <w:rPr>
          <w:rFonts w:ascii="Calibri" w:hAnsi="Calibri"/>
          <w:b/>
          <w:sz w:val="22"/>
        </w:rPr>
        <w:t xml:space="preserve">Ms Lan: </w:t>
      </w:r>
      <w:r>
        <w:rPr>
          <w:rFonts w:ascii="Calibri" w:hAnsi="Calibri"/>
          <w:sz w:val="22"/>
        </w:rPr>
        <w:t xml:space="preserve">Could you check the oil level for me as well? I honestly don't remember when it was last changed.  </w:t>
      </w:r>
      <w:r>
        <w:rPr>
          <w:rFonts w:ascii="Calibri" w:hAnsi="Calibri"/>
          <w:i/>
          <w:sz w:val="22"/>
        </w:rPr>
        <w:t>Anh kiểm tra luôn mức dầu nhớt giúp tôi được không ạ? Thật ra tôi không nhớ lần cuối thay dầu là khi nào.</w:t>
      </w:r>
    </w:p>
    <w:p>
      <w:pPr>
        <w:spacing w:after="160" w:line="312" w:lineRule="auto"/>
        <w:jc w:val="both"/>
      </w:pPr>
      <w:r>
        <w:rPr>
          <w:rFonts w:ascii="Calibri" w:hAnsi="Calibri"/>
          <w:b/>
          <w:sz w:val="22"/>
        </w:rPr>
        <w:t xml:space="preserve">Mr Dovecote: </w:t>
      </w:r>
      <w:r>
        <w:rPr>
          <w:rFonts w:ascii="Calibri" w:hAnsi="Calibri"/>
          <w:sz w:val="22"/>
        </w:rPr>
        <w:t xml:space="preserve">Let me pop the hood and check the dipstick, that'll tell us exactly how much oil is left in there.  </w:t>
      </w:r>
      <w:r>
        <w:rPr>
          <w:rFonts w:ascii="Calibri" w:hAnsi="Calibri"/>
          <w:i/>
          <w:sz w:val="22"/>
        </w:rPr>
        <w:t>Để tôi mở nắp capo và kiểm tra que thăm dầu, sẽ biết chính xác còn bao nhiêu dầu.</w:t>
      </w:r>
    </w:p>
    <w:p>
      <w:pPr>
        <w:spacing w:after="160" w:line="312" w:lineRule="auto"/>
        <w:jc w:val="both"/>
      </w:pPr>
      <w:r>
        <w:rPr>
          <w:rFonts w:ascii="Calibri" w:hAnsi="Calibri"/>
          <w:b/>
          <w:sz w:val="22"/>
        </w:rPr>
        <w:t xml:space="preserve">Ms Lan: </w:t>
      </w:r>
      <w:r>
        <w:rPr>
          <w:rFonts w:ascii="Calibri" w:hAnsi="Calibri"/>
          <w:sz w:val="22"/>
        </w:rPr>
        <w:t xml:space="preserve">Thanks, I really should keep better track of these things instead of just hoping for the best.  </w:t>
      </w:r>
      <w:r>
        <w:rPr>
          <w:rFonts w:ascii="Calibri" w:hAnsi="Calibri"/>
          <w:i/>
          <w:sz w:val="22"/>
        </w:rPr>
        <w:t>Cảm ơn anh, tôi thật sự nên để ý những việc này thay vì cứ hy vọng mọi thứ ổn.</w:t>
      </w:r>
    </w:p>
    <w:p>
      <w:pPr>
        <w:spacing w:after="160" w:line="312" w:lineRule="auto"/>
        <w:jc w:val="both"/>
      </w:pPr>
      <w:r>
        <w:rPr>
          <w:rFonts w:ascii="Calibri" w:hAnsi="Calibri"/>
          <w:b/>
          <w:sz w:val="22"/>
        </w:rPr>
        <w:t xml:space="preserve">Ms Lan: </w:t>
      </w:r>
      <w:r>
        <w:rPr>
          <w:rFonts w:ascii="Calibri" w:hAnsi="Calibri"/>
          <w:sz w:val="22"/>
        </w:rPr>
        <w:t xml:space="preserve">Is it normal for the oil to look this dark, or should I have it changed sooner rather than later?  </w:t>
      </w:r>
      <w:r>
        <w:rPr>
          <w:rFonts w:ascii="Calibri" w:hAnsi="Calibri"/>
          <w:i/>
          <w:sz w:val="22"/>
        </w:rPr>
        <w:t>Dầu nhớt màu tối như vậy có bình thường không ạ, hay tôi nên thay sớm hơn?</w:t>
      </w:r>
    </w:p>
    <w:p>
      <w:pPr>
        <w:spacing w:after="160" w:line="312" w:lineRule="auto"/>
        <w:jc w:val="both"/>
      </w:pPr>
      <w:r>
        <w:rPr>
          <w:rFonts w:ascii="Calibri" w:hAnsi="Calibri"/>
          <w:b/>
          <w:sz w:val="22"/>
        </w:rPr>
        <w:t xml:space="preserve">Mr Dovecote: </w:t>
      </w:r>
      <w:r>
        <w:rPr>
          <w:rFonts w:ascii="Calibri" w:hAnsi="Calibri"/>
          <w:sz w:val="22"/>
        </w:rPr>
        <w:t xml:space="preserve">It's a bit darker than I'd like, I'd suggest booking an oil change within the next week or two.  </w:t>
      </w:r>
      <w:r>
        <w:rPr>
          <w:rFonts w:ascii="Calibri" w:hAnsi="Calibri"/>
          <w:i/>
          <w:sz w:val="22"/>
        </w:rPr>
        <w:t>Màu hơi tối hơn mức tôi muốn, tôi khuyên chị nên đặt lịch thay dầu trong một hai tuần tới.</w:t>
      </w:r>
    </w:p>
    <w:p>
      <w:pPr>
        <w:spacing w:after="160" w:line="312" w:lineRule="auto"/>
        <w:jc w:val="both"/>
      </w:pPr>
      <w:r>
        <w:rPr>
          <w:rFonts w:ascii="Calibri" w:hAnsi="Calibri"/>
          <w:b/>
          <w:sz w:val="22"/>
        </w:rPr>
        <w:t xml:space="preserve">Ms Lan: </w:t>
      </w:r>
      <w:r>
        <w:rPr>
          <w:rFonts w:ascii="Calibri" w:hAnsi="Calibri"/>
          <w:sz w:val="22"/>
        </w:rPr>
        <w:t xml:space="preserve">Alright, let's schedule that then, better to be safe than to push the engine too far.  </w:t>
      </w:r>
      <w:r>
        <w:rPr>
          <w:rFonts w:ascii="Calibri" w:hAnsi="Calibri"/>
          <w:i/>
          <w:sz w:val="22"/>
        </w:rPr>
        <w:t>Được rồi, vậy mình đặt lịch luôn, an toàn vẫn hơn là để máy chịu đựng quá lâu.</w:t>
      </w:r>
    </w:p>
    <w:p>
      <w:pPr>
        <w:spacing w:after="160" w:line="312" w:lineRule="auto"/>
        <w:jc w:val="both"/>
      </w:pPr>
      <w:r>
        <w:rPr>
          <w:rFonts w:ascii="Calibri" w:hAnsi="Calibri"/>
          <w:b/>
          <w:sz w:val="22"/>
        </w:rPr>
        <w:t xml:space="preserve">Ms Lan: </w:t>
      </w:r>
      <w:r>
        <w:rPr>
          <w:rFonts w:ascii="Calibri" w:hAnsi="Calibri"/>
          <w:sz w:val="22"/>
        </w:rPr>
        <w:t xml:space="preserve">Could you also check the windshield washer fluid? Mine ran out and my wipers are just smearing dirt now.  </w:t>
      </w:r>
      <w:r>
        <w:rPr>
          <w:rFonts w:ascii="Calibri" w:hAnsi="Calibri"/>
          <w:i/>
          <w:sz w:val="22"/>
        </w:rPr>
        <w:t>Anh kiểm tra luôn nước rửa kính giúp tôi được không ạ? Bình của tôi cạn rồi, cần gạt cứ làm bẩn thêm kính.</w:t>
      </w:r>
    </w:p>
    <w:p>
      <w:pPr>
        <w:spacing w:after="160" w:line="312" w:lineRule="auto"/>
        <w:jc w:val="both"/>
      </w:pPr>
      <w:r>
        <w:rPr>
          <w:rFonts w:ascii="Calibri" w:hAnsi="Calibri"/>
          <w:b/>
          <w:sz w:val="22"/>
        </w:rPr>
        <w:t xml:space="preserve">Mr Dovecote: </w:t>
      </w:r>
      <w:r>
        <w:rPr>
          <w:rFonts w:ascii="Calibri" w:hAnsi="Calibri"/>
          <w:sz w:val="22"/>
        </w:rPr>
        <w:t xml:space="preserve">Sure, I'll top that up for you right now, it only takes a minute and it's a small, free fix.  </w:t>
      </w:r>
      <w:r>
        <w:rPr>
          <w:rFonts w:ascii="Calibri" w:hAnsi="Calibri"/>
          <w:i/>
          <w:sz w:val="22"/>
        </w:rPr>
        <w:t>Được chứ, tôi sẽ đổ đầy ngay cho chị, chỉ mất một chút và không tốn phí gì.</w:t>
      </w:r>
    </w:p>
    <w:p>
      <w:pPr>
        <w:spacing w:after="160" w:line="312" w:lineRule="auto"/>
        <w:jc w:val="both"/>
      </w:pPr>
      <w:r>
        <w:rPr>
          <w:rFonts w:ascii="Calibri" w:hAnsi="Calibri"/>
          <w:b/>
          <w:sz w:val="22"/>
        </w:rPr>
        <w:t xml:space="preserve">Ms Lan: </w:t>
      </w:r>
      <w:r>
        <w:rPr>
          <w:rFonts w:ascii="Calibri" w:hAnsi="Calibri"/>
          <w:sz w:val="22"/>
        </w:rPr>
        <w:t xml:space="preserve">Thank you, I hadn't even realized it was empty until my windshield turned into a smudged mess.  </w:t>
      </w:r>
      <w:r>
        <w:rPr>
          <w:rFonts w:ascii="Calibri" w:hAnsi="Calibri"/>
          <w:i/>
          <w:sz w:val="22"/>
        </w:rPr>
        <w:t>Cảm ơn anh, tôi còn không nhận ra bình cạn cho đến khi kính chắn gió bị nhòe hết.</w:t>
      </w:r>
    </w:p>
    <w:p>
      <w:pPr>
        <w:spacing w:after="160" w:line="312" w:lineRule="auto"/>
        <w:jc w:val="both"/>
      </w:pPr>
      <w:r>
        <w:rPr>
          <w:rFonts w:ascii="Calibri" w:hAnsi="Calibri"/>
          <w:b/>
          <w:sz w:val="22"/>
        </w:rPr>
        <w:t xml:space="preserve">Ms Lan: </w:t>
      </w:r>
      <w:r>
        <w:rPr>
          <w:rFonts w:ascii="Calibri" w:hAnsi="Calibri"/>
          <w:sz w:val="22"/>
        </w:rPr>
        <w:t xml:space="preserve">My brake pedal has felt a little soft lately, could that mean the brake fluid is low?  </w:t>
      </w:r>
      <w:r>
        <w:rPr>
          <w:rFonts w:ascii="Calibri" w:hAnsi="Calibri"/>
          <w:i/>
          <w:sz w:val="22"/>
        </w:rPr>
        <w:t>Bàn đạp phanh của tôi dạo này thấy hơi mềm, có thể là do dầu phanh thấp không ạ?</w:t>
      </w:r>
    </w:p>
    <w:p>
      <w:pPr>
        <w:spacing w:after="160" w:line="312" w:lineRule="auto"/>
        <w:jc w:val="both"/>
      </w:pPr>
      <w:r>
        <w:rPr>
          <w:rFonts w:ascii="Calibri" w:hAnsi="Calibri"/>
          <w:b/>
          <w:sz w:val="22"/>
        </w:rPr>
        <w:t xml:space="preserve">Mr Dovecote: </w:t>
      </w:r>
      <w:r>
        <w:rPr>
          <w:rFonts w:ascii="Calibri" w:hAnsi="Calibri"/>
          <w:sz w:val="22"/>
        </w:rPr>
        <w:t xml:space="preserve">It could be, let me check the fluid level now, and I'll also have a proper look at the brakes.  </w:t>
      </w:r>
      <w:r>
        <w:rPr>
          <w:rFonts w:ascii="Calibri" w:hAnsi="Calibri"/>
          <w:i/>
          <w:sz w:val="22"/>
        </w:rPr>
        <w:t>Có thể lắm, để tôi kiểm tra mức dầu ngay, và tôi cũng sẽ xem kỹ luôn phần phanh.</w:t>
      </w:r>
    </w:p>
    <w:p>
      <w:pPr>
        <w:spacing w:after="160" w:line="312" w:lineRule="auto"/>
        <w:jc w:val="both"/>
      </w:pPr>
      <w:r>
        <w:rPr>
          <w:rFonts w:ascii="Calibri" w:hAnsi="Calibri"/>
          <w:b/>
          <w:sz w:val="22"/>
        </w:rPr>
        <w:t xml:space="preserve">Ms Lan: </w:t>
      </w:r>
      <w:r>
        <w:rPr>
          <w:rFonts w:ascii="Calibri" w:hAnsi="Calibri"/>
          <w:sz w:val="22"/>
        </w:rPr>
        <w:t xml:space="preserve">Thank you, I'd rather have it checked properly than take any chances with the brakes.  </w:t>
      </w:r>
      <w:r>
        <w:rPr>
          <w:rFonts w:ascii="Calibri" w:hAnsi="Calibri"/>
          <w:i/>
          <w:sz w:val="22"/>
        </w:rPr>
        <w:t>Cảm ơn anh, tôi thà kiểm tra kỹ còn hơn là mạo hiểm với hệ thống phanh.</w:t>
      </w:r>
    </w:p>
    <w:p>
      <w:pPr>
        <w:spacing w:after="160" w:line="312" w:lineRule="auto"/>
        <w:jc w:val="both"/>
      </w:pPr>
      <w:r>
        <w:rPr>
          <w:rFonts w:ascii="Calibri" w:hAnsi="Calibri"/>
          <w:b/>
          <w:sz w:val="22"/>
        </w:rPr>
        <w:t xml:space="preserve">Ms Lan: </w:t>
      </w:r>
      <w:r>
        <w:rPr>
          <w:rFonts w:ascii="Calibri" w:hAnsi="Calibri"/>
          <w:sz w:val="22"/>
        </w:rPr>
        <w:t xml:space="preserve">Could you take a look at the coolant too? I heard a little hissing sound under the hood yesterday.  </w:t>
      </w:r>
      <w:r>
        <w:rPr>
          <w:rFonts w:ascii="Calibri" w:hAnsi="Calibri"/>
          <w:i/>
          <w:sz w:val="22"/>
        </w:rPr>
        <w:t>Anh kiểm tra luôn nước làm mát được không ạ? Hôm qua tôi nghe tiếng xì nhỏ dưới nắp capo.</w:t>
      </w:r>
    </w:p>
    <w:p>
      <w:pPr>
        <w:spacing w:after="160" w:line="312" w:lineRule="auto"/>
        <w:jc w:val="both"/>
      </w:pPr>
      <w:r>
        <w:rPr>
          <w:rFonts w:ascii="Calibri" w:hAnsi="Calibri"/>
          <w:b/>
          <w:sz w:val="22"/>
        </w:rPr>
        <w:t xml:space="preserve">Mr Dovecote: </w:t>
      </w:r>
      <w:r>
        <w:rPr>
          <w:rFonts w:ascii="Calibri" w:hAnsi="Calibri"/>
          <w:sz w:val="22"/>
        </w:rPr>
        <w:t xml:space="preserve">Absolutely, let me check that now while the engine is cool, hissing is worth taking seriously right away.  </w:t>
      </w:r>
      <w:r>
        <w:rPr>
          <w:rFonts w:ascii="Calibri" w:hAnsi="Calibri"/>
          <w:i/>
          <w:sz w:val="22"/>
        </w:rPr>
        <w:t>Được chứ, để tôi kiểm tra ngay khi máy còn nguội, tiếng xì như vậy nên xem xét ngay lập tức.</w:t>
      </w:r>
    </w:p>
    <w:p>
      <w:pPr>
        <w:spacing w:after="160" w:line="312" w:lineRule="auto"/>
        <w:jc w:val="both"/>
      </w:pPr>
      <w:r>
        <w:rPr>
          <w:rFonts w:ascii="Calibri" w:hAnsi="Calibri"/>
          <w:b/>
          <w:sz w:val="22"/>
        </w:rPr>
        <w:t xml:space="preserve">Ms Lan: </w:t>
      </w:r>
      <w:r>
        <w:rPr>
          <w:rFonts w:ascii="Calibri" w:hAnsi="Calibri"/>
          <w:sz w:val="22"/>
        </w:rPr>
        <w:t xml:space="preserve">Thanks for taking it seriously, I always worry when a car makes a noise I don't recognize.  </w:t>
      </w:r>
      <w:r>
        <w:rPr>
          <w:rFonts w:ascii="Calibri" w:hAnsi="Calibri"/>
          <w:i/>
          <w:sz w:val="22"/>
        </w:rPr>
        <w:t>Cảm ơn anh đã coi trọng chuyện này, tôi luôn lo khi xe phát ra tiếng lạ mà tôi không hiểu.</w:t>
      </w:r>
    </w:p>
    <w:p>
      <w:pPr>
        <w:spacing w:after="160" w:line="312" w:lineRule="auto"/>
        <w:jc w:val="both"/>
      </w:pPr>
      <w:r>
        <w:rPr>
          <w:rFonts w:ascii="Calibri" w:hAnsi="Calibri"/>
          <w:b/>
          <w:sz w:val="22"/>
        </w:rPr>
        <w:t xml:space="preserve">Ms Lan: </w:t>
      </w:r>
      <w:r>
        <w:rPr>
          <w:rFonts w:ascii="Calibri" w:hAnsi="Calibri"/>
          <w:sz w:val="22"/>
        </w:rPr>
        <w:t xml:space="preserve">Do you know if there's usually parking along this street, or is it always full around lunchtime?  </w:t>
      </w:r>
      <w:r>
        <w:rPr>
          <w:rFonts w:ascii="Calibri" w:hAnsi="Calibri"/>
          <w:i/>
          <w:sz w:val="22"/>
        </w:rPr>
        <w:t>Anh biết đường này thường có chỗ đỗ không ạ, hay lúc trưa lúc nào cũng kín?</w:t>
      </w:r>
    </w:p>
    <w:p>
      <w:pPr>
        <w:spacing w:after="160" w:line="312" w:lineRule="auto"/>
        <w:jc w:val="both"/>
      </w:pPr>
      <w:r>
        <w:rPr>
          <w:rFonts w:ascii="Calibri" w:hAnsi="Calibri"/>
          <w:b/>
          <w:sz w:val="22"/>
        </w:rPr>
        <w:t xml:space="preserve">Mr Dovecote: </w:t>
      </w:r>
      <w:r>
        <w:rPr>
          <w:rFonts w:ascii="Calibri" w:hAnsi="Calibri"/>
          <w:sz w:val="22"/>
        </w:rPr>
        <w:t xml:space="preserve">It fills up fast around noon, but you'll usually find a spot if you circle the block once or twice.  </w:t>
      </w:r>
      <w:r>
        <w:rPr>
          <w:rFonts w:ascii="Calibri" w:hAnsi="Calibri"/>
          <w:i/>
          <w:sz w:val="22"/>
        </w:rPr>
        <w:t>Lúc trưa hết chỗ nhanh lắm, nhưng chị thường sẽ tìm được chỗ nếu chạy vòng khu này một hai lần.</w:t>
      </w:r>
    </w:p>
    <w:p>
      <w:pPr>
        <w:spacing w:after="160" w:line="312" w:lineRule="auto"/>
        <w:jc w:val="both"/>
      </w:pPr>
      <w:r>
        <w:rPr>
          <w:rFonts w:ascii="Calibri" w:hAnsi="Calibri"/>
          <w:b/>
          <w:sz w:val="22"/>
        </w:rPr>
        <w:t xml:space="preserve">Ms Lan: </w:t>
      </w:r>
      <w:r>
        <w:rPr>
          <w:rFonts w:ascii="Calibri" w:hAnsi="Calibri"/>
          <w:sz w:val="22"/>
        </w:rPr>
        <w:t xml:space="preserve">Alright, I'll give it a try, thank you for the tip about circling around first.  </w:t>
      </w:r>
      <w:r>
        <w:rPr>
          <w:rFonts w:ascii="Calibri" w:hAnsi="Calibri"/>
          <w:i/>
          <w:sz w:val="22"/>
        </w:rPr>
        <w:t>Được rồi, tôi sẽ thử, cảm ơn anh vì gợi ý chạy vòng trước.</w:t>
      </w:r>
    </w:p>
    <w:p>
      <w:pPr>
        <w:spacing w:after="160" w:line="312" w:lineRule="auto"/>
        <w:jc w:val="both"/>
      </w:pPr>
      <w:r>
        <w:rPr>
          <w:rFonts w:ascii="Calibri" w:hAnsi="Calibri"/>
          <w:b/>
          <w:sz w:val="22"/>
        </w:rPr>
        <w:t xml:space="preserve">Ms Lan: </w:t>
      </w:r>
      <w:r>
        <w:rPr>
          <w:rFonts w:ascii="Calibri" w:hAnsi="Calibri"/>
          <w:sz w:val="22"/>
        </w:rPr>
        <w:t xml:space="preserve">Is it alright to park here overnight, or does this street have some kind of time limit?  </w:t>
      </w:r>
      <w:r>
        <w:rPr>
          <w:rFonts w:ascii="Calibri" w:hAnsi="Calibri"/>
          <w:i/>
          <w:sz w:val="22"/>
        </w:rPr>
        <w:t>Đỗ xe qua đêm ở đây có được không ạ, hay con phố này có giới hạn thời gian?</w:t>
      </w:r>
    </w:p>
    <w:p>
      <w:pPr>
        <w:spacing w:after="160" w:line="312" w:lineRule="auto"/>
        <w:jc w:val="both"/>
      </w:pPr>
      <w:r>
        <w:rPr>
          <w:rFonts w:ascii="Calibri" w:hAnsi="Calibri"/>
          <w:b/>
          <w:sz w:val="22"/>
        </w:rPr>
        <w:t xml:space="preserve">Mr Dovecote: </w:t>
      </w:r>
      <w:r>
        <w:rPr>
          <w:rFonts w:ascii="Calibri" w:hAnsi="Calibri"/>
          <w:sz w:val="22"/>
        </w:rPr>
        <w:t xml:space="preserve">There's a two-hour limit during the day, but overnight parking is fine as long as you're gone by eight in the morning.  </w:t>
      </w:r>
      <w:r>
        <w:rPr>
          <w:rFonts w:ascii="Calibri" w:hAnsi="Calibri"/>
          <w:i/>
          <w:sz w:val="22"/>
        </w:rPr>
        <w:t>Ban ngày giới hạn hai tiếng, nhưng qua đêm thì được, miễn là chị dời xe trước tám giờ sáng.</w:t>
      </w:r>
    </w:p>
    <w:p>
      <w:pPr>
        <w:spacing w:after="160" w:line="312" w:lineRule="auto"/>
        <w:jc w:val="both"/>
      </w:pPr>
      <w:r>
        <w:rPr>
          <w:rFonts w:ascii="Calibri" w:hAnsi="Calibri"/>
          <w:b/>
          <w:sz w:val="22"/>
        </w:rPr>
        <w:t xml:space="preserve">Ms Lan: </w:t>
      </w:r>
      <w:r>
        <w:rPr>
          <w:rFonts w:ascii="Calibri" w:hAnsi="Calibri"/>
          <w:sz w:val="22"/>
        </w:rPr>
        <w:t xml:space="preserve">That works for me, thank you, I just needed to be sure before I left my car here overnight.  </w:t>
      </w:r>
      <w:r>
        <w:rPr>
          <w:rFonts w:ascii="Calibri" w:hAnsi="Calibri"/>
          <w:i/>
          <w:sz w:val="22"/>
        </w:rPr>
        <w:t>Vậy hợp với tôi rồi, cảm ơn anh, tôi chỉ muốn chắc chắn trước khi để xe qua đêm ở đây.</w:t>
      </w:r>
    </w:p>
    <w:p>
      <w:pPr>
        <w:spacing w:after="160" w:line="312" w:lineRule="auto"/>
        <w:jc w:val="both"/>
      </w:pPr>
      <w:r>
        <w:rPr>
          <w:rFonts w:ascii="Calibri" w:hAnsi="Calibri"/>
          <w:b/>
          <w:sz w:val="22"/>
        </w:rPr>
        <w:t xml:space="preserve">Ms Lan: </w:t>
      </w:r>
      <w:r>
        <w:rPr>
          <w:rFonts w:ascii="Calibri" w:hAnsi="Calibri"/>
          <w:sz w:val="22"/>
        </w:rPr>
        <w:t xml:space="preserve">I noticed a spot just around the corner, is that area actually open for public parking?  </w:t>
      </w:r>
      <w:r>
        <w:rPr>
          <w:rFonts w:ascii="Calibri" w:hAnsi="Calibri"/>
          <w:i/>
          <w:sz w:val="22"/>
        </w:rPr>
        <w:t>Tôi thấy có chỗ trống ngay góc phố, khu đó có phải bãi đỗ công cộng không ạ?</w:t>
      </w:r>
    </w:p>
    <w:p>
      <w:pPr>
        <w:spacing w:after="160" w:line="312" w:lineRule="auto"/>
        <w:jc w:val="both"/>
      </w:pPr>
      <w:r>
        <w:rPr>
          <w:rFonts w:ascii="Calibri" w:hAnsi="Calibri"/>
          <w:b/>
          <w:sz w:val="22"/>
        </w:rPr>
        <w:t xml:space="preserve">Mr Dovecote: </w:t>
      </w:r>
      <w:r>
        <w:rPr>
          <w:rFonts w:ascii="Calibri" w:hAnsi="Calibri"/>
          <w:sz w:val="22"/>
        </w:rPr>
        <w:t xml:space="preserve">Yes, that's public parking, just watch for the fire hydrant near the end, you'll need to leave some space around it.  </w:t>
      </w:r>
      <w:r>
        <w:rPr>
          <w:rFonts w:ascii="Calibri" w:hAnsi="Calibri"/>
          <w:i/>
          <w:sz w:val="22"/>
        </w:rPr>
        <w:t>Đúng vậy, đó là chỗ đỗ công cộng, chị chỉ cần chú ý trụ cứu hỏa ở cuối đường, cần chừa khoảng trống quanh đó.</w:t>
      </w:r>
    </w:p>
    <w:p>
      <w:pPr>
        <w:spacing w:after="160" w:line="312" w:lineRule="auto"/>
        <w:jc w:val="both"/>
      </w:pPr>
      <w:r>
        <w:rPr>
          <w:rFonts w:ascii="Calibri" w:hAnsi="Calibri"/>
          <w:b/>
          <w:sz w:val="22"/>
        </w:rPr>
        <w:t xml:space="preserve">Ms Lan: </w:t>
      </w:r>
      <w:r>
        <w:rPr>
          <w:rFonts w:ascii="Calibri" w:hAnsi="Calibri"/>
          <w:sz w:val="22"/>
        </w:rPr>
        <w:t xml:space="preserve">Good catch, thank you, I definitely don't want a fine on my very first week with the car.  </w:t>
      </w:r>
      <w:r>
        <w:rPr>
          <w:rFonts w:ascii="Calibri" w:hAnsi="Calibri"/>
          <w:i/>
          <w:sz w:val="22"/>
        </w:rPr>
        <w:t>May quá, cảm ơn anh, tôi thật sự không muốn bị phạt ngay tuần đầu có xe.</w:t>
      </w:r>
    </w:p>
    <w:p>
      <w:pPr>
        <w:spacing w:after="160" w:line="312" w:lineRule="auto"/>
        <w:jc w:val="both"/>
      </w:pPr>
      <w:r>
        <w:rPr>
          <w:rFonts w:ascii="Calibri" w:hAnsi="Calibri"/>
          <w:b/>
          <w:sz w:val="22"/>
        </w:rPr>
        <w:t xml:space="preserve">Ms Lan: </w:t>
      </w:r>
      <w:r>
        <w:rPr>
          <w:rFonts w:ascii="Calibri" w:hAnsi="Calibri"/>
          <w:sz w:val="22"/>
        </w:rPr>
        <w:t xml:space="preserve">Is it legal to park facing the wrong direction on this side of the road, or should I turn around?  </w:t>
      </w:r>
      <w:r>
        <w:rPr>
          <w:rFonts w:ascii="Calibri" w:hAnsi="Calibri"/>
          <w:i/>
          <w:sz w:val="22"/>
        </w:rPr>
        <w:t>Đỗ xe ngược chiều bên đường này có hợp pháp không ạ, hay tôi nên quay đầu xe?</w:t>
      </w:r>
    </w:p>
    <w:p>
      <w:pPr>
        <w:spacing w:after="160" w:line="312" w:lineRule="auto"/>
        <w:jc w:val="both"/>
      </w:pPr>
      <w:r>
        <w:rPr>
          <w:rFonts w:ascii="Calibri" w:hAnsi="Calibri"/>
          <w:b/>
          <w:sz w:val="22"/>
        </w:rPr>
        <w:t xml:space="preserve">Mr Dovecote: </w:t>
      </w:r>
      <w:r>
        <w:rPr>
          <w:rFonts w:ascii="Calibri" w:hAnsi="Calibri"/>
          <w:sz w:val="22"/>
        </w:rPr>
        <w:t xml:space="preserve">You'll want to turn around, actually, parking against traffic here can get you a ticket pretty quickly.  </w:t>
      </w:r>
      <w:r>
        <w:rPr>
          <w:rFonts w:ascii="Calibri" w:hAnsi="Calibri"/>
          <w:i/>
          <w:sz w:val="22"/>
        </w:rPr>
        <w:t>Chị nên quay đầu lại, thật ra đỗ ngược chiều ở đây dễ bị phạt lắm.</w:t>
      </w:r>
    </w:p>
    <w:p>
      <w:pPr>
        <w:spacing w:after="160" w:line="312" w:lineRule="auto"/>
        <w:jc w:val="both"/>
      </w:pPr>
      <w:r>
        <w:rPr>
          <w:rFonts w:ascii="Calibri" w:hAnsi="Calibri"/>
          <w:b/>
          <w:sz w:val="22"/>
        </w:rPr>
        <w:t xml:space="preserve">Ms Lan: </w:t>
      </w:r>
      <w:r>
        <w:rPr>
          <w:rFonts w:ascii="Calibri" w:hAnsi="Calibri"/>
          <w:sz w:val="22"/>
        </w:rPr>
        <w:t xml:space="preserve">Thanks for the warning, I'll pull forward and turn the car around before I head inside.  </w:t>
      </w:r>
      <w:r>
        <w:rPr>
          <w:rFonts w:ascii="Calibri" w:hAnsi="Calibri"/>
          <w:i/>
          <w:sz w:val="22"/>
        </w:rPr>
        <w:t>Cảm ơn anh đã nhắc, tôi sẽ lái tới và quay đầu xe trước khi vào trong.</w:t>
      </w:r>
    </w:p>
    <w:p>
      <w:pPr>
        <w:spacing w:after="160" w:line="312" w:lineRule="auto"/>
        <w:jc w:val="both"/>
      </w:pPr>
      <w:r>
        <w:rPr>
          <w:rFonts w:ascii="Calibri" w:hAnsi="Calibri"/>
          <w:b/>
          <w:sz w:val="22"/>
        </w:rPr>
        <w:t xml:space="preserve">Ms Lan: </w:t>
      </w:r>
      <w:r>
        <w:rPr>
          <w:rFonts w:ascii="Calibri" w:hAnsi="Calibri"/>
          <w:sz w:val="22"/>
        </w:rPr>
        <w:t xml:space="preserve">Do residents need a special permit to park on this street, or can anyone just park here freely?  </w:t>
      </w:r>
      <w:r>
        <w:rPr>
          <w:rFonts w:ascii="Calibri" w:hAnsi="Calibri"/>
          <w:i/>
          <w:sz w:val="22"/>
        </w:rPr>
        <w:t>Cư dân có cần giấy phép đặc biệt để đỗ trên phố này không ạ, hay ai cũng đỗ được?</w:t>
      </w:r>
    </w:p>
    <w:p>
      <w:pPr>
        <w:spacing w:after="160" w:line="312" w:lineRule="auto"/>
        <w:jc w:val="both"/>
      </w:pPr>
      <w:r>
        <w:rPr>
          <w:rFonts w:ascii="Calibri" w:hAnsi="Calibri"/>
          <w:b/>
          <w:sz w:val="22"/>
        </w:rPr>
        <w:t xml:space="preserve">Mr Dovecote: </w:t>
      </w:r>
      <w:r>
        <w:rPr>
          <w:rFonts w:ascii="Calibri" w:hAnsi="Calibri"/>
          <w:sz w:val="22"/>
        </w:rPr>
        <w:t xml:space="preserve">Residents need a permit displayed on the dashboard, but visitors can park for up to four hours without one.  </w:t>
      </w:r>
      <w:r>
        <w:rPr>
          <w:rFonts w:ascii="Calibri" w:hAnsi="Calibri"/>
          <w:i/>
          <w:sz w:val="22"/>
        </w:rPr>
        <w:t>Cư dân cần dán giấy phép trên táp-lô, nhưng khách vãng lai có thể đỗ tối đa bốn tiếng mà không cần.</w:t>
      </w:r>
    </w:p>
    <w:p>
      <w:pPr>
        <w:spacing w:after="160" w:line="312" w:lineRule="auto"/>
        <w:jc w:val="both"/>
      </w:pPr>
      <w:r>
        <w:rPr>
          <w:rFonts w:ascii="Calibri" w:hAnsi="Calibri"/>
          <w:b/>
          <w:sz w:val="22"/>
        </w:rPr>
        <w:t xml:space="preserve">Ms Lan: </w:t>
      </w:r>
      <w:r>
        <w:rPr>
          <w:rFonts w:ascii="Calibri" w:hAnsi="Calibri"/>
          <w:sz w:val="22"/>
        </w:rPr>
        <w:t xml:space="preserve">Good to know, since I'm just visiting a friend nearby, four hours should be more than enough time.  </w:t>
      </w:r>
      <w:r>
        <w:rPr>
          <w:rFonts w:ascii="Calibri" w:hAnsi="Calibri"/>
          <w:i/>
          <w:sz w:val="22"/>
        </w:rPr>
        <w:t>Tốt quá khi biết vậy, vì tôi chỉ ghé thăm một người bạn gần đây, bốn tiếng chắc là quá đủ.</w:t>
      </w:r>
    </w:p>
    <w:p>
      <w:pPr>
        <w:spacing w:after="160" w:line="312" w:lineRule="auto"/>
        <w:jc w:val="both"/>
      </w:pPr>
      <w:r>
        <w:rPr>
          <w:rFonts w:ascii="Calibri" w:hAnsi="Calibri"/>
          <w:b/>
          <w:sz w:val="22"/>
        </w:rPr>
        <w:t xml:space="preserve">Ms Lan: </w:t>
      </w:r>
      <w:r>
        <w:rPr>
          <w:rFonts w:ascii="Calibri" w:hAnsi="Calibri"/>
          <w:sz w:val="22"/>
        </w:rPr>
        <w:t xml:space="preserve">This street looks awfully narrow, is it actually safe to parallel park here without blocking traffic?  </w:t>
      </w:r>
      <w:r>
        <w:rPr>
          <w:rFonts w:ascii="Calibri" w:hAnsi="Calibri"/>
          <w:i/>
          <w:sz w:val="22"/>
        </w:rPr>
        <w:t>Con phố này trông khá hẹp, đỗ song song ở đây có an toàn mà không chắn đường không ạ?</w:t>
      </w:r>
    </w:p>
    <w:p>
      <w:pPr>
        <w:spacing w:after="160" w:line="312" w:lineRule="auto"/>
        <w:jc w:val="both"/>
      </w:pPr>
      <w:r>
        <w:rPr>
          <w:rFonts w:ascii="Calibri" w:hAnsi="Calibri"/>
          <w:b/>
          <w:sz w:val="22"/>
        </w:rPr>
        <w:t xml:space="preserve">Mr Dovecote: </w:t>
      </w:r>
      <w:r>
        <w:rPr>
          <w:rFonts w:ascii="Calibri" w:hAnsi="Calibri"/>
          <w:sz w:val="22"/>
        </w:rPr>
        <w:t xml:space="preserve">It's tight, but plenty of people manage it, just leave enough room for cars to pass on the left side.  </w:t>
      </w:r>
      <w:r>
        <w:rPr>
          <w:rFonts w:ascii="Calibri" w:hAnsi="Calibri"/>
          <w:i/>
          <w:sz w:val="22"/>
        </w:rPr>
        <w:t>Hơi chật, nhưng nhiều người vẫn đỗ được, chị chỉ cần chừa đủ chỗ cho xe khác đi qua bên trái.</w:t>
      </w:r>
    </w:p>
    <w:p>
      <w:pPr>
        <w:spacing w:after="160" w:line="312" w:lineRule="auto"/>
        <w:jc w:val="both"/>
      </w:pPr>
      <w:r>
        <w:rPr>
          <w:rFonts w:ascii="Calibri" w:hAnsi="Calibri"/>
          <w:b/>
          <w:sz w:val="22"/>
        </w:rPr>
        <w:t xml:space="preserve">Ms Lan: </w:t>
      </w:r>
      <w:r>
        <w:rPr>
          <w:rFonts w:ascii="Calibri" w:hAnsi="Calibri"/>
          <w:sz w:val="22"/>
        </w:rPr>
        <w:t xml:space="preserve">Alright, I'll take it slowly and try my best, parallel parking still makes me a little nervous.  </w:t>
      </w:r>
      <w:r>
        <w:rPr>
          <w:rFonts w:ascii="Calibri" w:hAnsi="Calibri"/>
          <w:i/>
          <w:sz w:val="22"/>
        </w:rPr>
        <w:t>Được rồi, tôi sẽ đỗ từ từ và cố hết sức, đỗ song song vẫn khiến tôi hơi hồi hộp.</w:t>
      </w:r>
    </w:p>
    <w:p>
      <w:pPr>
        <w:spacing w:after="160" w:line="312" w:lineRule="auto"/>
        <w:jc w:val="both"/>
      </w:pPr>
      <w:r>
        <w:rPr>
          <w:rFonts w:ascii="Calibri" w:hAnsi="Calibri"/>
          <w:b/>
          <w:sz w:val="22"/>
        </w:rPr>
        <w:t xml:space="preserve">Ms Lan: </w:t>
      </w:r>
      <w:r>
        <w:rPr>
          <w:rFonts w:ascii="Calibri" w:hAnsi="Calibri"/>
          <w:sz w:val="22"/>
        </w:rPr>
        <w:t xml:space="preserve">How much does this parking meter charge per hour? I only need to run in for about twenty minutes.  </w:t>
      </w:r>
      <w:r>
        <w:rPr>
          <w:rFonts w:ascii="Calibri" w:hAnsi="Calibri"/>
          <w:i/>
          <w:sz w:val="22"/>
        </w:rPr>
        <w:t>Đồng hồ đỗ xe này tính phí bao nhiêu một giờ vậy ạ? Tôi chỉ cần vào khoảng hai mươi phút thôi.</w:t>
      </w:r>
    </w:p>
    <w:p>
      <w:pPr>
        <w:spacing w:after="160" w:line="312" w:lineRule="auto"/>
        <w:jc w:val="both"/>
      </w:pPr>
      <w:r>
        <w:rPr>
          <w:rFonts w:ascii="Calibri" w:hAnsi="Calibri"/>
          <w:b/>
          <w:sz w:val="22"/>
        </w:rPr>
        <w:t xml:space="preserve">Mr Dovecote: </w:t>
      </w:r>
      <w:r>
        <w:rPr>
          <w:rFonts w:ascii="Calibri" w:hAnsi="Calibri"/>
          <w:sz w:val="22"/>
        </w:rPr>
        <w:t xml:space="preserve">It's about a dollar an hour here, so even a small coin should cover twenty minutes without any trouble.  </w:t>
      </w:r>
      <w:r>
        <w:rPr>
          <w:rFonts w:ascii="Calibri" w:hAnsi="Calibri"/>
          <w:i/>
          <w:sz w:val="22"/>
        </w:rPr>
        <w:t>Khoảng một đô một giờ, nên chỉ cần một đồng xu nhỏ cũng đủ cho hai mươi phút.</w:t>
      </w:r>
    </w:p>
    <w:p>
      <w:pPr>
        <w:spacing w:after="160" w:line="312" w:lineRule="auto"/>
        <w:jc w:val="both"/>
      </w:pPr>
      <w:r>
        <w:rPr>
          <w:rFonts w:ascii="Calibri" w:hAnsi="Calibri"/>
          <w:b/>
          <w:sz w:val="22"/>
        </w:rPr>
        <w:t xml:space="preserve">Ms Lan: </w:t>
      </w:r>
      <w:r>
        <w:rPr>
          <w:rFonts w:ascii="Calibri" w:hAnsi="Calibri"/>
          <w:sz w:val="22"/>
        </w:rPr>
        <w:t xml:space="preserve">Perfect, that's easy enough, thank you for saving me the trouble of checking the sign myself.  </w:t>
      </w:r>
      <w:r>
        <w:rPr>
          <w:rFonts w:ascii="Calibri" w:hAnsi="Calibri"/>
          <w:i/>
          <w:sz w:val="22"/>
        </w:rPr>
        <w:t>Hoàn hảo, vậy dễ rồi, cảm ơn anh đã giúp tôi khỏi phải tự đọc biển báo.</w:t>
      </w:r>
    </w:p>
    <w:p>
      <w:pPr>
        <w:spacing w:after="160" w:line="312" w:lineRule="auto"/>
        <w:jc w:val="both"/>
      </w:pPr>
      <w:r>
        <w:rPr>
          <w:rFonts w:ascii="Calibri" w:hAnsi="Calibri"/>
          <w:b/>
          <w:sz w:val="22"/>
        </w:rPr>
        <w:t xml:space="preserve">Ms Lan: </w:t>
      </w:r>
      <w:r>
        <w:rPr>
          <w:rFonts w:ascii="Calibri" w:hAnsi="Calibri"/>
          <w:sz w:val="22"/>
        </w:rPr>
        <w:t xml:space="preserve">Does this meter take coins only, or can I pay with my card or a phone app instead?  </w:t>
      </w:r>
      <w:r>
        <w:rPr>
          <w:rFonts w:ascii="Calibri" w:hAnsi="Calibri"/>
          <w:i/>
          <w:sz w:val="22"/>
        </w:rPr>
        <w:t>Đồng hồ này chỉ nhận tiền xu thôi ạ, hay tôi có thể trả bằng thẻ hoặc ứng dụng điện thoại?</w:t>
      </w:r>
    </w:p>
    <w:p>
      <w:pPr>
        <w:spacing w:after="160" w:line="312" w:lineRule="auto"/>
        <w:jc w:val="both"/>
      </w:pPr>
      <w:r>
        <w:rPr>
          <w:rFonts w:ascii="Calibri" w:hAnsi="Calibri"/>
          <w:b/>
          <w:sz w:val="22"/>
        </w:rPr>
        <w:t xml:space="preserve">Mr Dovecote: </w:t>
      </w:r>
      <w:r>
        <w:rPr>
          <w:rFonts w:ascii="Calibri" w:hAnsi="Calibri"/>
          <w:sz w:val="22"/>
        </w:rPr>
        <w:t xml:space="preserve">Most of the meters downtown now take cards, but this older one out here still only accepts coins, I'm afraid.  </w:t>
      </w:r>
      <w:r>
        <w:rPr>
          <w:rFonts w:ascii="Calibri" w:hAnsi="Calibri"/>
          <w:i/>
          <w:sz w:val="22"/>
        </w:rPr>
        <w:t>Hầu hết đồng hồ trong trung tâm giờ nhận thẻ rồi, nhưng cái cũ ở đây vẫn chỉ nhận tiền xu thôi.</w:t>
      </w:r>
    </w:p>
    <w:p>
      <w:pPr>
        <w:spacing w:after="160" w:line="312" w:lineRule="auto"/>
        <w:jc w:val="both"/>
      </w:pPr>
      <w:r>
        <w:rPr>
          <w:rFonts w:ascii="Calibri" w:hAnsi="Calibri"/>
          <w:b/>
          <w:sz w:val="22"/>
        </w:rPr>
        <w:t xml:space="preserve">Ms Lan: </w:t>
      </w:r>
      <w:r>
        <w:rPr>
          <w:rFonts w:ascii="Calibri" w:hAnsi="Calibri"/>
          <w:sz w:val="22"/>
        </w:rPr>
        <w:t xml:space="preserve">That's a shame, I'll have to see if I have any change in the glove compartment.  </w:t>
      </w:r>
      <w:r>
        <w:rPr>
          <w:rFonts w:ascii="Calibri" w:hAnsi="Calibri"/>
          <w:i/>
          <w:sz w:val="22"/>
        </w:rPr>
        <w:t>Tiếc thật, chắc tôi phải tìm xem còn tiền lẻ trong ngăn đựng đồ trên xe không.</w:t>
      </w:r>
    </w:p>
    <w:p>
      <w:pPr>
        <w:spacing w:after="160" w:line="312" w:lineRule="auto"/>
        <w:jc w:val="both"/>
      </w:pPr>
      <w:r>
        <w:rPr>
          <w:rFonts w:ascii="Calibri" w:hAnsi="Calibri"/>
          <w:b/>
          <w:sz w:val="22"/>
        </w:rPr>
        <w:t xml:space="preserve">Ms Lan: </w:t>
      </w:r>
      <w:r>
        <w:rPr>
          <w:rFonts w:ascii="Calibri" w:hAnsi="Calibri"/>
          <w:sz w:val="22"/>
        </w:rPr>
        <w:t xml:space="preserve">I forgot to feed the meter earlier, do you think I've already gotten a ticket by now?  </w:t>
      </w:r>
      <w:r>
        <w:rPr>
          <w:rFonts w:ascii="Calibri" w:hAnsi="Calibri"/>
          <w:i/>
          <w:sz w:val="22"/>
        </w:rPr>
        <w:t>Nãy tôi quên bỏ tiền vào đồng hồ, anh nghĩ giờ tôi đã bị phạt chưa ạ?</w:t>
      </w:r>
    </w:p>
    <w:p>
      <w:pPr>
        <w:spacing w:after="160" w:line="312" w:lineRule="auto"/>
        <w:jc w:val="both"/>
      </w:pPr>
      <w:r>
        <w:rPr>
          <w:rFonts w:ascii="Calibri" w:hAnsi="Calibri"/>
          <w:b/>
          <w:sz w:val="22"/>
        </w:rPr>
        <w:t xml:space="preserve">Mr Dovecote: </w:t>
      </w:r>
      <w:r>
        <w:rPr>
          <w:rFonts w:ascii="Calibri" w:hAnsi="Calibri"/>
          <w:sz w:val="22"/>
        </w:rPr>
        <w:t xml:space="preserve">It's hard to say for sure, but the wardens usually give a short grace period before writing anything up.  </w:t>
      </w:r>
      <w:r>
        <w:rPr>
          <w:rFonts w:ascii="Calibri" w:hAnsi="Calibri"/>
          <w:i/>
          <w:sz w:val="22"/>
        </w:rPr>
        <w:t>Khó nói chắc lắm, nhưng nhân viên trông xe thường cho một khoảng thời gian ân hạn trước khi ghi phạt.</w:t>
      </w:r>
    </w:p>
    <w:p>
      <w:pPr>
        <w:spacing w:after="160" w:line="312" w:lineRule="auto"/>
        <w:jc w:val="both"/>
      </w:pPr>
      <w:r>
        <w:rPr>
          <w:rFonts w:ascii="Calibri" w:hAnsi="Calibri"/>
          <w:b/>
          <w:sz w:val="22"/>
        </w:rPr>
        <w:t xml:space="preserve">Ms Lan: </w:t>
      </w:r>
      <w:r>
        <w:rPr>
          <w:rFonts w:ascii="Calibri" w:hAnsi="Calibri"/>
          <w:sz w:val="22"/>
        </w:rPr>
        <w:t xml:space="preserve">I hope so, I'll head back right now just to be on the safe side, better late than never.  </w:t>
      </w:r>
      <w:r>
        <w:rPr>
          <w:rFonts w:ascii="Calibri" w:hAnsi="Calibri"/>
          <w:i/>
          <w:sz w:val="22"/>
        </w:rPr>
        <w:t>Tôi mong vậy, tôi sẽ quay lại ngay cho chắc, muộn còn hơn không.</w:t>
      </w:r>
    </w:p>
    <w:p>
      <w:pPr>
        <w:spacing w:after="160" w:line="312" w:lineRule="auto"/>
        <w:jc w:val="both"/>
      </w:pPr>
      <w:r>
        <w:rPr>
          <w:rFonts w:ascii="Calibri" w:hAnsi="Calibri"/>
          <w:b/>
          <w:sz w:val="22"/>
        </w:rPr>
        <w:t xml:space="preserve">Ms Lan: </w:t>
      </w:r>
      <w:r>
        <w:rPr>
          <w:rFonts w:ascii="Calibri" w:hAnsi="Calibri"/>
          <w:sz w:val="22"/>
        </w:rPr>
        <w:t xml:space="preserve">Where can I buy a monthly parking permit for this area? I'll be coming here almost every day now.  </w:t>
      </w:r>
      <w:r>
        <w:rPr>
          <w:rFonts w:ascii="Calibri" w:hAnsi="Calibri"/>
          <w:i/>
          <w:sz w:val="22"/>
        </w:rPr>
        <w:t>Tôi mua giấy phép đỗ xe hàng tháng cho khu này ở đâu vậy ạ? Giờ tôi sẽ đến đây gần như mỗi ngày.</w:t>
      </w:r>
    </w:p>
    <w:p>
      <w:pPr>
        <w:spacing w:after="160" w:line="312" w:lineRule="auto"/>
        <w:jc w:val="both"/>
      </w:pPr>
      <w:r>
        <w:rPr>
          <w:rFonts w:ascii="Calibri" w:hAnsi="Calibri"/>
          <w:b/>
          <w:sz w:val="22"/>
        </w:rPr>
        <w:t xml:space="preserve">Mr Dovecote: </w:t>
      </w:r>
      <w:r>
        <w:rPr>
          <w:rFonts w:ascii="Calibri" w:hAnsi="Calibri"/>
          <w:sz w:val="22"/>
        </w:rPr>
        <w:t xml:space="preserve">You can apply for one at the local council office, it's a short form and usually approved within a week.  </w:t>
      </w:r>
      <w:r>
        <w:rPr>
          <w:rFonts w:ascii="Calibri" w:hAnsi="Calibri"/>
          <w:i/>
          <w:sz w:val="22"/>
        </w:rPr>
        <w:t>Chị có thể đăng ký tại văn phòng hội đồng địa phương, chỉ cần điền một tờ đơn ngắn và thường được duyệt trong một tuần.</w:t>
      </w:r>
    </w:p>
    <w:p>
      <w:pPr>
        <w:spacing w:after="160" w:line="312" w:lineRule="auto"/>
        <w:jc w:val="both"/>
      </w:pPr>
      <w:r>
        <w:rPr>
          <w:rFonts w:ascii="Calibri" w:hAnsi="Calibri"/>
          <w:b/>
          <w:sz w:val="22"/>
        </w:rPr>
        <w:t xml:space="preserve">Ms Lan: </w:t>
      </w:r>
      <w:r>
        <w:rPr>
          <w:rFonts w:ascii="Calibri" w:hAnsi="Calibri"/>
          <w:sz w:val="22"/>
        </w:rPr>
        <w:t xml:space="preserve">Thanks, I'll stop by there tomorrow morning before it gets busy with the regular office crowd.  </w:t>
      </w:r>
      <w:r>
        <w:rPr>
          <w:rFonts w:ascii="Calibri" w:hAnsi="Calibri"/>
          <w:i/>
          <w:sz w:val="22"/>
        </w:rPr>
        <w:t>Cảm ơn anh, mai sáng tôi sẽ ghé qua đó trước khi đông người đến làm việc.</w:t>
      </w:r>
    </w:p>
    <w:p>
      <w:pPr>
        <w:spacing w:after="160" w:line="312" w:lineRule="auto"/>
        <w:jc w:val="both"/>
      </w:pPr>
      <w:r>
        <w:rPr>
          <w:rFonts w:ascii="Calibri" w:hAnsi="Calibri"/>
          <w:b/>
          <w:sz w:val="22"/>
        </w:rPr>
        <w:t xml:space="preserve">Ms Lan: </w:t>
      </w:r>
      <w:r>
        <w:rPr>
          <w:rFonts w:ascii="Calibri" w:hAnsi="Calibri"/>
          <w:sz w:val="22"/>
        </w:rPr>
        <w:t xml:space="preserve">Do disabled parking permits work on every street in this neighborhood, or only in certain designated spots?  </w:t>
      </w:r>
      <w:r>
        <w:rPr>
          <w:rFonts w:ascii="Calibri" w:hAnsi="Calibri"/>
          <w:i/>
          <w:sz w:val="22"/>
        </w:rPr>
        <w:t>Giấy phép đỗ xe cho người khuyết tật có dùng được trên mọi phố trong khu này không ạ, hay chỉ ở những chỗ quy định?</w:t>
      </w:r>
    </w:p>
    <w:p>
      <w:pPr>
        <w:spacing w:after="160" w:line="312" w:lineRule="auto"/>
        <w:jc w:val="both"/>
      </w:pPr>
      <w:r>
        <w:rPr>
          <w:rFonts w:ascii="Calibri" w:hAnsi="Calibri"/>
          <w:b/>
          <w:sz w:val="22"/>
        </w:rPr>
        <w:t xml:space="preserve">Mr Dovecote: </w:t>
      </w:r>
      <w:r>
        <w:rPr>
          <w:rFonts w:ascii="Calibri" w:hAnsi="Calibri"/>
          <w:sz w:val="22"/>
        </w:rPr>
        <w:t xml:space="preserve">They're valid almost everywhere around here, but a few private lots still have their own separate rules, so it's worth checking first.  </w:t>
      </w:r>
      <w:r>
        <w:rPr>
          <w:rFonts w:ascii="Calibri" w:hAnsi="Calibri"/>
          <w:i/>
          <w:sz w:val="22"/>
        </w:rPr>
        <w:t>Chúng có hiệu lực ở hầu hết mọi nơi quanh đây, nhưng vài bãi đỗ tư nhân vẫn có quy định riêng, nên nên kiểm tra trước.</w:t>
      </w:r>
    </w:p>
    <w:p>
      <w:pPr>
        <w:spacing w:after="160" w:line="312" w:lineRule="auto"/>
        <w:jc w:val="both"/>
      </w:pPr>
      <w:r>
        <w:rPr>
          <w:rFonts w:ascii="Calibri" w:hAnsi="Calibri"/>
          <w:b/>
          <w:sz w:val="22"/>
        </w:rPr>
        <w:t xml:space="preserve">Ms Lan: </w:t>
      </w:r>
      <w:r>
        <w:rPr>
          <w:rFonts w:ascii="Calibri" w:hAnsi="Calibri"/>
          <w:sz w:val="22"/>
        </w:rPr>
        <w:t xml:space="preserve">That's useful to know, my father just got his permit, so I'll pass that along to him.  </w:t>
      </w:r>
      <w:r>
        <w:rPr>
          <w:rFonts w:ascii="Calibri" w:hAnsi="Calibri"/>
          <w:i/>
          <w:sz w:val="22"/>
        </w:rPr>
        <w:t>Biết vậy hữu ích lắm, cha tôi vừa nhận được giấy phép, tôi sẽ nói lại cho ông.</w:t>
      </w:r>
    </w:p>
    <w:p>
      <w:pPr>
        <w:spacing w:after="160" w:line="312" w:lineRule="auto"/>
        <w:jc w:val="both"/>
      </w:pPr>
      <w:r>
        <w:rPr>
          <w:rFonts w:ascii="Calibri" w:hAnsi="Calibri"/>
          <w:b/>
          <w:sz w:val="22"/>
        </w:rPr>
        <w:t xml:space="preserve">Ms Lan: </w:t>
      </w:r>
      <w:r>
        <w:rPr>
          <w:rFonts w:ascii="Calibri" w:hAnsi="Calibri"/>
          <w:sz w:val="22"/>
        </w:rPr>
        <w:t xml:space="preserve">Is there a free parking zone anywhere close by? My budget this month is a little tighter than usual.  </w:t>
      </w:r>
      <w:r>
        <w:rPr>
          <w:rFonts w:ascii="Calibri" w:hAnsi="Calibri"/>
          <w:i/>
          <w:sz w:val="22"/>
        </w:rPr>
        <w:t>Gần đây có khu đỗ xe miễn phí nào không ạ? Tháng này ngân sách của tôi hơi eo hẹp hơn thường lệ.</w:t>
      </w:r>
    </w:p>
    <w:p>
      <w:pPr>
        <w:spacing w:after="160" w:line="312" w:lineRule="auto"/>
        <w:jc w:val="both"/>
      </w:pPr>
      <w:r>
        <w:rPr>
          <w:rFonts w:ascii="Calibri" w:hAnsi="Calibri"/>
          <w:b/>
          <w:sz w:val="22"/>
        </w:rPr>
        <w:t xml:space="preserve">Mr Dovecote: </w:t>
      </w:r>
      <w:r>
        <w:rPr>
          <w:rFonts w:ascii="Calibri" w:hAnsi="Calibri"/>
          <w:sz w:val="22"/>
        </w:rPr>
        <w:t xml:space="preserve">There's a small free lot two streets over, it fills up early, but it's worth a try before nine in the morning.  </w:t>
      </w:r>
      <w:r>
        <w:rPr>
          <w:rFonts w:ascii="Calibri" w:hAnsi="Calibri"/>
          <w:i/>
          <w:sz w:val="22"/>
        </w:rPr>
        <w:t>Có một bãi nhỏ miễn phí cách đây hai con phố, thường đầy sớm, nhưng đáng thử trước chín giờ sáng.</w:t>
      </w:r>
    </w:p>
    <w:p>
      <w:pPr>
        <w:spacing w:after="160" w:line="312" w:lineRule="auto"/>
        <w:jc w:val="both"/>
      </w:pPr>
      <w:r>
        <w:rPr>
          <w:rFonts w:ascii="Calibri" w:hAnsi="Calibri"/>
          <w:b/>
          <w:sz w:val="22"/>
        </w:rPr>
        <w:t xml:space="preserve">Ms Lan: </w:t>
      </w:r>
      <w:r>
        <w:rPr>
          <w:rFonts w:ascii="Calibri" w:hAnsi="Calibri"/>
          <w:sz w:val="22"/>
        </w:rPr>
        <w:t xml:space="preserve">Thanks for the tip, I'll set an early alarm and see if I can grab a spot there.  </w:t>
      </w:r>
      <w:r>
        <w:rPr>
          <w:rFonts w:ascii="Calibri" w:hAnsi="Calibri"/>
          <w:i/>
          <w:sz w:val="22"/>
        </w:rPr>
        <w:t>Cảm ơn anh vì gợi ý, tôi sẽ đặt báo thức sớm để thử tìm chỗ đó.</w:t>
      </w:r>
    </w:p>
    <w:p>
      <w:pPr>
        <w:spacing w:after="160" w:line="312" w:lineRule="auto"/>
        <w:jc w:val="both"/>
      </w:pPr>
      <w:r>
        <w:rPr>
          <w:rFonts w:ascii="Calibri" w:hAnsi="Calibri"/>
          <w:b/>
          <w:sz w:val="22"/>
        </w:rPr>
        <w:t xml:space="preserve">Ms Lan: </w:t>
      </w:r>
      <w:r>
        <w:rPr>
          <w:rFonts w:ascii="Calibri" w:hAnsi="Calibri"/>
          <w:sz w:val="22"/>
        </w:rPr>
        <w:t xml:space="preserve">How tall can my car be to fit into this parking garage? Mine has a small roof rack on top.  </w:t>
      </w:r>
      <w:r>
        <w:rPr>
          <w:rFonts w:ascii="Calibri" w:hAnsi="Calibri"/>
          <w:i/>
          <w:sz w:val="22"/>
        </w:rPr>
        <w:t>Xe tôi cao bao nhiêu thì vào được bãi đỗ nhiều tầng này ạ? Xe tôi có giá đỡ nhỏ trên nóc.</w:t>
      </w:r>
    </w:p>
    <w:p>
      <w:pPr>
        <w:spacing w:after="160" w:line="312" w:lineRule="auto"/>
        <w:jc w:val="both"/>
      </w:pPr>
      <w:r>
        <w:rPr>
          <w:rFonts w:ascii="Calibri" w:hAnsi="Calibri"/>
          <w:b/>
          <w:sz w:val="22"/>
        </w:rPr>
        <w:t xml:space="preserve">Mr Dovecote: </w:t>
      </w:r>
      <w:r>
        <w:rPr>
          <w:rFonts w:ascii="Calibri" w:hAnsi="Calibri"/>
          <w:sz w:val="22"/>
        </w:rPr>
        <w:t xml:space="preserve">The clearance is marked at the entrance, most sedans with a small rack fit fine, but I'd check the sign to be safe.  </w:t>
      </w:r>
      <w:r>
        <w:rPr>
          <w:rFonts w:ascii="Calibri" w:hAnsi="Calibri"/>
          <w:i/>
          <w:sz w:val="22"/>
        </w:rPr>
        <w:t>Chiều cao giới hạn có ghi ở lối vào, hầu hết xe sedan có giá nhỏ vẫn vào vừa, nhưng chị nên nhìn biển báo cho chắc.</w:t>
      </w:r>
    </w:p>
    <w:p>
      <w:pPr>
        <w:spacing w:after="160" w:line="312" w:lineRule="auto"/>
        <w:jc w:val="both"/>
      </w:pPr>
      <w:r>
        <w:rPr>
          <w:rFonts w:ascii="Calibri" w:hAnsi="Calibri"/>
          <w:b/>
          <w:sz w:val="22"/>
        </w:rPr>
        <w:t xml:space="preserve">Ms Lan: </w:t>
      </w:r>
      <w:r>
        <w:rPr>
          <w:rFonts w:ascii="Calibri" w:hAnsi="Calibri"/>
          <w:sz w:val="22"/>
        </w:rPr>
        <w:t xml:space="preserve">Good idea, I'll drive slowly past the entrance sign and check before I commit to going in.  </w:t>
      </w:r>
      <w:r>
        <w:rPr>
          <w:rFonts w:ascii="Calibri" w:hAnsi="Calibri"/>
          <w:i/>
          <w:sz w:val="22"/>
        </w:rPr>
        <w:t>Ý hay đấy, tôi sẽ lái chậm qua biển báo ở lối vào để kiểm tra trước khi vào hẳn.</w:t>
      </w:r>
    </w:p>
    <w:p>
      <w:pPr>
        <w:spacing w:after="160" w:line="312" w:lineRule="auto"/>
        <w:jc w:val="both"/>
      </w:pPr>
      <w:r>
        <w:rPr>
          <w:rFonts w:ascii="Calibri" w:hAnsi="Calibri"/>
          <w:b/>
          <w:sz w:val="22"/>
        </w:rPr>
        <w:t xml:space="preserve">Ms Lan: </w:t>
      </w:r>
      <w:r>
        <w:rPr>
          <w:rFonts w:ascii="Calibri" w:hAnsi="Calibri"/>
          <w:sz w:val="22"/>
        </w:rPr>
        <w:t xml:space="preserve">Do I take a ticket at the barrier, or is there a machine somewhere else to pay for parking first?  </w:t>
      </w:r>
      <w:r>
        <w:rPr>
          <w:rFonts w:ascii="Calibri" w:hAnsi="Calibri"/>
          <w:i/>
          <w:sz w:val="22"/>
        </w:rPr>
        <w:t>Tôi lấy vé ở thanh chắn hay có máy nào khác để trả tiền đỗ xe trước ạ?</w:t>
      </w:r>
    </w:p>
    <w:p>
      <w:pPr>
        <w:spacing w:after="160" w:line="312" w:lineRule="auto"/>
        <w:jc w:val="both"/>
      </w:pPr>
      <w:r>
        <w:rPr>
          <w:rFonts w:ascii="Calibri" w:hAnsi="Calibri"/>
          <w:b/>
          <w:sz w:val="22"/>
        </w:rPr>
        <w:t xml:space="preserve">Mr Dovecote: </w:t>
      </w:r>
      <w:r>
        <w:rPr>
          <w:rFonts w:ascii="Calibri" w:hAnsi="Calibri"/>
          <w:sz w:val="22"/>
        </w:rPr>
        <w:t xml:space="preserve">Take a ticket at the barrier when you enter, then pay at the machine near the elevator before you leave.  </w:t>
      </w:r>
      <w:r>
        <w:rPr>
          <w:rFonts w:ascii="Calibri" w:hAnsi="Calibri"/>
          <w:i/>
          <w:sz w:val="22"/>
        </w:rPr>
        <w:t>Chị lấy vé ở thanh chắn khi vào, rồi trả tiền tại máy gần thang máy trước khi ra.</w:t>
      </w:r>
    </w:p>
    <w:p>
      <w:pPr>
        <w:spacing w:after="160" w:line="312" w:lineRule="auto"/>
        <w:jc w:val="both"/>
      </w:pPr>
      <w:r>
        <w:rPr>
          <w:rFonts w:ascii="Calibri" w:hAnsi="Calibri"/>
          <w:b/>
          <w:sz w:val="22"/>
        </w:rPr>
        <w:t xml:space="preserve">Ms Lan: </w:t>
      </w:r>
      <w:r>
        <w:rPr>
          <w:rFonts w:ascii="Calibri" w:hAnsi="Calibri"/>
          <w:sz w:val="22"/>
        </w:rPr>
        <w:t xml:space="preserve">Got it, thank you, I always forget the order of things at these automated garages.  </w:t>
      </w:r>
      <w:r>
        <w:rPr>
          <w:rFonts w:ascii="Calibri" w:hAnsi="Calibri"/>
          <w:i/>
          <w:sz w:val="22"/>
        </w:rPr>
        <w:t>Hiểu rồi, cảm ơn anh, tôi luôn quên thứ tự ở mấy bãi đỗ tự động này.</w:t>
      </w:r>
    </w:p>
    <w:p>
      <w:pPr>
        <w:spacing w:after="160" w:line="312" w:lineRule="auto"/>
        <w:jc w:val="both"/>
      </w:pPr>
      <w:r>
        <w:rPr>
          <w:rFonts w:ascii="Calibri" w:hAnsi="Calibri"/>
          <w:b/>
          <w:sz w:val="22"/>
        </w:rPr>
        <w:t xml:space="preserve">Ms Lan: </w:t>
      </w:r>
      <w:r>
        <w:rPr>
          <w:rFonts w:ascii="Calibri" w:hAnsi="Calibri"/>
          <w:sz w:val="22"/>
        </w:rPr>
        <w:t xml:space="preserve">I can't remember which level I parked on, is there any way to check that with my ticket?  </w:t>
      </w:r>
      <w:r>
        <w:rPr>
          <w:rFonts w:ascii="Calibri" w:hAnsi="Calibri"/>
          <w:i/>
          <w:sz w:val="22"/>
        </w:rPr>
        <w:t>Tôi không nhớ mình đỗ ở tầng nào, có cách nào kiểm tra qua vé không ạ?</w:t>
      </w:r>
    </w:p>
    <w:p>
      <w:pPr>
        <w:spacing w:after="160" w:line="312" w:lineRule="auto"/>
        <w:jc w:val="both"/>
      </w:pPr>
      <w:r>
        <w:rPr>
          <w:rFonts w:ascii="Calibri" w:hAnsi="Calibri"/>
          <w:b/>
          <w:sz w:val="22"/>
        </w:rPr>
        <w:t xml:space="preserve">Mr Dovecote: </w:t>
      </w:r>
      <w:r>
        <w:rPr>
          <w:rFonts w:ascii="Calibri" w:hAnsi="Calibri"/>
          <w:sz w:val="22"/>
        </w:rPr>
        <w:t xml:space="preserve">The ticket should have a level printed on it, if not, most garages have cameras that can help you locate your car.  </w:t>
      </w:r>
      <w:r>
        <w:rPr>
          <w:rFonts w:ascii="Calibri" w:hAnsi="Calibri"/>
          <w:i/>
          <w:sz w:val="22"/>
        </w:rPr>
        <w:t>Vé thường có in số tầng, nếu không thì hầu hết bãi đỗ có camera giúp tìm lại xe.</w:t>
      </w:r>
    </w:p>
    <w:p>
      <w:pPr>
        <w:spacing w:after="160" w:line="312" w:lineRule="auto"/>
        <w:jc w:val="both"/>
      </w:pPr>
      <w:r>
        <w:rPr>
          <w:rFonts w:ascii="Calibri" w:hAnsi="Calibri"/>
          <w:b/>
          <w:sz w:val="22"/>
        </w:rPr>
        <w:t xml:space="preserve">Ms Lan: </w:t>
      </w:r>
      <w:r>
        <w:rPr>
          <w:rFonts w:ascii="Calibri" w:hAnsi="Calibri"/>
          <w:sz w:val="22"/>
        </w:rPr>
        <w:t xml:space="preserve">Thankfully it's printed right there, level three, I feel a little silly for panicking for a second.  </w:t>
      </w:r>
      <w:r>
        <w:rPr>
          <w:rFonts w:ascii="Calibri" w:hAnsi="Calibri"/>
          <w:i/>
          <w:sz w:val="22"/>
        </w:rPr>
        <w:t>May quá, có in ngay đó, tầng ba, tôi thấy hơi ngại vì đã hoảng một chút.</w:t>
      </w:r>
    </w:p>
    <w:p>
      <w:pPr>
        <w:spacing w:after="160" w:line="312" w:lineRule="auto"/>
        <w:jc w:val="both"/>
      </w:pPr>
      <w:r>
        <w:rPr>
          <w:rFonts w:ascii="Calibri" w:hAnsi="Calibri"/>
          <w:b/>
          <w:sz w:val="22"/>
        </w:rPr>
        <w:t xml:space="preserve">Ms Lan: </w:t>
      </w:r>
      <w:r>
        <w:rPr>
          <w:rFonts w:ascii="Calibri" w:hAnsi="Calibri"/>
          <w:sz w:val="22"/>
        </w:rPr>
        <w:t xml:space="preserve">This garage seems fully booked today, is there another one nearby with more available spaces?  </w:t>
      </w:r>
      <w:r>
        <w:rPr>
          <w:rFonts w:ascii="Calibri" w:hAnsi="Calibri"/>
          <w:i/>
          <w:sz w:val="22"/>
        </w:rPr>
        <w:t>Bãi đỗ này hôm nay có vẻ kín chỗ rồi, gần đây có bãi khác còn trống chỗ hơn không ạ?</w:t>
      </w:r>
    </w:p>
    <w:p>
      <w:pPr>
        <w:spacing w:after="160" w:line="312" w:lineRule="auto"/>
        <w:jc w:val="both"/>
      </w:pPr>
      <w:r>
        <w:rPr>
          <w:rFonts w:ascii="Calibri" w:hAnsi="Calibri"/>
          <w:b/>
          <w:sz w:val="22"/>
        </w:rPr>
        <w:t xml:space="preserve">Mr Dovecote: </w:t>
      </w:r>
      <w:r>
        <w:rPr>
          <w:rFonts w:ascii="Calibri" w:hAnsi="Calibri"/>
          <w:sz w:val="22"/>
        </w:rPr>
        <w:t xml:space="preserve">There's another one two blocks down, it's usually less crowded and only a short walk from here.  </w:t>
      </w:r>
      <w:r>
        <w:rPr>
          <w:rFonts w:ascii="Calibri" w:hAnsi="Calibri"/>
          <w:i/>
          <w:sz w:val="22"/>
        </w:rPr>
        <w:t>Có một bãi khác cách đây hai dãy nhà, thường vắng hơn và chỉ đi bộ một đoạn ngắn từ đây.</w:t>
      </w:r>
    </w:p>
    <w:p>
      <w:pPr>
        <w:spacing w:after="160" w:line="312" w:lineRule="auto"/>
        <w:jc w:val="both"/>
      </w:pPr>
      <w:r>
        <w:rPr>
          <w:rFonts w:ascii="Calibri" w:hAnsi="Calibri"/>
          <w:b/>
          <w:sz w:val="22"/>
        </w:rPr>
        <w:t xml:space="preserve">Ms Lan: </w:t>
      </w:r>
      <w:r>
        <w:rPr>
          <w:rFonts w:ascii="Calibri" w:hAnsi="Calibri"/>
          <w:sz w:val="22"/>
        </w:rPr>
        <w:t xml:space="preserve">Thanks, I'll head over there instead, a short walk is a small price to pay for a guaranteed spot.  </w:t>
      </w:r>
      <w:r>
        <w:rPr>
          <w:rFonts w:ascii="Calibri" w:hAnsi="Calibri"/>
          <w:i/>
          <w:sz w:val="22"/>
        </w:rPr>
        <w:t>Cảm ơn anh, tôi sẽ đi sang đó thay, đi bộ một chút cũng đáng để chắc chắn có chỗ.</w:t>
      </w:r>
    </w:p>
    <w:p>
      <w:pPr>
        <w:spacing w:after="160" w:line="312" w:lineRule="auto"/>
        <w:jc w:val="both"/>
      </w:pPr>
      <w:r>
        <w:rPr>
          <w:rFonts w:ascii="Calibri" w:hAnsi="Calibri"/>
          <w:b/>
          <w:sz w:val="22"/>
        </w:rPr>
        <w:t xml:space="preserve">Ms Lan: </w:t>
      </w:r>
      <w:r>
        <w:rPr>
          <w:rFonts w:ascii="Calibri" w:hAnsi="Calibri"/>
          <w:sz w:val="22"/>
        </w:rPr>
        <w:t xml:space="preserve">I lost my parking ticket somewhere in my bag, what happens now when I try to leave the garage?  </w:t>
      </w:r>
      <w:r>
        <w:rPr>
          <w:rFonts w:ascii="Calibri" w:hAnsi="Calibri"/>
          <w:i/>
          <w:sz w:val="22"/>
        </w:rPr>
        <w:t>Tôi làm mất vé đỗ xe đâu đó trong túi rồi, giờ khi ra khỏi bãi thì sao ạ?</w:t>
      </w:r>
    </w:p>
    <w:p>
      <w:pPr>
        <w:spacing w:after="160" w:line="312" w:lineRule="auto"/>
        <w:jc w:val="both"/>
      </w:pPr>
      <w:r>
        <w:rPr>
          <w:rFonts w:ascii="Calibri" w:hAnsi="Calibri"/>
          <w:b/>
          <w:sz w:val="22"/>
        </w:rPr>
        <w:t xml:space="preserve">Mr Dovecote: </w:t>
      </w:r>
      <w:r>
        <w:rPr>
          <w:rFonts w:ascii="Calibri" w:hAnsi="Calibri"/>
          <w:sz w:val="22"/>
        </w:rPr>
        <w:t xml:space="preserve">Don't worry, just speak to the attendant at the booth, they can usually charge the maximum daily rate instead.  </w:t>
      </w:r>
      <w:r>
        <w:rPr>
          <w:rFonts w:ascii="Calibri" w:hAnsi="Calibri"/>
          <w:i/>
          <w:sz w:val="22"/>
        </w:rPr>
        <w:t>Đừng lo, chị cứ nói với nhân viên ở quầy, họ thường sẽ tính mức phí tối đa cả ngày thay thế.</w:t>
      </w:r>
    </w:p>
    <w:p>
      <w:pPr>
        <w:spacing w:after="160" w:line="312" w:lineRule="auto"/>
        <w:jc w:val="both"/>
      </w:pPr>
      <w:r>
        <w:rPr>
          <w:rFonts w:ascii="Calibri" w:hAnsi="Calibri"/>
          <w:b/>
          <w:sz w:val="22"/>
        </w:rPr>
        <w:t xml:space="preserve">Ms Lan: </w:t>
      </w:r>
      <w:r>
        <w:rPr>
          <w:rFonts w:ascii="Calibri" w:hAnsi="Calibri"/>
          <w:sz w:val="22"/>
        </w:rPr>
        <w:t xml:space="preserve">That's a relief, at least it's not a huge problem, I'll be more careful with tickets from now on.  </w:t>
      </w:r>
      <w:r>
        <w:rPr>
          <w:rFonts w:ascii="Calibri" w:hAnsi="Calibri"/>
          <w:i/>
          <w:sz w:val="22"/>
        </w:rPr>
        <w:t>Vậy thì nhẹ nhõm quá, ít ra không phải vấn đề lớn, từ giờ tôi sẽ cẩn thận hơn với vé.</w:t>
      </w:r>
    </w:p>
    <w:p>
      <w:pPr>
        <w:spacing w:after="160" w:line="312" w:lineRule="auto"/>
        <w:jc w:val="both"/>
      </w:pPr>
      <w:r>
        <w:rPr>
          <w:rFonts w:ascii="Calibri" w:hAnsi="Calibri"/>
          <w:b/>
          <w:sz w:val="22"/>
        </w:rPr>
        <w:t xml:space="preserve">Ms Lan: </w:t>
      </w:r>
      <w:r>
        <w:rPr>
          <w:rFonts w:ascii="Calibri" w:hAnsi="Calibri"/>
          <w:sz w:val="22"/>
        </w:rPr>
        <w:t xml:space="preserve">Is there a height sensor before the entrance, or do I just have to judge it myself by eye?  </w:t>
      </w:r>
      <w:r>
        <w:rPr>
          <w:rFonts w:ascii="Calibri" w:hAnsi="Calibri"/>
          <w:i/>
          <w:sz w:val="22"/>
        </w:rPr>
        <w:t>Trước lối vào có cảm biến đo chiều cao không ạ, hay tôi phải tự ước lượng bằng mắt?</w:t>
      </w:r>
    </w:p>
    <w:p>
      <w:pPr>
        <w:spacing w:after="160" w:line="312" w:lineRule="auto"/>
        <w:jc w:val="both"/>
      </w:pPr>
      <w:r>
        <w:rPr>
          <w:rFonts w:ascii="Calibri" w:hAnsi="Calibri"/>
          <w:b/>
          <w:sz w:val="22"/>
        </w:rPr>
        <w:t xml:space="preserve">Mr Dovecote: </w:t>
      </w:r>
      <w:r>
        <w:rPr>
          <w:rFonts w:ascii="Calibri" w:hAnsi="Calibri"/>
          <w:sz w:val="22"/>
        </w:rPr>
        <w:t xml:space="preserve">There's a yellow bar that hangs down at the exact clearance height, if you clear that, you'll be fine inside.  </w:t>
      </w:r>
      <w:r>
        <w:rPr>
          <w:rFonts w:ascii="Calibri" w:hAnsi="Calibri"/>
          <w:i/>
          <w:sz w:val="22"/>
        </w:rPr>
        <w:t>Có một thanh vàng treo xuống đúng độ cao giới hạn, nếu qua được thanh đó thì bên trong sẽ ổn.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I'll watch for the yellow bar before I drive underneath it.  </w:t>
      </w:r>
      <w:r>
        <w:rPr>
          <w:rFonts w:ascii="Calibri" w:hAnsi="Calibri"/>
          <w:i/>
          <w:sz w:val="22"/>
        </w:rPr>
        <w:t>Vậy yên tâm hơn rồi, cảm ơn anh, tôi sẽ để ý thanh vàng trước khi lái qua.</w:t>
      </w:r>
    </w:p>
    <w:p>
      <w:pPr>
        <w:spacing w:after="160" w:line="312" w:lineRule="auto"/>
        <w:jc w:val="both"/>
      </w:pPr>
      <w:r>
        <w:rPr>
          <w:rFonts w:ascii="Calibri" w:hAnsi="Calibri"/>
          <w:b/>
          <w:sz w:val="22"/>
        </w:rPr>
        <w:t xml:space="preserve">Ms Lan: </w:t>
      </w:r>
      <w:r>
        <w:rPr>
          <w:rFonts w:ascii="Calibri" w:hAnsi="Calibri"/>
          <w:sz w:val="22"/>
        </w:rPr>
        <w:t xml:space="preserve">I have a reservation to pick up a rental car this afternoon, could you help me with that now?  </w:t>
      </w:r>
      <w:r>
        <w:rPr>
          <w:rFonts w:ascii="Calibri" w:hAnsi="Calibri"/>
          <w:i/>
          <w:sz w:val="22"/>
        </w:rPr>
        <w:t>Chiều nay tôi có đặt thuê xe, anh giúp tôi làm thủ tục bây giờ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may I see your license and the confirmation number, and we'll get you into that car quickly.  </w:t>
      </w:r>
      <w:r>
        <w:rPr>
          <w:rFonts w:ascii="Calibri" w:hAnsi="Calibri"/>
          <w:i/>
          <w:sz w:val="22"/>
        </w:rPr>
        <w:t>Được chứ, cho tôi xem bằng lái và mã xác nhận, mình sẽ làm nhanh để chị nhận xe.</w:t>
      </w:r>
    </w:p>
    <w:p>
      <w:pPr>
        <w:spacing w:after="160" w:line="312" w:lineRule="auto"/>
        <w:jc w:val="both"/>
      </w:pPr>
      <w:r>
        <w:rPr>
          <w:rFonts w:ascii="Calibri" w:hAnsi="Calibri"/>
          <w:b/>
          <w:sz w:val="22"/>
        </w:rPr>
        <w:t xml:space="preserve">Ms Lan: </w:t>
      </w:r>
      <w:r>
        <w:rPr>
          <w:rFonts w:ascii="Calibri" w:hAnsi="Calibri"/>
          <w:sz w:val="22"/>
        </w:rPr>
        <w:t xml:space="preserve">Here you go, I printed the confirmation email out just in case the app wasn't working today.  </w:t>
      </w:r>
      <w:r>
        <w:rPr>
          <w:rFonts w:ascii="Calibri" w:hAnsi="Calibri"/>
          <w:i/>
          <w:sz w:val="22"/>
        </w:rPr>
        <w:t>Đây ạ, tôi đã in email xác nhận ra phòng khi ứng dụng hôm nay không hoạt động.</w:t>
      </w:r>
    </w:p>
    <w:p>
      <w:pPr>
        <w:spacing w:after="160" w:line="312" w:lineRule="auto"/>
        <w:jc w:val="both"/>
      </w:pPr>
      <w:r>
        <w:rPr>
          <w:rFonts w:ascii="Calibri" w:hAnsi="Calibri"/>
          <w:b/>
          <w:sz w:val="22"/>
        </w:rPr>
        <w:t xml:space="preserve">Ms Lan: </w:t>
      </w:r>
      <w:r>
        <w:rPr>
          <w:rFonts w:ascii="Calibri" w:hAnsi="Calibri"/>
          <w:sz w:val="22"/>
        </w:rPr>
        <w:t xml:space="preserve">Does the rental price include insurance, or should I add that separately before I drive it away?  </w:t>
      </w:r>
      <w:r>
        <w:rPr>
          <w:rFonts w:ascii="Calibri" w:hAnsi="Calibri"/>
          <w:i/>
          <w:sz w:val="22"/>
        </w:rPr>
        <w:t>Giá thuê xe có bao gồm bảo hiểm không ạ, hay tôi phải thêm riêng trước khi lái đi?</w:t>
      </w:r>
    </w:p>
    <w:p>
      <w:pPr>
        <w:spacing w:after="160" w:line="312" w:lineRule="auto"/>
        <w:jc w:val="both"/>
      </w:pPr>
      <w:r>
        <w:rPr>
          <w:rFonts w:ascii="Calibri" w:hAnsi="Calibri"/>
          <w:b/>
          <w:sz w:val="22"/>
        </w:rPr>
        <w:t xml:space="preserve">Mr Dovecote: </w:t>
      </w:r>
      <w:r>
        <w:rPr>
          <w:rFonts w:ascii="Calibri" w:hAnsi="Calibri"/>
          <w:sz w:val="22"/>
        </w:rPr>
        <w:t xml:space="preserve">Basic coverage is included, but I'd recommend the extra protection plan since you'll be driving on unfamiliar roads this week.  </w:t>
      </w:r>
      <w:r>
        <w:rPr>
          <w:rFonts w:ascii="Calibri" w:hAnsi="Calibri"/>
          <w:i/>
          <w:sz w:val="22"/>
        </w:rPr>
        <w:t>Bảo hiểm cơ bản đã bao gồm, nhưng tôi khuyên nên thêm gói bảo vệ mở rộng vì tuần này chị sẽ lái trên đường lạ.</w:t>
      </w:r>
    </w:p>
    <w:p>
      <w:pPr>
        <w:spacing w:after="160" w:line="312" w:lineRule="auto"/>
        <w:jc w:val="both"/>
      </w:pPr>
      <w:r>
        <w:rPr>
          <w:rFonts w:ascii="Calibri" w:hAnsi="Calibri"/>
          <w:b/>
          <w:sz w:val="22"/>
        </w:rPr>
        <w:t xml:space="preserve">Ms Lan: </w:t>
      </w:r>
      <w:r>
        <w:rPr>
          <w:rFonts w:ascii="Calibri" w:hAnsi="Calibri"/>
          <w:sz w:val="22"/>
        </w:rPr>
        <w:t xml:space="preserve">That sounds wise, let's add the extra plan, I'd rather feel safe than save a small amount of money.  </w:t>
      </w:r>
      <w:r>
        <w:rPr>
          <w:rFonts w:ascii="Calibri" w:hAnsi="Calibri"/>
          <w:i/>
          <w:sz w:val="22"/>
        </w:rPr>
        <w:t>Nghe hợp lý đấy, mình thêm gói mở rộng đi, tôi thà thấy an tâm còn hơn tiết kiệm một chút tiền.</w:t>
      </w:r>
    </w:p>
    <w:p>
      <w:pPr>
        <w:spacing w:after="160" w:line="312" w:lineRule="auto"/>
        <w:jc w:val="both"/>
      </w:pPr>
      <w:r>
        <w:rPr>
          <w:rFonts w:ascii="Calibri" w:hAnsi="Calibri"/>
          <w:b/>
          <w:sz w:val="22"/>
        </w:rPr>
        <w:t xml:space="preserve">Ms Lan: </w:t>
      </w:r>
      <w:r>
        <w:rPr>
          <w:rFonts w:ascii="Calibri" w:hAnsi="Calibri"/>
          <w:sz w:val="22"/>
        </w:rPr>
        <w:t xml:space="preserve">How much fuel is currently in the tank? I want to know how far it'll take me before I need to fill up.  </w:t>
      </w:r>
      <w:r>
        <w:rPr>
          <w:rFonts w:ascii="Calibri" w:hAnsi="Calibri"/>
          <w:i/>
          <w:sz w:val="22"/>
        </w:rPr>
        <w:t>Hiện tại bình xăng còn bao nhiêu vậy ạ? Tôi muốn biết đi được bao xa trước khi cần đổ xăng.</w:t>
      </w:r>
    </w:p>
    <w:p>
      <w:pPr>
        <w:spacing w:after="160" w:line="312" w:lineRule="auto"/>
        <w:jc w:val="both"/>
      </w:pPr>
      <w:r>
        <w:rPr>
          <w:rFonts w:ascii="Calibri" w:hAnsi="Calibri"/>
          <w:b/>
          <w:sz w:val="22"/>
        </w:rPr>
        <w:t xml:space="preserve">Mr Dovecote: </w:t>
      </w:r>
      <w:r>
        <w:rPr>
          <w:rFonts w:ascii="Calibri" w:hAnsi="Calibri"/>
          <w:sz w:val="22"/>
        </w:rPr>
        <w:t xml:space="preserve">It's a full tank right now, and the rule is you bring it back full too, or there's a small refueling charge.  </w:t>
      </w:r>
      <w:r>
        <w:rPr>
          <w:rFonts w:ascii="Calibri" w:hAnsi="Calibri"/>
          <w:i/>
          <w:sz w:val="22"/>
        </w:rPr>
        <w:t>Hiện tại là đầy bình, và quy định là khi trả xe cũng phải đầy, nếu không sẽ có phí đổ xăng nhỏ.</w:t>
      </w:r>
    </w:p>
    <w:p>
      <w:pPr>
        <w:spacing w:after="160" w:line="312" w:lineRule="auto"/>
        <w:jc w:val="both"/>
      </w:pPr>
      <w:r>
        <w:rPr>
          <w:rFonts w:ascii="Calibri" w:hAnsi="Calibri"/>
          <w:b/>
          <w:sz w:val="22"/>
        </w:rPr>
        <w:t xml:space="preserve">Ms Lan: </w:t>
      </w:r>
      <w:r>
        <w:rPr>
          <w:rFonts w:ascii="Calibri" w:hAnsi="Calibri"/>
          <w:sz w:val="22"/>
        </w:rPr>
        <w:t xml:space="preserve">Understood, I'll be sure to fill it up before I return it, thanks for explaining that clearly.  </w:t>
      </w:r>
      <w:r>
        <w:rPr>
          <w:rFonts w:ascii="Calibri" w:hAnsi="Calibri"/>
          <w:i/>
          <w:sz w:val="22"/>
        </w:rPr>
        <w:t>Rõ rồi ạ, tôi sẽ đổ đầy trước khi trả xe,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you show me how the parking sensors work on this model? I've never driven this particular brand before.  </w:t>
      </w:r>
      <w:r>
        <w:rPr>
          <w:rFonts w:ascii="Calibri" w:hAnsi="Calibri"/>
          <w:i/>
          <w:sz w:val="22"/>
        </w:rPr>
        <w:t>Anh chỉ tôi cách cảm biến đỗ xe hoạt động trên mẫu xe này được không ạ? Tôi chưa từng lái hãng xe này bao giờ.</w:t>
      </w:r>
    </w:p>
    <w:p>
      <w:pPr>
        <w:spacing w:after="160" w:line="312" w:lineRule="auto"/>
        <w:jc w:val="both"/>
      </w:pPr>
      <w:r>
        <w:rPr>
          <w:rFonts w:ascii="Calibri" w:hAnsi="Calibri"/>
          <w:b/>
          <w:sz w:val="22"/>
        </w:rPr>
        <w:t xml:space="preserve">Mr Dovecote: </w:t>
      </w:r>
      <w:r>
        <w:rPr>
          <w:rFonts w:ascii="Calibri" w:hAnsi="Calibri"/>
          <w:sz w:val="22"/>
        </w:rPr>
        <w:t xml:space="preserve">Sure, it beeps faster the closer you get to an object, and the screen shows a rough distance in centimeters too.  </w:t>
      </w:r>
      <w:r>
        <w:rPr>
          <w:rFonts w:ascii="Calibri" w:hAnsi="Calibri"/>
          <w:i/>
          <w:sz w:val="22"/>
        </w:rPr>
        <w:t>Được chứ, nó kêu nhanh hơn khi càng gần vật cản, và màn hình cũng hiện khoảng cách ước tính bằng centimet.</w:t>
      </w:r>
    </w:p>
    <w:p>
      <w:pPr>
        <w:spacing w:after="160" w:line="312" w:lineRule="auto"/>
        <w:jc w:val="both"/>
      </w:pPr>
      <w:r>
        <w:rPr>
          <w:rFonts w:ascii="Calibri" w:hAnsi="Calibri"/>
          <w:b/>
          <w:sz w:val="22"/>
        </w:rPr>
        <w:t xml:space="preserve">Ms Lan: </w:t>
      </w:r>
      <w:r>
        <w:rPr>
          <w:rFonts w:ascii="Calibri" w:hAnsi="Calibri"/>
          <w:sz w:val="22"/>
        </w:rPr>
        <w:t xml:space="preserve">That's really helpful, I'm not the most confident parker, so every bit of technology helps.  </w:t>
      </w:r>
      <w:r>
        <w:rPr>
          <w:rFonts w:ascii="Calibri" w:hAnsi="Calibri"/>
          <w:i/>
          <w:sz w:val="22"/>
        </w:rPr>
        <w:t>Vậy hữu ích quá, tôi không tự tin đỗ xe lắm, nên có công nghệ hỗ trợ là tốt rồi.</w:t>
      </w:r>
    </w:p>
    <w:p>
      <w:pPr>
        <w:spacing w:after="160" w:line="312" w:lineRule="auto"/>
        <w:jc w:val="both"/>
      </w:pPr>
      <w:r>
        <w:rPr>
          <w:rFonts w:ascii="Calibri" w:hAnsi="Calibri"/>
          <w:b/>
          <w:sz w:val="22"/>
        </w:rPr>
        <w:t xml:space="preserve">Ms Lan: </w:t>
      </w:r>
      <w:r>
        <w:rPr>
          <w:rFonts w:ascii="Calibri" w:hAnsi="Calibri"/>
          <w:sz w:val="22"/>
        </w:rPr>
        <w:t xml:space="preserve">What's the mileage limit on this rental? I'm planning to drive quite far this weekend for a family trip.  </w:t>
      </w:r>
      <w:r>
        <w:rPr>
          <w:rFonts w:ascii="Calibri" w:hAnsi="Calibri"/>
          <w:i/>
          <w:sz w:val="22"/>
        </w:rPr>
        <w:t>Xe thuê này giới hạn số km bao nhiêu ạ? Cuối tuần này tôi định lái khá xa cho chuyến đi gia đình.</w:t>
      </w:r>
    </w:p>
    <w:p>
      <w:pPr>
        <w:spacing w:after="160" w:line="312" w:lineRule="auto"/>
        <w:jc w:val="both"/>
      </w:pPr>
      <w:r>
        <w:rPr>
          <w:rFonts w:ascii="Calibri" w:hAnsi="Calibri"/>
          <w:b/>
          <w:sz w:val="22"/>
        </w:rPr>
        <w:t xml:space="preserve">Mr Dovecote: </w:t>
      </w:r>
      <w:r>
        <w:rPr>
          <w:rFonts w:ascii="Calibri" w:hAnsi="Calibri"/>
          <w:sz w:val="22"/>
        </w:rPr>
        <w:t xml:space="preserve">This plan includes two hundred miles a day, and anything extra is charged at a small rate per additional mile.  </w:t>
      </w:r>
      <w:r>
        <w:rPr>
          <w:rFonts w:ascii="Calibri" w:hAnsi="Calibri"/>
          <w:i/>
          <w:sz w:val="22"/>
        </w:rPr>
        <w:t>Gói này bao gồm hai trăm dặm mỗi ngày, phần vượt sẽ tính thêm một mức phí nhỏ mỗi dặm.</w:t>
      </w:r>
    </w:p>
    <w:p>
      <w:pPr>
        <w:spacing w:after="160" w:line="312" w:lineRule="auto"/>
        <w:jc w:val="both"/>
      </w:pPr>
      <w:r>
        <w:rPr>
          <w:rFonts w:ascii="Calibri" w:hAnsi="Calibri"/>
          <w:b/>
          <w:sz w:val="22"/>
        </w:rPr>
        <w:t xml:space="preserve">Ms Lan: </w:t>
      </w:r>
      <w:r>
        <w:rPr>
          <w:rFonts w:ascii="Calibri" w:hAnsi="Calibri"/>
          <w:sz w:val="22"/>
        </w:rPr>
        <w:t xml:space="preserve">That should be plenty for our trip, we're not planning to go too far from town, honestly.  </w:t>
      </w:r>
      <w:r>
        <w:rPr>
          <w:rFonts w:ascii="Calibri" w:hAnsi="Calibri"/>
          <w:i/>
          <w:sz w:val="22"/>
        </w:rPr>
        <w:t>Vậy chắc đủ cho chuyến đi của chúng tôi rồi, thật ra chúng tôi không định đi quá xa khỏi thị trấn.</w:t>
      </w:r>
    </w:p>
    <w:p>
      <w:pPr>
        <w:spacing w:after="160" w:line="312" w:lineRule="auto"/>
        <w:jc w:val="both"/>
      </w:pPr>
      <w:r>
        <w:rPr>
          <w:rFonts w:ascii="Calibri" w:hAnsi="Calibri"/>
          <w:b/>
          <w:sz w:val="22"/>
        </w:rPr>
        <w:t xml:space="preserve">Ms Lan: </w:t>
      </w:r>
      <w:r>
        <w:rPr>
          <w:rFonts w:ascii="Calibri" w:hAnsi="Calibri"/>
          <w:sz w:val="22"/>
        </w:rPr>
        <w:t xml:space="preserve">I'm here to return the rental car, is there a specific spot you'd like me to park it in?  </w:t>
      </w:r>
      <w:r>
        <w:rPr>
          <w:rFonts w:ascii="Calibri" w:hAnsi="Calibri"/>
          <w:i/>
          <w:sz w:val="22"/>
        </w:rPr>
        <w:t>Tôi đến trả xe thuê đây ạ, anh muốn tôi đỗ ở chỗ nào cụ thể không?</w:t>
      </w:r>
    </w:p>
    <w:p>
      <w:pPr>
        <w:spacing w:after="160" w:line="312" w:lineRule="auto"/>
        <w:jc w:val="both"/>
      </w:pPr>
      <w:r>
        <w:rPr>
          <w:rFonts w:ascii="Calibri" w:hAnsi="Calibri"/>
          <w:b/>
          <w:sz w:val="22"/>
        </w:rPr>
        <w:t xml:space="preserve">Mr Dovecote: </w:t>
      </w:r>
      <w:r>
        <w:rPr>
          <w:rFonts w:ascii="Calibri" w:hAnsi="Calibri"/>
          <w:sz w:val="22"/>
        </w:rPr>
        <w:t xml:space="preserve">Just pull it into bay two over there, and I'll walk around and do a quick check when you're parked.  </w:t>
      </w:r>
      <w:r>
        <w:rPr>
          <w:rFonts w:ascii="Calibri" w:hAnsi="Calibri"/>
          <w:i/>
          <w:sz w:val="22"/>
        </w:rPr>
        <w:t>Chị chỉ cần lái vào ô số hai bên kia, tôi sẽ đi quanh kiểm tra nhanh khi chị đỗ xong.</w:t>
      </w:r>
    </w:p>
    <w:p>
      <w:pPr>
        <w:spacing w:after="160" w:line="312" w:lineRule="auto"/>
        <w:jc w:val="both"/>
      </w:pPr>
      <w:r>
        <w:rPr>
          <w:rFonts w:ascii="Calibri" w:hAnsi="Calibri"/>
          <w:b/>
          <w:sz w:val="22"/>
        </w:rPr>
        <w:t xml:space="preserve">Ms Lan: </w:t>
      </w:r>
      <w:r>
        <w:rPr>
          <w:rFonts w:ascii="Calibri" w:hAnsi="Calibri"/>
          <w:sz w:val="22"/>
        </w:rPr>
        <w:t xml:space="preserve">Sure thing, I'll pull in now, I did fill the tank up on my way over here.  </w:t>
      </w:r>
      <w:r>
        <w:rPr>
          <w:rFonts w:ascii="Calibri" w:hAnsi="Calibri"/>
          <w:i/>
          <w:sz w:val="22"/>
        </w:rPr>
        <w:t>Được ạ, tôi sẽ đỗ vào ngay, tôi đã đổ đầy bình trên đường đến đây rồi.</w:t>
      </w:r>
    </w:p>
    <w:p>
      <w:pPr>
        <w:spacing w:after="160" w:line="312" w:lineRule="auto"/>
        <w:jc w:val="both"/>
      </w:pPr>
      <w:r>
        <w:rPr>
          <w:rFonts w:ascii="Calibri" w:hAnsi="Calibri"/>
          <w:b/>
          <w:sz w:val="22"/>
        </w:rPr>
        <w:t xml:space="preserve">Ms Lan: </w:t>
      </w:r>
      <w:r>
        <w:rPr>
          <w:rFonts w:ascii="Calibri" w:hAnsi="Calibri"/>
          <w:sz w:val="22"/>
        </w:rPr>
        <w:t xml:space="preserve">I'm sorry, but I think I scratched the back bumper slightly while parking at a shopping center yesterday.  </w:t>
      </w:r>
      <w:r>
        <w:rPr>
          <w:rFonts w:ascii="Calibri" w:hAnsi="Calibri"/>
          <w:i/>
          <w:sz w:val="22"/>
        </w:rPr>
        <w:t>Xin lỗi anh, nhưng tôi nghĩ hôm qua tôi đã làm xước nhẹ cản sau khi đỗ xe ở trung tâm mua sắm.</w:t>
      </w:r>
    </w:p>
    <w:p>
      <w:pPr>
        <w:spacing w:after="160" w:line="312" w:lineRule="auto"/>
        <w:jc w:val="both"/>
      </w:pPr>
      <w:r>
        <w:rPr>
          <w:rFonts w:ascii="Calibri" w:hAnsi="Calibri"/>
          <w:b/>
          <w:sz w:val="22"/>
        </w:rPr>
        <w:t xml:space="preserve">Mr Dovecote: </w:t>
      </w:r>
      <w:r>
        <w:rPr>
          <w:rFonts w:ascii="Calibri" w:hAnsi="Calibri"/>
          <w:sz w:val="22"/>
        </w:rPr>
        <w:t xml:space="preserve">Thanks for telling me right away, let me take a look, small scratches are often covered by the extra protection plan you chose.  </w:t>
      </w:r>
      <w:r>
        <w:rPr>
          <w:rFonts w:ascii="Calibri" w:hAnsi="Calibri"/>
          <w:i/>
          <w:sz w:val="22"/>
        </w:rPr>
        <w:t>Cảm ơn chị đã nói ngay, để tôi xem, vết xước nhỏ thường được bảo hiểm mở rộng mà chị chọn chi trả.</w:t>
      </w:r>
    </w:p>
    <w:p>
      <w:pPr>
        <w:spacing w:after="160" w:line="312" w:lineRule="auto"/>
        <w:jc w:val="both"/>
      </w:pPr>
      <w:r>
        <w:rPr>
          <w:rFonts w:ascii="Calibri" w:hAnsi="Calibri"/>
          <w:b/>
          <w:sz w:val="22"/>
        </w:rPr>
        <w:t xml:space="preserve">Ms Lan: </w:t>
      </w:r>
      <w:r>
        <w:rPr>
          <w:rFonts w:ascii="Calibri" w:hAnsi="Calibri"/>
          <w:sz w:val="22"/>
        </w:rPr>
        <w:t xml:space="preserve">That's such a relief, I was a little nervous about having to explain that scratch to you.  </w:t>
      </w:r>
      <w:r>
        <w:rPr>
          <w:rFonts w:ascii="Calibri" w:hAnsi="Calibri"/>
          <w:i/>
          <w:sz w:val="22"/>
        </w:rPr>
        <w:t>Vậy thì nhẹ nhõm quá, tôi hơi lo phải giải thích vết xước đó với anh.</w:t>
      </w:r>
    </w:p>
    <w:p>
      <w:pPr>
        <w:spacing w:after="160" w:line="312" w:lineRule="auto"/>
        <w:jc w:val="both"/>
      </w:pPr>
      <w:r>
        <w:rPr>
          <w:rFonts w:ascii="Calibri" w:hAnsi="Calibri"/>
          <w:b/>
          <w:sz w:val="22"/>
        </w:rPr>
        <w:t xml:space="preserve">Ms Lan: </w:t>
      </w:r>
      <w:r>
        <w:rPr>
          <w:rFonts w:ascii="Calibri" w:hAnsi="Calibri"/>
          <w:sz w:val="22"/>
        </w:rPr>
        <w:t xml:space="preserve">Is the tank full enough, or do I need to drive to the pump before you check me out?  </w:t>
      </w:r>
      <w:r>
        <w:rPr>
          <w:rFonts w:ascii="Calibri" w:hAnsi="Calibri"/>
          <w:i/>
          <w:sz w:val="22"/>
        </w:rPr>
        <w:t>Bình xăng đủ đầy chưa ạ, hay tôi cần lái ra trụ xăng trước khi anh làm thủ tục trả xe?</w:t>
      </w:r>
    </w:p>
    <w:p>
      <w:pPr>
        <w:spacing w:after="160" w:line="312" w:lineRule="auto"/>
        <w:jc w:val="both"/>
      </w:pPr>
      <w:r>
        <w:rPr>
          <w:rFonts w:ascii="Calibri" w:hAnsi="Calibri"/>
          <w:b/>
          <w:sz w:val="22"/>
        </w:rPr>
        <w:t xml:space="preserve">Mr Dovecote: </w:t>
      </w:r>
      <w:r>
        <w:rPr>
          <w:rFonts w:ascii="Calibri" w:hAnsi="Calibri"/>
          <w:sz w:val="22"/>
        </w:rPr>
        <w:t xml:space="preserve">It looks full to me, good job remembering the rule, that saves you the extra refueling charge entirely.  </w:t>
      </w:r>
      <w:r>
        <w:rPr>
          <w:rFonts w:ascii="Calibri" w:hAnsi="Calibri"/>
          <w:i/>
          <w:sz w:val="22"/>
        </w:rPr>
        <w:t>Nhìn đầy rồi đấy, chị nhớ đúng quy định, vậy là tránh được hoàn toàn phí đổ xăng thêm.</w:t>
      </w:r>
    </w:p>
    <w:p>
      <w:pPr>
        <w:spacing w:after="160" w:line="312" w:lineRule="auto"/>
        <w:jc w:val="both"/>
      </w:pPr>
      <w:r>
        <w:rPr>
          <w:rFonts w:ascii="Calibri" w:hAnsi="Calibri"/>
          <w:b/>
          <w:sz w:val="22"/>
        </w:rPr>
        <w:t xml:space="preserve">Ms Lan: </w:t>
      </w:r>
      <w:r>
        <w:rPr>
          <w:rFonts w:ascii="Calibri" w:hAnsi="Calibri"/>
          <w:sz w:val="22"/>
        </w:rPr>
        <w:t xml:space="preserve">Great, I made a note on my phone this time so I wouldn't forget like I usually do.  </w:t>
      </w:r>
      <w:r>
        <w:rPr>
          <w:rFonts w:ascii="Calibri" w:hAnsi="Calibri"/>
          <w:i/>
          <w:sz w:val="22"/>
        </w:rPr>
        <w:t>Tuyệt, lần này tôi ghi chú trên điện thoại để khỏi quên như mọi khi.</w:t>
      </w:r>
    </w:p>
    <w:p>
      <w:pPr>
        <w:spacing w:after="160" w:line="312" w:lineRule="auto"/>
        <w:jc w:val="both"/>
      </w:pPr>
      <w:r>
        <w:rPr>
          <w:rFonts w:ascii="Calibri" w:hAnsi="Calibri"/>
          <w:b/>
          <w:sz w:val="22"/>
        </w:rPr>
        <w:t xml:space="preserve">Ms Lan: </w:t>
      </w:r>
      <w:r>
        <w:rPr>
          <w:rFonts w:ascii="Calibri" w:hAnsi="Calibri"/>
          <w:sz w:val="22"/>
        </w:rPr>
        <w:t xml:space="preserve">Will the deposit be refunded to my card automatically, or do I need to fill out a form for that?  </w:t>
      </w:r>
      <w:r>
        <w:rPr>
          <w:rFonts w:ascii="Calibri" w:hAnsi="Calibri"/>
          <w:i/>
          <w:sz w:val="22"/>
        </w:rPr>
        <w:t>Tiền đặt cọc sẽ tự động hoàn về thẻ của tôi hay tôi cần điền form nào không ạ?</w:t>
      </w:r>
    </w:p>
    <w:p>
      <w:pPr>
        <w:spacing w:after="160" w:line="312" w:lineRule="auto"/>
        <w:jc w:val="both"/>
      </w:pPr>
      <w:r>
        <w:rPr>
          <w:rFonts w:ascii="Calibri" w:hAnsi="Calibri"/>
          <w:b/>
          <w:sz w:val="22"/>
        </w:rPr>
        <w:t xml:space="preserve">Mr Dovecote: </w:t>
      </w:r>
      <w:r>
        <w:rPr>
          <w:rFonts w:ascii="Calibri" w:hAnsi="Calibri"/>
          <w:sz w:val="22"/>
        </w:rPr>
        <w:t xml:space="preserve">It's automatic, it usually takes about three to five business days to appear back on your statement.  </w:t>
      </w:r>
      <w:r>
        <w:rPr>
          <w:rFonts w:ascii="Calibri" w:hAnsi="Calibri"/>
          <w:i/>
          <w:sz w:val="22"/>
        </w:rPr>
        <w:t>Tự động thôi ạ, thường mất khoảng ba đến năm ngày làm việc để hiện lại trên sao kê.</w:t>
      </w:r>
    </w:p>
    <w:p>
      <w:pPr>
        <w:spacing w:after="160" w:line="312" w:lineRule="auto"/>
        <w:jc w:val="both"/>
      </w:pPr>
      <w:r>
        <w:rPr>
          <w:rFonts w:ascii="Calibri" w:hAnsi="Calibri"/>
          <w:b/>
          <w:sz w:val="22"/>
        </w:rPr>
        <w:t xml:space="preserve">Ms Lan: </w:t>
      </w:r>
      <w:r>
        <w:rPr>
          <w:rFonts w:ascii="Calibri" w:hAnsi="Calibri"/>
          <w:sz w:val="22"/>
        </w:rPr>
        <w:t xml:space="preserve">Perfect, thank you, I'll keep an eye on my account over the next few days then.  </w:t>
      </w:r>
      <w:r>
        <w:rPr>
          <w:rFonts w:ascii="Calibri" w:hAnsi="Calibri"/>
          <w:i/>
          <w:sz w:val="22"/>
        </w:rPr>
        <w:t>Hoàn hảo, cảm ơn anh,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I'm returning the car a day early, will I get any money back for the day I didn't use?  </w:t>
      </w:r>
      <w:r>
        <w:rPr>
          <w:rFonts w:ascii="Calibri" w:hAnsi="Calibri"/>
          <w:i/>
          <w:sz w:val="22"/>
        </w:rPr>
        <w:t>Tôi trả xe sớm một ngày, tôi có được hoàn lại tiền cho ngày không dùng không ạ?</w:t>
      </w:r>
    </w:p>
    <w:p>
      <w:pPr>
        <w:spacing w:after="160" w:line="312" w:lineRule="auto"/>
        <w:jc w:val="both"/>
      </w:pPr>
      <w:r>
        <w:rPr>
          <w:rFonts w:ascii="Calibri" w:hAnsi="Calibri"/>
          <w:b/>
          <w:sz w:val="22"/>
        </w:rPr>
        <w:t xml:space="preserve">Mr Dovecote: </w:t>
      </w:r>
      <w:r>
        <w:rPr>
          <w:rFonts w:ascii="Calibri" w:hAnsi="Calibri"/>
          <w:sz w:val="22"/>
        </w:rPr>
        <w:t xml:space="preserve">Unfortunately not with this rate plan, but I can note it in case you rent from us again in the future.  </w:t>
      </w:r>
      <w:r>
        <w:rPr>
          <w:rFonts w:ascii="Calibri" w:hAnsi="Calibri"/>
          <w:i/>
          <w:sz w:val="22"/>
        </w:rPr>
        <w:t>Đáng tiếc là gói giá này không hoàn lại, nhưng tôi sẽ ghi chú phòng khi chị thuê lại từ chúng tôi sau này.</w:t>
      </w:r>
    </w:p>
    <w:p>
      <w:pPr>
        <w:spacing w:after="160" w:line="312" w:lineRule="auto"/>
        <w:jc w:val="both"/>
      </w:pPr>
      <w:r>
        <w:rPr>
          <w:rFonts w:ascii="Calibri" w:hAnsi="Calibri"/>
          <w:b/>
          <w:sz w:val="22"/>
        </w:rPr>
        <w:t xml:space="preserve">Ms Lan: </w:t>
      </w:r>
      <w:r>
        <w:rPr>
          <w:rFonts w:ascii="Calibri" w:hAnsi="Calibri"/>
          <w:sz w:val="22"/>
        </w:rPr>
        <w:t xml:space="preserve">That's fine, good to know for next time, I'll pick a more flexible plan later on.  </w:t>
      </w:r>
      <w:r>
        <w:rPr>
          <w:rFonts w:ascii="Calibri" w:hAnsi="Calibri"/>
          <w:i/>
          <w:sz w:val="22"/>
        </w:rPr>
        <w:t>Vậy cũng được, tốt là biết trước cho lần sau, tôi sẽ chọn gói linh hoạt hơn.</w:t>
      </w:r>
    </w:p>
    <w:p>
      <w:pPr>
        <w:spacing w:after="160" w:line="312" w:lineRule="auto"/>
        <w:jc w:val="both"/>
      </w:pPr>
      <w:r>
        <w:rPr>
          <w:rFonts w:ascii="Calibri" w:hAnsi="Calibri"/>
          <w:b/>
          <w:sz w:val="22"/>
        </w:rPr>
        <w:t xml:space="preserve">Ms Lan: </w:t>
      </w:r>
      <w:r>
        <w:rPr>
          <w:rFonts w:ascii="Calibri" w:hAnsi="Calibri"/>
          <w:sz w:val="22"/>
        </w:rPr>
        <w:t xml:space="preserve">Excuse me, I seem to have taken a wrong turn, could you point me toward the highway entrance?  </w:t>
      </w:r>
      <w:r>
        <w:rPr>
          <w:rFonts w:ascii="Calibri" w:hAnsi="Calibri"/>
          <w:i/>
          <w:sz w:val="22"/>
        </w:rPr>
        <w:t>Xin lỗi anh, hình như tôi rẽ nhầm đường, anh chỉ giúp tôi lối vào cao tốc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keep going straight for two blocks, then turn right at the light, and the entrance is right there.  </w:t>
      </w:r>
      <w:r>
        <w:rPr>
          <w:rFonts w:ascii="Calibri" w:hAnsi="Calibri"/>
          <w:i/>
          <w:sz w:val="22"/>
        </w:rPr>
        <w:t>Được chứ, chị đi thẳng thêm hai dãy nhà, rồi rẽ phải ở đèn giao thông, lối vào ở ngay đó.</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end up driving in circles all afternoon.  </w:t>
      </w:r>
      <w:r>
        <w:rPr>
          <w:rFonts w:ascii="Calibri" w:hAnsi="Calibri"/>
          <w:i/>
          <w:sz w:val="22"/>
        </w:rPr>
        <w:t>Cảm ơn anh nhiều, tôi bắt đầu lo là mình sẽ lái vòng vòng suốt cả buổi chiều.</w:t>
      </w:r>
    </w:p>
    <w:p>
      <w:pPr>
        <w:spacing w:after="160" w:line="312" w:lineRule="auto"/>
        <w:jc w:val="both"/>
      </w:pPr>
      <w:r>
        <w:rPr>
          <w:rFonts w:ascii="Calibri" w:hAnsi="Calibri"/>
          <w:b/>
          <w:sz w:val="22"/>
        </w:rPr>
        <w:t xml:space="preserve">Ms Lan: </w:t>
      </w:r>
      <w:r>
        <w:rPr>
          <w:rFonts w:ascii="Calibri" w:hAnsi="Calibri"/>
          <w:sz w:val="22"/>
        </w:rPr>
        <w:t xml:space="preserve">Is there a faster way to reach downtown from here, or is this route the only sensible option?  </w:t>
      </w:r>
      <w:r>
        <w:rPr>
          <w:rFonts w:ascii="Calibri" w:hAnsi="Calibri"/>
          <w:i/>
          <w:sz w:val="22"/>
        </w:rPr>
        <w:t>Có cách nào nhanh hơn để đến trung tâm từ đây không ạ, hay đường này là hợp lý nhất rồi?</w:t>
      </w:r>
    </w:p>
    <w:p>
      <w:pPr>
        <w:spacing w:after="160" w:line="312" w:lineRule="auto"/>
        <w:jc w:val="both"/>
      </w:pPr>
      <w:r>
        <w:rPr>
          <w:rFonts w:ascii="Calibri" w:hAnsi="Calibri"/>
          <w:b/>
          <w:sz w:val="22"/>
        </w:rPr>
        <w:t xml:space="preserve">Mr Dovecote: </w:t>
      </w:r>
      <w:r>
        <w:rPr>
          <w:rFonts w:ascii="Calibri" w:hAnsi="Calibri"/>
          <w:sz w:val="22"/>
        </w:rPr>
        <w:t xml:space="preserve">There's a shortcut through the side streets, but it's easy to get lost, so the main road might be simpler for now.  </w:t>
      </w:r>
      <w:r>
        <w:rPr>
          <w:rFonts w:ascii="Calibri" w:hAnsi="Calibri"/>
          <w:i/>
          <w:sz w:val="22"/>
        </w:rPr>
        <w:t>Có một lối tắt qua các con hẻm nhỏ, nhưng dễ bị lạc lắm, nên đường chính có lẽ đơn giản hơn lúc này.</w:t>
      </w:r>
    </w:p>
    <w:p>
      <w:pPr>
        <w:spacing w:after="160" w:line="312" w:lineRule="auto"/>
        <w:jc w:val="both"/>
      </w:pPr>
      <w:r>
        <w:rPr>
          <w:rFonts w:ascii="Calibri" w:hAnsi="Calibri"/>
          <w:b/>
          <w:sz w:val="22"/>
        </w:rPr>
        <w:t xml:space="preserve">Ms Lan: </w:t>
      </w:r>
      <w:r>
        <w:rPr>
          <w:rFonts w:ascii="Calibri" w:hAnsi="Calibri"/>
          <w:sz w:val="22"/>
        </w:rPr>
        <w:t xml:space="preserve">You're probably right, I'll just stick with the main road since I don't know this area very well yet.  </w:t>
      </w:r>
      <w:r>
        <w:rPr>
          <w:rFonts w:ascii="Calibri" w:hAnsi="Calibri"/>
          <w:i/>
          <w:sz w:val="22"/>
        </w:rPr>
        <w:t>Anh nói đúng đấy, tôi cứ đi đường chính vì tôi chưa quen khu này lắm.</w:t>
      </w:r>
    </w:p>
    <w:p>
      <w:pPr>
        <w:spacing w:after="160" w:line="312" w:lineRule="auto"/>
        <w:jc w:val="both"/>
      </w:pPr>
      <w:r>
        <w:rPr>
          <w:rFonts w:ascii="Calibri" w:hAnsi="Calibri"/>
          <w:b/>
          <w:sz w:val="22"/>
        </w:rPr>
        <w:t xml:space="preserve">Ms Lan: </w:t>
      </w:r>
      <w:r>
        <w:rPr>
          <w:rFonts w:ascii="Calibri" w:hAnsi="Calibri"/>
          <w:sz w:val="22"/>
        </w:rPr>
        <w:t xml:space="preserve">My GPS keeps saying to turn left here, but this street looks like it's closed to traffic.  </w:t>
      </w:r>
      <w:r>
        <w:rPr>
          <w:rFonts w:ascii="Calibri" w:hAnsi="Calibri"/>
          <w:i/>
          <w:sz w:val="22"/>
        </w:rPr>
        <w:t>GPS của tôi cứ bảo rẽ trái ở đây, nhưng phố này trông như đang cấm xe.</w:t>
      </w:r>
    </w:p>
    <w:p>
      <w:pPr>
        <w:spacing w:after="160" w:line="312" w:lineRule="auto"/>
        <w:jc w:val="both"/>
      </w:pPr>
      <w:r>
        <w:rPr>
          <w:rFonts w:ascii="Calibri" w:hAnsi="Calibri"/>
          <w:b/>
          <w:sz w:val="22"/>
        </w:rPr>
        <w:t xml:space="preserve">Mr Dovecote: </w:t>
      </w:r>
      <w:r>
        <w:rPr>
          <w:rFonts w:ascii="Calibri" w:hAnsi="Calibri"/>
          <w:sz w:val="22"/>
        </w:rPr>
        <w:t xml:space="preserve">It is closed for repairs this week, take the next left instead and it'll loop you back to the same road.  </w:t>
      </w:r>
      <w:r>
        <w:rPr>
          <w:rFonts w:ascii="Calibri" w:hAnsi="Calibri"/>
          <w:i/>
          <w:sz w:val="22"/>
        </w:rPr>
        <w:t>Đúng là đóng để sửa chữa tuần này, chị rẽ trái ở lối kế tiếp, nó sẽ dẫn vòng về lại con đường đó.</w:t>
      </w:r>
    </w:p>
    <w:p>
      <w:pPr>
        <w:spacing w:after="160" w:line="312" w:lineRule="auto"/>
        <w:jc w:val="both"/>
      </w:pPr>
      <w:r>
        <w:rPr>
          <w:rFonts w:ascii="Calibri" w:hAnsi="Calibri"/>
          <w:b/>
          <w:sz w:val="22"/>
        </w:rPr>
        <w:t xml:space="preserve">Ms Lan: </w:t>
      </w:r>
      <w:r>
        <w:rPr>
          <w:rFonts w:ascii="Calibri" w:hAnsi="Calibri"/>
          <w:sz w:val="22"/>
        </w:rPr>
        <w:t xml:space="preserve">Thanks for catching that, my GPS clearly hasn't updated with this week's road closure yet.  </w:t>
      </w:r>
      <w:r>
        <w:rPr>
          <w:rFonts w:ascii="Calibri" w:hAnsi="Calibri"/>
          <w:i/>
          <w:sz w:val="22"/>
        </w:rPr>
        <w:t>Cảm ơn anh đã nhắc, GPS của tôi rõ ràng chưa cập nhật việc đóng đường tuần này.</w:t>
      </w:r>
    </w:p>
    <w:p>
      <w:pPr>
        <w:spacing w:after="160" w:line="312" w:lineRule="auto"/>
        <w:jc w:val="both"/>
      </w:pPr>
      <w:r>
        <w:rPr>
          <w:rFonts w:ascii="Calibri" w:hAnsi="Calibri"/>
          <w:b/>
          <w:sz w:val="22"/>
        </w:rPr>
        <w:t xml:space="preserve">Ms Lan: </w:t>
      </w:r>
      <w:r>
        <w:rPr>
          <w:rFonts w:ascii="Calibri" w:hAnsi="Calibri"/>
          <w:sz w:val="22"/>
        </w:rPr>
        <w:t xml:space="preserve">Do you know a good route to the airport that avoids most of the rush hour traffic?  </w:t>
      </w:r>
      <w:r>
        <w:rPr>
          <w:rFonts w:ascii="Calibri" w:hAnsi="Calibri"/>
          <w:i/>
          <w:sz w:val="22"/>
        </w:rPr>
        <w:t>Anh biết đường nào tốt để đến sân bay mà tránh được phần lớn giờ cao điểm không ạ?</w:t>
      </w:r>
    </w:p>
    <w:p>
      <w:pPr>
        <w:spacing w:after="160" w:line="312" w:lineRule="auto"/>
        <w:jc w:val="both"/>
      </w:pPr>
      <w:r>
        <w:rPr>
          <w:rFonts w:ascii="Calibri" w:hAnsi="Calibri"/>
          <w:b/>
          <w:sz w:val="22"/>
        </w:rPr>
        <w:t xml:space="preserve">Mr Dovecote: </w:t>
      </w:r>
      <w:r>
        <w:rPr>
          <w:rFonts w:ascii="Calibri" w:hAnsi="Calibri"/>
          <w:sz w:val="22"/>
        </w:rPr>
        <w:t xml:space="preserve">Take the ring road instead of the highway, it adds a few minutes but skips the usual afternoon jam near the mall.  </w:t>
      </w:r>
      <w:r>
        <w:rPr>
          <w:rFonts w:ascii="Calibri" w:hAnsi="Calibri"/>
          <w:i/>
          <w:sz w:val="22"/>
        </w:rPr>
        <w:t>Đi đường vành đai thay vì cao tốc, sẽ mất thêm vài phút nhưng tránh được kẹt xe chiều thường thấy gần trung tâm thương mại.</w:t>
      </w:r>
    </w:p>
    <w:p>
      <w:pPr>
        <w:spacing w:after="160" w:line="312" w:lineRule="auto"/>
        <w:jc w:val="both"/>
      </w:pPr>
      <w:r>
        <w:rPr>
          <w:rFonts w:ascii="Calibri" w:hAnsi="Calibri"/>
          <w:b/>
          <w:sz w:val="22"/>
        </w:rPr>
        <w:t xml:space="preserve">Ms Lan: </w:t>
      </w:r>
      <w:r>
        <w:rPr>
          <w:rFonts w:ascii="Calibri" w:hAnsi="Calibri"/>
          <w:sz w:val="22"/>
        </w:rPr>
        <w:t xml:space="preserve">That sounds much better, I'd rather drive a little longer than sit stuck in traffic worrying about my flight.  </w:t>
      </w:r>
      <w:r>
        <w:rPr>
          <w:rFonts w:ascii="Calibri" w:hAnsi="Calibri"/>
          <w:i/>
          <w:sz w:val="22"/>
        </w:rPr>
        <w:t>Nghe hay hơn nhiều, tôi thà lái lâu hơn một chút còn hơn kẹt xe rồi lo lắng về chuyến bay.</w:t>
      </w:r>
    </w:p>
    <w:p>
      <w:pPr>
        <w:spacing w:after="160" w:line="312" w:lineRule="auto"/>
        <w:jc w:val="both"/>
      </w:pPr>
      <w:r>
        <w:rPr>
          <w:rFonts w:ascii="Calibri" w:hAnsi="Calibri"/>
          <w:b/>
          <w:sz w:val="22"/>
        </w:rPr>
        <w:t xml:space="preserve">Ms Lan: </w:t>
      </w:r>
      <w:r>
        <w:rPr>
          <w:rFonts w:ascii="Calibri" w:hAnsi="Calibri"/>
          <w:sz w:val="22"/>
        </w:rPr>
        <w:t xml:space="preserve">How do I get back onto the highway from this side street? I somehow ended up going the wrong way.  </w:t>
      </w:r>
      <w:r>
        <w:rPr>
          <w:rFonts w:ascii="Calibri" w:hAnsi="Calibri"/>
          <w:i/>
          <w:sz w:val="22"/>
        </w:rPr>
        <w:t>Làm sao để quay lại cao tốc từ con hẻm này vậy ạ? Không hiểu sao tôi lại đi sai đường.</w:t>
      </w:r>
    </w:p>
    <w:p>
      <w:pPr>
        <w:spacing w:after="160" w:line="312" w:lineRule="auto"/>
        <w:jc w:val="both"/>
      </w:pPr>
      <w:r>
        <w:rPr>
          <w:rFonts w:ascii="Calibri" w:hAnsi="Calibri"/>
          <w:b/>
          <w:sz w:val="22"/>
        </w:rPr>
        <w:t xml:space="preserve">Mr Dovecote: </w:t>
      </w:r>
      <w:r>
        <w:rPr>
          <w:rFonts w:ascii="Calibri" w:hAnsi="Calibri"/>
          <w:sz w:val="22"/>
        </w:rPr>
        <w:t xml:space="preserve">Turn around at the next intersection, the on-ramp is right behind the gas station on your right-hand side.  </w:t>
      </w:r>
      <w:r>
        <w:rPr>
          <w:rFonts w:ascii="Calibri" w:hAnsi="Calibri"/>
          <w:i/>
          <w:sz w:val="22"/>
        </w:rPr>
        <w:t>Chị quay đầu ở ngã tư tiếp theo, lối vào cao tốc ngay sau trạm xăng bên phải chị.</w:t>
      </w:r>
    </w:p>
    <w:p>
      <w:pPr>
        <w:spacing w:after="160" w:line="312" w:lineRule="auto"/>
        <w:jc w:val="both"/>
      </w:pPr>
      <w:r>
        <w:rPr>
          <w:rFonts w:ascii="Calibri" w:hAnsi="Calibri"/>
          <w:b/>
          <w:sz w:val="22"/>
        </w:rPr>
        <w:t xml:space="preserve">Ms Lan: </w:t>
      </w:r>
      <w:r>
        <w:rPr>
          <w:rFonts w:ascii="Calibri" w:hAnsi="Calibri"/>
          <w:sz w:val="22"/>
        </w:rPr>
        <w:t xml:space="preserve">Got it, thank you, I always seem to miss that on-ramp for some reason.  </w:t>
      </w:r>
      <w:r>
        <w:rPr>
          <w:rFonts w:ascii="Calibri" w:hAnsi="Calibri"/>
          <w:i/>
          <w:sz w:val="22"/>
        </w:rPr>
        <w:t>Hiểu rồi ạ, cảm ơn anh, không hiểu sao tôi cứ hay bỏ lỡ lối vào đó.</w:t>
      </w:r>
    </w:p>
    <w:p>
      <w:pPr>
        <w:spacing w:after="160" w:line="312" w:lineRule="auto"/>
        <w:jc w:val="both"/>
      </w:pPr>
      <w:r>
        <w:rPr>
          <w:rFonts w:ascii="Calibri" w:hAnsi="Calibri"/>
          <w:b/>
          <w:sz w:val="22"/>
        </w:rPr>
        <w:t xml:space="preserve">Ms Lan: </w:t>
      </w:r>
      <w:r>
        <w:rPr>
          <w:rFonts w:ascii="Calibri" w:hAnsi="Calibri"/>
          <w:sz w:val="22"/>
        </w:rPr>
        <w:t xml:space="preserve">Is this the right road for the old town, or should I have taken the exit a bit earlier?  </w:t>
      </w:r>
      <w:r>
        <w:rPr>
          <w:rFonts w:ascii="Calibri" w:hAnsi="Calibri"/>
          <w:i/>
          <w:sz w:val="22"/>
        </w:rPr>
        <w:t>Đây có phải đúng đường đến khu phố cổ không ạ, hay tôi nên rẽ ra sớm hơn một chút?</w:t>
      </w:r>
    </w:p>
    <w:p>
      <w:pPr>
        <w:spacing w:after="160" w:line="312" w:lineRule="auto"/>
        <w:jc w:val="both"/>
      </w:pPr>
      <w:r>
        <w:rPr>
          <w:rFonts w:ascii="Calibri" w:hAnsi="Calibri"/>
          <w:b/>
          <w:sz w:val="22"/>
        </w:rPr>
        <w:t xml:space="preserve">Mr Dovecote: </w:t>
      </w:r>
      <w:r>
        <w:rPr>
          <w:rFonts w:ascii="Calibri" w:hAnsi="Calibri"/>
          <w:sz w:val="22"/>
        </w:rPr>
        <w:t xml:space="preserve">This road works fine too, just a little longer, you'll see the old clock tower once you're close enough.  </w:t>
      </w:r>
      <w:r>
        <w:rPr>
          <w:rFonts w:ascii="Calibri" w:hAnsi="Calibri"/>
          <w:i/>
          <w:sz w:val="22"/>
        </w:rPr>
        <w:t>Đường này cũng được, chỉ dài hơn một chút, chị sẽ thấy tháp đồng hồ cổ khi đến gần đó.</w:t>
      </w:r>
    </w:p>
    <w:p>
      <w:pPr>
        <w:spacing w:after="160" w:line="312" w:lineRule="auto"/>
        <w:jc w:val="both"/>
      </w:pPr>
      <w:r>
        <w:rPr>
          <w:rFonts w:ascii="Calibri" w:hAnsi="Calibri"/>
          <w:b/>
          <w:sz w:val="22"/>
        </w:rPr>
        <w:t xml:space="preserve">Ms Lan: </w:t>
      </w:r>
      <w:r>
        <w:rPr>
          <w:rFonts w:ascii="Calibri" w:hAnsi="Calibri"/>
          <w:sz w:val="22"/>
        </w:rPr>
        <w:t xml:space="preserve">Good, I'll just keep driving then, a slightly longer route is fine as long as I don't get lost.  </w:t>
      </w:r>
      <w:r>
        <w:rPr>
          <w:rFonts w:ascii="Calibri" w:hAnsi="Calibri"/>
          <w:i/>
          <w:sz w:val="22"/>
        </w:rPr>
        <w:t>Được rồi, vậy tôi cứ tiếp tục lái, đường dài hơn một chút cũng ổn miễn là tôi không bị lạc.</w:t>
      </w:r>
    </w:p>
    <w:p>
      <w:pPr>
        <w:spacing w:after="160" w:line="312" w:lineRule="auto"/>
        <w:jc w:val="both"/>
      </w:pPr>
      <w:r>
        <w:rPr>
          <w:rFonts w:ascii="Calibri" w:hAnsi="Calibri"/>
          <w:b/>
          <w:sz w:val="22"/>
        </w:rPr>
        <w:t xml:space="preserve">Ms Lan: </w:t>
      </w:r>
      <w:r>
        <w:rPr>
          <w:rFonts w:ascii="Calibri" w:hAnsi="Calibri"/>
          <w:sz w:val="22"/>
        </w:rPr>
        <w:t xml:space="preserve">Do you know why traffic is so backed up this morning? It usually isn't this bad at this hour.  </w:t>
      </w:r>
      <w:r>
        <w:rPr>
          <w:rFonts w:ascii="Calibri" w:hAnsi="Calibri"/>
          <w:i/>
          <w:sz w:val="22"/>
        </w:rPr>
        <w:t>Anh có biết sao sáng nay xe kẹt dữ vậy không ạ? Giờ này thường không tệ đến vậy.</w:t>
      </w:r>
    </w:p>
    <w:p>
      <w:pPr>
        <w:spacing w:after="160" w:line="312" w:lineRule="auto"/>
        <w:jc w:val="both"/>
      </w:pPr>
      <w:r>
        <w:rPr>
          <w:rFonts w:ascii="Calibri" w:hAnsi="Calibri"/>
          <w:b/>
          <w:sz w:val="22"/>
        </w:rPr>
        <w:t xml:space="preserve">Mr Dovecote: </w:t>
      </w:r>
      <w:r>
        <w:rPr>
          <w:rFonts w:ascii="Calibri" w:hAnsi="Calibri"/>
          <w:sz w:val="22"/>
        </w:rPr>
        <w:t xml:space="preserve">There was an accident near the bridge, I heard, it should clear up in another twenty minutes or so.  </w:t>
      </w:r>
      <w:r>
        <w:rPr>
          <w:rFonts w:ascii="Calibri" w:hAnsi="Calibri"/>
          <w:i/>
          <w:sz w:val="22"/>
        </w:rPr>
        <w:t>Tôi nghe nói có tai nạn gần cây cầu, chắc sẽ thông thoáng lại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Thanks for the update, I'll just be patient then and let a few extra songs play on the radio.  </w:t>
      </w:r>
      <w:r>
        <w:rPr>
          <w:rFonts w:ascii="Calibri" w:hAnsi="Calibri"/>
          <w:i/>
          <w:sz w:val="22"/>
        </w:rPr>
        <w:t>Cảm ơn anh đã cập nhật, vậy tôi sẽ kiên nhẫn chờ và nghe thêm vài bài trên radio.</w:t>
      </w:r>
    </w:p>
    <w:p>
      <w:pPr>
        <w:spacing w:after="160" w:line="312" w:lineRule="auto"/>
        <w:jc w:val="both"/>
      </w:pPr>
      <w:r>
        <w:rPr>
          <w:rFonts w:ascii="Calibri" w:hAnsi="Calibri"/>
          <w:b/>
          <w:sz w:val="22"/>
        </w:rPr>
        <w:t xml:space="preserve">Ms Lan: </w:t>
      </w:r>
      <w:r>
        <w:rPr>
          <w:rFonts w:ascii="Calibri" w:hAnsi="Calibri"/>
          <w:sz w:val="22"/>
        </w:rPr>
        <w:t xml:space="preserve">Is Main Street still closed for construction, or did they finally finish the work last week?  </w:t>
      </w:r>
      <w:r>
        <w:rPr>
          <w:rFonts w:ascii="Calibri" w:hAnsi="Calibri"/>
          <w:i/>
          <w:sz w:val="22"/>
        </w:rPr>
        <w:t>Phố Main còn đang đóng để thi công không ạ, hay tuần trước họ đã làm xong rồi?</w:t>
      </w:r>
    </w:p>
    <w:p>
      <w:pPr>
        <w:spacing w:after="160" w:line="312" w:lineRule="auto"/>
        <w:jc w:val="both"/>
      </w:pPr>
      <w:r>
        <w:rPr>
          <w:rFonts w:ascii="Calibri" w:hAnsi="Calibri"/>
          <w:b/>
          <w:sz w:val="22"/>
        </w:rPr>
        <w:t xml:space="preserve">Mr Dovecote: </w:t>
      </w:r>
      <w:r>
        <w:rPr>
          <w:rFonts w:ascii="Calibri" w:hAnsi="Calibri"/>
          <w:sz w:val="22"/>
        </w:rPr>
        <w:t xml:space="preserve">It's still closed, unfortunately, they said it should reopen by the end of this month if everything goes smoothly.  </w:t>
      </w:r>
      <w:r>
        <w:rPr>
          <w:rFonts w:ascii="Calibri" w:hAnsi="Calibri"/>
          <w:i/>
          <w:sz w:val="22"/>
        </w:rPr>
        <w:t>Đáng tiếc là vẫn còn đóng, họ nói sẽ mở lại vào cuối tháng này nếu mọi việc suôn sẻ.</w:t>
      </w:r>
    </w:p>
    <w:p>
      <w:pPr>
        <w:spacing w:after="160" w:line="312" w:lineRule="auto"/>
        <w:jc w:val="both"/>
      </w:pPr>
      <w:r>
        <w:rPr>
          <w:rFonts w:ascii="Calibri" w:hAnsi="Calibri"/>
          <w:b/>
          <w:sz w:val="22"/>
        </w:rPr>
        <w:t xml:space="preserve">Ms Lan: </w:t>
      </w:r>
      <w:r>
        <w:rPr>
          <w:rFonts w:ascii="Calibri" w:hAnsi="Calibri"/>
          <w:sz w:val="22"/>
        </w:rPr>
        <w:t xml:space="preserve">Alright, I'll plan a detour then, thanks for saving me from driving straight into a dead end.  </w:t>
      </w:r>
      <w:r>
        <w:rPr>
          <w:rFonts w:ascii="Calibri" w:hAnsi="Calibri"/>
          <w:i/>
          <w:sz w:val="22"/>
        </w:rPr>
        <w:t>Được rồi, vậy tôi sẽ đi đường vòng, cảm ơn anh đã giúp tôi khỏi lái thẳng vào ngõ cụt.</w:t>
      </w:r>
    </w:p>
    <w:p>
      <w:pPr>
        <w:spacing w:after="160" w:line="312" w:lineRule="auto"/>
        <w:jc w:val="both"/>
      </w:pPr>
      <w:r>
        <w:rPr>
          <w:rFonts w:ascii="Calibri" w:hAnsi="Calibri"/>
          <w:b/>
          <w:sz w:val="22"/>
        </w:rPr>
        <w:t xml:space="preserve">Ms Lan: </w:t>
      </w:r>
      <w:r>
        <w:rPr>
          <w:rFonts w:ascii="Calibri" w:hAnsi="Calibri"/>
          <w:sz w:val="22"/>
        </w:rPr>
        <w:t xml:space="preserve">What's the best detour if the bridge is completely shut down for the rest of the afternoon?  </w:t>
      </w:r>
      <w:r>
        <w:rPr>
          <w:rFonts w:ascii="Calibri" w:hAnsi="Calibri"/>
          <w:i/>
          <w:sz w:val="22"/>
        </w:rPr>
        <w:t>Nếu cây cầu đóng hoàn toàn cả buổi chiều thì đường vòng nào là tốt nhất ạ?</w:t>
      </w:r>
    </w:p>
    <w:p>
      <w:pPr>
        <w:spacing w:after="160" w:line="312" w:lineRule="auto"/>
        <w:jc w:val="both"/>
      </w:pPr>
      <w:r>
        <w:rPr>
          <w:rFonts w:ascii="Calibri" w:hAnsi="Calibri"/>
          <w:b/>
          <w:sz w:val="22"/>
        </w:rPr>
        <w:t xml:space="preserve">Mr Dovecote: </w:t>
      </w:r>
      <w:r>
        <w:rPr>
          <w:rFonts w:ascii="Calibri" w:hAnsi="Calibri"/>
          <w:sz w:val="22"/>
        </w:rPr>
        <w:t xml:space="preserve">Head south along River Road instead, it takes about ten extra minutes but connects right back to the highway.  </w:t>
      </w:r>
      <w:r>
        <w:rPr>
          <w:rFonts w:ascii="Calibri" w:hAnsi="Calibri"/>
          <w:i/>
          <w:sz w:val="22"/>
        </w:rPr>
        <w:t>Chị đi theo đường River Road về phía nam, mất thêm khoảng mười phút nhưng nối thẳng lại vào cao tốc.</w:t>
      </w:r>
    </w:p>
    <w:p>
      <w:pPr>
        <w:spacing w:after="160" w:line="312" w:lineRule="auto"/>
        <w:jc w:val="both"/>
      </w:pPr>
      <w:r>
        <w:rPr>
          <w:rFonts w:ascii="Calibri" w:hAnsi="Calibri"/>
          <w:b/>
          <w:sz w:val="22"/>
        </w:rPr>
        <w:t xml:space="preserve">Ms Lan: </w:t>
      </w:r>
      <w:r>
        <w:rPr>
          <w:rFonts w:ascii="Calibri" w:hAnsi="Calibri"/>
          <w:sz w:val="22"/>
        </w:rPr>
        <w:t xml:space="preserve">Perfect, that's not too bad at all, I appreciate you knowing all these little back roads.  </w:t>
      </w:r>
      <w:r>
        <w:rPr>
          <w:rFonts w:ascii="Calibri" w:hAnsi="Calibri"/>
          <w:i/>
          <w:sz w:val="22"/>
        </w:rPr>
        <w:t>Hoàn hảo, vậy cũng không tệ lắm, tôi cảm kích vì anh biết rõ mấy con đường tắt này.</w:t>
      </w:r>
    </w:p>
    <w:p>
      <w:pPr>
        <w:spacing w:after="160" w:line="312" w:lineRule="auto"/>
        <w:jc w:val="both"/>
      </w:pPr>
      <w:r>
        <w:rPr>
          <w:rFonts w:ascii="Calibri" w:hAnsi="Calibri"/>
          <w:b/>
          <w:sz w:val="22"/>
        </w:rPr>
        <w:t xml:space="preserve">Ms Lan: </w:t>
      </w:r>
      <w:r>
        <w:rPr>
          <w:rFonts w:ascii="Calibri" w:hAnsi="Calibri"/>
          <w:sz w:val="22"/>
        </w:rPr>
        <w:t xml:space="preserve">There seems to be some kind of parade downtown today, will that affect my usual route home?  </w:t>
      </w:r>
      <w:r>
        <w:rPr>
          <w:rFonts w:ascii="Calibri" w:hAnsi="Calibri"/>
          <w:i/>
          <w:sz w:val="22"/>
        </w:rPr>
        <w:t>Hôm nay hình như có diễu hành ở trung tâm, việc đó có ảnh hưởng đến đường tôi thường về nhà không ạ?</w:t>
      </w:r>
    </w:p>
    <w:p>
      <w:pPr>
        <w:spacing w:after="160" w:line="312" w:lineRule="auto"/>
        <w:jc w:val="both"/>
      </w:pPr>
      <w:r>
        <w:rPr>
          <w:rFonts w:ascii="Calibri" w:hAnsi="Calibri"/>
          <w:b/>
          <w:sz w:val="22"/>
        </w:rPr>
        <w:t xml:space="preserve">Mr Dovecote: </w:t>
      </w:r>
      <w:r>
        <w:rPr>
          <w:rFonts w:ascii="Calibri" w:hAnsi="Calibri"/>
          <w:sz w:val="22"/>
        </w:rPr>
        <w:t xml:space="preserve">It will, actually, several streets are blocked off until early evening, so I'd plan an alternate way home today.  </w:t>
      </w:r>
      <w:r>
        <w:rPr>
          <w:rFonts w:ascii="Calibri" w:hAnsi="Calibri"/>
          <w:i/>
          <w:sz w:val="22"/>
        </w:rPr>
        <w:t>Có ảnh hưởng đấy, vài con phố bị chặn đến chiều tối, nên hôm nay chị nên tính đường khác về nhà.</w:t>
      </w:r>
    </w:p>
    <w:p>
      <w:pPr>
        <w:spacing w:after="160" w:line="312" w:lineRule="auto"/>
        <w:jc w:val="both"/>
      </w:pPr>
      <w:r>
        <w:rPr>
          <w:rFonts w:ascii="Calibri" w:hAnsi="Calibri"/>
          <w:b/>
          <w:sz w:val="22"/>
        </w:rPr>
        <w:t xml:space="preserve">Ms Lan: </w:t>
      </w:r>
      <w:r>
        <w:rPr>
          <w:rFonts w:ascii="Calibri" w:hAnsi="Calibri"/>
          <w:sz w:val="22"/>
        </w:rPr>
        <w:t xml:space="preserve">Thanks for the heads up, I'll leave a bit earlier and take the back roads just in case.  </w:t>
      </w:r>
      <w:r>
        <w:rPr>
          <w:rFonts w:ascii="Calibri" w:hAnsi="Calibri"/>
          <w:i/>
          <w:sz w:val="22"/>
        </w:rPr>
        <w:t>Cảm ơn anh đã báo trước, tôi sẽ đi sớm hơn một chút và đi đường tắt cho chắc.</w:t>
      </w:r>
    </w:p>
    <w:p>
      <w:pPr>
        <w:spacing w:after="160" w:line="312" w:lineRule="auto"/>
        <w:jc w:val="both"/>
      </w:pPr>
      <w:r>
        <w:rPr>
          <w:rFonts w:ascii="Calibri" w:hAnsi="Calibri"/>
          <w:b/>
          <w:sz w:val="22"/>
        </w:rPr>
        <w:t xml:space="preserve">Ms Lan: </w:t>
      </w:r>
      <w:r>
        <w:rPr>
          <w:rFonts w:ascii="Calibri" w:hAnsi="Calibri"/>
          <w:sz w:val="22"/>
        </w:rPr>
        <w:t xml:space="preserve">Why is everyone stopped up ahead? I can't see anything from back here in this line of cars.  </w:t>
      </w:r>
      <w:r>
        <w:rPr>
          <w:rFonts w:ascii="Calibri" w:hAnsi="Calibri"/>
          <w:i/>
          <w:sz w:val="22"/>
        </w:rPr>
        <w:t>Sao mọi xe phía trước lại dừng vậy ạ? Từ đây tôi không thấy gì trong hàng xe này cả.</w:t>
      </w:r>
    </w:p>
    <w:p>
      <w:pPr>
        <w:spacing w:after="160" w:line="312" w:lineRule="auto"/>
        <w:jc w:val="both"/>
      </w:pPr>
      <w:r>
        <w:rPr>
          <w:rFonts w:ascii="Calibri" w:hAnsi="Calibri"/>
          <w:b/>
          <w:sz w:val="22"/>
        </w:rPr>
        <w:t xml:space="preserve">Mr Dovecote: </w:t>
      </w:r>
      <w:r>
        <w:rPr>
          <w:rFonts w:ascii="Calibri" w:hAnsi="Calibri"/>
          <w:sz w:val="22"/>
        </w:rPr>
        <w:t xml:space="preserve">Probably roadwork or a temporary light, this stretch has been slow all week for one reason or another.  </w:t>
      </w:r>
      <w:r>
        <w:rPr>
          <w:rFonts w:ascii="Calibri" w:hAnsi="Calibri"/>
          <w:i/>
          <w:sz w:val="22"/>
        </w:rPr>
        <w:t>Chắc là đang thi công hoặc có đèn tạm, đoạn này cả tuần nay đều chậm vì lý do này hay lý do khác.</w:t>
      </w:r>
    </w:p>
    <w:p>
      <w:pPr>
        <w:spacing w:after="160" w:line="312" w:lineRule="auto"/>
        <w:jc w:val="both"/>
      </w:pPr>
      <w:r>
        <w:rPr>
          <w:rFonts w:ascii="Calibri" w:hAnsi="Calibri"/>
          <w:b/>
          <w:sz w:val="22"/>
        </w:rPr>
        <w:t xml:space="preserve">Ms Lan: </w:t>
      </w:r>
      <w:r>
        <w:rPr>
          <w:rFonts w:ascii="Calibri" w:hAnsi="Calibri"/>
          <w:sz w:val="22"/>
        </w:rPr>
        <w:t xml:space="preserve">Well, at least I know it's not just me being unlucky today, thanks for explaining that.  </w:t>
      </w:r>
      <w:r>
        <w:rPr>
          <w:rFonts w:ascii="Calibri" w:hAnsi="Calibri"/>
          <w:i/>
          <w:sz w:val="22"/>
        </w:rPr>
        <w:t>Chà, ít nhất tôi biết không phải chỉ mình mình xui hôm nay, cảm ơn anh đã giải thích.</w:t>
      </w:r>
    </w:p>
    <w:p>
      <w:pPr>
        <w:spacing w:after="160" w:line="312" w:lineRule="auto"/>
        <w:jc w:val="both"/>
      </w:pPr>
      <w:r>
        <w:rPr>
          <w:rFonts w:ascii="Calibri" w:hAnsi="Calibri"/>
          <w:b/>
          <w:sz w:val="22"/>
        </w:rPr>
        <w:t xml:space="preserve">Ms Lan: </w:t>
      </w:r>
      <w:r>
        <w:rPr>
          <w:rFonts w:ascii="Calibri" w:hAnsi="Calibri"/>
          <w:sz w:val="22"/>
        </w:rPr>
        <w:t xml:space="preserve">Is it safer to wait out the storm here at the station, or should I keep driving carefully home?  </w:t>
      </w:r>
      <w:r>
        <w:rPr>
          <w:rFonts w:ascii="Calibri" w:hAnsi="Calibri"/>
          <w:i/>
          <w:sz w:val="22"/>
        </w:rPr>
        <w:t>Chờ hết mưa bão ở đây tại trạm có an toàn hơn không ạ, hay tôi nên cẩn thận lái về nhà tiếp?</w:t>
      </w:r>
    </w:p>
    <w:p>
      <w:pPr>
        <w:spacing w:after="160" w:line="312" w:lineRule="auto"/>
        <w:jc w:val="both"/>
      </w:pPr>
      <w:r>
        <w:rPr>
          <w:rFonts w:ascii="Calibri" w:hAnsi="Calibri"/>
          <w:b/>
          <w:sz w:val="22"/>
        </w:rPr>
        <w:t xml:space="preserve">Mr Dovecote: </w:t>
      </w:r>
      <w:r>
        <w:rPr>
          <w:rFonts w:ascii="Calibri" w:hAnsi="Calibri"/>
          <w:sz w:val="22"/>
        </w:rPr>
        <w:t xml:space="preserve">I'd wait it out if you can, visibility drops a lot on that road once the rain gets heavier.  </w:t>
      </w:r>
      <w:r>
        <w:rPr>
          <w:rFonts w:ascii="Calibri" w:hAnsi="Calibri"/>
          <w:i/>
          <w:sz w:val="22"/>
        </w:rPr>
        <w:t>Nếu được thì tôi khuyên chị nên chờ, tầm nhìn giảm nhiều trên đoạn đường đó khi mưa lớn hơn.</w:t>
      </w:r>
    </w:p>
    <w:p>
      <w:pPr>
        <w:spacing w:after="160" w:line="312" w:lineRule="auto"/>
        <w:jc w:val="both"/>
      </w:pPr>
      <w:r>
        <w:rPr>
          <w:rFonts w:ascii="Calibri" w:hAnsi="Calibri"/>
          <w:b/>
          <w:sz w:val="22"/>
        </w:rPr>
        <w:t xml:space="preserve">Ms Lan: </w:t>
      </w:r>
      <w:r>
        <w:rPr>
          <w:rFonts w:ascii="Calibri" w:hAnsi="Calibri"/>
          <w:sz w:val="22"/>
        </w:rPr>
        <w:t xml:space="preserve">That makes sense, I'll grab a coffee and wait here until the worst of it passes.  </w:t>
      </w:r>
      <w:r>
        <w:rPr>
          <w:rFonts w:ascii="Calibri" w:hAnsi="Calibri"/>
          <w:i/>
          <w:sz w:val="22"/>
        </w:rPr>
        <w:t>Nghe hợp lý đấy, tôi sẽ mua ly cà phê và chờ ở đây cho đến khi mưa dịu bớt.</w:t>
      </w:r>
    </w:p>
    <w:p>
      <w:pPr>
        <w:spacing w:after="160" w:line="312" w:lineRule="auto"/>
        <w:jc w:val="both"/>
      </w:pPr>
      <w:r>
        <w:rPr>
          <w:rFonts w:ascii="Calibri" w:hAnsi="Calibri"/>
          <w:b/>
          <w:sz w:val="22"/>
        </w:rPr>
        <w:t xml:space="preserve">Ms Lan: </w:t>
      </w:r>
      <w:r>
        <w:rPr>
          <w:rFonts w:ascii="Calibri" w:hAnsi="Calibri"/>
          <w:sz w:val="22"/>
        </w:rPr>
        <w:t xml:space="preserve">My car won't start this morning, the engine just makes a clicking sound and nothing else happens.  </w:t>
      </w:r>
      <w:r>
        <w:rPr>
          <w:rFonts w:ascii="Calibri" w:hAnsi="Calibri"/>
          <w:i/>
          <w:sz w:val="22"/>
        </w:rPr>
        <w:t>Sáng nay xe tôi không nổ máy được, máy chỉ phát ra tiếng tách tách rồi thôi.</w:t>
      </w:r>
    </w:p>
    <w:p>
      <w:pPr>
        <w:spacing w:after="160" w:line="312" w:lineRule="auto"/>
        <w:jc w:val="both"/>
      </w:pPr>
      <w:r>
        <w:rPr>
          <w:rFonts w:ascii="Calibri" w:hAnsi="Calibri"/>
          <w:b/>
          <w:sz w:val="22"/>
        </w:rPr>
        <w:t xml:space="preserve">Mr Dovecote: </w:t>
      </w:r>
      <w:r>
        <w:rPr>
          <w:rFonts w:ascii="Calibri" w:hAnsi="Calibri"/>
          <w:sz w:val="22"/>
        </w:rPr>
        <w:t xml:space="preserve">That sounds like a dead battery, let me bring the jump cables over and we'll try to get it going.  </w:t>
      </w:r>
      <w:r>
        <w:rPr>
          <w:rFonts w:ascii="Calibri" w:hAnsi="Calibri"/>
          <w:i/>
          <w:sz w:val="22"/>
        </w:rPr>
        <w:t>Nghe như bình ắc-quy hết điện rồi, để tôi mang dây câu bình sang và thử khởi động lại.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panic a little, since I have somewhere important to be this afternoon.  </w:t>
      </w:r>
      <w:r>
        <w:rPr>
          <w:rFonts w:ascii="Calibri" w:hAnsi="Calibri"/>
          <w:i/>
          <w:sz w:val="22"/>
        </w:rPr>
        <w:t>Cảm ơn anh, tôi bắt đầu hơi hoảng, vì chiều nay tôi có việc quan trọng cần đến.</w:t>
      </w:r>
    </w:p>
    <w:p>
      <w:pPr>
        <w:spacing w:after="160" w:line="312" w:lineRule="auto"/>
        <w:jc w:val="both"/>
      </w:pPr>
      <w:r>
        <w:rPr>
          <w:rFonts w:ascii="Calibri" w:hAnsi="Calibri"/>
          <w:b/>
          <w:sz w:val="22"/>
        </w:rPr>
        <w:t xml:space="preserve">Ms Lan: </w:t>
      </w:r>
      <w:r>
        <w:rPr>
          <w:rFonts w:ascii="Calibri" w:hAnsi="Calibri"/>
          <w:sz w:val="22"/>
        </w:rPr>
        <w:t xml:space="preserve">I think I have a flat tire, the back left one looks completely flat to me right now.  </w:t>
      </w:r>
      <w:r>
        <w:rPr>
          <w:rFonts w:ascii="Calibri" w:hAnsi="Calibri"/>
          <w:i/>
          <w:sz w:val="22"/>
        </w:rPr>
        <w:t>Tôi nghĩ tôi bị thủng lốp, bánh sau bên trái trông xẹp hoàn toàn rồi.</w:t>
      </w:r>
    </w:p>
    <w:p>
      <w:pPr>
        <w:spacing w:after="160" w:line="312" w:lineRule="auto"/>
        <w:jc w:val="both"/>
      </w:pPr>
      <w:r>
        <w:rPr>
          <w:rFonts w:ascii="Calibri" w:hAnsi="Calibri"/>
          <w:b/>
          <w:sz w:val="22"/>
        </w:rPr>
        <w:t xml:space="preserve">Mr Dovecote: </w:t>
      </w:r>
      <w:r>
        <w:rPr>
          <w:rFonts w:ascii="Calibri" w:hAnsi="Calibri"/>
          <w:sz w:val="22"/>
        </w:rPr>
        <w:t xml:space="preserve">Let me take a look, if it's just a small puncture, I can patch it up fairly quickly for you.  </w:t>
      </w:r>
      <w:r>
        <w:rPr>
          <w:rFonts w:ascii="Calibri" w:hAnsi="Calibri"/>
          <w:i/>
          <w:sz w:val="22"/>
        </w:rPr>
        <w:t>Để tôi xem, nếu chỉ là lỗ nhỏ, tôi có thể vá khá nhanh cho chị.</w:t>
      </w:r>
    </w:p>
    <w:p>
      <w:pPr>
        <w:spacing w:after="160" w:line="312" w:lineRule="auto"/>
        <w:jc w:val="both"/>
      </w:pPr>
      <w:r>
        <w:rPr>
          <w:rFonts w:ascii="Calibri" w:hAnsi="Calibri"/>
          <w:b/>
          <w:sz w:val="22"/>
        </w:rPr>
        <w:t xml:space="preserve">Ms Lan: </w:t>
      </w:r>
      <w:r>
        <w:rPr>
          <w:rFonts w:ascii="Calibri" w:hAnsi="Calibri"/>
          <w:sz w:val="22"/>
        </w:rPr>
        <w:t xml:space="preserve">Thank you, I have no idea how to change a tire myself, so I really appreciate the help.  </w:t>
      </w:r>
      <w:r>
        <w:rPr>
          <w:rFonts w:ascii="Calibri" w:hAnsi="Calibri"/>
          <w:i/>
          <w:sz w:val="22"/>
        </w:rPr>
        <w:t>Cảm ơn anh, tôi hoàn toàn không biết tự thay lốp, nên tôi rất cảm kích sự giúp đỡ này.</w:t>
      </w:r>
    </w:p>
    <w:p>
      <w:pPr>
        <w:spacing w:after="160" w:line="312" w:lineRule="auto"/>
        <w:jc w:val="both"/>
      </w:pPr>
      <w:r>
        <w:rPr>
          <w:rFonts w:ascii="Calibri" w:hAnsi="Calibri"/>
          <w:b/>
          <w:sz w:val="22"/>
        </w:rPr>
        <w:t xml:space="preserve">Ms Lan: </w:t>
      </w:r>
      <w:r>
        <w:rPr>
          <w:rFonts w:ascii="Calibri" w:hAnsi="Calibri"/>
          <w:sz w:val="22"/>
        </w:rPr>
        <w:t xml:space="preserve">A warning light just turned on my dashboard, and I honestly have no idea what the little symbol means.  </w:t>
      </w:r>
      <w:r>
        <w:rPr>
          <w:rFonts w:ascii="Calibri" w:hAnsi="Calibri"/>
          <w:i/>
          <w:sz w:val="22"/>
        </w:rPr>
        <w:t>Một đèn cảnh báo vừa sáng trên bảng táp-lô, và thật sự tôi không biết ký hiệu nhỏ đó nghĩa là gì.</w:t>
      </w:r>
    </w:p>
    <w:p>
      <w:pPr>
        <w:spacing w:after="160" w:line="312" w:lineRule="auto"/>
        <w:jc w:val="both"/>
      </w:pPr>
      <w:r>
        <w:rPr>
          <w:rFonts w:ascii="Calibri" w:hAnsi="Calibri"/>
          <w:b/>
          <w:sz w:val="22"/>
        </w:rPr>
        <w:t xml:space="preserve">Mr Dovecote: </w:t>
      </w:r>
      <w:r>
        <w:rPr>
          <w:rFonts w:ascii="Calibri" w:hAnsi="Calibri"/>
          <w:sz w:val="22"/>
        </w:rPr>
        <w:t xml:space="preserve">Let me have a look, that little orange symbol usually just means the tire pressure is a bit low.  </w:t>
      </w:r>
      <w:r>
        <w:rPr>
          <w:rFonts w:ascii="Calibri" w:hAnsi="Calibri"/>
          <w:i/>
          <w:sz w:val="22"/>
        </w:rPr>
        <w:t>Để tôi xem, cái biểu tượng màu cam nhỏ đó thường chỉ có nghĩa là áp suất lốp hơi thấp.</w:t>
      </w:r>
    </w:p>
    <w:p>
      <w:pPr>
        <w:spacing w:after="160" w:line="312" w:lineRule="auto"/>
        <w:jc w:val="both"/>
      </w:pPr>
      <w:r>
        <w:rPr>
          <w:rFonts w:ascii="Calibri" w:hAnsi="Calibri"/>
          <w:b/>
          <w:sz w:val="22"/>
        </w:rPr>
        <w:t xml:space="preserve">Ms Lan: </w:t>
      </w:r>
      <w:r>
        <w:rPr>
          <w:rFonts w:ascii="Calibri" w:hAnsi="Calibri"/>
          <w:sz w:val="22"/>
        </w:rPr>
        <w:t xml:space="preserve">Oh, that's not as scary as I thought, thank you for putting my mind at ease.  </w:t>
      </w:r>
      <w:r>
        <w:rPr>
          <w:rFonts w:ascii="Calibri" w:hAnsi="Calibri"/>
          <w:i/>
          <w:sz w:val="22"/>
        </w:rPr>
        <w:t>Ồ, vậy không đáng sợ như tôi tưởng, cảm ơn anh đã giúp tôi yên tâm.</w:t>
      </w:r>
    </w:p>
    <w:p>
      <w:pPr>
        <w:spacing w:after="160" w:line="312" w:lineRule="auto"/>
        <w:jc w:val="both"/>
      </w:pPr>
      <w:r>
        <w:rPr>
          <w:rFonts w:ascii="Calibri" w:hAnsi="Calibri"/>
          <w:b/>
          <w:sz w:val="22"/>
        </w:rPr>
        <w:t xml:space="preserve">Ms Lan: </w:t>
      </w:r>
      <w:r>
        <w:rPr>
          <w:rFonts w:ascii="Calibri" w:hAnsi="Calibri"/>
          <w:sz w:val="22"/>
        </w:rPr>
        <w:t xml:space="preserve">There's a strange smell coming from under the hood, sort of like something burning, is that dangerous?  </w:t>
      </w:r>
      <w:r>
        <w:rPr>
          <w:rFonts w:ascii="Calibri" w:hAnsi="Calibri"/>
          <w:i/>
          <w:sz w:val="22"/>
        </w:rPr>
        <w:t>Có mùi lạ bốc lên từ dưới nắp capo, hơi giống mùi cháy,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right away, a burning smell can mean a few different things, so it's best not to ignore it.  </w:t>
      </w:r>
      <w:r>
        <w:rPr>
          <w:rFonts w:ascii="Calibri" w:hAnsi="Calibri"/>
          <w:i/>
          <w:sz w:val="22"/>
        </w:rPr>
        <w:t>Để tôi kiểm tra ngay, mùi cháy có thể do vài nguyên nhân khác nhau, nên tốt nhất không nên bỏ qua.</w:t>
      </w:r>
    </w:p>
    <w:p>
      <w:pPr>
        <w:spacing w:after="160" w:line="312" w:lineRule="auto"/>
        <w:jc w:val="both"/>
      </w:pPr>
      <w:r>
        <w:rPr>
          <w:rFonts w:ascii="Calibri" w:hAnsi="Calibri"/>
          <w:b/>
          <w:sz w:val="22"/>
        </w:rPr>
        <w:t xml:space="preserve">Ms Lan: </w:t>
      </w:r>
      <w:r>
        <w:rPr>
          <w:rFonts w:ascii="Calibri" w:hAnsi="Calibri"/>
          <w:sz w:val="22"/>
        </w:rPr>
        <w:t xml:space="preserve">Thanks, I pulled over as soon as I noticed it, I didn't want to keep driving just in case.  </w:t>
      </w:r>
      <w:r>
        <w:rPr>
          <w:rFonts w:ascii="Calibri" w:hAnsi="Calibri"/>
          <w:i/>
          <w:sz w:val="22"/>
        </w:rPr>
        <w:t>Cảm ơn anh, tôi đã tấp vào lề ngay khi phát hiện, tôi không muốn tiếp tục lái phòng khi có gì đó xấu.</w:t>
      </w:r>
    </w:p>
    <w:p>
      <w:pPr>
        <w:spacing w:after="160" w:line="312" w:lineRule="auto"/>
        <w:jc w:val="both"/>
      </w:pPr>
      <w:r>
        <w:rPr>
          <w:rFonts w:ascii="Calibri" w:hAnsi="Calibri"/>
          <w:b/>
          <w:sz w:val="22"/>
        </w:rPr>
        <w:t xml:space="preserve">Ms Lan: </w:t>
      </w:r>
      <w:r>
        <w:rPr>
          <w:rFonts w:ascii="Calibri" w:hAnsi="Calibri"/>
          <w:sz w:val="22"/>
        </w:rPr>
        <w:t xml:space="preserve">My car keeps making a strange squeaking noise whenever I press the brakes, is that something serious?  </w:t>
      </w:r>
      <w:r>
        <w:rPr>
          <w:rFonts w:ascii="Calibri" w:hAnsi="Calibri"/>
          <w:i/>
          <w:sz w:val="22"/>
        </w:rPr>
        <w:t>Xe tôi cứ phát ra tiếng kêu ken két lạ mỗi khi tôi đạp phanh, vậy có nghiêm trọng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brake pads are wearing down, let's get them checked before they wear out completely.  </w:t>
      </w:r>
      <w:r>
        <w:rPr>
          <w:rFonts w:ascii="Calibri" w:hAnsi="Calibri"/>
          <w:i/>
          <w:sz w:val="22"/>
        </w:rPr>
        <w:t>Thường có nghĩa là má phanh đang mòn, mình nên kiểm tra trước khi chúng mòn hẳn.</w:t>
      </w:r>
    </w:p>
    <w:p>
      <w:pPr>
        <w:spacing w:after="160" w:line="312" w:lineRule="auto"/>
        <w:jc w:val="both"/>
      </w:pPr>
      <w:r>
        <w:rPr>
          <w:rFonts w:ascii="Calibri" w:hAnsi="Calibri"/>
          <w:b/>
          <w:sz w:val="22"/>
        </w:rPr>
        <w:t xml:space="preserve">Ms Lan: </w:t>
      </w:r>
      <w:r>
        <w:rPr>
          <w:rFonts w:ascii="Calibri" w:hAnsi="Calibri"/>
          <w:sz w:val="22"/>
        </w:rPr>
        <w:t xml:space="preserve">Alright, better to fix it now than to deal with a bigger repair bill later, I suppose.  </w:t>
      </w:r>
      <w:r>
        <w:rPr>
          <w:rFonts w:ascii="Calibri" w:hAnsi="Calibri"/>
          <w:i/>
          <w:sz w:val="22"/>
        </w:rPr>
        <w:t>Được rồi, sửa ngay bây giờ vẫn hơn là để sau này phải trả tiền sửa lớn hơn.</w:t>
      </w:r>
    </w:p>
    <w:p>
      <w:pPr>
        <w:spacing w:after="160" w:line="312" w:lineRule="auto"/>
        <w:jc w:val="both"/>
      </w:pPr>
      <w:r>
        <w:rPr>
          <w:rFonts w:ascii="Calibri" w:hAnsi="Calibri"/>
          <w:b/>
          <w:sz w:val="22"/>
        </w:rPr>
        <w:t xml:space="preserve">Ms Lan: </w:t>
      </w:r>
      <w:r>
        <w:rPr>
          <w:rFonts w:ascii="Calibri" w:hAnsi="Calibri"/>
          <w:sz w:val="22"/>
        </w:rPr>
        <w:t xml:space="preserve">The air conditioning suddenly stopped blowing cold air, and it's only blowing warm air now.  </w:t>
      </w:r>
      <w:r>
        <w:rPr>
          <w:rFonts w:ascii="Calibri" w:hAnsi="Calibri"/>
          <w:i/>
          <w:sz w:val="22"/>
        </w:rPr>
        <w:t>Điều hòa bỗng nhiên ngừng thổi hơi lạnh, giờ chỉ thổi hơi ấm thôi.</w:t>
      </w:r>
    </w:p>
    <w:p>
      <w:pPr>
        <w:spacing w:after="160" w:line="312" w:lineRule="auto"/>
        <w:jc w:val="both"/>
      </w:pPr>
      <w:r>
        <w:rPr>
          <w:rFonts w:ascii="Calibri" w:hAnsi="Calibri"/>
          <w:b/>
          <w:sz w:val="22"/>
        </w:rPr>
        <w:t xml:space="preserve">Mr Dovecote: </w:t>
      </w:r>
      <w:r>
        <w:rPr>
          <w:rFonts w:ascii="Calibri" w:hAnsi="Calibri"/>
          <w:sz w:val="22"/>
        </w:rPr>
        <w:t xml:space="preserve">That's often a low refrigerant level, I can check the system and refill it if that's the actual problem.  </w:t>
      </w:r>
      <w:r>
        <w:rPr>
          <w:rFonts w:ascii="Calibri" w:hAnsi="Calibri"/>
          <w:i/>
          <w:sz w:val="22"/>
        </w:rPr>
        <w:t>Đó thường là do thiếu ga lạnh, tôi có thể kiểm tra hệ thống và nạp thêm nếu đúng là vấn đề đó.</w:t>
      </w:r>
    </w:p>
    <w:p>
      <w:pPr>
        <w:spacing w:after="160" w:line="312" w:lineRule="auto"/>
        <w:jc w:val="both"/>
      </w:pPr>
      <w:r>
        <w:rPr>
          <w:rFonts w:ascii="Calibri" w:hAnsi="Calibri"/>
          <w:b/>
          <w:sz w:val="22"/>
        </w:rPr>
        <w:t xml:space="preserve">Ms Lan: </w:t>
      </w:r>
      <w:r>
        <w:rPr>
          <w:rFonts w:ascii="Calibri" w:hAnsi="Calibri"/>
          <w:sz w:val="22"/>
        </w:rPr>
        <w:t xml:space="preserve">Please do, driving without air conditioning in this heat sounds absolutely unbearable to me.  </w:t>
      </w:r>
      <w:r>
        <w:rPr>
          <w:rFonts w:ascii="Calibri" w:hAnsi="Calibri"/>
          <w:i/>
          <w:sz w:val="22"/>
        </w:rPr>
        <w:t>Anh làm giúp tôi nhé, lái xe không điều hòa giữa trời nóng này thì không chịu nổi đâu.</w:t>
      </w:r>
    </w:p>
    <w:p>
      <w:pPr>
        <w:spacing w:after="160" w:line="312" w:lineRule="auto"/>
        <w:jc w:val="both"/>
      </w:pPr>
      <w:r>
        <w:rPr>
          <w:rFonts w:ascii="Calibri" w:hAnsi="Calibri"/>
          <w:b/>
          <w:sz w:val="22"/>
        </w:rPr>
        <w:t xml:space="preserve">Ms Lan: </w:t>
      </w:r>
      <w:r>
        <w:rPr>
          <w:rFonts w:ascii="Calibri" w:hAnsi="Calibri"/>
          <w:sz w:val="22"/>
        </w:rPr>
        <w:t xml:space="preserve">I'd like to book an oil change for sometime next week, whenever you have an opening available.  </w:t>
      </w:r>
      <w:r>
        <w:rPr>
          <w:rFonts w:ascii="Calibri" w:hAnsi="Calibri"/>
          <w:i/>
          <w:sz w:val="22"/>
        </w:rPr>
        <w:t>Tôi muốn đặt lịch thay dầu vào tuần sau, lúc nào anh có chỗ trống cũng được.</w:t>
      </w:r>
    </w:p>
    <w:p>
      <w:pPr>
        <w:spacing w:after="160" w:line="312" w:lineRule="auto"/>
        <w:jc w:val="both"/>
      </w:pPr>
      <w:r>
        <w:rPr>
          <w:rFonts w:ascii="Calibri" w:hAnsi="Calibri"/>
          <w:b/>
          <w:sz w:val="22"/>
        </w:rPr>
        <w:t xml:space="preserve">Mr Dovecote: </w:t>
      </w:r>
      <w:r>
        <w:rPr>
          <w:rFonts w:ascii="Calibri" w:hAnsi="Calibri"/>
          <w:sz w:val="22"/>
        </w:rPr>
        <w:t xml:space="preserve">I have Wednesday afternoon open, or Thursday morning if that works better with your schedule.  </w:t>
      </w:r>
      <w:r>
        <w:rPr>
          <w:rFonts w:ascii="Calibri" w:hAnsi="Calibri"/>
          <w:i/>
          <w:sz w:val="22"/>
        </w:rPr>
        <w:t>Tôi trống chiều thứ Tư, hoặc sáng thứ Năm nếu hợp lịch của chị hơn.</w:t>
      </w:r>
    </w:p>
    <w:p>
      <w:pPr>
        <w:spacing w:after="160" w:line="312" w:lineRule="auto"/>
        <w:jc w:val="both"/>
      </w:pPr>
      <w:r>
        <w:rPr>
          <w:rFonts w:ascii="Calibri" w:hAnsi="Calibri"/>
          <w:b/>
          <w:sz w:val="22"/>
        </w:rPr>
        <w:t xml:space="preserve">Ms Lan: </w:t>
      </w:r>
      <w:r>
        <w:rPr>
          <w:rFonts w:ascii="Calibri" w:hAnsi="Calibri"/>
          <w:sz w:val="22"/>
        </w:rPr>
        <w:t xml:space="preserve">Wednesday afternoon suits me well, I'll drop the car off around two, if that's alright.  </w:t>
      </w:r>
      <w:r>
        <w:rPr>
          <w:rFonts w:ascii="Calibri" w:hAnsi="Calibri"/>
          <w:i/>
          <w:sz w:val="22"/>
        </w:rPr>
        <w:t>Chiều thứ Tư hợp với tôi, tôi sẽ mang xe đến khoảng hai giờ,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standard oil change usually take? I need to plan whether to wait or come back.  </w:t>
      </w:r>
      <w:r>
        <w:rPr>
          <w:rFonts w:ascii="Calibri" w:hAnsi="Calibri"/>
          <w:i/>
          <w:sz w:val="22"/>
        </w:rPr>
        <w:t>Thay dầu bình thường mất khoảng bao lâu vậy ạ? Tôi cần tính xem nên chờ hay quay lại sau.</w:t>
      </w:r>
    </w:p>
    <w:p>
      <w:pPr>
        <w:spacing w:after="160" w:line="312" w:lineRule="auto"/>
        <w:jc w:val="both"/>
      </w:pPr>
      <w:r>
        <w:rPr>
          <w:rFonts w:ascii="Calibri" w:hAnsi="Calibri"/>
          <w:b/>
          <w:sz w:val="22"/>
        </w:rPr>
        <w:t xml:space="preserve">Mr Dovecote: </w:t>
      </w:r>
      <w:r>
        <w:rPr>
          <w:rFonts w:ascii="Calibri" w:hAnsi="Calibri"/>
          <w:sz w:val="22"/>
        </w:rPr>
        <w:t xml:space="preserve">It usually takes about thirty to forty minutes, you're welcome to wait in the small lounge area if you'd like.  </w:t>
      </w:r>
      <w:r>
        <w:rPr>
          <w:rFonts w:ascii="Calibri" w:hAnsi="Calibri"/>
          <w:i/>
          <w:sz w:val="22"/>
        </w:rPr>
        <w:t>Thường mất khoảng ba mươi đến bốn mươi phút, chị có thể ngồi chờ ở khu phòng khách nhỏ nếu muốn.</w:t>
      </w:r>
    </w:p>
    <w:p>
      <w:pPr>
        <w:spacing w:after="160" w:line="312" w:lineRule="auto"/>
        <w:jc w:val="both"/>
      </w:pPr>
      <w:r>
        <w:rPr>
          <w:rFonts w:ascii="Calibri" w:hAnsi="Calibri"/>
          <w:b/>
          <w:sz w:val="22"/>
        </w:rPr>
        <w:t xml:space="preserve">Ms Lan: </w:t>
      </w:r>
      <w:r>
        <w:rPr>
          <w:rFonts w:ascii="Calibri" w:hAnsi="Calibri"/>
          <w:sz w:val="22"/>
        </w:rPr>
        <w:t xml:space="preserve">I'll wait then, that's short enough, and I brought a book just in case there was a delay.  </w:t>
      </w:r>
      <w:r>
        <w:rPr>
          <w:rFonts w:ascii="Calibri" w:hAnsi="Calibri"/>
          <w:i/>
          <w:sz w:val="22"/>
        </w:rPr>
        <w:t>Vậy tôi sẽ chờ, cũng không lâu lắm, và tôi mang theo sách phòng khi có trễ.</w:t>
      </w:r>
    </w:p>
    <w:p>
      <w:pPr>
        <w:spacing w:after="160" w:line="312" w:lineRule="auto"/>
        <w:jc w:val="both"/>
      </w:pPr>
      <w:r>
        <w:rPr>
          <w:rFonts w:ascii="Calibri" w:hAnsi="Calibri"/>
          <w:b/>
          <w:sz w:val="22"/>
        </w:rPr>
        <w:t xml:space="preserve">Ms Lan: </w:t>
      </w:r>
      <w:r>
        <w:rPr>
          <w:rFonts w:ascii="Calibri" w:hAnsi="Calibri"/>
          <w:sz w:val="22"/>
        </w:rPr>
        <w:t xml:space="preserve">Should I get synthetic oil or the regular kind? I'm never quite sure which one is worth the extra cost.  </w:t>
      </w:r>
      <w:r>
        <w:rPr>
          <w:rFonts w:ascii="Calibri" w:hAnsi="Calibri"/>
          <w:i/>
          <w:sz w:val="22"/>
        </w:rPr>
        <w:t>Tôi nên dùng dầu tổng hợp hay dầu thường ạ? Tôi không chắc loại nào đáng giá tiền hơn.</w:t>
      </w:r>
    </w:p>
    <w:p>
      <w:pPr>
        <w:spacing w:after="160" w:line="312" w:lineRule="auto"/>
        <w:jc w:val="both"/>
      </w:pPr>
      <w:r>
        <w:rPr>
          <w:rFonts w:ascii="Calibri" w:hAnsi="Calibri"/>
          <w:b/>
          <w:sz w:val="22"/>
        </w:rPr>
        <w:t xml:space="preserve">Mr Dovecote: </w:t>
      </w:r>
      <w:r>
        <w:rPr>
          <w:rFonts w:ascii="Calibri" w:hAnsi="Calibri"/>
          <w:sz w:val="22"/>
        </w:rPr>
        <w:t xml:space="preserve">Synthetic lasts longer and handles heat a bit better, I'd recommend it since you drive quite a lot these days.  </w:t>
      </w:r>
      <w:r>
        <w:rPr>
          <w:rFonts w:ascii="Calibri" w:hAnsi="Calibri"/>
          <w:i/>
          <w:sz w:val="22"/>
        </w:rPr>
        <w:t>Dầu tổng hợp bền hơn và chịu nhiệt tốt hơn một chút, tôi khuyên dùng vì dạo này chị lái khá nhiều.</w:t>
      </w:r>
    </w:p>
    <w:p>
      <w:pPr>
        <w:spacing w:after="160" w:line="312" w:lineRule="auto"/>
        <w:jc w:val="both"/>
      </w:pPr>
      <w:r>
        <w:rPr>
          <w:rFonts w:ascii="Calibri" w:hAnsi="Calibri"/>
          <w:b/>
          <w:sz w:val="22"/>
        </w:rPr>
        <w:t xml:space="preserve">Ms Lan: </w:t>
      </w:r>
      <w:r>
        <w:rPr>
          <w:rFonts w:ascii="Calibri" w:hAnsi="Calibri"/>
          <w:sz w:val="22"/>
        </w:rPr>
        <w:t xml:space="preserve">Let's go with synthetic then, a little extra cost now sounds better than more frequent changes later.  </w:t>
      </w:r>
      <w:r>
        <w:rPr>
          <w:rFonts w:ascii="Calibri" w:hAnsi="Calibri"/>
          <w:i/>
          <w:sz w:val="22"/>
        </w:rPr>
        <w:t>Vậy mình dùng dầu tổng hợp, tốn thêm một chút bây giờ vẫn hơn là phải thay thường xuyên hơn sau này.</w:t>
      </w:r>
    </w:p>
    <w:p>
      <w:pPr>
        <w:spacing w:after="160" w:line="312" w:lineRule="auto"/>
        <w:jc w:val="both"/>
      </w:pPr>
      <w:r>
        <w:rPr>
          <w:rFonts w:ascii="Calibri" w:hAnsi="Calibri"/>
          <w:b/>
          <w:sz w:val="22"/>
        </w:rPr>
        <w:t xml:space="preserve">Ms Lan: </w:t>
      </w:r>
      <w:r>
        <w:rPr>
          <w:rFonts w:ascii="Calibri" w:hAnsi="Calibri"/>
          <w:sz w:val="22"/>
        </w:rPr>
        <w:t xml:space="preserve">Do you also rotate the tires as part of the service, or is that a separate appointment altogether?  </w:t>
      </w:r>
      <w:r>
        <w:rPr>
          <w:rFonts w:ascii="Calibri" w:hAnsi="Calibri"/>
          <w:i/>
          <w:sz w:val="22"/>
        </w:rPr>
        <w:t>Dịch vụ có bao gồm đảo lốp luôn không ạ, hay đó là lịch hẹn riêng?</w:t>
      </w:r>
    </w:p>
    <w:p>
      <w:pPr>
        <w:spacing w:after="160" w:line="312" w:lineRule="auto"/>
        <w:jc w:val="both"/>
      </w:pPr>
      <w:r>
        <w:rPr>
          <w:rFonts w:ascii="Calibri" w:hAnsi="Calibri"/>
          <w:b/>
          <w:sz w:val="22"/>
        </w:rPr>
        <w:t xml:space="preserve">Mr Dovecote: </w:t>
      </w:r>
      <w:r>
        <w:rPr>
          <w:rFonts w:ascii="Calibri" w:hAnsi="Calibri"/>
          <w:sz w:val="22"/>
        </w:rPr>
        <w:t xml:space="preserve">I can throw that in for a small extra fee, it's quick and helps your tires wear more evenly over time.  </w:t>
      </w:r>
      <w:r>
        <w:rPr>
          <w:rFonts w:ascii="Calibri" w:hAnsi="Calibri"/>
          <w:i/>
          <w:sz w:val="22"/>
        </w:rPr>
        <w:t>Tôi có thể làm thêm với một khoản phí nhỏ, khá nhanh và giúp lốp mòn đều hơn theo thời gian.</w:t>
      </w:r>
    </w:p>
    <w:p>
      <w:pPr>
        <w:spacing w:after="160" w:line="312" w:lineRule="auto"/>
        <w:jc w:val="both"/>
      </w:pPr>
      <w:r>
        <w:rPr>
          <w:rFonts w:ascii="Calibri" w:hAnsi="Calibri"/>
          <w:b/>
          <w:sz w:val="22"/>
        </w:rPr>
        <w:t xml:space="preserve">Ms Lan: </w:t>
      </w:r>
      <w:r>
        <w:rPr>
          <w:rFonts w:ascii="Calibri" w:hAnsi="Calibri"/>
          <w:sz w:val="22"/>
        </w:rPr>
        <w:t xml:space="preserve">Let's add that too, I'd rather take care of everything while the car is already up on the lift.  </w:t>
      </w:r>
      <w:r>
        <w:rPr>
          <w:rFonts w:ascii="Calibri" w:hAnsi="Calibri"/>
          <w:i/>
          <w:sz w:val="22"/>
        </w:rPr>
        <w:t>Vậy thêm luôn dịch vụ đó đi, tôi thà xử lý hết mọi thứ trong khi xe đã ở trên cầu nâng rồi.</w:t>
      </w:r>
    </w:p>
    <w:p>
      <w:pPr>
        <w:spacing w:after="160" w:line="312" w:lineRule="auto"/>
        <w:jc w:val="both"/>
      </w:pPr>
      <w:r>
        <w:rPr>
          <w:rFonts w:ascii="Calibri" w:hAnsi="Calibri"/>
          <w:b/>
          <w:sz w:val="22"/>
        </w:rPr>
        <w:t xml:space="preserve">Ms Lan: </w:t>
      </w:r>
      <w:r>
        <w:rPr>
          <w:rFonts w:ascii="Calibri" w:hAnsi="Calibri"/>
          <w:sz w:val="22"/>
        </w:rPr>
        <w:t xml:space="preserve">How often should I really be changing the oil? I've heard so many different answers from different people.  </w:t>
      </w:r>
      <w:r>
        <w:rPr>
          <w:rFonts w:ascii="Calibri" w:hAnsi="Calibri"/>
          <w:i/>
          <w:sz w:val="22"/>
        </w:rPr>
        <w:t>Thật sự bao lâu tôi nên thay dầu một lần ạ? Tôi nghe nhiều người nói khác nhau lắm.</w:t>
      </w:r>
    </w:p>
    <w:p>
      <w:pPr>
        <w:spacing w:after="160" w:line="312" w:lineRule="auto"/>
        <w:jc w:val="both"/>
      </w:pPr>
      <w:r>
        <w:rPr>
          <w:rFonts w:ascii="Calibri" w:hAnsi="Calibri"/>
          <w:b/>
          <w:sz w:val="22"/>
        </w:rPr>
        <w:t xml:space="preserve">Mr Dovecote: </w:t>
      </w:r>
      <w:r>
        <w:rPr>
          <w:rFonts w:ascii="Calibri" w:hAnsi="Calibri"/>
          <w:sz w:val="22"/>
        </w:rPr>
        <w:t xml:space="preserve">For your car, every five thousand miles is a safe rule of thumb, maybe a bit more with synthetic oil.  </w:t>
      </w:r>
      <w:r>
        <w:rPr>
          <w:rFonts w:ascii="Calibri" w:hAnsi="Calibri"/>
          <w:i/>
          <w:sz w:val="22"/>
        </w:rPr>
        <w:t>Với xe của chị, khoảng năm nghìn dặm là mức an toàn, có thể nhỉnh hơn một chút nếu dùng dầu tổng hợp.</w:t>
      </w:r>
    </w:p>
    <w:p>
      <w:pPr>
        <w:spacing w:after="160" w:line="312" w:lineRule="auto"/>
        <w:jc w:val="both"/>
      </w:pPr>
      <w:r>
        <w:rPr>
          <w:rFonts w:ascii="Calibri" w:hAnsi="Calibri"/>
          <w:b/>
          <w:sz w:val="22"/>
        </w:rPr>
        <w:t xml:space="preserve">Ms Lan: </w:t>
      </w:r>
      <w:r>
        <w:rPr>
          <w:rFonts w:ascii="Calibri" w:hAnsi="Calibri"/>
          <w:sz w:val="22"/>
        </w:rPr>
        <w:t xml:space="preserve">That's clearer now, thank you, I'll set a reminder on my phone so I don't forget next time.  </w:t>
      </w:r>
      <w:r>
        <w:rPr>
          <w:rFonts w:ascii="Calibri" w:hAnsi="Calibri"/>
          <w:i/>
          <w:sz w:val="22"/>
        </w:rPr>
        <w:t>Giờ thì rõ rồi, cảm ơn anh, tôi sẽ đặt nhắc nhở trên điện thoại để lần sau khỏi quên.</w:t>
      </w:r>
    </w:p>
    <w:p>
      <w:pPr>
        <w:spacing w:after="160" w:line="312" w:lineRule="auto"/>
        <w:jc w:val="both"/>
      </w:pPr>
      <w:r>
        <w:rPr>
          <w:rFonts w:ascii="Calibri" w:hAnsi="Calibri"/>
          <w:b/>
          <w:sz w:val="22"/>
        </w:rPr>
        <w:t xml:space="preserve">Ms Lan: </w:t>
      </w:r>
      <w:r>
        <w:rPr>
          <w:rFonts w:ascii="Calibri" w:hAnsi="Calibri"/>
          <w:sz w:val="22"/>
        </w:rPr>
        <w:t xml:space="preserve">Is there anything else you'd recommend checking while the car is already in for the oil change?  </w:t>
      </w:r>
      <w:r>
        <w:rPr>
          <w:rFonts w:ascii="Calibri" w:hAnsi="Calibri"/>
          <w:i/>
          <w:sz w:val="22"/>
        </w:rPr>
        <w:t>Trong lúc thay dầu, anh có gợi ý kiểm tra thêm gì khác không ạ?</w:t>
      </w:r>
    </w:p>
    <w:p>
      <w:pPr>
        <w:spacing w:after="160" w:line="312" w:lineRule="auto"/>
        <w:jc w:val="both"/>
      </w:pPr>
      <w:r>
        <w:rPr>
          <w:rFonts w:ascii="Calibri" w:hAnsi="Calibri"/>
          <w:b/>
          <w:sz w:val="22"/>
        </w:rPr>
        <w:t xml:space="preserve">Mr Dovecote: </w:t>
      </w:r>
      <w:r>
        <w:rPr>
          <w:rFonts w:ascii="Calibri" w:hAnsi="Calibri"/>
          <w:sz w:val="22"/>
        </w:rPr>
        <w:t xml:space="preserve">I'll take a quick look at the air filter and the belts too, no charge if everything looks fine.  </w:t>
      </w:r>
      <w:r>
        <w:rPr>
          <w:rFonts w:ascii="Calibri" w:hAnsi="Calibri"/>
          <w:i/>
          <w:sz w:val="22"/>
        </w:rPr>
        <w:t>Tôi sẽ kiểm tra nhanh luôn cả lọc gió và dây curoa, không tính phí nếu mọi thứ vẫn ổn.</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looking out for me like this.  </w:t>
      </w:r>
      <w:r>
        <w:rPr>
          <w:rFonts w:ascii="Calibri" w:hAnsi="Calibri"/>
          <w:i/>
          <w:sz w:val="22"/>
        </w:rPr>
        <w:t>Anh tốt bụng quá, cảm ơn anh đã quan tâm giúp tôi như vậy.</w:t>
      </w:r>
    </w:p>
    <w:p>
      <w:pPr>
        <w:spacing w:after="160" w:line="312" w:lineRule="auto"/>
        <w:jc w:val="both"/>
      </w:pPr>
      <w:r>
        <w:rPr>
          <w:rFonts w:ascii="Calibri" w:hAnsi="Calibri"/>
          <w:b/>
          <w:sz w:val="22"/>
        </w:rPr>
        <w:t xml:space="preserve">Ms Lan: </w:t>
      </w:r>
      <w:r>
        <w:rPr>
          <w:rFonts w:ascii="Calibri" w:hAnsi="Calibri"/>
          <w:sz w:val="22"/>
        </w:rPr>
        <w:t xml:space="preserve">Could I get a full car wash today? Mine has been through so much mud on the country roads lately.  </w:t>
      </w:r>
      <w:r>
        <w:rPr>
          <w:rFonts w:ascii="Calibri" w:hAnsi="Calibri"/>
          <w:i/>
          <w:sz w:val="22"/>
        </w:rPr>
        <w:t>Hôm nay tôi rửa xe toàn bộ được không ạ? Xe tôi dính bùn nhiều từ mấy con đường quê gần đây.</w:t>
      </w:r>
    </w:p>
    <w:p>
      <w:pPr>
        <w:spacing w:after="160" w:line="312" w:lineRule="auto"/>
        <w:jc w:val="both"/>
      </w:pPr>
      <w:r>
        <w:rPr>
          <w:rFonts w:ascii="Calibri" w:hAnsi="Calibri"/>
          <w:b/>
          <w:sz w:val="22"/>
        </w:rPr>
        <w:t xml:space="preserve">Mr Dovecote: </w:t>
      </w:r>
      <w:r>
        <w:rPr>
          <w:rFonts w:ascii="Calibri" w:hAnsi="Calibri"/>
          <w:sz w:val="22"/>
        </w:rPr>
        <w:t xml:space="preserve">Sure thing, we'll do the outside, the wheels, and I'll vacuum the inside if you'd like that included too.  </w:t>
      </w:r>
      <w:r>
        <w:rPr>
          <w:rFonts w:ascii="Calibri" w:hAnsi="Calibri"/>
          <w:i/>
          <w:sz w:val="22"/>
        </w:rPr>
        <w:t>Được chứ, chúng tôi sẽ rửa bên ngoài, vành xe, và tôi sẽ hút bụi bên trong nếu chị muốn thêm.</w:t>
      </w:r>
    </w:p>
    <w:p>
      <w:pPr>
        <w:spacing w:after="160" w:line="312" w:lineRule="auto"/>
        <w:jc w:val="both"/>
      </w:pPr>
      <w:r>
        <w:rPr>
          <w:rFonts w:ascii="Calibri" w:hAnsi="Calibri"/>
          <w:b/>
          <w:sz w:val="22"/>
        </w:rPr>
        <w:t xml:space="preserve">Ms Lan: </w:t>
      </w:r>
      <w:r>
        <w:rPr>
          <w:rFonts w:ascii="Calibri" w:hAnsi="Calibri"/>
          <w:sz w:val="22"/>
        </w:rPr>
        <w:t xml:space="preserve">Yes, please include the vacuum too, there's an embarrassing amount of sand on the floor mats.  </w:t>
      </w:r>
      <w:r>
        <w:rPr>
          <w:rFonts w:ascii="Calibri" w:hAnsi="Calibri"/>
          <w:i/>
          <w:sz w:val="22"/>
        </w:rPr>
        <w:t>Vâng, cho thêm dịch vụ hút bụi nhé, sàn xe có nhiều cát đến mức ngại luôn.</w:t>
      </w:r>
    </w:p>
    <w:p>
      <w:pPr>
        <w:spacing w:after="160" w:line="312" w:lineRule="auto"/>
        <w:jc w:val="both"/>
      </w:pPr>
      <w:r>
        <w:rPr>
          <w:rFonts w:ascii="Calibri" w:hAnsi="Calibri"/>
          <w:b/>
          <w:sz w:val="22"/>
        </w:rPr>
        <w:t xml:space="preserve">Ms Lan: </w:t>
      </w:r>
      <w:r>
        <w:rPr>
          <w:rFonts w:ascii="Calibri" w:hAnsi="Calibri"/>
          <w:sz w:val="22"/>
        </w:rPr>
        <w:t xml:space="preserve">How long will the car wash take today? I need to know if I have time to grab lunch nearby.  </w:t>
      </w:r>
      <w:r>
        <w:rPr>
          <w:rFonts w:ascii="Calibri" w:hAnsi="Calibri"/>
          <w:i/>
          <w:sz w:val="22"/>
        </w:rPr>
        <w:t>Hôm nay rửa xe mất bao lâu vậy ạ? Tôi cần biết có kịp ăn trưa gần đây không.</w:t>
      </w:r>
    </w:p>
    <w:p>
      <w:pPr>
        <w:spacing w:after="160" w:line="312" w:lineRule="auto"/>
        <w:jc w:val="both"/>
      </w:pPr>
      <w:r>
        <w:rPr>
          <w:rFonts w:ascii="Calibri" w:hAnsi="Calibri"/>
          <w:b/>
          <w:sz w:val="22"/>
        </w:rPr>
        <w:t xml:space="preserve">Mr Dovecote: </w:t>
      </w:r>
      <w:r>
        <w:rPr>
          <w:rFonts w:ascii="Calibri" w:hAnsi="Calibri"/>
          <w:sz w:val="22"/>
        </w:rPr>
        <w:t xml:space="preserve">About fifteen minutes for the wash, plenty of time to grab a quick sandwich at the shop across the road.  </w:t>
      </w:r>
      <w:r>
        <w:rPr>
          <w:rFonts w:ascii="Calibri" w:hAnsi="Calibri"/>
          <w:i/>
          <w:sz w:val="22"/>
        </w:rPr>
        <w:t>Khoảng mười lăm phút để rửa, thừa thời gian để mua một cái bánh sandwich nhanh ở cửa hàng bên kia đường.</w:t>
      </w:r>
    </w:p>
    <w:p>
      <w:pPr>
        <w:spacing w:after="160" w:line="312" w:lineRule="auto"/>
        <w:jc w:val="both"/>
      </w:pPr>
      <w:r>
        <w:rPr>
          <w:rFonts w:ascii="Calibri" w:hAnsi="Calibri"/>
          <w:b/>
          <w:sz w:val="22"/>
        </w:rPr>
        <w:t xml:space="preserve">Ms Lan: </w:t>
      </w:r>
      <w:r>
        <w:rPr>
          <w:rFonts w:ascii="Calibri" w:hAnsi="Calibri"/>
          <w:sz w:val="22"/>
        </w:rPr>
        <w:t xml:space="preserve">Perfect, I'll head over there now and come back once the wash is finished.  </w:t>
      </w:r>
      <w:r>
        <w:rPr>
          <w:rFonts w:ascii="Calibri" w:hAnsi="Calibri"/>
          <w:i/>
          <w:sz w:val="22"/>
        </w:rPr>
        <w:t>Hoàn hảo, tôi sẽ qua đó ngay và quay lại khi rửa xe xong.</w:t>
      </w:r>
    </w:p>
    <w:p>
      <w:pPr>
        <w:spacing w:after="160" w:line="312" w:lineRule="auto"/>
        <w:jc w:val="both"/>
      </w:pPr>
      <w:r>
        <w:rPr>
          <w:rFonts w:ascii="Calibri" w:hAnsi="Calibri"/>
          <w:b/>
          <w:sz w:val="22"/>
        </w:rPr>
        <w:t xml:space="preserve">Ms Lan: </w:t>
      </w:r>
      <w:r>
        <w:rPr>
          <w:rFonts w:ascii="Calibri" w:hAnsi="Calibri"/>
          <w:sz w:val="22"/>
        </w:rPr>
        <w:t xml:space="preserve">Do you offer any kind of wax service along with the wash? My paint looks a little dull lately.  </w:t>
      </w:r>
      <w:r>
        <w:rPr>
          <w:rFonts w:ascii="Calibri" w:hAnsi="Calibri"/>
          <w:i/>
          <w:sz w:val="22"/>
        </w:rPr>
        <w:t>Anh có dịch vụ đánh bóng đi kèm với rửa xe không ạ? Dạo này sơn xe tôi trông hơi xỉn màu.</w:t>
      </w:r>
    </w:p>
    <w:p>
      <w:pPr>
        <w:spacing w:after="160" w:line="312" w:lineRule="auto"/>
        <w:jc w:val="both"/>
      </w:pPr>
      <w:r>
        <w:rPr>
          <w:rFonts w:ascii="Calibri" w:hAnsi="Calibri"/>
          <w:b/>
          <w:sz w:val="22"/>
        </w:rPr>
        <w:t xml:space="preserve">Mr Dovecote: </w:t>
      </w:r>
      <w:r>
        <w:rPr>
          <w:rFonts w:ascii="Calibri" w:hAnsi="Calibri"/>
          <w:sz w:val="22"/>
        </w:rPr>
        <w:t xml:space="preserve">We do, it's an extra ten dollars, but it really brings the shine back and protects the paint a bit too.  </w:t>
      </w:r>
      <w:r>
        <w:rPr>
          <w:rFonts w:ascii="Calibri" w:hAnsi="Calibri"/>
          <w:i/>
          <w:sz w:val="22"/>
        </w:rPr>
        <w:t>Có chứ, giá thêm mười đô, nhưng nó thật sự làm sáng bóng lại và cũng bảo vệ sơn xe hơn một chút.</w:t>
      </w:r>
    </w:p>
    <w:p>
      <w:pPr>
        <w:spacing w:after="160" w:line="312" w:lineRule="auto"/>
        <w:jc w:val="both"/>
      </w:pPr>
      <w:r>
        <w:rPr>
          <w:rFonts w:ascii="Calibri" w:hAnsi="Calibri"/>
          <w:b/>
          <w:sz w:val="22"/>
        </w:rPr>
        <w:t xml:space="preserve">Ms Lan: </w:t>
      </w:r>
      <w:r>
        <w:rPr>
          <w:rFonts w:ascii="Calibri" w:hAnsi="Calibri"/>
          <w:sz w:val="22"/>
        </w:rPr>
        <w:t xml:space="preserve">Let's add the wax then, my car could really use a bit of extra shine right about now.  </w:t>
      </w:r>
      <w:r>
        <w:rPr>
          <w:rFonts w:ascii="Calibri" w:hAnsi="Calibri"/>
          <w:i/>
          <w:sz w:val="22"/>
        </w:rPr>
        <w:t>Vậy thêm dịch vụ đánh bóng luôn, xe tôi đang cần thêm chút bóng bẩy lắm.</w:t>
      </w:r>
    </w:p>
    <w:p>
      <w:pPr>
        <w:spacing w:after="160" w:line="312" w:lineRule="auto"/>
        <w:jc w:val="both"/>
      </w:pPr>
      <w:r>
        <w:rPr>
          <w:rFonts w:ascii="Calibri" w:hAnsi="Calibri"/>
          <w:b/>
          <w:sz w:val="22"/>
        </w:rPr>
        <w:t xml:space="preserve">Ms Lan: </w:t>
      </w:r>
      <w:r>
        <w:rPr>
          <w:rFonts w:ascii="Calibri" w:hAnsi="Calibri"/>
          <w:sz w:val="22"/>
        </w:rPr>
        <w:t xml:space="preserve">Is the automatic wash safe for my car, or would you recommend a hand wash instead this time?  </w:t>
      </w:r>
      <w:r>
        <w:rPr>
          <w:rFonts w:ascii="Calibri" w:hAnsi="Calibri"/>
          <w:i/>
          <w:sz w:val="22"/>
        </w:rPr>
        <w:t>Rửa xe tự động có an toàn cho xe tôi không ạ, hay lần này anh khuyên nên rửa tay?</w:t>
      </w:r>
    </w:p>
    <w:p>
      <w:pPr>
        <w:spacing w:after="160" w:line="312" w:lineRule="auto"/>
        <w:jc w:val="both"/>
      </w:pPr>
      <w:r>
        <w:rPr>
          <w:rFonts w:ascii="Calibri" w:hAnsi="Calibri"/>
          <w:b/>
          <w:sz w:val="22"/>
        </w:rPr>
        <w:t xml:space="preserve">Mr Dovecote: </w:t>
      </w:r>
      <w:r>
        <w:rPr>
          <w:rFonts w:ascii="Calibri" w:hAnsi="Calibri"/>
          <w:sz w:val="22"/>
        </w:rPr>
        <w:t xml:space="preserve">Your car's fine for the automatic wash, but I'd suggest a hand wash if the paint has any small scratches already.  </w:t>
      </w:r>
      <w:r>
        <w:rPr>
          <w:rFonts w:ascii="Calibri" w:hAnsi="Calibri"/>
          <w:i/>
          <w:sz w:val="22"/>
        </w:rPr>
        <w:t>Xe chị dùng máy tự động là ổn, nhưng tôi khuyên rửa tay nếu sơn đã có vài vết xước nhỏ.</w:t>
      </w:r>
    </w:p>
    <w:p>
      <w:pPr>
        <w:spacing w:after="160" w:line="312" w:lineRule="auto"/>
        <w:jc w:val="both"/>
      </w:pPr>
      <w:r>
        <w:rPr>
          <w:rFonts w:ascii="Calibri" w:hAnsi="Calibri"/>
          <w:b/>
          <w:sz w:val="22"/>
        </w:rPr>
        <w:t xml:space="preserve">Ms Lan: </w:t>
      </w:r>
      <w:r>
        <w:rPr>
          <w:rFonts w:ascii="Calibri" w:hAnsi="Calibri"/>
          <w:sz w:val="22"/>
        </w:rPr>
        <w:t xml:space="preserve">Good point, I did notice a small scratch on the door, so let's play it safe with a hand wash.  </w:t>
      </w:r>
      <w:r>
        <w:rPr>
          <w:rFonts w:ascii="Calibri" w:hAnsi="Calibri"/>
          <w:i/>
          <w:sz w:val="22"/>
        </w:rPr>
        <w:t>Nói cũng đúng, tôi có thấy một vết xước nhỏ trên cửa xe, vậy mình rửa tay cho an toàn.</w:t>
      </w:r>
    </w:p>
    <w:p>
      <w:pPr>
        <w:spacing w:after="160" w:line="312" w:lineRule="auto"/>
        <w:jc w:val="both"/>
      </w:pPr>
      <w:r>
        <w:rPr>
          <w:rFonts w:ascii="Calibri" w:hAnsi="Calibri"/>
          <w:b/>
          <w:sz w:val="22"/>
        </w:rPr>
        <w:t xml:space="preserve">Ms Lan: </w:t>
      </w:r>
      <w:r>
        <w:rPr>
          <w:rFonts w:ascii="Calibri" w:hAnsi="Calibri"/>
          <w:sz w:val="22"/>
        </w:rPr>
        <w:t xml:space="preserve">Can you get the bird droppings off the roof? They've been sitting there since yesterday and won't come off easily.  </w:t>
      </w:r>
      <w:r>
        <w:rPr>
          <w:rFonts w:ascii="Calibri" w:hAnsi="Calibri"/>
          <w:i/>
          <w:sz w:val="22"/>
        </w:rPr>
        <w:t>Anh làm sạch giúp phân chim trên nóc xe được không ạ? Nó dính từ hôm qua và không dễ sạch chút nào.</w:t>
      </w:r>
    </w:p>
    <w:p>
      <w:pPr>
        <w:spacing w:after="160" w:line="312" w:lineRule="auto"/>
        <w:jc w:val="both"/>
      </w:pPr>
      <w:r>
        <w:rPr>
          <w:rFonts w:ascii="Calibri" w:hAnsi="Calibri"/>
          <w:b/>
          <w:sz w:val="22"/>
        </w:rPr>
        <w:t xml:space="preserve">Mr Dovecote: </w:t>
      </w:r>
      <w:r>
        <w:rPr>
          <w:rFonts w:ascii="Calibri" w:hAnsi="Calibri"/>
          <w:sz w:val="22"/>
        </w:rPr>
        <w:t xml:space="preserve">No problem, I'll use a special cleaner on that spot so it doesn't damage the paint underneath.  </w:t>
      </w:r>
      <w:r>
        <w:rPr>
          <w:rFonts w:ascii="Calibri" w:hAnsi="Calibri"/>
          <w:i/>
          <w:sz w:val="22"/>
        </w:rPr>
        <w:t>Không vấn đề gì, tôi sẽ dùng chất tẩy đặc biệt cho chỗ đó để không làm hỏng lớp sơn bên dưới.</w:t>
      </w:r>
    </w:p>
    <w:p>
      <w:pPr>
        <w:spacing w:after="160" w:line="312" w:lineRule="auto"/>
        <w:jc w:val="both"/>
      </w:pPr>
      <w:r>
        <w:rPr>
          <w:rFonts w:ascii="Calibri" w:hAnsi="Calibri"/>
          <w:b/>
          <w:sz w:val="22"/>
        </w:rPr>
        <w:t xml:space="preserve">Ms Lan: </w:t>
      </w:r>
      <w:r>
        <w:rPr>
          <w:rFonts w:ascii="Calibri" w:hAnsi="Calibri"/>
          <w:sz w:val="22"/>
        </w:rPr>
        <w:t xml:space="preserve">Thanks, I've been meaning to deal with that for a couple of days but kept forgetting.  </w:t>
      </w:r>
      <w:r>
        <w:rPr>
          <w:rFonts w:ascii="Calibri" w:hAnsi="Calibri"/>
          <w:i/>
          <w:sz w:val="22"/>
        </w:rPr>
        <w:t>Cảm ơn anh, tôi đã định xử lý chuyện đó vài ngày nay nhưng cứ quên mãi.</w:t>
      </w:r>
    </w:p>
    <w:p>
      <w:pPr>
        <w:spacing w:after="160" w:line="312" w:lineRule="auto"/>
        <w:jc w:val="both"/>
      </w:pPr>
      <w:r>
        <w:rPr>
          <w:rFonts w:ascii="Calibri" w:hAnsi="Calibri"/>
          <w:b/>
          <w:sz w:val="22"/>
        </w:rPr>
        <w:t xml:space="preserve">Ms Lan: </w:t>
      </w:r>
      <w:r>
        <w:rPr>
          <w:rFonts w:ascii="Calibri" w:hAnsi="Calibri"/>
          <w:sz w:val="22"/>
        </w:rPr>
        <w:t xml:space="preserve">What's the speed limit on this stretch of road? I don't see a sign anywhere close by.  </w:t>
      </w:r>
      <w:r>
        <w:rPr>
          <w:rFonts w:ascii="Calibri" w:hAnsi="Calibri"/>
          <w:i/>
          <w:sz w:val="22"/>
        </w:rPr>
        <w:t>Đoạn đường này giới hạn tốc độ bao nhiêu vậy ạ? Tôi không thấy biển báo nào gần đây cả.</w:t>
      </w:r>
    </w:p>
    <w:p>
      <w:pPr>
        <w:spacing w:after="160" w:line="312" w:lineRule="auto"/>
        <w:jc w:val="both"/>
      </w:pPr>
      <w:r>
        <w:rPr>
          <w:rFonts w:ascii="Calibri" w:hAnsi="Calibri"/>
          <w:b/>
          <w:sz w:val="22"/>
        </w:rPr>
        <w:t xml:space="preserve">Mr Dovecote: </w:t>
      </w:r>
      <w:r>
        <w:rPr>
          <w:rFonts w:ascii="Calibri" w:hAnsi="Calibri"/>
          <w:sz w:val="22"/>
        </w:rPr>
        <w:t xml:space="preserve">It's thirty miles an hour through here since it's a residential area, it drops even lower near the school up ahead.  </w:t>
      </w:r>
      <w:r>
        <w:rPr>
          <w:rFonts w:ascii="Calibri" w:hAnsi="Calibri"/>
          <w:i/>
          <w:sz w:val="22"/>
        </w:rPr>
        <w:t>Ở đây giới hạn ba mươi dặm một giờ vì là khu dân cư, còn thấp hơn nữa gần trường học phía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I'll slow down now, especially with kids possibly walking near the road.  </w:t>
      </w:r>
      <w:r>
        <w:rPr>
          <w:rFonts w:ascii="Calibri" w:hAnsi="Calibri"/>
          <w:i/>
          <w:sz w:val="22"/>
        </w:rPr>
        <w:t>Cảm ơn anh đã nhắc, tôi sẽ giảm tốc ngay, nhất là khi có thể có trẻ con đi bộ gần đường.</w:t>
      </w:r>
    </w:p>
    <w:p>
      <w:pPr>
        <w:spacing w:after="160" w:line="312" w:lineRule="auto"/>
        <w:jc w:val="both"/>
      </w:pPr>
      <w:r>
        <w:rPr>
          <w:rFonts w:ascii="Calibri" w:hAnsi="Calibri"/>
          <w:b/>
          <w:sz w:val="22"/>
        </w:rPr>
        <w:t xml:space="preserve">Ms Lan: </w:t>
      </w:r>
      <w:r>
        <w:rPr>
          <w:rFonts w:ascii="Calibri" w:hAnsi="Calibri"/>
          <w:sz w:val="22"/>
        </w:rPr>
        <w:t xml:space="preserve">I got a bit confused by that sign back there, does it mean no parking, or just no stopping?  </w:t>
      </w:r>
      <w:r>
        <w:rPr>
          <w:rFonts w:ascii="Calibri" w:hAnsi="Calibri"/>
          <w:i/>
          <w:sz w:val="22"/>
        </w:rPr>
        <w:t>Tôi hơi bối rối với biển báo lúc nãy, nó có nghĩa là cấm đỗ, hay chỉ cấm dừng vậy ạ?</w:t>
      </w:r>
    </w:p>
    <w:p>
      <w:pPr>
        <w:spacing w:after="160" w:line="312" w:lineRule="auto"/>
        <w:jc w:val="both"/>
      </w:pPr>
      <w:r>
        <w:rPr>
          <w:rFonts w:ascii="Calibri" w:hAnsi="Calibri"/>
          <w:b/>
          <w:sz w:val="22"/>
        </w:rPr>
        <w:t xml:space="preserve">Mr Dovecote: </w:t>
      </w:r>
      <w:r>
        <w:rPr>
          <w:rFonts w:ascii="Calibri" w:hAnsi="Calibri"/>
          <w:sz w:val="22"/>
        </w:rPr>
        <w:t xml:space="preserve">That one means no stopping at all, even briefly, while the sign with the P and a line through it means no parking.  </w:t>
      </w:r>
      <w:r>
        <w:rPr>
          <w:rFonts w:ascii="Calibri" w:hAnsi="Calibri"/>
          <w:i/>
          <w:sz w:val="22"/>
        </w:rPr>
        <w:t>Biển đó nghĩa là cấm dừng hoàn toàn, dù chỉ trong chốc lát, còn biển có chữ P bị gạch chéo là cấm đỗ.</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road signs still trip me up more often than I'd like.  </w:t>
      </w:r>
      <w:r>
        <w:rPr>
          <w:rFonts w:ascii="Calibri" w:hAnsi="Calibri"/>
          <w:i/>
          <w:sz w:val="22"/>
        </w:rPr>
        <w:t>Giờ thì rõ hơn nhiều rồi, cảm ơn anh, biển báo giao thông vẫn hay làm tôi lúng túng hơn tôi muốn.</w:t>
      </w:r>
    </w:p>
    <w:p>
      <w:pPr>
        <w:spacing w:after="160" w:line="312" w:lineRule="auto"/>
        <w:jc w:val="both"/>
      </w:pPr>
      <w:r>
        <w:rPr>
          <w:rFonts w:ascii="Calibri" w:hAnsi="Calibri"/>
          <w:b/>
          <w:sz w:val="22"/>
        </w:rPr>
        <w:t xml:space="preserve">Ms Lan: </w:t>
      </w:r>
      <w:r>
        <w:rPr>
          <w:rFonts w:ascii="Calibri" w:hAnsi="Calibri"/>
          <w:sz w:val="22"/>
        </w:rPr>
        <w:t xml:space="preserve">Why does the speed limit suddenly drop right before this curve? It seems like a pretty gentle bend to me.  </w:t>
      </w:r>
      <w:r>
        <w:rPr>
          <w:rFonts w:ascii="Calibri" w:hAnsi="Calibri"/>
          <w:i/>
          <w:sz w:val="22"/>
        </w:rPr>
        <w:t>Sao giới hạn tốc độ đột nhiên giảm ngay trước khúc cua này ạ? Với tôi nó có vẻ là khúc cua khá nhẹ.</w:t>
      </w:r>
    </w:p>
    <w:p>
      <w:pPr>
        <w:spacing w:after="160" w:line="312" w:lineRule="auto"/>
        <w:jc w:val="both"/>
      </w:pPr>
      <w:r>
        <w:rPr>
          <w:rFonts w:ascii="Calibri" w:hAnsi="Calibri"/>
          <w:b/>
          <w:sz w:val="22"/>
        </w:rPr>
        <w:t xml:space="preserve">Mr Dovecote: </w:t>
      </w:r>
      <w:r>
        <w:rPr>
          <w:rFonts w:ascii="Calibri" w:hAnsi="Calibri"/>
          <w:sz w:val="22"/>
        </w:rPr>
        <w:t xml:space="preserve">That curve has caused a few accidents in wet weather, so the lower limit is really just an extra safety measure.  </w:t>
      </w:r>
      <w:r>
        <w:rPr>
          <w:rFonts w:ascii="Calibri" w:hAnsi="Calibri"/>
          <w:i/>
          <w:sz w:val="22"/>
        </w:rPr>
        <w:t>Khúc cua đó từng gây vài vụ tai nạn khi trời mưa, nên giới hạn thấp hơn thật ra chỉ là biện pháp an toàn thêm.</w:t>
      </w:r>
    </w:p>
    <w:p>
      <w:pPr>
        <w:spacing w:after="160" w:line="312" w:lineRule="auto"/>
        <w:jc w:val="both"/>
      </w:pPr>
      <w:r>
        <w:rPr>
          <w:rFonts w:ascii="Calibri" w:hAnsi="Calibri"/>
          <w:b/>
          <w:sz w:val="22"/>
        </w:rPr>
        <w:t xml:space="preserve">Ms Lan: </w:t>
      </w:r>
      <w:r>
        <w:rPr>
          <w:rFonts w:ascii="Calibri" w:hAnsi="Calibri"/>
          <w:sz w:val="22"/>
        </w:rPr>
        <w:t xml:space="preserve">That makes sense, I'll definitely slow down there every time from now on, better safe than sorry.  </w:t>
      </w:r>
      <w:r>
        <w:rPr>
          <w:rFonts w:ascii="Calibri" w:hAnsi="Calibri"/>
          <w:i/>
          <w:sz w:val="22"/>
        </w:rPr>
        <w:t>Vậy hợp lý đấy, từ giờ mỗi lần qua đó tôi sẽ giảm tốc, an toàn vẫn hơn.</w:t>
      </w:r>
    </w:p>
    <w:p>
      <w:pPr>
        <w:spacing w:after="160" w:line="312" w:lineRule="auto"/>
        <w:jc w:val="both"/>
      </w:pPr>
      <w:r>
        <w:rPr>
          <w:rFonts w:ascii="Calibri" w:hAnsi="Calibri"/>
          <w:b/>
          <w:sz w:val="22"/>
        </w:rPr>
        <w:t xml:space="preserve">Ms Lan: </w:t>
      </w:r>
      <w:r>
        <w:rPr>
          <w:rFonts w:ascii="Calibri" w:hAnsi="Calibri"/>
          <w:sz w:val="22"/>
        </w:rPr>
        <w:t xml:space="preserve">Is it a fine or actual points on my license if I get caught speeding on this road?  </w:t>
      </w:r>
      <w:r>
        <w:rPr>
          <w:rFonts w:ascii="Calibri" w:hAnsi="Calibri"/>
          <w:i/>
          <w:sz w:val="22"/>
        </w:rPr>
        <w:t>Nếu bị bắt chạy quá tốc độ trên đường này thì bị phạt tiền hay trừ điểm bằng lái ạ?</w:t>
      </w:r>
    </w:p>
    <w:p>
      <w:pPr>
        <w:spacing w:after="160" w:line="312" w:lineRule="auto"/>
        <w:jc w:val="both"/>
      </w:pPr>
      <w:r>
        <w:rPr>
          <w:rFonts w:ascii="Calibri" w:hAnsi="Calibri"/>
          <w:b/>
          <w:sz w:val="22"/>
        </w:rPr>
        <w:t xml:space="preserve">Mr Dovecote: </w:t>
      </w:r>
      <w:r>
        <w:rPr>
          <w:rFonts w:ascii="Calibri" w:hAnsi="Calibri"/>
          <w:sz w:val="22"/>
        </w:rPr>
        <w:t xml:space="preserve">It's usually both, a fine plus a couple of points, which can add up quickly if it happens more than once.  </w:t>
      </w:r>
      <w:r>
        <w:rPr>
          <w:rFonts w:ascii="Calibri" w:hAnsi="Calibri"/>
          <w:i/>
          <w:sz w:val="22"/>
        </w:rPr>
        <w:t>Thường là cả hai, phạt tiền và trừ vài điểm, có thể tăng nhanh nếu bị nhiều lần.</w:t>
      </w:r>
    </w:p>
    <w:p>
      <w:pPr>
        <w:spacing w:after="160" w:line="312" w:lineRule="auto"/>
        <w:jc w:val="both"/>
      </w:pPr>
      <w:r>
        <w:rPr>
          <w:rFonts w:ascii="Calibri" w:hAnsi="Calibri"/>
          <w:b/>
          <w:sz w:val="22"/>
        </w:rPr>
        <w:t xml:space="preserve">Ms Lan: </w:t>
      </w:r>
      <w:r>
        <w:rPr>
          <w:rFonts w:ascii="Calibri" w:hAnsi="Calibri"/>
          <w:sz w:val="22"/>
        </w:rPr>
        <w:t xml:space="preserve">Good to know, I really don't want to risk losing my license this early in my driving days.  </w:t>
      </w:r>
      <w:r>
        <w:rPr>
          <w:rFonts w:ascii="Calibri" w:hAnsi="Calibri"/>
          <w:i/>
          <w:sz w:val="22"/>
        </w:rPr>
        <w:t>Tốt quá khi biết vậy, tôi thật sự không muốn liều mất bằng lái sớm như vậy trong những ngày đầu lái xe.</w:t>
      </w:r>
    </w:p>
    <w:p>
      <w:pPr>
        <w:spacing w:after="160" w:line="312" w:lineRule="auto"/>
        <w:jc w:val="both"/>
      </w:pPr>
      <w:r>
        <w:rPr>
          <w:rFonts w:ascii="Calibri" w:hAnsi="Calibri"/>
          <w:b/>
          <w:sz w:val="22"/>
        </w:rPr>
        <w:t xml:space="preserve">Ms Lan: </w:t>
      </w:r>
      <w:r>
        <w:rPr>
          <w:rFonts w:ascii="Calibri" w:hAnsi="Calibri"/>
          <w:sz w:val="22"/>
        </w:rPr>
        <w:t xml:space="preserve">What does that yellow diamond sign with the picture of a deer actually mean out on the highway?  </w:t>
      </w:r>
      <w:r>
        <w:rPr>
          <w:rFonts w:ascii="Calibri" w:hAnsi="Calibri"/>
          <w:i/>
          <w:sz w:val="22"/>
        </w:rPr>
        <w:t>Biển báo hình thoi màu vàng có hình con nai trên cao tốc thật sự có nghĩa là gì vậy ạ?</w:t>
      </w:r>
    </w:p>
    <w:p>
      <w:pPr>
        <w:spacing w:after="160" w:line="312" w:lineRule="auto"/>
        <w:jc w:val="both"/>
      </w:pPr>
      <w:r>
        <w:rPr>
          <w:rFonts w:ascii="Calibri" w:hAnsi="Calibri"/>
          <w:b/>
          <w:sz w:val="22"/>
        </w:rPr>
        <w:t xml:space="preserve">Mr Dovecote: </w:t>
      </w:r>
      <w:r>
        <w:rPr>
          <w:rFonts w:ascii="Calibri" w:hAnsi="Calibri"/>
          <w:sz w:val="22"/>
        </w:rPr>
        <w:t xml:space="preserve">It warns drivers that wild animals sometimes cross the road here, so it's best to slow down at dusk and dawn.  </w:t>
      </w:r>
      <w:r>
        <w:rPr>
          <w:rFonts w:ascii="Calibri" w:hAnsi="Calibri"/>
          <w:i/>
          <w:sz w:val="22"/>
        </w:rPr>
        <w:t>Nó cảnh báo tài xế rằng đôi khi có động vật hoang dã băng qua đường ở đây, nên tốt nhất giảm tốc lúc chạng vạng và bình minh.</w:t>
      </w:r>
    </w:p>
    <w:p>
      <w:pPr>
        <w:spacing w:after="160" w:line="312" w:lineRule="auto"/>
        <w:jc w:val="both"/>
      </w:pPr>
      <w:r>
        <w:rPr>
          <w:rFonts w:ascii="Calibri" w:hAnsi="Calibri"/>
          <w:b/>
          <w:sz w:val="22"/>
        </w:rPr>
        <w:t xml:space="preserve">Ms Lan: </w:t>
      </w:r>
      <w:r>
        <w:rPr>
          <w:rFonts w:ascii="Calibri" w:hAnsi="Calibri"/>
          <w:sz w:val="22"/>
        </w:rPr>
        <w:t xml:space="preserve">That's a bit scary, I'll definitely be extra careful driving through there in the early morning.  </w:t>
      </w:r>
      <w:r>
        <w:rPr>
          <w:rFonts w:ascii="Calibri" w:hAnsi="Calibri"/>
          <w:i/>
          <w:sz w:val="22"/>
        </w:rPr>
        <w:t>Nghe hơi đáng sợ, tôi chắc chắn sẽ cẩn thận hơn khi lái qua đó vào sáng sớm.</w:t>
      </w:r>
    </w:p>
    <w:p>
      <w:pPr>
        <w:spacing w:after="160" w:line="312" w:lineRule="auto"/>
        <w:jc w:val="both"/>
      </w:pPr>
      <w:r>
        <w:rPr>
          <w:rFonts w:ascii="Calibri" w:hAnsi="Calibri"/>
          <w:b/>
          <w:sz w:val="22"/>
        </w:rPr>
        <w:t xml:space="preserve">Ms Lan: </w:t>
      </w:r>
      <w:r>
        <w:rPr>
          <w:rFonts w:ascii="Calibri" w:hAnsi="Calibri"/>
          <w:sz w:val="22"/>
        </w:rPr>
        <w:t xml:space="preserve">Do I need exact change for the toll booth ahead, or does it also accept cards these days?  </w:t>
      </w:r>
      <w:r>
        <w:rPr>
          <w:rFonts w:ascii="Calibri" w:hAnsi="Calibri"/>
          <w:i/>
          <w:sz w:val="22"/>
        </w:rPr>
        <w:t>Trạm thu phí phía trước tôi có cần tiền lẻ đúng không ạ, hay giờ cũng nhận thẻ rồi?</w:t>
      </w:r>
    </w:p>
    <w:p>
      <w:pPr>
        <w:spacing w:after="160" w:line="312" w:lineRule="auto"/>
        <w:jc w:val="both"/>
      </w:pPr>
      <w:r>
        <w:rPr>
          <w:rFonts w:ascii="Calibri" w:hAnsi="Calibri"/>
          <w:b/>
          <w:sz w:val="22"/>
        </w:rPr>
        <w:t xml:space="preserve">Mr Dovecote: </w:t>
      </w:r>
      <w:r>
        <w:rPr>
          <w:rFonts w:ascii="Calibri" w:hAnsi="Calibri"/>
          <w:sz w:val="22"/>
        </w:rPr>
        <w:t xml:space="preserve">Most lanes take cards now, but there's usually one cash-only lane on the far right if you'd prefer that.  </w:t>
      </w:r>
      <w:r>
        <w:rPr>
          <w:rFonts w:ascii="Calibri" w:hAnsi="Calibri"/>
          <w:i/>
          <w:sz w:val="22"/>
        </w:rPr>
        <w:t>Hầu hết các làn giờ nhận thẻ rồi, nhưng thường có một làn chỉ nhận tiền mặt ở bên phải ngoài cùng nếu chị muốn.</w:t>
      </w:r>
    </w:p>
    <w:p>
      <w:pPr>
        <w:spacing w:after="160" w:line="312" w:lineRule="auto"/>
        <w:jc w:val="both"/>
      </w:pPr>
      <w:r>
        <w:rPr>
          <w:rFonts w:ascii="Calibri" w:hAnsi="Calibri"/>
          <w:b/>
          <w:sz w:val="22"/>
        </w:rPr>
        <w:t xml:space="preserve">Ms Lan: </w:t>
      </w:r>
      <w:r>
        <w:rPr>
          <w:rFonts w:ascii="Calibri" w:hAnsi="Calibri"/>
          <w:sz w:val="22"/>
        </w:rPr>
        <w:t xml:space="preserve">I'll take the card lane then, that's much easier than digging around for coins while driving.  </w:t>
      </w:r>
      <w:r>
        <w:rPr>
          <w:rFonts w:ascii="Calibri" w:hAnsi="Calibri"/>
          <w:i/>
          <w:sz w:val="22"/>
        </w:rPr>
        <w:t>Vậy tôi đi làn nhận thẻ, đỡ hơn nhiều so với phải tìm tiền xu trong lúc lái xe.</w:t>
      </w:r>
    </w:p>
    <w:p>
      <w:pPr>
        <w:spacing w:after="160" w:line="312" w:lineRule="auto"/>
        <w:jc w:val="both"/>
      </w:pPr>
      <w:r>
        <w:rPr>
          <w:rFonts w:ascii="Calibri" w:hAnsi="Calibri"/>
          <w:b/>
          <w:sz w:val="22"/>
        </w:rPr>
        <w:t xml:space="preserve">Ms Lan: </w:t>
      </w:r>
      <w:r>
        <w:rPr>
          <w:rFonts w:ascii="Calibri" w:hAnsi="Calibri"/>
          <w:sz w:val="22"/>
        </w:rPr>
        <w:t xml:space="preserve">How much is the toll on this particular stretch of highway? I've never driven this route before today.  </w:t>
      </w:r>
      <w:r>
        <w:rPr>
          <w:rFonts w:ascii="Calibri" w:hAnsi="Calibri"/>
          <w:i/>
          <w:sz w:val="22"/>
        </w:rPr>
        <w:t>Đoạn cao tốc này phí cầu đường bao nhiêu vậy ạ? Trước nay tôi chưa từng lái tuyến này.</w:t>
      </w:r>
    </w:p>
    <w:p>
      <w:pPr>
        <w:spacing w:after="160" w:line="312" w:lineRule="auto"/>
        <w:jc w:val="both"/>
      </w:pPr>
      <w:r>
        <w:rPr>
          <w:rFonts w:ascii="Calibri" w:hAnsi="Calibri"/>
          <w:b/>
          <w:sz w:val="22"/>
        </w:rPr>
        <w:t xml:space="preserve">Mr Dovecote: </w:t>
      </w:r>
      <w:r>
        <w:rPr>
          <w:rFonts w:ascii="Calibri" w:hAnsi="Calibri"/>
          <w:sz w:val="22"/>
        </w:rPr>
        <w:t xml:space="preserve">It's about three dollars each way, though it can be a bit more during peak hours in the evening.  </w:t>
      </w:r>
      <w:r>
        <w:rPr>
          <w:rFonts w:ascii="Calibri" w:hAnsi="Calibri"/>
          <w:i/>
          <w:sz w:val="22"/>
        </w:rPr>
        <w:t>Khoảng ba đô mỗi chiều, dù có thể cao hơn một chút vào giờ cao điểm buổi tối.</w:t>
      </w:r>
    </w:p>
    <w:p>
      <w:pPr>
        <w:spacing w:after="160" w:line="312" w:lineRule="auto"/>
        <w:jc w:val="both"/>
      </w:pPr>
      <w:r>
        <w:rPr>
          <w:rFonts w:ascii="Calibri" w:hAnsi="Calibri"/>
          <w:b/>
          <w:sz w:val="22"/>
        </w:rPr>
        <w:t xml:space="preserve">Ms Lan: </w:t>
      </w:r>
      <w:r>
        <w:rPr>
          <w:rFonts w:ascii="Calibri" w:hAnsi="Calibri"/>
          <w:sz w:val="22"/>
        </w:rPr>
        <w:t xml:space="preserve">Thanks, I'll keep some small bills in the car just in case the machine doesn't take my card.  </w:t>
      </w:r>
      <w:r>
        <w:rPr>
          <w:rFonts w:ascii="Calibri" w:hAnsi="Calibri"/>
          <w:i/>
          <w:sz w:val="22"/>
        </w:rPr>
        <w:t>Cảm ơn anh, tôi sẽ giữ sẵn ít tiền lẻ trong xe phòng khi máy không nhận thẻ của tôi.</w:t>
      </w:r>
    </w:p>
    <w:p>
      <w:pPr>
        <w:spacing w:after="160" w:line="312" w:lineRule="auto"/>
        <w:jc w:val="both"/>
      </w:pPr>
      <w:r>
        <w:rPr>
          <w:rFonts w:ascii="Calibri" w:hAnsi="Calibri"/>
          <w:b/>
          <w:sz w:val="22"/>
        </w:rPr>
        <w:t xml:space="preserve">Ms Lan: </w:t>
      </w:r>
      <w:r>
        <w:rPr>
          <w:rFonts w:ascii="Calibri" w:hAnsi="Calibri"/>
          <w:sz w:val="22"/>
        </w:rPr>
        <w:t xml:space="preserve">Is there a toll tag I can buy so I don't have to stop at every single booth on this route?  </w:t>
      </w:r>
      <w:r>
        <w:rPr>
          <w:rFonts w:ascii="Calibri" w:hAnsi="Calibri"/>
          <w:i/>
          <w:sz w:val="22"/>
        </w:rPr>
        <w:t>Tôi có thể mua thẻ thu phí tự động để không phải dừng ở từng trạm trên tuyến này không ạ?</w:t>
      </w:r>
    </w:p>
    <w:p>
      <w:pPr>
        <w:spacing w:after="160" w:line="312" w:lineRule="auto"/>
        <w:jc w:val="both"/>
      </w:pPr>
      <w:r>
        <w:rPr>
          <w:rFonts w:ascii="Calibri" w:hAnsi="Calibri"/>
          <w:b/>
          <w:sz w:val="22"/>
        </w:rPr>
        <w:t xml:space="preserve">Mr Dovecote: </w:t>
      </w:r>
      <w:r>
        <w:rPr>
          <w:rFonts w:ascii="Calibri" w:hAnsi="Calibri"/>
          <w:sz w:val="22"/>
        </w:rPr>
        <w:t xml:space="preserve">Yes, you can get one online or at most convenience stores, it saves you a lot of time on longer trips.  </w:t>
      </w:r>
      <w:r>
        <w:rPr>
          <w:rFonts w:ascii="Calibri" w:hAnsi="Calibri"/>
          <w:i/>
          <w:sz w:val="22"/>
        </w:rPr>
        <w:t>Có ạ, chị có thể mua trực tuyến hoặc ở hầu hết cửa hàng tiện lợi, nó tiết kiệm nhiều thời gian cho các chuyến đi dài.</w:t>
      </w:r>
    </w:p>
    <w:p>
      <w:pPr>
        <w:spacing w:after="160" w:line="312" w:lineRule="auto"/>
        <w:jc w:val="both"/>
      </w:pPr>
      <w:r>
        <w:rPr>
          <w:rFonts w:ascii="Calibri" w:hAnsi="Calibri"/>
          <w:b/>
          <w:sz w:val="22"/>
        </w:rPr>
        <w:t xml:space="preserve">Ms Lan: </w:t>
      </w:r>
      <w:r>
        <w:rPr>
          <w:rFonts w:ascii="Calibri" w:hAnsi="Calibri"/>
          <w:sz w:val="22"/>
        </w:rPr>
        <w:t xml:space="preserve">That sounds worth it, I'll order one this week since I'll be using this highway pretty regularly now.  </w:t>
      </w:r>
      <w:r>
        <w:rPr>
          <w:rFonts w:ascii="Calibri" w:hAnsi="Calibri"/>
          <w:i/>
          <w:sz w:val="22"/>
        </w:rPr>
        <w:t>Nghe đáng đầu tư đấy, tuần này tôi sẽ đặt mua một cái vì giờ tôi sẽ dùng cao tốc này khá thường xuyên.</w:t>
      </w:r>
    </w:p>
    <w:p>
      <w:pPr>
        <w:spacing w:after="160" w:line="312" w:lineRule="auto"/>
        <w:jc w:val="both"/>
      </w:pPr>
      <w:r>
        <w:rPr>
          <w:rFonts w:ascii="Calibri" w:hAnsi="Calibri"/>
          <w:b/>
          <w:sz w:val="22"/>
        </w:rPr>
        <w:t xml:space="preserve">Ms Lan: </w:t>
      </w:r>
      <w:r>
        <w:rPr>
          <w:rFonts w:ascii="Calibri" w:hAnsi="Calibri"/>
          <w:sz w:val="22"/>
        </w:rPr>
        <w:t xml:space="preserve">I drove through a toll booth without paying by accident, will I get a fine in the mail now?  </w:t>
      </w:r>
      <w:r>
        <w:rPr>
          <w:rFonts w:ascii="Calibri" w:hAnsi="Calibri"/>
          <w:i/>
          <w:sz w:val="22"/>
        </w:rPr>
        <w:t>Tôi lỡ chạy qua trạm thu phí mà không trả tiền, giờ tôi có bị phạt qua thư không ạ?</w:t>
      </w:r>
    </w:p>
    <w:p>
      <w:pPr>
        <w:spacing w:after="160" w:line="312" w:lineRule="auto"/>
        <w:jc w:val="both"/>
      </w:pPr>
      <w:r>
        <w:rPr>
          <w:rFonts w:ascii="Calibri" w:hAnsi="Calibri"/>
          <w:b/>
          <w:sz w:val="22"/>
        </w:rPr>
        <w:t xml:space="preserve">Mr Dovecote: </w:t>
      </w:r>
      <w:r>
        <w:rPr>
          <w:rFonts w:ascii="Calibri" w:hAnsi="Calibri"/>
          <w:sz w:val="22"/>
        </w:rPr>
        <w:t xml:space="preserve">Most systems just photograph your plate and send a bill, so you'll likely just get an invoice, not a harsh penalty.  </w:t>
      </w:r>
      <w:r>
        <w:rPr>
          <w:rFonts w:ascii="Calibri" w:hAnsi="Calibri"/>
          <w:i/>
          <w:sz w:val="22"/>
        </w:rPr>
        <w:t>Hầu hết hệ thống chỉ chụp biển số và gửi hóa đơn, nên chị có thể chỉ nhận được hóa đơn, không phải mức phạt nặng.</w:t>
      </w:r>
    </w:p>
    <w:p>
      <w:pPr>
        <w:spacing w:after="160" w:line="312" w:lineRule="auto"/>
        <w:jc w:val="both"/>
      </w:pPr>
      <w:r>
        <w:rPr>
          <w:rFonts w:ascii="Calibri" w:hAnsi="Calibri"/>
          <w:b/>
          <w:sz w:val="22"/>
        </w:rPr>
        <w:t xml:space="preserve">Ms Lan: </w:t>
      </w:r>
      <w:r>
        <w:rPr>
          <w:rFonts w:ascii="Calibri" w:hAnsi="Calibri"/>
          <w:sz w:val="22"/>
        </w:rPr>
        <w:t xml:space="preserve">That's a relief, I'll pay it right away once it arrives so it doesn't turn into a bigger problem.  </w:t>
      </w:r>
      <w:r>
        <w:rPr>
          <w:rFonts w:ascii="Calibri" w:hAnsi="Calibri"/>
          <w:i/>
          <w:sz w:val="22"/>
        </w:rPr>
        <w:t>Vậy thì nhẹ nhõm quá, tôi sẽ trả ngay khi nhận được để không biến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Is there a way to avoid the toll altogether if I take a slightly longer local road instead?  </w:t>
      </w:r>
      <w:r>
        <w:rPr>
          <w:rFonts w:ascii="Calibri" w:hAnsi="Calibri"/>
          <w:i/>
          <w:sz w:val="22"/>
        </w:rPr>
        <w:t>Có cách nào tránh hoàn toàn phí cầu đường nếu tôi đi đường địa phương dài hơn một chút không ạ?</w:t>
      </w:r>
    </w:p>
    <w:p>
      <w:pPr>
        <w:spacing w:after="160" w:line="312" w:lineRule="auto"/>
        <w:jc w:val="both"/>
      </w:pPr>
      <w:r>
        <w:rPr>
          <w:rFonts w:ascii="Calibri" w:hAnsi="Calibri"/>
          <w:b/>
          <w:sz w:val="22"/>
        </w:rPr>
        <w:t xml:space="preserve">Mr Dovecote: </w:t>
      </w:r>
      <w:r>
        <w:rPr>
          <w:rFonts w:ascii="Calibri" w:hAnsi="Calibri"/>
          <w:sz w:val="22"/>
        </w:rPr>
        <w:t xml:space="preserve">There is, actually, it adds about fifteen minutes, but it saves you the toll fee if you're not in a hurry.  </w:t>
      </w:r>
      <w:r>
        <w:rPr>
          <w:rFonts w:ascii="Calibri" w:hAnsi="Calibri"/>
          <w:i/>
          <w:sz w:val="22"/>
        </w:rPr>
        <w:t>Có đấy, sẽ mất thêm khoảng mười lăm phút, nhưng tiết kiệm phí cầu đường nếu chị không vội.</w:t>
      </w:r>
    </w:p>
    <w:p>
      <w:pPr>
        <w:spacing w:after="160" w:line="312" w:lineRule="auto"/>
        <w:jc w:val="both"/>
      </w:pPr>
      <w:r>
        <w:rPr>
          <w:rFonts w:ascii="Calibri" w:hAnsi="Calibri"/>
          <w:b/>
          <w:sz w:val="22"/>
        </w:rPr>
        <w:t xml:space="preserve">Ms Lan: </w:t>
      </w:r>
      <w:r>
        <w:rPr>
          <w:rFonts w:ascii="Calibri" w:hAnsi="Calibri"/>
          <w:sz w:val="22"/>
        </w:rPr>
        <w:t xml:space="preserve">I'm not in a rush today, so I'll try that local road and save a little money along the way.  </w:t>
      </w:r>
      <w:r>
        <w:rPr>
          <w:rFonts w:ascii="Calibri" w:hAnsi="Calibri"/>
          <w:i/>
          <w:sz w:val="22"/>
        </w:rPr>
        <w:t>Hôm nay tôi không vội, nên tôi sẽ thử đi đường địa phương đó và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GPS keeps sending me down a road that looks closed, should I trust it or find my own way?  </w:t>
      </w:r>
      <w:r>
        <w:rPr>
          <w:rFonts w:ascii="Calibri" w:hAnsi="Calibri"/>
          <w:i/>
          <w:sz w:val="22"/>
        </w:rPr>
        <w:t>GPS cứ chỉ tôi đi vào một con đường trông như đang đóng, tôi nên tin nó hay tự tìm đường khác ạ?</w:t>
      </w:r>
    </w:p>
    <w:p>
      <w:pPr>
        <w:spacing w:after="160" w:line="312" w:lineRule="auto"/>
        <w:jc w:val="both"/>
      </w:pPr>
      <w:r>
        <w:rPr>
          <w:rFonts w:ascii="Calibri" w:hAnsi="Calibri"/>
          <w:b/>
          <w:sz w:val="22"/>
        </w:rPr>
        <w:t xml:space="preserve">Mr Dovecote: </w:t>
      </w:r>
      <w:r>
        <w:rPr>
          <w:rFonts w:ascii="Calibri" w:hAnsi="Calibri"/>
          <w:sz w:val="22"/>
        </w:rPr>
        <w:t xml:space="preserve">I'd trust your eyes over the GPS in that case, maps don't always update as quickly as road closures happen.  </w:t>
      </w:r>
      <w:r>
        <w:rPr>
          <w:rFonts w:ascii="Calibri" w:hAnsi="Calibri"/>
          <w:i/>
          <w:sz w:val="22"/>
        </w:rPr>
        <w:t>Trong trường hợp đó tôi khuyên chị nên tin vào mắt mình hơn GPS, bản đồ không phải lúc nào cũng cập nhật kịp việc đóng đường.</w:t>
      </w:r>
    </w:p>
    <w:p>
      <w:pPr>
        <w:spacing w:after="160" w:line="312" w:lineRule="auto"/>
        <w:jc w:val="both"/>
      </w:pPr>
      <w:r>
        <w:rPr>
          <w:rFonts w:ascii="Calibri" w:hAnsi="Calibri"/>
          <w:b/>
          <w:sz w:val="22"/>
        </w:rPr>
        <w:t xml:space="preserve">Ms Lan: </w:t>
      </w:r>
      <w:r>
        <w:rPr>
          <w:rFonts w:ascii="Calibri" w:hAnsi="Calibri"/>
          <w:sz w:val="22"/>
        </w:rPr>
        <w:t xml:space="preserve">That's fair, I'll just take the main road instead and let the GPS reroute on its own.  </w:t>
      </w:r>
      <w:r>
        <w:rPr>
          <w:rFonts w:ascii="Calibri" w:hAnsi="Calibri"/>
          <w:i/>
          <w:sz w:val="22"/>
        </w:rPr>
        <w:t>Nói vậy cũng đúng, tôi sẽ đi đường chính thay vào đó và để GPS tự tìm lại lộ trình.</w:t>
      </w:r>
    </w:p>
    <w:p>
      <w:pPr>
        <w:spacing w:after="160" w:line="312" w:lineRule="auto"/>
        <w:jc w:val="both"/>
      </w:pPr>
      <w:r>
        <w:rPr>
          <w:rFonts w:ascii="Calibri" w:hAnsi="Calibri"/>
          <w:b/>
          <w:sz w:val="22"/>
        </w:rPr>
        <w:t xml:space="preserve">Ms Lan: </w:t>
      </w:r>
      <w:r>
        <w:rPr>
          <w:rFonts w:ascii="Calibri" w:hAnsi="Calibri"/>
          <w:sz w:val="22"/>
        </w:rPr>
        <w:t xml:space="preserve">Is it normal for the GPS to take longer routes sometimes, even when there's an obvious shortcut available?  </w:t>
      </w:r>
      <w:r>
        <w:rPr>
          <w:rFonts w:ascii="Calibri" w:hAnsi="Calibri"/>
          <w:i/>
          <w:sz w:val="22"/>
        </w:rPr>
        <w:t>GPS thỉnh thoảng chỉ đường dài hơn có bình thường không ạ, ngay cả khi có lối tắt rõ ràng?</w:t>
      </w:r>
    </w:p>
    <w:p>
      <w:pPr>
        <w:spacing w:after="160" w:line="312" w:lineRule="auto"/>
        <w:jc w:val="both"/>
      </w:pPr>
      <w:r>
        <w:rPr>
          <w:rFonts w:ascii="Calibri" w:hAnsi="Calibri"/>
          <w:b/>
          <w:sz w:val="22"/>
        </w:rPr>
        <w:t xml:space="preserve">Mr Dovecote: </w:t>
      </w:r>
      <w:r>
        <w:rPr>
          <w:rFonts w:ascii="Calibri" w:hAnsi="Calibri"/>
          <w:sz w:val="22"/>
        </w:rPr>
        <w:t xml:space="preserve">It happens, sometimes it avoids narrow streets or turns it considers risky, even if locals know a faster way.  </w:t>
      </w:r>
      <w:r>
        <w:rPr>
          <w:rFonts w:ascii="Calibri" w:hAnsi="Calibri"/>
          <w:i/>
          <w:sz w:val="22"/>
        </w:rPr>
        <w:t>Vẫn xảy ra mà, đôi khi nó tránh những con phố hẹp hoặc các khúc rẽ mà nó cho là rủi ro, dù người địa phương biết cách đi nhanh hơn.</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wondered why it avoided that one street I use all the time.  </w:t>
      </w:r>
      <w:r>
        <w:rPr>
          <w:rFonts w:ascii="Calibri" w:hAnsi="Calibri"/>
          <w:i/>
          <w:sz w:val="22"/>
        </w:rPr>
        <w:t>Vậy thì rõ rồi, tôi cứ thắc mắc mãi sao nó tránh con phố tôi hay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navigation app? The one I've been using keeps freezing on my phone.  </w:t>
      </w:r>
      <w:r>
        <w:rPr>
          <w:rFonts w:ascii="Calibri" w:hAnsi="Calibri"/>
          <w:i/>
          <w:sz w:val="22"/>
        </w:rPr>
        <w:t>Anh gợi ý một ứng dụng chỉ đường tốt được không ạ? Cái tôi đang dùng cứ bị đơ trên điện thoại.</w:t>
      </w:r>
    </w:p>
    <w:p>
      <w:pPr>
        <w:spacing w:after="160" w:line="312" w:lineRule="auto"/>
        <w:jc w:val="both"/>
      </w:pPr>
      <w:r>
        <w:rPr>
          <w:rFonts w:ascii="Calibri" w:hAnsi="Calibri"/>
          <w:b/>
          <w:sz w:val="22"/>
        </w:rPr>
        <w:t xml:space="preserve">Mr Dovecote: </w:t>
      </w:r>
      <w:r>
        <w:rPr>
          <w:rFonts w:ascii="Calibri" w:hAnsi="Calibri"/>
          <w:sz w:val="22"/>
        </w:rPr>
        <w:t xml:space="preserve">A lot of my customers swear by a couple of free ones, I can write the names down for you if you'd like.  </w:t>
      </w:r>
      <w:r>
        <w:rPr>
          <w:rFonts w:ascii="Calibri" w:hAnsi="Calibri"/>
          <w:i/>
          <w:sz w:val="22"/>
        </w:rPr>
        <w:t>Nhiều khách của tôi rất thích vài ứng dụng miễn phí, tôi có thể ghi tên ra giấy cho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I'll download one tonight and see which one I like best.  </w:t>
      </w:r>
      <w:r>
        <w:rPr>
          <w:rFonts w:ascii="Calibri" w:hAnsi="Calibri"/>
          <w:i/>
          <w:sz w:val="22"/>
        </w:rPr>
        <w:t>Vậy thì tuyệt quá, cảm ơn anh, tối nay tôi sẽ tải một cái về và xem cái nào hợp hơn.</w:t>
      </w:r>
    </w:p>
    <w:p>
      <w:pPr>
        <w:spacing w:after="160" w:line="312" w:lineRule="auto"/>
        <w:jc w:val="both"/>
      </w:pPr>
      <w:r>
        <w:rPr>
          <w:rFonts w:ascii="Calibri" w:hAnsi="Calibri"/>
          <w:b/>
          <w:sz w:val="22"/>
        </w:rPr>
        <w:t xml:space="preserve">Ms Lan: </w:t>
      </w:r>
      <w:r>
        <w:rPr>
          <w:rFonts w:ascii="Calibri" w:hAnsi="Calibri"/>
          <w:sz w:val="22"/>
        </w:rPr>
        <w:t xml:space="preserve">My phone's GPS lost signal for a minute in that tunnel, is that something I should worry about?  </w:t>
      </w:r>
      <w:r>
        <w:rPr>
          <w:rFonts w:ascii="Calibri" w:hAnsi="Calibri"/>
          <w:i/>
          <w:sz w:val="22"/>
        </w:rPr>
        <w:t>GPS trên điện thoại tôi mất tín hiệu một chút trong đường hầm đó, vậy có đáng lo không ạ?</w:t>
      </w:r>
    </w:p>
    <w:p>
      <w:pPr>
        <w:spacing w:after="160" w:line="312" w:lineRule="auto"/>
        <w:jc w:val="both"/>
      </w:pPr>
      <w:r>
        <w:rPr>
          <w:rFonts w:ascii="Calibri" w:hAnsi="Calibri"/>
          <w:b/>
          <w:sz w:val="22"/>
        </w:rPr>
        <w:t xml:space="preserve">Mr Dovecote: </w:t>
      </w:r>
      <w:r>
        <w:rPr>
          <w:rFonts w:ascii="Calibri" w:hAnsi="Calibri"/>
          <w:sz w:val="22"/>
        </w:rPr>
        <w:t xml:space="preserve">Not at all, that's completely normal underground, it'll pick the signal back up as soon as you're out the other side.  </w:t>
      </w:r>
      <w:r>
        <w:rPr>
          <w:rFonts w:ascii="Calibri" w:hAnsi="Calibri"/>
          <w:i/>
          <w:sz w:val="22"/>
        </w:rPr>
        <w:t>Không đâu, chuyện đó hoàn toàn bình thường khi ở dưới lòng đất, nó sẽ bắt lại tín hiệu ngay khi chị ra khỏi đầu bên kia.</w:t>
      </w:r>
    </w:p>
    <w:p>
      <w:pPr>
        <w:spacing w:after="160" w:line="312" w:lineRule="auto"/>
        <w:jc w:val="both"/>
      </w:pPr>
      <w:r>
        <w:rPr>
          <w:rFonts w:ascii="Calibri" w:hAnsi="Calibri"/>
          <w:b/>
          <w:sz w:val="22"/>
        </w:rPr>
        <w:t xml:space="preserve">Ms Lan: </w:t>
      </w:r>
      <w:r>
        <w:rPr>
          <w:rFonts w:ascii="Calibri" w:hAnsi="Calibri"/>
          <w:sz w:val="22"/>
        </w:rPr>
        <w:t xml:space="preserve">Good, I panicked a little when the screen suddenly froze right in the middle of the tunnel.  </w:t>
      </w:r>
      <w:r>
        <w:rPr>
          <w:rFonts w:ascii="Calibri" w:hAnsi="Calibri"/>
          <w:i/>
          <w:sz w:val="22"/>
        </w:rPr>
        <w:t>Tốt quá, tôi hơi hoảng khi màn hình bỗng đơ ngay giữa đường hầm.</w:t>
      </w:r>
    </w:p>
    <w:p>
      <w:pPr>
        <w:spacing w:after="160" w:line="312" w:lineRule="auto"/>
        <w:jc w:val="both"/>
      </w:pPr>
      <w:r>
        <w:rPr>
          <w:rFonts w:ascii="Calibri" w:hAnsi="Calibri"/>
          <w:b/>
          <w:sz w:val="22"/>
        </w:rPr>
        <w:t xml:space="preserve">Ms Lan: </w:t>
      </w:r>
      <w:r>
        <w:rPr>
          <w:rFonts w:ascii="Calibri" w:hAnsi="Calibri"/>
          <w:sz w:val="22"/>
        </w:rPr>
        <w:t xml:space="preserve">Should I mount my phone on the dashboard or is it fine to just glance at it in the cup holder?  </w:t>
      </w:r>
      <w:r>
        <w:rPr>
          <w:rFonts w:ascii="Calibri" w:hAnsi="Calibri"/>
          <w:i/>
          <w:sz w:val="22"/>
        </w:rPr>
        <w:t>Tôi nên gắn điện thoại lên táp-lô hay để trong khay cốc rồi thỉnh thoảng liếc qua là được ạ?</w:t>
      </w:r>
    </w:p>
    <w:p>
      <w:pPr>
        <w:spacing w:after="160" w:line="312" w:lineRule="auto"/>
        <w:jc w:val="both"/>
      </w:pPr>
      <w:r>
        <w:rPr>
          <w:rFonts w:ascii="Calibri" w:hAnsi="Calibri"/>
          <w:b/>
          <w:sz w:val="22"/>
        </w:rPr>
        <w:t xml:space="preserve">Mr Dovecote: </w:t>
      </w:r>
      <w:r>
        <w:rPr>
          <w:rFonts w:ascii="Calibri" w:hAnsi="Calibri"/>
          <w:sz w:val="22"/>
        </w:rPr>
        <w:t xml:space="preserve">I'd definitely mount it, that way you can glance up quickly instead of looking down while you're driving.  </w:t>
      </w:r>
      <w:r>
        <w:rPr>
          <w:rFonts w:ascii="Calibri" w:hAnsi="Calibri"/>
          <w:i/>
          <w:sz w:val="22"/>
        </w:rPr>
        <w:t>Tôi khuyên nên gắn lên hẳn, vậy chị có thể liếc lên nhanh thay vì phải cúi xuống khi đang lái.</w:t>
      </w:r>
    </w:p>
    <w:p>
      <w:pPr>
        <w:spacing w:after="160" w:line="312" w:lineRule="auto"/>
        <w:jc w:val="both"/>
      </w:pPr>
      <w:r>
        <w:rPr>
          <w:rFonts w:ascii="Calibri" w:hAnsi="Calibri"/>
          <w:b/>
          <w:sz w:val="22"/>
        </w:rPr>
        <w:t xml:space="preserve">Ms Lan: </w:t>
      </w:r>
      <w:r>
        <w:rPr>
          <w:rFonts w:ascii="Calibri" w:hAnsi="Calibri"/>
          <w:sz w:val="22"/>
        </w:rPr>
        <w:t xml:space="preserve">That's smart advice, I'll pick up a small mount today so I'm not fumbling with it anymore.  </w:t>
      </w:r>
      <w:r>
        <w:rPr>
          <w:rFonts w:ascii="Calibri" w:hAnsi="Calibri"/>
          <w:i/>
          <w:sz w:val="22"/>
        </w:rPr>
        <w:t>Lời khuyên hay đấy, hôm nay tôi sẽ mua một giá đỡ nhỏ để không phải loay hoay với nó nữa.</w:t>
      </w:r>
    </w:p>
    <w:p>
      <w:pPr>
        <w:spacing w:after="160" w:line="312" w:lineRule="auto"/>
        <w:jc w:val="both"/>
      </w:pPr>
      <w:r>
        <w:rPr>
          <w:rFonts w:ascii="Calibri" w:hAnsi="Calibri"/>
          <w:b/>
          <w:sz w:val="22"/>
        </w:rPr>
        <w:t xml:space="preserve">Ms Lan: </w:t>
      </w:r>
      <w:r>
        <w:rPr>
          <w:rFonts w:ascii="Calibri" w:hAnsi="Calibri"/>
          <w:sz w:val="22"/>
        </w:rPr>
        <w:t xml:space="preserve">Is valet parking available here tonight, or is it only offered on the weekends for special events?  </w:t>
      </w:r>
      <w:r>
        <w:rPr>
          <w:rFonts w:ascii="Calibri" w:hAnsi="Calibri"/>
          <w:i/>
          <w:sz w:val="22"/>
        </w:rPr>
        <w:t>Tối nay ở đây có dịch vụ giữ xe không ạ, hay chỉ có vào cuối tuần cho các dịp đặc biệt?</w:t>
      </w:r>
    </w:p>
    <w:p>
      <w:pPr>
        <w:spacing w:after="160" w:line="312" w:lineRule="auto"/>
        <w:jc w:val="both"/>
      </w:pPr>
      <w:r>
        <w:rPr>
          <w:rFonts w:ascii="Calibri" w:hAnsi="Calibri"/>
          <w:b/>
          <w:sz w:val="22"/>
        </w:rPr>
        <w:t xml:space="preserve">Mr Dovecote: </w:t>
      </w:r>
      <w:r>
        <w:rPr>
          <w:rFonts w:ascii="Calibri" w:hAnsi="Calibri"/>
          <w:sz w:val="22"/>
        </w:rPr>
        <w:t xml:space="preserve">It's available every evening after six, just pull up to the small stand out front and hand over your keys.  </w:t>
      </w:r>
      <w:r>
        <w:rPr>
          <w:rFonts w:ascii="Calibri" w:hAnsi="Calibri"/>
          <w:i/>
          <w:sz w:val="22"/>
        </w:rPr>
        <w:t>Có sẵn mỗi tối sau sáu giờ, chị chỉ cần lái đến quầy nhỏ phía trước và đưa chìa khóa.</w:t>
      </w:r>
    </w:p>
    <w:p>
      <w:pPr>
        <w:spacing w:after="160" w:line="312" w:lineRule="auto"/>
        <w:jc w:val="both"/>
      </w:pPr>
      <w:r>
        <w:rPr>
          <w:rFonts w:ascii="Calibri" w:hAnsi="Calibri"/>
          <w:b/>
          <w:sz w:val="22"/>
        </w:rPr>
        <w:t xml:space="preserve">Ms Lan: </w:t>
      </w:r>
      <w:r>
        <w:rPr>
          <w:rFonts w:ascii="Calibri" w:hAnsi="Calibri"/>
          <w:sz w:val="22"/>
        </w:rPr>
        <w:t xml:space="preserve">Great, thank you, I've never actually used valet parking before, so bear with me a little.  </w:t>
      </w:r>
      <w:r>
        <w:rPr>
          <w:rFonts w:ascii="Calibri" w:hAnsi="Calibri"/>
          <w:i/>
          <w:sz w:val="22"/>
        </w:rPr>
        <w:t>Tuyệt, cảm ơn anh, thật ra tôi chưa từng dùng dịch vụ giữ xe bao giờ, mong anh thông cảm.</w:t>
      </w:r>
    </w:p>
    <w:p>
      <w:pPr>
        <w:spacing w:after="160" w:line="312" w:lineRule="auto"/>
        <w:jc w:val="both"/>
      </w:pPr>
      <w:r>
        <w:rPr>
          <w:rFonts w:ascii="Calibri" w:hAnsi="Calibri"/>
          <w:b/>
          <w:sz w:val="22"/>
        </w:rPr>
        <w:t xml:space="preserve">Ms Lan: </w:t>
      </w:r>
      <w:r>
        <w:rPr>
          <w:rFonts w:ascii="Calibri" w:hAnsi="Calibri"/>
          <w:sz w:val="22"/>
        </w:rPr>
        <w:t xml:space="preserve">Do I need to tip the valet when I hand over the keys, or is it usually paid when I pick the car back up?  </w:t>
      </w:r>
      <w:r>
        <w:rPr>
          <w:rFonts w:ascii="Calibri" w:hAnsi="Calibri"/>
          <w:i/>
          <w:sz w:val="22"/>
        </w:rPr>
        <w:t>Tôi có cần boa cho nhân viên giữ xe khi đưa chìa khóa không ạ, hay thường trả khi nhận lại xe?</w:t>
      </w:r>
    </w:p>
    <w:p>
      <w:pPr>
        <w:spacing w:after="160" w:line="312" w:lineRule="auto"/>
        <w:jc w:val="both"/>
      </w:pPr>
      <w:r>
        <w:rPr>
          <w:rFonts w:ascii="Calibri" w:hAnsi="Calibri"/>
          <w:b/>
          <w:sz w:val="22"/>
        </w:rPr>
        <w:t xml:space="preserve">Mr Dovecote: </w:t>
      </w:r>
      <w:r>
        <w:rPr>
          <w:rFonts w:ascii="Calibri" w:hAnsi="Calibri"/>
          <w:sz w:val="22"/>
        </w:rPr>
        <w:t xml:space="preserve">Most people tip when the car is brought back, but a small tip up front is always appreciated too, if you'd like.  </w:t>
      </w:r>
      <w:r>
        <w:rPr>
          <w:rFonts w:ascii="Calibri" w:hAnsi="Calibri"/>
          <w:i/>
          <w:sz w:val="22"/>
        </w:rPr>
        <w:t>Hầu hết mọi người boa khi nhận lại xe, nhưng boa trước một chút cũng luôn được đón nhận nếu chị muốn.</w:t>
      </w:r>
    </w:p>
    <w:p>
      <w:pPr>
        <w:spacing w:after="160" w:line="312" w:lineRule="auto"/>
        <w:jc w:val="both"/>
      </w:pPr>
      <w:r>
        <w:rPr>
          <w:rFonts w:ascii="Calibri" w:hAnsi="Calibri"/>
          <w:b/>
          <w:sz w:val="22"/>
        </w:rPr>
        <w:t xml:space="preserve">Ms Lan: </w:t>
      </w:r>
      <w:r>
        <w:rPr>
          <w:rFonts w:ascii="Calibri" w:hAnsi="Calibri"/>
          <w:sz w:val="22"/>
        </w:rPr>
        <w:t xml:space="preserve">I'll tip a little now and a little later then, better to be generous both times, I think.  </w:t>
      </w:r>
      <w:r>
        <w:rPr>
          <w:rFonts w:ascii="Calibri" w:hAnsi="Calibri"/>
          <w:i/>
          <w:sz w:val="22"/>
        </w:rPr>
        <w:t>Vậy tôi sẽ boa một ít bây giờ và thêm một ít sau, tôi nghĩ hào phóng cả hai lần cũng tốt.</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car back once I hand in my ticket at the stand?  </w:t>
      </w:r>
      <w:r>
        <w:rPr>
          <w:rFonts w:ascii="Calibri" w:hAnsi="Calibri"/>
          <w:i/>
          <w:sz w:val="22"/>
        </w:rPr>
        <w:t>Sau khi đưa vé ở quầy, thường mất bao lâu để nhận lại xe vậy ạ?</w:t>
      </w:r>
    </w:p>
    <w:p>
      <w:pPr>
        <w:spacing w:after="160" w:line="312" w:lineRule="auto"/>
        <w:jc w:val="both"/>
      </w:pPr>
      <w:r>
        <w:rPr>
          <w:rFonts w:ascii="Calibri" w:hAnsi="Calibri"/>
          <w:b/>
          <w:sz w:val="22"/>
        </w:rPr>
        <w:t xml:space="preserve">Mr Dovecote: </w:t>
      </w:r>
      <w:r>
        <w:rPr>
          <w:rFonts w:ascii="Calibri" w:hAnsi="Calibri"/>
          <w:sz w:val="22"/>
        </w:rPr>
        <w:t xml:space="preserve">Usually about five minutes, though it can take a little longer on a busy night like tonight.  </w:t>
      </w:r>
      <w:r>
        <w:rPr>
          <w:rFonts w:ascii="Calibri" w:hAnsi="Calibri"/>
          <w:i/>
          <w:sz w:val="22"/>
        </w:rPr>
        <w:t>Thường khoảng năm phút, dù có thể lâu hơn một chút vào những tối đông khách như tối nay.</w:t>
      </w:r>
    </w:p>
    <w:p>
      <w:pPr>
        <w:spacing w:after="160" w:line="312" w:lineRule="auto"/>
        <w:jc w:val="both"/>
      </w:pPr>
      <w:r>
        <w:rPr>
          <w:rFonts w:ascii="Calibri" w:hAnsi="Calibri"/>
          <w:b/>
          <w:sz w:val="22"/>
        </w:rPr>
        <w:t xml:space="preserve">Ms Lan: </w:t>
      </w:r>
      <w:r>
        <w:rPr>
          <w:rFonts w:ascii="Calibri" w:hAnsi="Calibri"/>
          <w:sz w:val="22"/>
        </w:rPr>
        <w:t xml:space="preserve">That's fine, I'll just wait by the door and enjoy the evening air while I'm at it.  </w:t>
      </w:r>
      <w:r>
        <w:rPr>
          <w:rFonts w:ascii="Calibri" w:hAnsi="Calibri"/>
          <w:i/>
          <w:sz w:val="22"/>
        </w:rPr>
        <w:t>Vậy cũng được, tôi sẽ đứng chờ gần cửa và tận hưởng không khí buổi tối trong lúc chờ.</w:t>
      </w:r>
    </w:p>
    <w:p>
      <w:pPr>
        <w:spacing w:after="160" w:line="312" w:lineRule="auto"/>
        <w:jc w:val="both"/>
      </w:pPr>
      <w:r>
        <w:rPr>
          <w:rFonts w:ascii="Calibri" w:hAnsi="Calibri"/>
          <w:b/>
          <w:sz w:val="22"/>
        </w:rPr>
        <w:t xml:space="preserve">Ms Lan: </w:t>
      </w:r>
      <w:r>
        <w:rPr>
          <w:rFonts w:ascii="Calibri" w:hAnsi="Calibri"/>
          <w:sz w:val="22"/>
        </w:rPr>
        <w:t xml:space="preserve">Is it safe to leave valuables in the car, or should I take my bag with me while it's parked?  </w:t>
      </w:r>
      <w:r>
        <w:rPr>
          <w:rFonts w:ascii="Calibri" w:hAnsi="Calibri"/>
          <w:i/>
          <w:sz w:val="22"/>
        </w:rPr>
        <w:t>Để đồ giá trị trong xe có an toàn không ạ, hay tôi nên mang túi theo khi gửi xe?</w:t>
      </w:r>
    </w:p>
    <w:p>
      <w:pPr>
        <w:spacing w:after="160" w:line="312" w:lineRule="auto"/>
        <w:jc w:val="both"/>
      </w:pPr>
      <w:r>
        <w:rPr>
          <w:rFonts w:ascii="Calibri" w:hAnsi="Calibri"/>
          <w:b/>
          <w:sz w:val="22"/>
        </w:rPr>
        <w:t xml:space="preserve">Mr Dovecote: </w:t>
      </w:r>
      <w:r>
        <w:rPr>
          <w:rFonts w:ascii="Calibri" w:hAnsi="Calibri"/>
          <w:sz w:val="22"/>
        </w:rPr>
        <w:t xml:space="preserve">I'd bring your bag along just to be safe, the lot is watched, but it's always better not to take chances.  </w:t>
      </w:r>
      <w:r>
        <w:rPr>
          <w:rFonts w:ascii="Calibri" w:hAnsi="Calibri"/>
          <w:i/>
          <w:sz w:val="22"/>
        </w:rPr>
        <w:t>Tôi khuyên chị nên mang túi theo cho chắc, bãi có người trông coi, nhưng vẫn tốt hơn nếu không mạo hiểm.</w:t>
      </w:r>
    </w:p>
    <w:p>
      <w:pPr>
        <w:spacing w:after="160" w:line="312" w:lineRule="auto"/>
        <w:jc w:val="both"/>
      </w:pPr>
      <w:r>
        <w:rPr>
          <w:rFonts w:ascii="Calibri" w:hAnsi="Calibri"/>
          <w:b/>
          <w:sz w:val="22"/>
        </w:rPr>
        <w:t xml:space="preserve">Ms Lan: </w:t>
      </w:r>
      <w:r>
        <w:rPr>
          <w:rFonts w:ascii="Calibri" w:hAnsi="Calibri"/>
          <w:sz w:val="22"/>
        </w:rPr>
        <w:t xml:space="preserve">Good point, I'll grab my bag now before I hand over the keys to be extra careful.  </w:t>
      </w:r>
      <w:r>
        <w:rPr>
          <w:rFonts w:ascii="Calibri" w:hAnsi="Calibri"/>
          <w:i/>
          <w:sz w:val="22"/>
        </w:rPr>
        <w:t>Nói vậy đúng đấy, tôi sẽ lấy túi ngay trước khi đưa chìa khóa để cẩn thận hơn.</w:t>
      </w:r>
    </w:p>
    <w:p>
      <w:pPr>
        <w:spacing w:after="160" w:line="312" w:lineRule="auto"/>
        <w:jc w:val="both"/>
      </w:pPr>
      <w:r>
        <w:rPr>
          <w:rFonts w:ascii="Calibri" w:hAnsi="Calibri"/>
          <w:b/>
          <w:sz w:val="22"/>
        </w:rPr>
        <w:t xml:space="preserve">Ms Lan: </w:t>
      </w:r>
      <w:r>
        <w:rPr>
          <w:rFonts w:ascii="Calibri" w:hAnsi="Calibri"/>
          <w:sz w:val="22"/>
        </w:rPr>
        <w:t xml:space="preserve">I lost my valet ticket somewhere at the table, is there another way to identify which car is mine?  </w:t>
      </w:r>
      <w:r>
        <w:rPr>
          <w:rFonts w:ascii="Calibri" w:hAnsi="Calibri"/>
          <w:i/>
          <w:sz w:val="22"/>
        </w:rPr>
        <w:t>Tôi làm mất vé giữ xe đâu đó ở bàn ăn, có cách nào khác để nhận diện xe tôi không ạ?</w:t>
      </w:r>
    </w:p>
    <w:p>
      <w:pPr>
        <w:spacing w:after="160" w:line="312" w:lineRule="auto"/>
        <w:jc w:val="both"/>
      </w:pPr>
      <w:r>
        <w:rPr>
          <w:rFonts w:ascii="Calibri" w:hAnsi="Calibri"/>
          <w:b/>
          <w:sz w:val="22"/>
        </w:rPr>
        <w:t xml:space="preserve">Mr Dovecote: </w:t>
      </w:r>
      <w:r>
        <w:rPr>
          <w:rFonts w:ascii="Calibri" w:hAnsi="Calibri"/>
          <w:sz w:val="22"/>
        </w:rPr>
        <w:t xml:space="preserve">No problem, just describe the car and show some identification, we can usually sort that out without any trouble.  </w:t>
      </w:r>
      <w:r>
        <w:rPr>
          <w:rFonts w:ascii="Calibri" w:hAnsi="Calibri"/>
          <w:i/>
          <w:sz w:val="22"/>
        </w:rPr>
        <w:t>Không vấn đề gì, chị chỉ cần mô tả xe và xuất trình giấy tờ tùy thân, chúng tôi thường xử lý được ngay.</w:t>
      </w:r>
    </w:p>
    <w:p>
      <w:pPr>
        <w:spacing w:after="160" w:line="312" w:lineRule="auto"/>
        <w:jc w:val="both"/>
      </w:pPr>
      <w:r>
        <w:rPr>
          <w:rFonts w:ascii="Calibri" w:hAnsi="Calibri"/>
          <w:b/>
          <w:sz w:val="22"/>
        </w:rPr>
        <w:t xml:space="preserve">Ms Lan: </w:t>
      </w:r>
      <w:r>
        <w:rPr>
          <w:rFonts w:ascii="Calibri" w:hAnsi="Calibri"/>
          <w:sz w:val="22"/>
        </w:rPr>
        <w:t xml:space="preserve">Thank you for making that so simple, I felt a bit silly for losing such a small piece of paper.  </w:t>
      </w:r>
      <w:r>
        <w:rPr>
          <w:rFonts w:ascii="Calibri" w:hAnsi="Calibri"/>
          <w:i/>
          <w:sz w:val="22"/>
        </w:rPr>
        <w:t>Cảm ơn anh vì đã giúp việc này đơn giản vậy, tôi thấy hơi ngại vì làm mất một mẩu giấy nhỏ như vậy.</w:t>
      </w:r>
    </w:p>
    <w:p>
      <w:pPr>
        <w:spacing w:after="160" w:line="312" w:lineRule="auto"/>
        <w:jc w:val="both"/>
      </w:pPr>
      <w:r>
        <w:rPr>
          <w:rFonts w:ascii="Calibri" w:hAnsi="Calibri"/>
          <w:b/>
          <w:sz w:val="22"/>
        </w:rPr>
        <w:t xml:space="preserve">Ms Lan: </w:t>
      </w:r>
      <w:r>
        <w:rPr>
          <w:rFonts w:ascii="Calibri" w:hAnsi="Calibri"/>
          <w:sz w:val="22"/>
        </w:rPr>
        <w:t xml:space="preserve">I just switched to an electric car, could you show me how the charging point out front actually works?  </w:t>
      </w:r>
      <w:r>
        <w:rPr>
          <w:rFonts w:ascii="Calibri" w:hAnsi="Calibri"/>
          <w:i/>
          <w:sz w:val="22"/>
        </w:rPr>
        <w:t>Tôi vừa chuyển sang dùng xe điện, anh chỉ giúp trụ sạc phía trước hoạt động thế nào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just plug the cable into the port on your car, then tap your card here to start the session.  </w:t>
      </w:r>
      <w:r>
        <w:rPr>
          <w:rFonts w:ascii="Calibri" w:hAnsi="Calibri"/>
          <w:i/>
          <w:sz w:val="22"/>
        </w:rPr>
        <w:t>Được chứ, chị chỉ cần cắm dây vào cổng sạc trên xe, rồi chạm thẻ vào đây để bắt đầu phiên sạc.</w:t>
      </w:r>
    </w:p>
    <w:p>
      <w:pPr>
        <w:spacing w:after="160" w:line="312" w:lineRule="auto"/>
        <w:jc w:val="both"/>
      </w:pPr>
      <w:r>
        <w:rPr>
          <w:rFonts w:ascii="Calibri" w:hAnsi="Calibri"/>
          <w:b/>
          <w:sz w:val="22"/>
        </w:rPr>
        <w:t xml:space="preserve">Ms Lan: </w:t>
      </w:r>
      <w:r>
        <w:rPr>
          <w:rFonts w:ascii="Calibri" w:hAnsi="Calibri"/>
          <w:sz w:val="22"/>
        </w:rPr>
        <w:t xml:space="preserve">That looks simple enough, thank you for walking me through it, I was a little nervous about doing it wrong.  </w:t>
      </w:r>
      <w:r>
        <w:rPr>
          <w:rFonts w:ascii="Calibri" w:hAnsi="Calibri"/>
          <w:i/>
          <w:sz w:val="22"/>
        </w:rPr>
        <w:t>Nghe cũng đơn giản, cảm ơn anh đã chỉ dẫn, tôi hơi lo lỡ làm sai.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fully charge a car at this particular charging point?  </w:t>
      </w:r>
      <w:r>
        <w:rPr>
          <w:rFonts w:ascii="Calibri" w:hAnsi="Calibri"/>
          <w:i/>
          <w:sz w:val="22"/>
        </w:rPr>
        <w:t>Ở trụ sạc này thường mất bao lâu để sạc đầy một chiếc xe vậy ạ?</w:t>
      </w:r>
    </w:p>
    <w:p>
      <w:pPr>
        <w:spacing w:after="160" w:line="312" w:lineRule="auto"/>
        <w:jc w:val="both"/>
      </w:pPr>
      <w:r>
        <w:rPr>
          <w:rFonts w:ascii="Calibri" w:hAnsi="Calibri"/>
          <w:b/>
          <w:sz w:val="22"/>
        </w:rPr>
        <w:t xml:space="preserve">Mr Dovecote: </w:t>
      </w:r>
      <w:r>
        <w:rPr>
          <w:rFonts w:ascii="Calibri" w:hAnsi="Calibri"/>
          <w:sz w:val="22"/>
        </w:rPr>
        <w:t xml:space="preserve">This is a fast charger, so it should get you to about eighty percent in under an hour, roughly speaking.  </w:t>
      </w:r>
      <w:r>
        <w:rPr>
          <w:rFonts w:ascii="Calibri" w:hAnsi="Calibri"/>
          <w:i/>
          <w:sz w:val="22"/>
        </w:rPr>
        <w:t>Đây là trạm sạc nhanh, nên sẽ sạc được khoảng tám mươi phần trăm trong chưa đầy một giờ, tính tương đối.</w:t>
      </w:r>
    </w:p>
    <w:p>
      <w:pPr>
        <w:spacing w:after="160" w:line="312" w:lineRule="auto"/>
        <w:jc w:val="both"/>
      </w:pPr>
      <w:r>
        <w:rPr>
          <w:rFonts w:ascii="Calibri" w:hAnsi="Calibri"/>
          <w:b/>
          <w:sz w:val="22"/>
        </w:rPr>
        <w:t xml:space="preserve">Ms Lan: </w:t>
      </w:r>
      <w:r>
        <w:rPr>
          <w:rFonts w:ascii="Calibri" w:hAnsi="Calibri"/>
          <w:sz w:val="22"/>
        </w:rPr>
        <w:t xml:space="preserve">That's much faster than I expected, I thought I'd be waiting here for hours honestly.  </w:t>
      </w:r>
      <w:r>
        <w:rPr>
          <w:rFonts w:ascii="Calibri" w:hAnsi="Calibri"/>
          <w:i/>
          <w:sz w:val="22"/>
        </w:rPr>
        <w:t>Vậy nhanh hơn tôi tưởng nhiều, thành thật tôi cứ nghĩ phải chờ hàng giờ ở đây.</w:t>
      </w:r>
    </w:p>
    <w:p>
      <w:pPr>
        <w:spacing w:after="160" w:line="312" w:lineRule="auto"/>
        <w:jc w:val="both"/>
      </w:pPr>
      <w:r>
        <w:rPr>
          <w:rFonts w:ascii="Calibri" w:hAnsi="Calibri"/>
          <w:b/>
          <w:sz w:val="22"/>
        </w:rPr>
        <w:t xml:space="preserve">Ms Lan: </w:t>
      </w:r>
      <w:r>
        <w:rPr>
          <w:rFonts w:ascii="Calibri" w:hAnsi="Calibri"/>
          <w:sz w:val="22"/>
        </w:rPr>
        <w:t xml:space="preserve">Is it cheaper to charge here compared to charging overnight at home through my regular outlet?  </w:t>
      </w:r>
      <w:r>
        <w:rPr>
          <w:rFonts w:ascii="Calibri" w:hAnsi="Calibri"/>
          <w:i/>
          <w:sz w:val="22"/>
        </w:rPr>
        <w:t>Sạc ở đây có rẻ hơn so với sạc qua đêm ở nhà bằng ổ điện thường không ạ?</w:t>
      </w:r>
    </w:p>
    <w:p>
      <w:pPr>
        <w:spacing w:after="160" w:line="312" w:lineRule="auto"/>
        <w:jc w:val="both"/>
      </w:pPr>
      <w:r>
        <w:rPr>
          <w:rFonts w:ascii="Calibri" w:hAnsi="Calibri"/>
          <w:b/>
          <w:sz w:val="22"/>
        </w:rPr>
        <w:t xml:space="preserve">Mr Dovecote: </w:t>
      </w:r>
      <w:r>
        <w:rPr>
          <w:rFonts w:ascii="Calibri" w:hAnsi="Calibri"/>
          <w:sz w:val="22"/>
        </w:rPr>
        <w:t xml:space="preserve">Home charging overnight is usually cheaper, but this is faster, so it's a trade-off between cost and convenience.  </w:t>
      </w:r>
      <w:r>
        <w:rPr>
          <w:rFonts w:ascii="Calibri" w:hAnsi="Calibri"/>
          <w:i/>
          <w:sz w:val="22"/>
        </w:rPr>
        <w:t>Sạc ở nhà qua đêm thường rẻ hơn, nhưng ở đây nhanh hơn, nên là sự đánh đổi giữa chi phí và tiện lợi.</w:t>
      </w:r>
    </w:p>
    <w:p>
      <w:pPr>
        <w:spacing w:after="160" w:line="312" w:lineRule="auto"/>
        <w:jc w:val="both"/>
      </w:pPr>
      <w:r>
        <w:rPr>
          <w:rFonts w:ascii="Calibri" w:hAnsi="Calibri"/>
          <w:b/>
          <w:sz w:val="22"/>
        </w:rPr>
        <w:t xml:space="preserve">Ms Lan: </w:t>
      </w:r>
      <w:r>
        <w:rPr>
          <w:rFonts w:ascii="Calibri" w:hAnsi="Calibri"/>
          <w:sz w:val="22"/>
        </w:rPr>
        <w:t xml:space="preserve">That makes sense, I'll charge at home most nights and only stop here when I'm really in a hurry.  </w:t>
      </w:r>
      <w:r>
        <w:rPr>
          <w:rFonts w:ascii="Calibri" w:hAnsi="Calibri"/>
          <w:i/>
          <w:sz w:val="22"/>
        </w:rPr>
        <w:t>Nghe hợp lý đấy, tôi sẽ sạc ở nhà hầu hết các đêm và chỉ ghé đây khi thật sự gấp.</w:t>
      </w:r>
    </w:p>
    <w:p>
      <w:pPr>
        <w:spacing w:after="160" w:line="312" w:lineRule="auto"/>
        <w:jc w:val="both"/>
      </w:pPr>
      <w:r>
        <w:rPr>
          <w:rFonts w:ascii="Calibri" w:hAnsi="Calibri"/>
          <w:b/>
          <w:sz w:val="22"/>
        </w:rPr>
        <w:t xml:space="preserve">Ms Lan: </w:t>
      </w:r>
      <w:r>
        <w:rPr>
          <w:rFonts w:ascii="Calibri" w:hAnsi="Calibri"/>
          <w:sz w:val="22"/>
        </w:rPr>
        <w:t xml:space="preserve">The charging cable doesn't seem to be fitting into my car's port properly, could you take a look?  </w:t>
      </w:r>
      <w:r>
        <w:rPr>
          <w:rFonts w:ascii="Calibri" w:hAnsi="Calibri"/>
          <w:i/>
          <w:sz w:val="22"/>
        </w:rPr>
        <w:t>Dây sạc hình như không cắm vừa vào cổng xe tôi, anh xem giúp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ah, you just need to turn it slightly, these connectors can be a little stiff when they're new.  </w:t>
      </w:r>
      <w:r>
        <w:rPr>
          <w:rFonts w:ascii="Calibri" w:hAnsi="Calibri"/>
          <w:i/>
          <w:sz w:val="22"/>
        </w:rPr>
        <w:t>Để tôi xem, à, chị chỉ cần xoay nhẹ, mấy đầu nối này thường hơi chặt lúc còn mới.</w:t>
      </w:r>
    </w:p>
    <w:p>
      <w:pPr>
        <w:spacing w:after="160" w:line="312" w:lineRule="auto"/>
        <w:jc w:val="both"/>
      </w:pPr>
      <w:r>
        <w:rPr>
          <w:rFonts w:ascii="Calibri" w:hAnsi="Calibri"/>
          <w:b/>
          <w:sz w:val="22"/>
        </w:rPr>
        <w:t xml:space="preserve">Ms Lan: </w:t>
      </w:r>
      <w:r>
        <w:rPr>
          <w:rFonts w:ascii="Calibri" w:hAnsi="Calibri"/>
          <w:sz w:val="22"/>
        </w:rPr>
        <w:t xml:space="preserve">Ah, that did it, thank you, I still have a lot to learn about owning an electric car.  </w:t>
      </w:r>
      <w:r>
        <w:rPr>
          <w:rFonts w:ascii="Calibri" w:hAnsi="Calibri"/>
          <w:i/>
          <w:sz w:val="22"/>
        </w:rPr>
        <w:t>À, được rồi đấy, cảm ơn anh, tôi vẫn còn nhiều điều phải học khi sở hữu một chiếc xe điện.</w:t>
      </w:r>
    </w:p>
    <w:p>
      <w:pPr>
        <w:spacing w:after="160" w:line="312" w:lineRule="auto"/>
        <w:jc w:val="both"/>
      </w:pPr>
      <w:r>
        <w:rPr>
          <w:rFonts w:ascii="Calibri" w:hAnsi="Calibri"/>
          <w:b/>
          <w:sz w:val="22"/>
        </w:rPr>
        <w:t xml:space="preserve">Ms Lan: </w:t>
      </w:r>
      <w:r>
        <w:rPr>
          <w:rFonts w:ascii="Calibri" w:hAnsi="Calibri"/>
          <w:sz w:val="22"/>
        </w:rPr>
        <w:t xml:space="preserve">Is it alright to leave my car charging here while I go grab a coffee down the street?  </w:t>
      </w:r>
      <w:r>
        <w:rPr>
          <w:rFonts w:ascii="Calibri" w:hAnsi="Calibri"/>
          <w:i/>
          <w:sz w:val="22"/>
        </w:rPr>
        <w:t>Tôi để xe sạc ở đây rồi đi mua cà phê ở phố bên kia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That's completely fine, it'll charge itself and beep when it's done, just don't leave it plugged in for too long after that.  </w:t>
      </w:r>
      <w:r>
        <w:rPr>
          <w:rFonts w:ascii="Calibri" w:hAnsi="Calibri"/>
          <w:i/>
          <w:sz w:val="22"/>
        </w:rPr>
        <w:t>Được hoàn toàn, xe sẽ tự sạc và kêu khi xong, chị chỉ đừng cắm quá lâu sau khi đã sạc đầy.</w:t>
      </w:r>
    </w:p>
    <w:p>
      <w:pPr>
        <w:spacing w:after="160" w:line="312" w:lineRule="auto"/>
        <w:jc w:val="both"/>
      </w:pPr>
      <w:r>
        <w:rPr>
          <w:rFonts w:ascii="Calibri" w:hAnsi="Calibri"/>
          <w:b/>
          <w:sz w:val="22"/>
        </w:rPr>
        <w:t xml:space="preserve">Ms Lan: </w:t>
      </w:r>
      <w:r>
        <w:rPr>
          <w:rFonts w:ascii="Calibri" w:hAnsi="Calibri"/>
          <w:sz w:val="22"/>
        </w:rPr>
        <w:t xml:space="preserve">Got it, thank you, I'll be back within twenty minutes anyway, so that shouldn't be an issue.  </w:t>
      </w:r>
      <w:r>
        <w:rPr>
          <w:rFonts w:ascii="Calibri" w:hAnsi="Calibri"/>
          <w:i/>
          <w:sz w:val="22"/>
        </w:rPr>
        <w:t>Hiểu rồi ạ, cảm ơn anh, dù sao tôi cũng sẽ quay lại trong hai mươi phút nữa, nên chắc không sao đâu.</w:t>
      </w:r>
    </w:p>
    <w:p>
      <w:pPr>
        <w:spacing w:after="160" w:line="312" w:lineRule="auto"/>
        <w:jc w:val="both"/>
      </w:pPr>
      <w:r>
        <w:rPr>
          <w:rFonts w:ascii="Calibri" w:hAnsi="Calibri"/>
          <w:b/>
          <w:sz w:val="22"/>
        </w:rPr>
        <w:t xml:space="preserve">Ms Lan: </w:t>
      </w:r>
      <w:r>
        <w:rPr>
          <w:rFonts w:ascii="Calibri" w:hAnsi="Calibri"/>
          <w:sz w:val="22"/>
        </w:rPr>
        <w:t xml:space="preserve">My car broke down on the side of the road about a mile from here, could you send someone to help?  </w:t>
      </w:r>
      <w:r>
        <w:rPr>
          <w:rFonts w:ascii="Calibri" w:hAnsi="Calibri"/>
          <w:i/>
          <w:sz w:val="22"/>
        </w:rPr>
        <w:t>Xe tôi bị hỏng bên lề đường cách đây khoảng một dặm, anh có thể cử người đến giúp không ạ?</w:t>
      </w:r>
    </w:p>
    <w:p>
      <w:pPr>
        <w:spacing w:after="160" w:line="312" w:lineRule="auto"/>
        <w:jc w:val="both"/>
      </w:pPr>
      <w:r>
        <w:rPr>
          <w:rFonts w:ascii="Calibri" w:hAnsi="Calibri"/>
          <w:b/>
          <w:sz w:val="22"/>
        </w:rPr>
        <w:t xml:space="preserve">Mr Dovecote: </w:t>
      </w:r>
      <w:r>
        <w:rPr>
          <w:rFonts w:ascii="Calibri" w:hAnsi="Calibri"/>
          <w:sz w:val="22"/>
        </w:rPr>
        <w:t xml:space="preserve">Of course, stay in a safe spot away from traffic, I'll send the tow truck out right away.  </w:t>
      </w:r>
      <w:r>
        <w:rPr>
          <w:rFonts w:ascii="Calibri" w:hAnsi="Calibri"/>
          <w:i/>
          <w:sz w:val="22"/>
        </w:rPr>
        <w:t>Được chứ, chị cứ đứng ở chỗ an toàn tránh xa dòng xe, tôi sẽ cử xe cứu hộ ra ngay.</w:t>
      </w:r>
    </w:p>
    <w:p>
      <w:pPr>
        <w:spacing w:after="160" w:line="312" w:lineRule="auto"/>
        <w:jc w:val="both"/>
      </w:pPr>
      <w:r>
        <w:rPr>
          <w:rFonts w:ascii="Calibri" w:hAnsi="Calibri"/>
          <w:b/>
          <w:sz w:val="22"/>
        </w:rPr>
        <w:t xml:space="preserve">Ms Lan: </w:t>
      </w:r>
      <w:r>
        <w:rPr>
          <w:rFonts w:ascii="Calibri" w:hAnsi="Calibri"/>
          <w:sz w:val="22"/>
        </w:rPr>
        <w:t xml:space="preserve">Thank you so much, I'm parked just past the old bridge, on the right-hand shoulder of the road.  </w:t>
      </w:r>
      <w:r>
        <w:rPr>
          <w:rFonts w:ascii="Calibri" w:hAnsi="Calibri"/>
          <w:i/>
          <w:sz w:val="22"/>
        </w:rPr>
        <w:t>Cảm ơn anh nhiều, tôi đang đỗ ngay sau cây cầu cũ, ở lề đường bên phải.</w:t>
      </w:r>
    </w:p>
    <w:p>
      <w:pPr>
        <w:spacing w:after="160" w:line="312" w:lineRule="auto"/>
        <w:jc w:val="both"/>
      </w:pPr>
      <w:r>
        <w:rPr>
          <w:rFonts w:ascii="Calibri" w:hAnsi="Calibri"/>
          <w:b/>
          <w:sz w:val="22"/>
        </w:rPr>
        <w:t xml:space="preserve">Ms Lan: </w:t>
      </w:r>
      <w:r>
        <w:rPr>
          <w:rFonts w:ascii="Calibri" w:hAnsi="Calibri"/>
          <w:sz w:val="22"/>
        </w:rPr>
        <w:t xml:space="preserve">How long will it take for the roadside assistance truck to reach me out here on this quiet road?  </w:t>
      </w:r>
      <w:r>
        <w:rPr>
          <w:rFonts w:ascii="Calibri" w:hAnsi="Calibri"/>
          <w:i/>
          <w:sz w:val="22"/>
        </w:rPr>
        <w:t>Xe cứu hộ mất bao lâu để đến chỗ tôi trên con đường vắng vẻ này vậy ạ?</w:t>
      </w:r>
    </w:p>
    <w:p>
      <w:pPr>
        <w:spacing w:after="160" w:line="312" w:lineRule="auto"/>
        <w:jc w:val="both"/>
      </w:pPr>
      <w:r>
        <w:rPr>
          <w:rFonts w:ascii="Calibri" w:hAnsi="Calibri"/>
          <w:b/>
          <w:sz w:val="22"/>
        </w:rPr>
        <w:t xml:space="preserve">Mr Dovecote: </w:t>
      </w:r>
      <w:r>
        <w:rPr>
          <w:rFonts w:ascii="Calibri" w:hAnsi="Calibri"/>
          <w:sz w:val="22"/>
        </w:rPr>
        <w:t xml:space="preserve">It should take about fifteen minutes, please stay inside your car with your hazard lights on until it arrives.  </w:t>
      </w:r>
      <w:r>
        <w:rPr>
          <w:rFonts w:ascii="Calibri" w:hAnsi="Calibri"/>
          <w:i/>
          <w:sz w:val="22"/>
        </w:rPr>
        <w:t>Chắc sẽ mất khoảng mười lăm phút, chị vui lòng ở trong xe và bật đèn cảnh báo cho đến khi xe đến.</w:t>
      </w:r>
    </w:p>
    <w:p>
      <w:pPr>
        <w:spacing w:after="160" w:line="312" w:lineRule="auto"/>
        <w:jc w:val="both"/>
      </w:pPr>
      <w:r>
        <w:rPr>
          <w:rFonts w:ascii="Calibri" w:hAnsi="Calibri"/>
          <w:b/>
          <w:sz w:val="22"/>
        </w:rPr>
        <w:t xml:space="preserve">Ms Lan: </w:t>
      </w:r>
      <w:r>
        <w:rPr>
          <w:rFonts w:ascii="Calibri" w:hAnsi="Calibri"/>
          <w:sz w:val="22"/>
        </w:rPr>
        <w:t xml:space="preserve">I will, thank you, my hazard lights are already flashing, so at least other drivers can see me.  </w:t>
      </w:r>
      <w:r>
        <w:rPr>
          <w:rFonts w:ascii="Calibri" w:hAnsi="Calibri"/>
          <w:i/>
          <w:sz w:val="22"/>
        </w:rPr>
        <w:t>Vâng, cảm ơn anh, đèn cảnh báo của tôi đã nhấp nháy rồi, ít ra tài xế khác cũng thấy được tôi.</w:t>
      </w:r>
    </w:p>
    <w:p>
      <w:pPr>
        <w:spacing w:after="160" w:line="312" w:lineRule="auto"/>
        <w:jc w:val="both"/>
      </w:pPr>
      <w:r>
        <w:rPr>
          <w:rFonts w:ascii="Calibri" w:hAnsi="Calibri"/>
          <w:b/>
          <w:sz w:val="22"/>
        </w:rPr>
        <w:t xml:space="preserve">Ms Lan: </w:t>
      </w:r>
      <w:r>
        <w:rPr>
          <w:rFonts w:ascii="Calibri" w:hAnsi="Calibri"/>
          <w:sz w:val="22"/>
        </w:rPr>
        <w:t xml:space="preserve">My car overheated on the highway, and I had to pull over before the engine got any worse.  </w:t>
      </w:r>
      <w:r>
        <w:rPr>
          <w:rFonts w:ascii="Calibri" w:hAnsi="Calibri"/>
          <w:i/>
          <w:sz w:val="22"/>
        </w:rPr>
        <w:t>Xe tôi bị quá nhiệt trên cao tốc, và tôi phải tấp vào lề trước khi máy tệ hơn nữa.</w:t>
      </w:r>
    </w:p>
    <w:p>
      <w:pPr>
        <w:spacing w:after="160" w:line="312" w:lineRule="auto"/>
        <w:jc w:val="both"/>
      </w:pPr>
      <w:r>
        <w:rPr>
          <w:rFonts w:ascii="Calibri" w:hAnsi="Calibri"/>
          <w:b/>
          <w:sz w:val="22"/>
        </w:rPr>
        <w:t xml:space="preserve">Mr Dovecote: </w:t>
      </w:r>
      <w:r>
        <w:rPr>
          <w:rFonts w:ascii="Calibri" w:hAnsi="Calibri"/>
          <w:sz w:val="22"/>
        </w:rPr>
        <w:t xml:space="preserve">You did the right thing pulling over, don't open the hood right away, let it cool down before we look inside.  </w:t>
      </w:r>
      <w:r>
        <w:rPr>
          <w:rFonts w:ascii="Calibri" w:hAnsi="Calibri"/>
          <w:i/>
          <w:sz w:val="22"/>
        </w:rPr>
        <w:t>Chị làm đúng khi tấp vào lề, đừng mở nắp capo ngay, để máy nguội bớt trước khi mình kiểm tra bên trong.</w:t>
      </w:r>
    </w:p>
    <w:p>
      <w:pPr>
        <w:spacing w:after="160" w:line="312" w:lineRule="auto"/>
        <w:jc w:val="both"/>
      </w:pPr>
      <w:r>
        <w:rPr>
          <w:rFonts w:ascii="Calibri" w:hAnsi="Calibri"/>
          <w:b/>
          <w:sz w:val="22"/>
        </w:rPr>
        <w:t xml:space="preserve">Ms Lan: </w:t>
      </w:r>
      <w:r>
        <w:rPr>
          <w:rFonts w:ascii="Calibri" w:hAnsi="Calibri"/>
          <w:sz w:val="22"/>
        </w:rPr>
        <w:t xml:space="preserve">Thank you, I remembered that part from somewhere, so I've just been sitting here waiting quietly.  </w:t>
      </w:r>
      <w:r>
        <w:rPr>
          <w:rFonts w:ascii="Calibri" w:hAnsi="Calibri"/>
          <w:i/>
          <w:sz w:val="22"/>
        </w:rPr>
        <w:t>Cảm ơn anh, tôi có nhớ mang máng điều đó từ đâu đó, nên tôi cứ ngồi yên chờ ở đây.</w:t>
      </w:r>
    </w:p>
    <w:p>
      <w:pPr>
        <w:spacing w:after="160" w:line="312" w:lineRule="auto"/>
        <w:jc w:val="both"/>
      </w:pPr>
      <w:r>
        <w:rPr>
          <w:rFonts w:ascii="Calibri" w:hAnsi="Calibri"/>
          <w:b/>
          <w:sz w:val="22"/>
        </w:rPr>
        <w:t xml:space="preserve">Ms Lan: </w:t>
      </w:r>
      <w:r>
        <w:rPr>
          <w:rFonts w:ascii="Calibri" w:hAnsi="Calibri"/>
          <w:sz w:val="22"/>
        </w:rPr>
        <w:t xml:space="preserve">I locked my keys inside the car by accident, is there anything you can do to help me out here?  </w:t>
      </w:r>
      <w:r>
        <w:rPr>
          <w:rFonts w:ascii="Calibri" w:hAnsi="Calibri"/>
          <w:i/>
          <w:sz w:val="22"/>
        </w:rPr>
        <w:t>Tôi lỡ khóa chìa khóa trong xe rồi, anh có cách nào giúp tôi không ạ?</w:t>
      </w:r>
    </w:p>
    <w:p>
      <w:pPr>
        <w:spacing w:after="160" w:line="312" w:lineRule="auto"/>
        <w:jc w:val="both"/>
      </w:pPr>
      <w:r>
        <w:rPr>
          <w:rFonts w:ascii="Calibri" w:hAnsi="Calibri"/>
          <w:b/>
          <w:sz w:val="22"/>
        </w:rPr>
        <w:t xml:space="preserve">Mr Dovecote: </w:t>
      </w:r>
      <w:r>
        <w:rPr>
          <w:rFonts w:ascii="Calibri" w:hAnsi="Calibri"/>
          <w:sz w:val="22"/>
        </w:rPr>
        <w:t xml:space="preserve">Don't worry, we have a tool for exactly this situation, I'll be there within ten minutes to sort it out.  </w:t>
      </w:r>
      <w:r>
        <w:rPr>
          <w:rFonts w:ascii="Calibri" w:hAnsi="Calibri"/>
          <w:i/>
          <w:sz w:val="22"/>
        </w:rPr>
        <w:t>Đừng lo, chúng tôi có dụng cụ chuyên cho tình huống này, tôi sẽ đến trong mười phút để xử lý.</w:t>
      </w:r>
    </w:p>
    <w:p>
      <w:pPr>
        <w:spacing w:after="160" w:line="312" w:lineRule="auto"/>
        <w:jc w:val="both"/>
      </w:pPr>
      <w:r>
        <w:rPr>
          <w:rFonts w:ascii="Calibri" w:hAnsi="Calibri"/>
          <w:b/>
          <w:sz w:val="22"/>
        </w:rPr>
        <w:t xml:space="preserve">Ms Lan: </w:t>
      </w:r>
      <w:r>
        <w:rPr>
          <w:rFonts w:ascii="Calibri" w:hAnsi="Calibri"/>
          <w:sz w:val="22"/>
        </w:rPr>
        <w:t xml:space="preserve">Thank you, I feel a little embarrassed, but I know this must happen to people all the time.  </w:t>
      </w:r>
      <w:r>
        <w:rPr>
          <w:rFonts w:ascii="Calibri" w:hAnsi="Calibri"/>
          <w:i/>
          <w:sz w:val="22"/>
        </w:rPr>
        <w:t>Cảm ơn anh, tôi thấy hơi ngại, nhưng tôi biết chuyện này chắc xảy ra với nhiều người luôn mà.</w:t>
      </w:r>
    </w:p>
    <w:p>
      <w:pPr>
        <w:spacing w:after="160" w:line="312" w:lineRule="auto"/>
        <w:jc w:val="both"/>
      </w:pPr>
      <w:r>
        <w:rPr>
          <w:rFonts w:ascii="Calibri" w:hAnsi="Calibri"/>
          <w:b/>
          <w:sz w:val="22"/>
        </w:rPr>
        <w:t xml:space="preserve">Ms Lan: </w:t>
      </w:r>
      <w:r>
        <w:rPr>
          <w:rFonts w:ascii="Calibri" w:hAnsi="Calibri"/>
          <w:sz w:val="22"/>
        </w:rPr>
        <w:t xml:space="preserve">The tow truck arrived quickly, thank you for getting someone out here so fast this afternoon.  </w:t>
      </w:r>
      <w:r>
        <w:rPr>
          <w:rFonts w:ascii="Calibri" w:hAnsi="Calibri"/>
          <w:i/>
          <w:sz w:val="22"/>
        </w:rPr>
        <w:t>Xe cứu hộ đến nhanh quá, cảm ơn anh đã cử người ra đây nhanh vậy chiều nay.</w:t>
      </w:r>
    </w:p>
    <w:p>
      <w:pPr>
        <w:spacing w:after="160" w:line="312" w:lineRule="auto"/>
        <w:jc w:val="both"/>
      </w:pPr>
      <w:r>
        <w:rPr>
          <w:rFonts w:ascii="Calibri" w:hAnsi="Calibri"/>
          <w:b/>
          <w:sz w:val="22"/>
        </w:rPr>
        <w:t xml:space="preserve">Mr Dovecote: </w:t>
      </w:r>
      <w:r>
        <w:rPr>
          <w:rFonts w:ascii="Calibri" w:hAnsi="Calibri"/>
          <w:sz w:val="22"/>
        </w:rPr>
        <w:t xml:space="preserve">Glad we could help right away, we'll tow your car back to the garage and take a proper look at the engine.  </w:t>
      </w:r>
      <w:r>
        <w:rPr>
          <w:rFonts w:ascii="Calibri" w:hAnsi="Calibri"/>
          <w:i/>
          <w:sz w:val="22"/>
        </w:rPr>
        <w:t>Rất vui vì đã giúp được ngay, chúng tôi sẽ kéo xe về tiệm và kiểm tra kỹ động cơ.</w:t>
      </w:r>
    </w:p>
    <w:p>
      <w:pPr>
        <w:spacing w:after="160" w:line="312" w:lineRule="auto"/>
        <w:jc w:val="both"/>
      </w:pPr>
      <w:r>
        <w:rPr>
          <w:rFonts w:ascii="Calibri" w:hAnsi="Calibri"/>
          <w:b/>
          <w:sz w:val="22"/>
        </w:rPr>
        <w:t xml:space="preserve">Ms Lan: </w:t>
      </w:r>
      <w:r>
        <w:rPr>
          <w:rFonts w:ascii="Calibri" w:hAnsi="Calibri"/>
          <w:sz w:val="22"/>
        </w:rPr>
        <w:t xml:space="preserve">Thank you, I really don't know what I would have done stuck out there all by myself.  </w:t>
      </w:r>
      <w:r>
        <w:rPr>
          <w:rFonts w:ascii="Calibri" w:hAnsi="Calibri"/>
          <w:i/>
          <w:sz w:val="22"/>
        </w:rPr>
        <w:t>Cảm ơn anh, tôi thật không biết mình sẽ làm gì nếu mắc kẹt ngoài đó một mình.</w:t>
      </w:r>
    </w:p>
    <w:p>
      <w:pPr>
        <w:spacing w:after="160" w:line="312" w:lineRule="auto"/>
        <w:jc w:val="both"/>
      </w:pPr>
      <w:r>
        <w:rPr>
          <w:rFonts w:ascii="Calibri" w:hAnsi="Calibri"/>
          <w:b/>
          <w:sz w:val="22"/>
        </w:rPr>
        <w:t xml:space="preserve">Ms Lan: </w:t>
      </w:r>
      <w:r>
        <w:rPr>
          <w:rFonts w:ascii="Calibri" w:hAnsi="Calibri"/>
          <w:sz w:val="22"/>
        </w:rPr>
        <w:t xml:space="preserve">I found a parking ticket on my windshield this morning, and I honestly don't understand what I did wrong.  </w:t>
      </w:r>
      <w:r>
        <w:rPr>
          <w:rFonts w:ascii="Calibri" w:hAnsi="Calibri"/>
          <w:i/>
          <w:sz w:val="22"/>
        </w:rPr>
        <w:t>Sáng nay tôi thấy một vé phạt đỗ xe trên kính chắn gió, và thật sự tôi không hiểu mình sai ở đâu.</w:t>
      </w:r>
    </w:p>
    <w:p>
      <w:pPr>
        <w:spacing w:after="160" w:line="312" w:lineRule="auto"/>
        <w:jc w:val="both"/>
      </w:pPr>
      <w:r>
        <w:rPr>
          <w:rFonts w:ascii="Calibri" w:hAnsi="Calibri"/>
          <w:b/>
          <w:sz w:val="22"/>
        </w:rPr>
        <w:t xml:space="preserve">Mr Dovecote: </w:t>
      </w:r>
      <w:r>
        <w:rPr>
          <w:rFonts w:ascii="Calibri" w:hAnsi="Calibri"/>
          <w:sz w:val="22"/>
        </w:rPr>
        <w:t xml:space="preserve">Let me see it, ah, it looks like you parked just past the permit zone line without realizing it.  </w:t>
      </w:r>
      <w:r>
        <w:rPr>
          <w:rFonts w:ascii="Calibri" w:hAnsi="Calibri"/>
          <w:i/>
          <w:sz w:val="22"/>
        </w:rPr>
        <w:t>Để tôi xem, à, có vẻ chị đã đỗ hơi lố qua vạch khu vực cần giấy phép mà không để ý.</w:t>
      </w:r>
    </w:p>
    <w:p>
      <w:pPr>
        <w:spacing w:after="160" w:line="312" w:lineRule="auto"/>
        <w:jc w:val="both"/>
      </w:pPr>
      <w:r>
        <w:rPr>
          <w:rFonts w:ascii="Calibri" w:hAnsi="Calibri"/>
          <w:b/>
          <w:sz w:val="22"/>
        </w:rPr>
        <w:t xml:space="preserve">Ms Lan: </w:t>
      </w:r>
      <w:r>
        <w:rPr>
          <w:rFonts w:ascii="Calibri" w:hAnsi="Calibri"/>
          <w:sz w:val="22"/>
        </w:rPr>
        <w:t xml:space="preserve">That explains it, I honestly never noticed that little line painted on the pavement there.  </w:t>
      </w:r>
      <w:r>
        <w:rPr>
          <w:rFonts w:ascii="Calibri" w:hAnsi="Calibri"/>
          <w:i/>
          <w:sz w:val="22"/>
        </w:rPr>
        <w:t>Vậy thì rõ rồi, thành thật tôi chưa từng để ý cái vạch nhỏ sơn trên mặt đường ở đó.</w:t>
      </w:r>
    </w:p>
    <w:p>
      <w:pPr>
        <w:spacing w:after="160" w:line="312" w:lineRule="auto"/>
        <w:jc w:val="both"/>
      </w:pPr>
      <w:r>
        <w:rPr>
          <w:rFonts w:ascii="Calibri" w:hAnsi="Calibri"/>
          <w:b/>
          <w:sz w:val="22"/>
        </w:rPr>
        <w:t xml:space="preserve">Ms Lan: </w:t>
      </w:r>
      <w:r>
        <w:rPr>
          <w:rFonts w:ascii="Calibri" w:hAnsi="Calibri"/>
          <w:sz w:val="22"/>
        </w:rPr>
        <w:t xml:space="preserve">Is it worth appealing this parking fine, or should I just pay it and move on with my week?  </w:t>
      </w:r>
      <w:r>
        <w:rPr>
          <w:rFonts w:ascii="Calibri" w:hAnsi="Calibri"/>
          <w:i/>
          <w:sz w:val="22"/>
        </w:rPr>
        <w:t>Có nên kháng cáo khoản phạt đỗ xe này không ạ, hay tôi cứ trả rồi tiếp tục với tuần của mình?</w:t>
      </w:r>
    </w:p>
    <w:p>
      <w:pPr>
        <w:spacing w:after="160" w:line="312" w:lineRule="auto"/>
        <w:jc w:val="both"/>
      </w:pPr>
      <w:r>
        <w:rPr>
          <w:rFonts w:ascii="Calibri" w:hAnsi="Calibri"/>
          <w:b/>
          <w:sz w:val="22"/>
        </w:rPr>
        <w:t xml:space="preserve">Mr Dovecote: </w:t>
      </w:r>
      <w:r>
        <w:rPr>
          <w:rFonts w:ascii="Calibri" w:hAnsi="Calibri"/>
          <w:sz w:val="22"/>
        </w:rPr>
        <w:t xml:space="preserve">If the sign was unclear, it's usually worth a quick appeal, but if it was clearly marked, paying might just be simpler.  </w:t>
      </w:r>
      <w:r>
        <w:rPr>
          <w:rFonts w:ascii="Calibri" w:hAnsi="Calibri"/>
          <w:i/>
          <w:sz w:val="22"/>
        </w:rPr>
        <w:t>Nếu biển báo không rõ ràng thì đáng để kháng cáo nhanh, nhưng nếu ghi rõ ràng thì trả tiền có lẽ đơn giản hơn.</w:t>
      </w:r>
    </w:p>
    <w:p>
      <w:pPr>
        <w:spacing w:after="160" w:line="312" w:lineRule="auto"/>
        <w:jc w:val="both"/>
      </w:pPr>
      <w:r>
        <w:rPr>
          <w:rFonts w:ascii="Calibri" w:hAnsi="Calibri"/>
          <w:b/>
          <w:sz w:val="22"/>
        </w:rPr>
        <w:t xml:space="preserve">Ms Lan: </w:t>
      </w:r>
      <w:r>
        <w:rPr>
          <w:rFonts w:ascii="Calibri" w:hAnsi="Calibri"/>
          <w:sz w:val="22"/>
        </w:rPr>
        <w:t xml:space="preserve">I think I'll just pay it this time, the sign was there, I just wasn't paying close enough attention.  </w:t>
      </w:r>
      <w:r>
        <w:rPr>
          <w:rFonts w:ascii="Calibri" w:hAnsi="Calibri"/>
          <w:i/>
          <w:sz w:val="22"/>
        </w:rPr>
        <w:t>Tôi nghĩ lần này tôi sẽ cứ trả, biển báo có ở đó, chỉ là tôi không chú ý kỹ thôi.</w:t>
      </w:r>
    </w:p>
    <w:p>
      <w:pPr>
        <w:spacing w:after="160" w:line="312" w:lineRule="auto"/>
        <w:jc w:val="both"/>
      </w:pPr>
      <w:r>
        <w:rPr>
          <w:rFonts w:ascii="Calibri" w:hAnsi="Calibri"/>
          <w:b/>
          <w:sz w:val="22"/>
        </w:rPr>
        <w:t xml:space="preserve">Ms Lan: </w:t>
      </w:r>
      <w:r>
        <w:rPr>
          <w:rFonts w:ascii="Calibri" w:hAnsi="Calibri"/>
          <w:sz w:val="22"/>
        </w:rPr>
        <w:t xml:space="preserve">How much is the usual fine for parking in a loading zone by mistake like I apparently did yesterday?  </w:t>
      </w:r>
      <w:r>
        <w:rPr>
          <w:rFonts w:ascii="Calibri" w:hAnsi="Calibri"/>
          <w:i/>
          <w:sz w:val="22"/>
        </w:rPr>
        <w:t>Đỗ nhầm vào khu vực bốc dỡ hàng như tôi lỡ làm hôm qua thì thường bị phạt bao nhiêu ạ?</w:t>
      </w:r>
    </w:p>
    <w:p>
      <w:pPr>
        <w:spacing w:after="160" w:line="312" w:lineRule="auto"/>
        <w:jc w:val="both"/>
      </w:pPr>
      <w:r>
        <w:rPr>
          <w:rFonts w:ascii="Calibri" w:hAnsi="Calibri"/>
          <w:b/>
          <w:sz w:val="22"/>
        </w:rPr>
        <w:t xml:space="preserve">Mr Dovecote: </w:t>
      </w:r>
      <w:r>
        <w:rPr>
          <w:rFonts w:ascii="Calibri" w:hAnsi="Calibri"/>
          <w:sz w:val="22"/>
        </w:rPr>
        <w:t xml:space="preserve">It's usually around forty dollars for a first offense, though it can be more in the busiest parts of downtown.  </w:t>
      </w:r>
      <w:r>
        <w:rPr>
          <w:rFonts w:ascii="Calibri" w:hAnsi="Calibri"/>
          <w:i/>
          <w:sz w:val="22"/>
        </w:rPr>
        <w:t>Thường khoảng bốn mươi đô cho lần vi phạm đầu tiên, dù có thể cao hơn ở những khu trung tâm đông đúc nhất.</w:t>
      </w:r>
    </w:p>
    <w:p>
      <w:pPr>
        <w:spacing w:after="160" w:line="312" w:lineRule="auto"/>
        <w:jc w:val="both"/>
      </w:pPr>
      <w:r>
        <w:rPr>
          <w:rFonts w:ascii="Calibri" w:hAnsi="Calibri"/>
          <w:b/>
          <w:sz w:val="22"/>
        </w:rPr>
        <w:t xml:space="preserve">Ms Lan: </w:t>
      </w:r>
      <w:r>
        <w:rPr>
          <w:rFonts w:ascii="Calibri" w:hAnsi="Calibri"/>
          <w:sz w:val="22"/>
        </w:rPr>
        <w:t xml:space="preserve">That's more than I expected, but at least it's a lesson I won't forget the next time I park.  </w:t>
      </w:r>
      <w:r>
        <w:rPr>
          <w:rFonts w:ascii="Calibri" w:hAnsi="Calibri"/>
          <w:i/>
          <w:sz w:val="22"/>
        </w:rPr>
        <w:t>Vậy nhiều hơn tôi tưởng, nhưng ít ra đó là bài học tôi sẽ không quên lần đỗ xe sau.</w:t>
      </w:r>
    </w:p>
    <w:p>
      <w:pPr>
        <w:spacing w:after="160" w:line="312" w:lineRule="auto"/>
        <w:jc w:val="both"/>
      </w:pPr>
      <w:r>
        <w:rPr>
          <w:rFonts w:ascii="Calibri" w:hAnsi="Calibri"/>
          <w:b/>
          <w:sz w:val="22"/>
        </w:rPr>
        <w:t xml:space="preserve">Ms Lan: </w:t>
      </w:r>
      <w:r>
        <w:rPr>
          <w:rFonts w:ascii="Calibri" w:hAnsi="Calibri"/>
          <w:sz w:val="22"/>
        </w:rPr>
        <w:t xml:space="preserve">Can I pay a parking fine online, or do I have to go somewhere in person to take care of it?  </w:t>
      </w:r>
      <w:r>
        <w:rPr>
          <w:rFonts w:ascii="Calibri" w:hAnsi="Calibri"/>
          <w:i/>
          <w:sz w:val="22"/>
        </w:rPr>
        <w:t>Tôi có thể trả tiền phạt đỗ xe trực tuyến không ạ, hay phải đến đâu đó trực tiếp để xử lý?</w:t>
      </w:r>
    </w:p>
    <w:p>
      <w:pPr>
        <w:spacing w:after="160" w:line="312" w:lineRule="auto"/>
        <w:jc w:val="both"/>
      </w:pPr>
      <w:r>
        <w:rPr>
          <w:rFonts w:ascii="Calibri" w:hAnsi="Calibri"/>
          <w:b/>
          <w:sz w:val="22"/>
        </w:rPr>
        <w:t xml:space="preserve">Mr Dovecote: </w:t>
      </w:r>
      <w:r>
        <w:rPr>
          <w:rFonts w:ascii="Calibri" w:hAnsi="Calibri"/>
          <w:sz w:val="22"/>
        </w:rPr>
        <w:t xml:space="preserve">Most fines can be paid online now through the city website, it's usually quicker than going anywhere in person.  </w:t>
      </w:r>
      <w:r>
        <w:rPr>
          <w:rFonts w:ascii="Calibri" w:hAnsi="Calibri"/>
          <w:i/>
          <w:sz w:val="22"/>
        </w:rPr>
        <w:t>Hầu hết khoản phạt giờ có thể trả trực tuyến qua trang web của thành phố, thường nhanh hơn là đến trực tiếp.</w:t>
      </w:r>
    </w:p>
    <w:p>
      <w:pPr>
        <w:spacing w:after="160" w:line="312" w:lineRule="auto"/>
        <w:jc w:val="both"/>
      </w:pPr>
      <w:r>
        <w:rPr>
          <w:rFonts w:ascii="Calibri" w:hAnsi="Calibri"/>
          <w:b/>
          <w:sz w:val="22"/>
        </w:rPr>
        <w:t xml:space="preserve">Ms Lan: </w:t>
      </w:r>
      <w:r>
        <w:rPr>
          <w:rFonts w:ascii="Calibri" w:hAnsi="Calibri"/>
          <w:sz w:val="22"/>
        </w:rPr>
        <w:t xml:space="preserve">That's convenient, I'll take care of it tonight before I forget and it turns into a bigger fee.  </w:t>
      </w:r>
      <w:r>
        <w:rPr>
          <w:rFonts w:ascii="Calibri" w:hAnsi="Calibri"/>
          <w:i/>
          <w:sz w:val="22"/>
        </w:rPr>
        <w:t>Vậy tiện quá, tối nay tôi sẽ xử lý trước khi quên và nó biến thành khoản phí lớn hơn.</w:t>
      </w:r>
    </w:p>
    <w:p>
      <w:pPr>
        <w:spacing w:after="160" w:line="312" w:lineRule="auto"/>
        <w:jc w:val="both"/>
      </w:pPr>
      <w:r>
        <w:rPr>
          <w:rFonts w:ascii="Calibri" w:hAnsi="Calibri"/>
          <w:b/>
          <w:sz w:val="22"/>
        </w:rPr>
        <w:t xml:space="preserve">Ms Lan: </w:t>
      </w:r>
      <w:r>
        <w:rPr>
          <w:rFonts w:ascii="Calibri" w:hAnsi="Calibri"/>
          <w:sz w:val="22"/>
        </w:rPr>
        <w:t xml:space="preserve">Does an unpaid parking ticket eventually affect my ability to renew my car registration next year?  </w:t>
      </w:r>
      <w:r>
        <w:rPr>
          <w:rFonts w:ascii="Calibri" w:hAnsi="Calibri"/>
          <w:i/>
          <w:sz w:val="22"/>
        </w:rPr>
        <w:t>Vé phạt đỗ xe chưa trả có ảnh hưởng đến việc gia hạn đăng ký xe của tôi năm sau không ạ?</w:t>
      </w:r>
    </w:p>
    <w:p>
      <w:pPr>
        <w:spacing w:after="160" w:line="312" w:lineRule="auto"/>
        <w:jc w:val="both"/>
      </w:pPr>
      <w:r>
        <w:rPr>
          <w:rFonts w:ascii="Calibri" w:hAnsi="Calibri"/>
          <w:b/>
          <w:sz w:val="22"/>
        </w:rPr>
        <w:t xml:space="preserve">Mr Dovecote: </w:t>
      </w:r>
      <w:r>
        <w:rPr>
          <w:rFonts w:ascii="Calibri" w:hAnsi="Calibri"/>
          <w:sz w:val="22"/>
        </w:rPr>
        <w:t xml:space="preserve">It can, actually, unpaid fines sometimes get flagged during renewal, so it's best to clear them fairly quickly.  </w:t>
      </w:r>
      <w:r>
        <w:rPr>
          <w:rFonts w:ascii="Calibri" w:hAnsi="Calibri"/>
          <w:i/>
          <w:sz w:val="22"/>
        </w:rPr>
        <w:t>Có thể lắm, các khoản phạt chưa trả đôi khi bị đánh dấu khi gia hạn, nên tốt nhất nên xử lý sớm.</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pay it off well before renewal season rolls around again.  </w:t>
      </w:r>
      <w:r>
        <w:rPr>
          <w:rFonts w:ascii="Calibri" w:hAnsi="Calibri"/>
          <w:i/>
          <w:sz w:val="22"/>
        </w:rPr>
        <w:t>Tốt quá khi biết vậy, tôi sẽ chắc chắn trả hết trước khi đến mùa gia hạn lần nữa.</w:t>
      </w:r>
    </w:p>
    <w:p>
      <w:pPr>
        <w:spacing w:after="160" w:line="312" w:lineRule="auto"/>
        <w:jc w:val="both"/>
      </w:pPr>
      <w:r>
        <w:rPr>
          <w:rFonts w:ascii="Calibri" w:hAnsi="Calibri"/>
          <w:b/>
          <w:sz w:val="22"/>
        </w:rPr>
        <w:t xml:space="preserve">Ms Lan: </w:t>
      </w:r>
      <w:r>
        <w:rPr>
          <w:rFonts w:ascii="Calibri" w:hAnsi="Calibri"/>
          <w:sz w:val="22"/>
        </w:rPr>
        <w:t xml:space="preserve">I think this ticket was issued by mistake, the meter still showed time left when I came back to my car.  </w:t>
      </w:r>
      <w:r>
        <w:rPr>
          <w:rFonts w:ascii="Calibri" w:hAnsi="Calibri"/>
          <w:i/>
          <w:sz w:val="22"/>
        </w:rPr>
        <w:t>Tôi nghĩ vé phạt này bị ghi nhầm, đồng hồ vẫn còn thời gian khi tôi quay lại xe.</w:t>
      </w:r>
    </w:p>
    <w:p>
      <w:pPr>
        <w:spacing w:after="160" w:line="312" w:lineRule="auto"/>
        <w:jc w:val="both"/>
      </w:pPr>
      <w:r>
        <w:rPr>
          <w:rFonts w:ascii="Calibri" w:hAnsi="Calibri"/>
          <w:b/>
          <w:sz w:val="22"/>
        </w:rPr>
        <w:t xml:space="preserve">Mr Dovecote: </w:t>
      </w:r>
      <w:r>
        <w:rPr>
          <w:rFonts w:ascii="Calibri" w:hAnsi="Calibri"/>
          <w:sz w:val="22"/>
        </w:rPr>
        <w:t xml:space="preserve">That's worth disputing then, take a photo of the meter next time and include it with a written appeal.  </w:t>
      </w:r>
      <w:r>
        <w:rPr>
          <w:rFonts w:ascii="Calibri" w:hAnsi="Calibri"/>
          <w:i/>
          <w:sz w:val="22"/>
        </w:rPr>
        <w:t>Vậy đáng để tranh luận đấy, lần sau chị chụp ảnh đồng hồ và gửi kèm đơn kháng cáo bằng văn bản.</w:t>
      </w:r>
    </w:p>
    <w:p>
      <w:pPr>
        <w:spacing w:after="160" w:line="312" w:lineRule="auto"/>
        <w:jc w:val="both"/>
      </w:pPr>
      <w:r>
        <w:rPr>
          <w:rFonts w:ascii="Calibri" w:hAnsi="Calibri"/>
          <w:b/>
          <w:sz w:val="22"/>
        </w:rPr>
        <w:t xml:space="preserve">Ms Lan: </w:t>
      </w:r>
      <w:r>
        <w:rPr>
          <w:rFonts w:ascii="Calibri" w:hAnsi="Calibri"/>
          <w:sz w:val="22"/>
        </w:rPr>
        <w:t xml:space="preserve">Good idea, I'll remember to snap a photo from now on just to protect myself in situations like this.  </w:t>
      </w:r>
      <w:r>
        <w:rPr>
          <w:rFonts w:ascii="Calibri" w:hAnsi="Calibri"/>
          <w:i/>
          <w:sz w:val="22"/>
        </w:rPr>
        <w:t>Ý hay đấy, từ giờ tôi sẽ nhớ chụp ảnh để bảo vệ mình trong những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My cousin is choosing her first car and can't decide between diesel and petrol, what would you suggest for her?  </w:t>
      </w:r>
      <w:r>
        <w:rPr>
          <w:rFonts w:ascii="Calibri" w:hAnsi="Calibri"/>
          <w:i/>
          <w:sz w:val="22"/>
        </w:rPr>
        <w:t>Chị họ tôi đang chọn mua xe đầu tiên và phân vân giữa diesel và xăng, anh nghĩ nên chọn loại nào ạ?</w:t>
      </w:r>
    </w:p>
    <w:p>
      <w:pPr>
        <w:spacing w:after="160" w:line="312" w:lineRule="auto"/>
        <w:jc w:val="both"/>
      </w:pPr>
      <w:r>
        <w:rPr>
          <w:rFonts w:ascii="Calibri" w:hAnsi="Calibri"/>
          <w:b/>
          <w:sz w:val="22"/>
        </w:rPr>
        <w:t xml:space="preserve">Mr Dovecote: </w:t>
      </w:r>
      <w:r>
        <w:rPr>
          <w:rFonts w:ascii="Calibri" w:hAnsi="Calibri"/>
          <w:sz w:val="22"/>
        </w:rPr>
        <w:t xml:space="preserve">For long highway trips diesel saves more fuel, but for short city driving, petrol is usually simpler and cheaper to maintain.  </w:t>
      </w:r>
      <w:r>
        <w:rPr>
          <w:rFonts w:ascii="Calibri" w:hAnsi="Calibri"/>
          <w:i/>
          <w:sz w:val="22"/>
        </w:rPr>
        <w:t>Nếu đi đường dài trên cao tốc thì diesel tiết kiệm hơn, nhưng đi loanh quanh thành phố thì xe xăng thường đơn giản và rẻ bảo dưỡng hơn.</w:t>
      </w:r>
    </w:p>
    <w:p>
      <w:pPr>
        <w:spacing w:after="160" w:line="312" w:lineRule="auto"/>
        <w:jc w:val="both"/>
      </w:pPr>
      <w:r>
        <w:rPr>
          <w:rFonts w:ascii="Calibri" w:hAnsi="Calibri"/>
          <w:b/>
          <w:sz w:val="22"/>
        </w:rPr>
        <w:t xml:space="preserve">Ms Lan: </w:t>
      </w:r>
      <w:r>
        <w:rPr>
          <w:rFonts w:ascii="Calibri" w:hAnsi="Calibri"/>
          <w:sz w:val="22"/>
        </w:rPr>
        <w:t xml:space="preserve">She mostly drives around town for work, so petrol probably suits her better, thank you.  </w:t>
      </w:r>
      <w:r>
        <w:rPr>
          <w:rFonts w:ascii="Calibri" w:hAnsi="Calibri"/>
          <w:i/>
          <w:sz w:val="22"/>
        </w:rPr>
        <w:t>Chị ấy chủ yếu lái quanh thị trấn đi làm, chắc xe xăng hợp hơn, cảm ơn anh.</w:t>
      </w:r>
    </w:p>
    <w:p>
      <w:pPr>
        <w:spacing w:after="160" w:line="312" w:lineRule="auto"/>
        <w:jc w:val="both"/>
      </w:pPr>
      <w:r>
        <w:rPr>
          <w:rFonts w:ascii="Calibri" w:hAnsi="Calibri"/>
          <w:b/>
          <w:sz w:val="22"/>
        </w:rPr>
        <w:t xml:space="preserve">Ms Lan: </w:t>
      </w:r>
      <w:r>
        <w:rPr>
          <w:rFonts w:ascii="Calibri" w:hAnsi="Calibri"/>
          <w:sz w:val="22"/>
        </w:rPr>
        <w:t xml:space="preserve">My sister is visiting with her toddler, could you show me how to install a child car seat properly?  </w:t>
      </w:r>
      <w:r>
        <w:rPr>
          <w:rFonts w:ascii="Calibri" w:hAnsi="Calibri"/>
          <w:i/>
          <w:sz w:val="22"/>
        </w:rPr>
        <w:t>Em gái tôi sắp đến chơi cùng con nhỏ, anh chỉ tôi cách lắp ghế ngồi trẻ em cho đúng được không ạ?</w:t>
      </w:r>
    </w:p>
    <w:p>
      <w:pPr>
        <w:spacing w:after="160" w:line="312" w:lineRule="auto"/>
        <w:jc w:val="both"/>
      </w:pPr>
      <w:r>
        <w:rPr>
          <w:rFonts w:ascii="Calibri" w:hAnsi="Calibri"/>
          <w:b/>
          <w:sz w:val="22"/>
        </w:rPr>
        <w:t xml:space="preserve">Mr Dovecote: </w:t>
      </w:r>
      <w:r>
        <w:rPr>
          <w:rFonts w:ascii="Calibri" w:hAnsi="Calibri"/>
          <w:sz w:val="22"/>
        </w:rPr>
        <w:t xml:space="preserve">Use the back seat anchors if your car has them, then pull the seatbelt tight so the seat can't wobble.  </w:t>
      </w:r>
      <w:r>
        <w:rPr>
          <w:rFonts w:ascii="Calibri" w:hAnsi="Calibri"/>
          <w:i/>
          <w:sz w:val="22"/>
        </w:rPr>
        <w:t>Chị dùng móc neo ở ghế sau nếu xe có, rồi kéo chặt dây an toàn để ghế không bị lung lay.</w:t>
      </w:r>
    </w:p>
    <w:p>
      <w:pPr>
        <w:spacing w:after="160" w:line="312" w:lineRule="auto"/>
        <w:jc w:val="both"/>
      </w:pPr>
      <w:r>
        <w:rPr>
          <w:rFonts w:ascii="Calibri" w:hAnsi="Calibri"/>
          <w:b/>
          <w:sz w:val="22"/>
        </w:rPr>
        <w:t xml:space="preserve">Ms Lan: </w:t>
      </w:r>
      <w:r>
        <w:rPr>
          <w:rFonts w:ascii="Calibri" w:hAnsi="Calibri"/>
          <w:sz w:val="22"/>
        </w:rPr>
        <w:t xml:space="preserve">I didn't know about those anchors, I would have just used the regular seatbelt alone.  </w:t>
      </w:r>
      <w:r>
        <w:rPr>
          <w:rFonts w:ascii="Calibri" w:hAnsi="Calibri"/>
          <w:i/>
          <w:sz w:val="22"/>
        </w:rPr>
        <w:t>Tôi không biết có móc neo đó, nếu không tôi đã chỉ dùng mỗi dây an toàn thường.</w:t>
      </w:r>
    </w:p>
    <w:p>
      <w:pPr>
        <w:spacing w:after="160" w:line="312" w:lineRule="auto"/>
        <w:jc w:val="both"/>
      </w:pPr>
      <w:r>
        <w:rPr>
          <w:rFonts w:ascii="Calibri" w:hAnsi="Calibri"/>
          <w:b/>
          <w:sz w:val="22"/>
        </w:rPr>
        <w:t xml:space="preserve">Ms Lan: </w:t>
      </w:r>
      <w:r>
        <w:rPr>
          <w:rFonts w:ascii="Calibri" w:hAnsi="Calibri"/>
          <w:sz w:val="22"/>
        </w:rPr>
        <w:t xml:space="preserve">Winter is coming, do I need winter tires around here, or are snow chains enough for the rare snowy day?  </w:t>
      </w:r>
      <w:r>
        <w:rPr>
          <w:rFonts w:ascii="Calibri" w:hAnsi="Calibri"/>
          <w:i/>
          <w:sz w:val="22"/>
        </w:rPr>
        <w:t>Mùa đông sắp đến, tôi có cần lốp mùa đông quanh đây không ạ, hay xích chống trượt là đủ cho ngày hiếm có tuyết?</w:t>
      </w:r>
    </w:p>
    <w:p>
      <w:pPr>
        <w:spacing w:after="160" w:line="312" w:lineRule="auto"/>
        <w:jc w:val="both"/>
      </w:pPr>
      <w:r>
        <w:rPr>
          <w:rFonts w:ascii="Calibri" w:hAnsi="Calibri"/>
          <w:b/>
          <w:sz w:val="22"/>
        </w:rPr>
        <w:t xml:space="preserve">Mr Dovecote: </w:t>
      </w:r>
      <w:r>
        <w:rPr>
          <w:rFonts w:ascii="Calibri" w:hAnsi="Calibri"/>
          <w:sz w:val="22"/>
        </w:rPr>
        <w:t xml:space="preserve">We rarely get heavy snow, so chains in the trunk should be enough, winter tires suit mountain areas with regular snow more.  </w:t>
      </w:r>
      <w:r>
        <w:rPr>
          <w:rFonts w:ascii="Calibri" w:hAnsi="Calibri"/>
          <w:i/>
          <w:sz w:val="22"/>
        </w:rPr>
        <w:t>Ở đây ít khi có tuyết dày, nên để xích trong cốp là đủ, lốp mùa đông hợp hơn cho vùng núi có tuyết thường xuyên.</w:t>
      </w:r>
    </w:p>
    <w:p>
      <w:pPr>
        <w:spacing w:after="160" w:line="312" w:lineRule="auto"/>
        <w:jc w:val="both"/>
      </w:pPr>
      <w:r>
        <w:rPr>
          <w:rFonts w:ascii="Calibri" w:hAnsi="Calibri"/>
          <w:b/>
          <w:sz w:val="22"/>
        </w:rPr>
        <w:t xml:space="preserve">Ms Lan: </w:t>
      </w:r>
      <w:r>
        <w:rPr>
          <w:rFonts w:ascii="Calibri" w:hAnsi="Calibri"/>
          <w:sz w:val="22"/>
        </w:rPr>
        <w:t xml:space="preserve">That's a relief, I'll keep a set of chains in the trunk through the colder months.  </w:t>
      </w:r>
      <w:r>
        <w:rPr>
          <w:rFonts w:ascii="Calibri" w:hAnsi="Calibri"/>
          <w:i/>
          <w:sz w:val="22"/>
        </w:rPr>
        <w:t>Vậy thì nhẹ nhõm quá, tôi sẽ giữ một bộ xích trong cốp suốt mấy tháng lạnh.</w:t>
      </w:r>
    </w:p>
    <w:p>
      <w:pPr>
        <w:spacing w:after="160" w:line="312" w:lineRule="auto"/>
        <w:jc w:val="both"/>
      </w:pPr>
      <w:r>
        <w:rPr>
          <w:rFonts w:ascii="Calibri" w:hAnsi="Calibri"/>
          <w:b/>
          <w:sz w:val="22"/>
        </w:rPr>
        <w:t xml:space="preserve">Ms Lan: </w:t>
      </w:r>
      <w:r>
        <w:rPr>
          <w:rFonts w:ascii="Calibri" w:hAnsi="Calibri"/>
          <w:sz w:val="22"/>
        </w:rPr>
        <w:t xml:space="preserve">Could you walk me through how jump-starting works? I'd like to learn so I can try it myself next time.  </w:t>
      </w:r>
      <w:r>
        <w:rPr>
          <w:rFonts w:ascii="Calibri" w:hAnsi="Calibri"/>
          <w:i/>
          <w:sz w:val="22"/>
        </w:rPr>
        <w:t>Anh chỉ tôi cách câu bình hoạt động được không ạ? Tôi muốn học để lần sau tự thử làm.</w:t>
      </w:r>
    </w:p>
    <w:p>
      <w:pPr>
        <w:spacing w:after="160" w:line="312" w:lineRule="auto"/>
        <w:jc w:val="both"/>
      </w:pPr>
      <w:r>
        <w:rPr>
          <w:rFonts w:ascii="Calibri" w:hAnsi="Calibri"/>
          <w:b/>
          <w:sz w:val="22"/>
        </w:rPr>
        <w:t xml:space="preserve">Mr Dovecote: </w:t>
      </w:r>
      <w:r>
        <w:rPr>
          <w:rFonts w:ascii="Calibri" w:hAnsi="Calibri"/>
          <w:sz w:val="22"/>
        </w:rPr>
        <w:t xml:space="preserve">Connect the red clamp to the positive terminals first, then the black clamp to a metal part of the engine, never the dead battery directly.  </w:t>
      </w:r>
      <w:r>
        <w:rPr>
          <w:rFonts w:ascii="Calibri" w:hAnsi="Calibri"/>
          <w:i/>
          <w:sz w:val="22"/>
        </w:rPr>
        <w:t>Chị kẹp dây đỏ vào cực dương trước, rồi kẹp dây đen vào một bộ phận kim loại của động cơ, không kẹp trực tiếp vào ắc-quy đã hết điện.</w:t>
      </w:r>
    </w:p>
    <w:p>
      <w:pPr>
        <w:spacing w:after="160" w:line="312" w:lineRule="auto"/>
        <w:jc w:val="both"/>
      </w:pPr>
      <w:r>
        <w:rPr>
          <w:rFonts w:ascii="Calibri" w:hAnsi="Calibri"/>
          <w:b/>
          <w:sz w:val="22"/>
        </w:rPr>
        <w:t xml:space="preserve">Ms Lan: </w:t>
      </w:r>
      <w:r>
        <w:rPr>
          <w:rFonts w:ascii="Calibri" w:hAnsi="Calibri"/>
          <w:sz w:val="22"/>
        </w:rPr>
        <w:t xml:space="preserve">That order makes sense now, I feel much more confident about trying it myself.  </w:t>
      </w:r>
      <w:r>
        <w:rPr>
          <w:rFonts w:ascii="Calibri" w:hAnsi="Calibri"/>
          <w:i/>
          <w:sz w:val="22"/>
        </w:rPr>
        <w:t>Giờ thì tôi hiểu thứ tự rồi, tôi thấy tự tin hơn nhiều để tự thử.</w:t>
      </w:r>
    </w:p>
    <w:p>
      <w:pPr>
        <w:spacing w:after="160" w:line="312" w:lineRule="auto"/>
        <w:jc w:val="both"/>
      </w:pPr>
      <w:r>
        <w:rPr>
          <w:rFonts w:ascii="Calibri" w:hAnsi="Calibri"/>
          <w:b/>
          <w:sz w:val="22"/>
        </w:rPr>
        <w:t xml:space="preserve">Ms Lan: </w:t>
      </w:r>
      <w:r>
        <w:rPr>
          <w:rFonts w:ascii="Calibri" w:hAnsi="Calibri"/>
          <w:sz w:val="22"/>
        </w:rPr>
        <w:t xml:space="preserve">A little engine-shaped light just turned on while I was driving, should I pull over or keep going for now?  </w:t>
      </w:r>
      <w:r>
        <w:rPr>
          <w:rFonts w:ascii="Calibri" w:hAnsi="Calibri"/>
          <w:i/>
          <w:sz w:val="22"/>
        </w:rPr>
        <w:t>Có một đèn hình động cơ nhỏ vừa sáng khi tôi đang lái, tôi nên tấp vào lề hay tiếp tục đi tiếp bây giờ?</w:t>
      </w:r>
    </w:p>
    <w:p>
      <w:pPr>
        <w:spacing w:after="160" w:line="312" w:lineRule="auto"/>
        <w:jc w:val="both"/>
      </w:pPr>
      <w:r>
        <w:rPr>
          <w:rFonts w:ascii="Calibri" w:hAnsi="Calibri"/>
          <w:b/>
          <w:sz w:val="22"/>
        </w:rPr>
        <w:t xml:space="preserve">Mr Dovecote: </w:t>
      </w:r>
      <w:r>
        <w:rPr>
          <w:rFonts w:ascii="Calibri" w:hAnsi="Calibri"/>
          <w:sz w:val="22"/>
        </w:rPr>
        <w:t xml:space="preserve">If it's steady and not flashing, it's usually fine to drive here, but have it scanned soon, a flashing light means pulling over right away.  </w:t>
      </w:r>
      <w:r>
        <w:rPr>
          <w:rFonts w:ascii="Calibri" w:hAnsi="Calibri"/>
          <w:i/>
          <w:sz w:val="22"/>
        </w:rPr>
        <w:t>Nếu đèn sáng ổn định chứ không nhấp nháy thì vẫn tạm ổn để lái đến đây, nhưng nên kiểm tra sớm, còn nhấp nháy thì nên tấp vào lề ngay.</w:t>
      </w:r>
    </w:p>
    <w:p>
      <w:pPr>
        <w:spacing w:after="160" w:line="312" w:lineRule="auto"/>
        <w:jc w:val="both"/>
      </w:pPr>
      <w:r>
        <w:rPr>
          <w:rFonts w:ascii="Calibri" w:hAnsi="Calibri"/>
          <w:b/>
          <w:sz w:val="22"/>
        </w:rPr>
        <w:t xml:space="preserve">Ms Lan: </w:t>
      </w:r>
      <w:r>
        <w:rPr>
          <w:rFonts w:ascii="Calibri" w:hAnsi="Calibri"/>
          <w:sz w:val="22"/>
        </w:rPr>
        <w:t xml:space="preserve">It's steady, not flashing, I'll bring it in tomorrow so you can scan it.  </w:t>
      </w:r>
      <w:r>
        <w:rPr>
          <w:rFonts w:ascii="Calibri" w:hAnsi="Calibri"/>
          <w:i/>
          <w:sz w:val="22"/>
        </w:rPr>
        <w:t>Đèn sáng ổn định chứ không nhấp nháy, mai tôi sẽ mang xe đến để anh quét lỗi.</w:t>
      </w:r>
    </w:p>
    <w:p>
      <w:pPr>
        <w:spacing w:after="160" w:line="312" w:lineRule="auto"/>
        <w:jc w:val="both"/>
      </w:pPr>
      <w:r>
        <w:rPr>
          <w:rFonts w:ascii="Calibri" w:hAnsi="Calibri"/>
          <w:b/>
          <w:sz w:val="22"/>
        </w:rPr>
        <w:t xml:space="preserve">Ms Lan: </w:t>
      </w:r>
      <w:r>
        <w:rPr>
          <w:rFonts w:ascii="Calibri" w:hAnsi="Calibri"/>
          <w:sz w:val="22"/>
        </w:rPr>
        <w:t xml:space="preserve">There's a small red light shaped like an oil can on my dashboard, and red always looks so urgent to me.  </w:t>
      </w:r>
      <w:r>
        <w:rPr>
          <w:rFonts w:ascii="Calibri" w:hAnsi="Calibri"/>
          <w:i/>
          <w:sz w:val="22"/>
        </w:rPr>
        <w:t>Có một đèn đỏ nhỏ hình bình dầu trên bảng táp-lô, màu đỏ lúc nào cũng khiến tôi thấy khẩn cấp.</w:t>
      </w:r>
    </w:p>
    <w:p>
      <w:pPr>
        <w:spacing w:after="160" w:line="312" w:lineRule="auto"/>
        <w:jc w:val="both"/>
      </w:pPr>
      <w:r>
        <w:rPr>
          <w:rFonts w:ascii="Calibri" w:hAnsi="Calibri"/>
          <w:b/>
          <w:sz w:val="22"/>
        </w:rPr>
        <w:t xml:space="preserve">Mr Dovecote: </w:t>
      </w:r>
      <w:r>
        <w:rPr>
          <w:rFonts w:ascii="Calibri" w:hAnsi="Calibri"/>
          <w:sz w:val="22"/>
        </w:rPr>
        <w:t xml:space="preserve">That means low oil pressure, and it really is urgent, please stop as soon as it's safe and let the engine rest.  </w:t>
      </w:r>
      <w:r>
        <w:rPr>
          <w:rFonts w:ascii="Calibri" w:hAnsi="Calibri"/>
          <w:i/>
          <w:sz w:val="22"/>
        </w:rPr>
        <w:t>Đèn đó nghĩa là áp suất dầu thấp, và thật sự khẩn cấp đấy, chị dừng lại ngay khi an toàn và để máy nghỉ.</w:t>
      </w:r>
    </w:p>
    <w:p>
      <w:pPr>
        <w:spacing w:after="160" w:line="312" w:lineRule="auto"/>
        <w:jc w:val="both"/>
      </w:pPr>
      <w:r>
        <w:rPr>
          <w:rFonts w:ascii="Calibri" w:hAnsi="Calibri"/>
          <w:b/>
          <w:sz w:val="22"/>
        </w:rPr>
        <w:t xml:space="preserve">Ms Lan: </w:t>
      </w:r>
      <w:r>
        <w:rPr>
          <w:rFonts w:ascii="Calibri" w:hAnsi="Calibri"/>
          <w:sz w:val="22"/>
        </w:rPr>
        <w:t xml:space="preserve">I pulled over right away, I'm glad I trusted my instinct instead of driving on home.  </w:t>
      </w:r>
      <w:r>
        <w:rPr>
          <w:rFonts w:ascii="Calibri" w:hAnsi="Calibri"/>
          <w:i/>
          <w:sz w:val="22"/>
        </w:rPr>
        <w:t>Tôi tấp vào lề ngay, tôi mừng vì đã tin linh cảm thay vì cứ lái tiếp về nhà.</w:t>
      </w:r>
    </w:p>
    <w:p>
      <w:pPr>
        <w:spacing w:after="160" w:line="312" w:lineRule="auto"/>
        <w:jc w:val="both"/>
      </w:pPr>
      <w:r>
        <w:rPr>
          <w:rFonts w:ascii="Calibri" w:hAnsi="Calibri"/>
          <w:b/>
          <w:sz w:val="22"/>
        </w:rPr>
        <w:t xml:space="preserve">Ms Lan: </w:t>
      </w:r>
      <w:r>
        <w:rPr>
          <w:rFonts w:ascii="Calibri" w:hAnsi="Calibri"/>
          <w:sz w:val="22"/>
        </w:rPr>
        <w:t xml:space="preserve">The temperature gauge has been creeping toward the red zone for a few minutes, is that something to worry about now?  </w:t>
      </w:r>
      <w:r>
        <w:rPr>
          <w:rFonts w:ascii="Calibri" w:hAnsi="Calibri"/>
          <w:i/>
          <w:sz w:val="22"/>
        </w:rPr>
        <w:t>Đồng hồ nhiệt độ cứ nhích dần về vùng đỏ mấy phút nay, vậy có đáng lo ngay bây giờ không ạ?</w:t>
      </w:r>
    </w:p>
    <w:p>
      <w:pPr>
        <w:spacing w:after="160" w:line="312" w:lineRule="auto"/>
        <w:jc w:val="both"/>
      </w:pPr>
      <w:r>
        <w:rPr>
          <w:rFonts w:ascii="Calibri" w:hAnsi="Calibri"/>
          <w:b/>
          <w:sz w:val="22"/>
        </w:rPr>
        <w:t xml:space="preserve">Mr Dovecote: </w:t>
      </w:r>
      <w:r>
        <w:rPr>
          <w:rFonts w:ascii="Calibri" w:hAnsi="Calibri"/>
          <w:sz w:val="22"/>
        </w:rPr>
        <w:t xml:space="preserve">Yes, pull over somewhere shady, turn off the air conditioning, and let the engine cool before we look under the hood.  </w:t>
      </w:r>
      <w:r>
        <w:rPr>
          <w:rFonts w:ascii="Calibri" w:hAnsi="Calibri"/>
          <w:i/>
          <w:sz w:val="22"/>
        </w:rPr>
        <w:t>Vâng, chị tấp vào chỗ có bóng mát, tắt điều hòa, và để máy nguội trước khi mình xem dưới nắp capo.</w:t>
      </w:r>
    </w:p>
    <w:p>
      <w:pPr>
        <w:spacing w:after="160" w:line="312" w:lineRule="auto"/>
        <w:jc w:val="both"/>
      </w:pPr>
      <w:r>
        <w:rPr>
          <w:rFonts w:ascii="Calibri" w:hAnsi="Calibri"/>
          <w:b/>
          <w:sz w:val="22"/>
        </w:rPr>
        <w:t xml:space="preserve">Ms Lan: </w:t>
      </w:r>
      <w:r>
        <w:rPr>
          <w:rFonts w:ascii="Calibri" w:hAnsi="Calibri"/>
          <w:sz w:val="22"/>
        </w:rPr>
        <w:t xml:space="preserve">I turned the air conditioning off right away, and the needle is already dropping a little.  </w:t>
      </w:r>
      <w:r>
        <w:rPr>
          <w:rFonts w:ascii="Calibri" w:hAnsi="Calibri"/>
          <w:i/>
          <w:sz w:val="22"/>
        </w:rPr>
        <w:t>Tôi đã tắt điều hòa ngay, và kim đồng hồ hình như đang giảm xuống một chút rồi.</w:t>
      </w:r>
    </w:p>
    <w:p>
      <w:pPr>
        <w:spacing w:after="160" w:line="312" w:lineRule="auto"/>
        <w:jc w:val="both"/>
      </w:pPr>
      <w:r>
        <w:rPr>
          <w:rFonts w:ascii="Calibri" w:hAnsi="Calibri"/>
          <w:b/>
          <w:sz w:val="22"/>
        </w:rPr>
        <w:t xml:space="preserve">Ms Lan: </w:t>
      </w:r>
      <w:r>
        <w:rPr>
          <w:rFonts w:ascii="Calibri" w:hAnsi="Calibri"/>
          <w:sz w:val="22"/>
        </w:rPr>
        <w:t xml:space="preserve">Someone scraped my car door in a parking lot, and I'm not sure it's worth filing an insurance claim for something this small.  </w:t>
      </w:r>
      <w:r>
        <w:rPr>
          <w:rFonts w:ascii="Calibri" w:hAnsi="Calibri"/>
          <w:i/>
          <w:sz w:val="22"/>
        </w:rPr>
        <w:t>Có ai đó cà xước cửa xe tôi trong bãi đỗ, và tôi không chắc có đáng để yêu cầu bảo hiểm cho việc nhỏ vậy không.</w:t>
      </w:r>
    </w:p>
    <w:p>
      <w:pPr>
        <w:spacing w:after="160" w:line="312" w:lineRule="auto"/>
        <w:jc w:val="both"/>
      </w:pPr>
      <w:r>
        <w:rPr>
          <w:rFonts w:ascii="Calibri" w:hAnsi="Calibri"/>
          <w:b/>
          <w:sz w:val="22"/>
        </w:rPr>
        <w:t xml:space="preserve">Mr Dovecote: </w:t>
      </w:r>
      <w:r>
        <w:rPr>
          <w:rFonts w:ascii="Calibri" w:hAnsi="Calibri"/>
          <w:sz w:val="22"/>
        </w:rPr>
        <w:t xml:space="preserve">For a small scrape, it's often cheaper to pay yourself than file a claim, since your premium could go up afterward.  </w:t>
      </w:r>
      <w:r>
        <w:rPr>
          <w:rFonts w:ascii="Calibri" w:hAnsi="Calibri"/>
          <w:i/>
          <w:sz w:val="22"/>
        </w:rPr>
        <w:t>Với vết xước nhỏ như vậy, thường trả tiền túi sẽ rẻ hơn là yêu cầu bảo hiểm, vì phí bảo hiểm có thể tăng sau đó.</w:t>
      </w:r>
    </w:p>
    <w:p>
      <w:pPr>
        <w:spacing w:after="160" w:line="312" w:lineRule="auto"/>
        <w:jc w:val="both"/>
      </w:pPr>
      <w:r>
        <w:rPr>
          <w:rFonts w:ascii="Calibri" w:hAnsi="Calibri"/>
          <w:b/>
          <w:sz w:val="22"/>
        </w:rPr>
        <w:t xml:space="preserve">Ms Lan: </w:t>
      </w:r>
      <w:r>
        <w:rPr>
          <w:rFonts w:ascii="Calibri" w:hAnsi="Calibri"/>
          <w:sz w:val="22"/>
        </w:rPr>
        <w:t xml:space="preserve">Good advice, I'll just have you touch up the paint instead of filing a claim.  </w:t>
      </w:r>
      <w:r>
        <w:rPr>
          <w:rFonts w:ascii="Calibri" w:hAnsi="Calibri"/>
          <w:i/>
          <w:sz w:val="22"/>
        </w:rPr>
        <w:t>Lời khuyên hay đấy, tôi sẽ chỉ nhờ anh sơn lại chỗ đó thay vì làm thủ tục bảo hiểm.</w:t>
      </w:r>
    </w:p>
    <w:p>
      <w:pPr>
        <w:spacing w:after="160" w:line="312" w:lineRule="auto"/>
        <w:jc w:val="both"/>
      </w:pPr>
      <w:r>
        <w:rPr>
          <w:rFonts w:ascii="Calibri" w:hAnsi="Calibri"/>
          <w:b/>
          <w:sz w:val="22"/>
        </w:rPr>
        <w:t xml:space="preserve">Ms Lan: </w:t>
      </w:r>
      <w:r>
        <w:rPr>
          <w:rFonts w:ascii="Calibri" w:hAnsi="Calibri"/>
          <w:sz w:val="22"/>
        </w:rPr>
        <w:t xml:space="preserve">My car registration is due for renewal next month, what do I need to bring to take care of that?  </w:t>
      </w:r>
      <w:r>
        <w:rPr>
          <w:rFonts w:ascii="Calibri" w:hAnsi="Calibri"/>
          <w:i/>
          <w:sz w:val="22"/>
        </w:rPr>
        <w:t>Đăng ký xe của tôi sắp hết hạn vào tháng sau, tôi cần mang theo giấy tờ gì để xử lý việc đó ạ?</w:t>
      </w:r>
    </w:p>
    <w:p>
      <w:pPr>
        <w:spacing w:after="160" w:line="312" w:lineRule="auto"/>
        <w:jc w:val="both"/>
      </w:pPr>
      <w:r>
        <w:rPr>
          <w:rFonts w:ascii="Calibri" w:hAnsi="Calibri"/>
          <w:b/>
          <w:sz w:val="22"/>
        </w:rPr>
        <w:t xml:space="preserve">Mr Dovecote: </w:t>
      </w:r>
      <w:r>
        <w:rPr>
          <w:rFonts w:ascii="Calibri" w:hAnsi="Calibri"/>
          <w:sz w:val="22"/>
        </w:rPr>
        <w:t xml:space="preserve">You'll need your current registration, proof of insurance, and a recent inspection certificate if your area requires one.  </w:t>
      </w:r>
      <w:r>
        <w:rPr>
          <w:rFonts w:ascii="Calibri" w:hAnsi="Calibri"/>
          <w:i/>
          <w:sz w:val="22"/>
        </w:rPr>
        <w:t>Chị cần giấy đăng ký hiện tại, bằng chứng bảo hiểm, và giấy kiểm định gần đây nếu khu vực chị yêu cầu.</w:t>
      </w:r>
    </w:p>
    <w:p>
      <w:pPr>
        <w:spacing w:after="160" w:line="312" w:lineRule="auto"/>
        <w:jc w:val="both"/>
      </w:pPr>
      <w:r>
        <w:rPr>
          <w:rFonts w:ascii="Calibri" w:hAnsi="Calibri"/>
          <w:b/>
          <w:sz w:val="22"/>
        </w:rPr>
        <w:t xml:space="preserve">Ms Lan: </w:t>
      </w:r>
      <w:r>
        <w:rPr>
          <w:rFonts w:ascii="Calibri" w:hAnsi="Calibri"/>
          <w:sz w:val="22"/>
        </w:rPr>
        <w:t xml:space="preserve">Thank you, I'll gather all of that this weekend instead of scrambling at the last minute.  </w:t>
      </w:r>
      <w:r>
        <w:rPr>
          <w:rFonts w:ascii="Calibri" w:hAnsi="Calibri"/>
          <w:i/>
          <w:sz w:val="22"/>
        </w:rPr>
        <w:t>Cảm ơn anh, cuối tuần này tôi sẽ chuẩn bị hết thay vì cuống cuồng vào phút chót.</w:t>
      </w:r>
    </w:p>
    <w:p>
      <w:pPr>
        <w:spacing w:after="160" w:line="312" w:lineRule="auto"/>
        <w:jc w:val="both"/>
      </w:pPr>
      <w:r>
        <w:rPr>
          <w:rFonts w:ascii="Calibri" w:hAnsi="Calibri"/>
          <w:b/>
          <w:sz w:val="22"/>
        </w:rPr>
        <w:t xml:space="preserve">Ms Lan: </w:t>
      </w:r>
      <w:r>
        <w:rPr>
          <w:rFonts w:ascii="Calibri" w:hAnsi="Calibri"/>
          <w:sz w:val="22"/>
        </w:rPr>
        <w:t xml:space="preserve">Do you handle the yearly safety and emissions inspection here, or do I need to go somewhere else for that?  </w:t>
      </w:r>
      <w:r>
        <w:rPr>
          <w:rFonts w:ascii="Calibri" w:hAnsi="Calibri"/>
          <w:i/>
          <w:sz w:val="22"/>
        </w:rPr>
        <w:t>Ở đây anh có làm kiểm định an toàn và khí thải hàng năm không ạ, hay tôi cần đi nơi khác?</w:t>
      </w:r>
    </w:p>
    <w:p>
      <w:pPr>
        <w:spacing w:after="160" w:line="312" w:lineRule="auto"/>
        <w:jc w:val="both"/>
      </w:pPr>
      <w:r>
        <w:rPr>
          <w:rFonts w:ascii="Calibri" w:hAnsi="Calibri"/>
          <w:b/>
          <w:sz w:val="22"/>
        </w:rPr>
        <w:t xml:space="preserve">Mr Dovecote: </w:t>
      </w:r>
      <w:r>
        <w:rPr>
          <w:rFonts w:ascii="Calibri" w:hAnsi="Calibri"/>
          <w:sz w:val="22"/>
        </w:rPr>
        <w:t xml:space="preserve">We do it right here, it only takes about twenty minutes, and I can usually fit you in the same day.  </w:t>
      </w:r>
      <w:r>
        <w:rPr>
          <w:rFonts w:ascii="Calibri" w:hAnsi="Calibri"/>
          <w:i/>
          <w:sz w:val="22"/>
        </w:rPr>
        <w:t>Chúng tôi làm ngay ở đây, chỉ mất khoảng hai mươi phút, và tôi thường có thể xếp lịch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I'll call tomorrow and see if I can fit it in before my deadline.  </w:t>
      </w:r>
      <w:r>
        <w:rPr>
          <w:rFonts w:ascii="Calibri" w:hAnsi="Calibri"/>
          <w:i/>
          <w:sz w:val="22"/>
        </w:rPr>
        <w:t>Vậy tiện quá, mai tôi sẽ gọi và xem có xếp được lịch trước hạn không.</w:t>
      </w:r>
    </w:p>
    <w:p>
      <w:pPr>
        <w:spacing w:after="160" w:line="312" w:lineRule="auto"/>
        <w:jc w:val="both"/>
      </w:pPr>
      <w:r>
        <w:rPr>
          <w:rFonts w:ascii="Calibri" w:hAnsi="Calibri"/>
          <w:b/>
          <w:sz w:val="22"/>
        </w:rPr>
        <w:t xml:space="preserve">Ms Lan: </w:t>
      </w:r>
      <w:r>
        <w:rPr>
          <w:rFonts w:ascii="Calibri" w:hAnsi="Calibri"/>
          <w:sz w:val="22"/>
        </w:rPr>
        <w:t xml:space="preserve">I noticed a coin-operated self-service bay around the side, how does that compare to the full wash service I usually get?  </w:t>
      </w:r>
      <w:r>
        <w:rPr>
          <w:rFonts w:ascii="Calibri" w:hAnsi="Calibri"/>
          <w:i/>
          <w:sz w:val="22"/>
        </w:rPr>
        <w:t>Tôi thấy có khu rửa xe tự phục vụ bỏ xu bên hông tiệm, nó khác với dịch vụ rửa xe trọn gói tôi hay dùng thế nào ạ?</w:t>
      </w:r>
    </w:p>
    <w:p>
      <w:pPr>
        <w:spacing w:after="160" w:line="312" w:lineRule="auto"/>
        <w:jc w:val="both"/>
      </w:pPr>
      <w:r>
        <w:rPr>
          <w:rFonts w:ascii="Calibri" w:hAnsi="Calibri"/>
          <w:b/>
          <w:sz w:val="22"/>
        </w:rPr>
        <w:t xml:space="preserve">Mr Dovecote: </w:t>
      </w:r>
      <w:r>
        <w:rPr>
          <w:rFonts w:ascii="Calibri" w:hAnsi="Calibri"/>
          <w:sz w:val="22"/>
        </w:rPr>
        <w:t xml:space="preserve">You feed in coins, then use the wand yourself for soap, rinse, and wax, it's cheaper but takes more effort.  </w:t>
      </w:r>
      <w:r>
        <w:rPr>
          <w:rFonts w:ascii="Calibri" w:hAnsi="Calibri"/>
          <w:i/>
          <w:sz w:val="22"/>
        </w:rPr>
        <w:t>Chị bỏ xu vào máy, rồi tự dùng vòi để xịt xà phòng, xả nước, và đánh bóng, giá rẻ hơn nhưng tốn công hơn.</w:t>
      </w:r>
    </w:p>
    <w:p>
      <w:pPr>
        <w:spacing w:after="160" w:line="312" w:lineRule="auto"/>
        <w:jc w:val="both"/>
      </w:pPr>
      <w:r>
        <w:rPr>
          <w:rFonts w:ascii="Calibri" w:hAnsi="Calibri"/>
          <w:b/>
          <w:sz w:val="22"/>
        </w:rPr>
        <w:t xml:space="preserve">Ms Lan: </w:t>
      </w:r>
      <w:r>
        <w:rPr>
          <w:rFonts w:ascii="Calibri" w:hAnsi="Calibri"/>
          <w:sz w:val="22"/>
        </w:rPr>
        <w:t xml:space="preserve">I'm feeling adventurous today, so I'll try the self-service bay and see how it compares.  </w:t>
      </w:r>
      <w:r>
        <w:rPr>
          <w:rFonts w:ascii="Calibri" w:hAnsi="Calibri"/>
          <w:i/>
          <w:sz w:val="22"/>
        </w:rPr>
        <w:t>Hôm nay tôi thấy muốn thử thách bản thân, nên tôi sẽ tự thử khu tự phục vụ.</w:t>
      </w:r>
    </w:p>
    <w:p>
      <w:pPr>
        <w:spacing w:after="160" w:line="312" w:lineRule="auto"/>
        <w:jc w:val="both"/>
      </w:pPr>
      <w:r>
        <w:rPr>
          <w:rFonts w:ascii="Calibri" w:hAnsi="Calibri"/>
          <w:b/>
          <w:sz w:val="22"/>
        </w:rPr>
        <w:t xml:space="preserve">Ms Lan: </w:t>
      </w:r>
      <w:r>
        <w:rPr>
          <w:rFonts w:ascii="Calibri" w:hAnsi="Calibri"/>
          <w:sz w:val="22"/>
        </w:rPr>
        <w:t xml:space="preserve">I'm flying out for a two-week trip next month, is there a long-term airport lot that won't cost a fortune?  </w:t>
      </w:r>
      <w:r>
        <w:rPr>
          <w:rFonts w:ascii="Calibri" w:hAnsi="Calibri"/>
          <w:i/>
          <w:sz w:val="22"/>
        </w:rPr>
        <w:t>Tháng sau tôi sẽ bay đi hai tuần, gần sân bay có bãi đỗ dài hạn nào mà không tính giá cắt cổ không ạ?</w:t>
      </w:r>
    </w:p>
    <w:p>
      <w:pPr>
        <w:spacing w:after="160" w:line="312" w:lineRule="auto"/>
        <w:jc w:val="both"/>
      </w:pPr>
      <w:r>
        <w:rPr>
          <w:rFonts w:ascii="Calibri" w:hAnsi="Calibri"/>
          <w:b/>
          <w:sz w:val="22"/>
        </w:rPr>
        <w:t xml:space="preserve">Mr Dovecote: </w:t>
      </w:r>
      <w:r>
        <w:rPr>
          <w:rFonts w:ascii="Calibri" w:hAnsi="Calibri"/>
          <w:sz w:val="22"/>
        </w:rPr>
        <w:t xml:space="preserve">There's a lot ten minutes from the terminal with a free shuttle, noticeably cheaper than parking right at the airport.  </w:t>
      </w:r>
      <w:r>
        <w:rPr>
          <w:rFonts w:ascii="Calibri" w:hAnsi="Calibri"/>
          <w:i/>
          <w:sz w:val="22"/>
        </w:rPr>
        <w:t>Có một bãi cách sân bay khoảng mười phút với xe đưa đón miễn phí, rẻ hơn hẳn so với đỗ ngay tại sân bay.</w:t>
      </w:r>
    </w:p>
    <w:p>
      <w:pPr>
        <w:spacing w:after="160" w:line="312" w:lineRule="auto"/>
        <w:jc w:val="both"/>
      </w:pPr>
      <w:r>
        <w:rPr>
          <w:rFonts w:ascii="Calibri" w:hAnsi="Calibri"/>
          <w:b/>
          <w:sz w:val="22"/>
        </w:rPr>
        <w:t xml:space="preserve">Ms Lan: </w:t>
      </w:r>
      <w:r>
        <w:rPr>
          <w:rFonts w:ascii="Calibri" w:hAnsi="Calibri"/>
          <w:sz w:val="22"/>
        </w:rPr>
        <w:t xml:space="preserve">That sounds perfect, I'll book a spot there before my flight so I'm not stressed.  </w:t>
      </w:r>
      <w:r>
        <w:rPr>
          <w:rFonts w:ascii="Calibri" w:hAnsi="Calibri"/>
          <w:i/>
          <w:sz w:val="22"/>
        </w:rPr>
        <w:t>Nghe hoàn hảo đấy, tôi sẽ đặt chỗ trước ở đó để khỏi phải lo lắng.</w:t>
      </w:r>
    </w:p>
    <w:p>
      <w:pPr>
        <w:spacing w:after="160" w:line="312" w:lineRule="auto"/>
        <w:jc w:val="both"/>
      </w:pPr>
      <w:r>
        <w:rPr>
          <w:rFonts w:ascii="Calibri" w:hAnsi="Calibri"/>
          <w:b/>
          <w:sz w:val="22"/>
        </w:rPr>
        <w:t xml:space="preserve">Ms Lan: </w:t>
      </w:r>
      <w:r>
        <w:rPr>
          <w:rFonts w:ascii="Calibri" w:hAnsi="Calibri"/>
          <w:sz w:val="22"/>
        </w:rPr>
        <w:t xml:space="preserve">So many electric scooters zip along the bike lane now, should drivers watch out for them in any special way when turning?  </w:t>
      </w:r>
      <w:r>
        <w:rPr>
          <w:rFonts w:ascii="Calibri" w:hAnsi="Calibri"/>
          <w:i/>
          <w:sz w:val="22"/>
        </w:rPr>
        <w:t>Dạo này có nhiều xe scooter điện lao vun vút trên làn xe đạp, tài xế có cần chú ý gì đặc biệt khi rẽ không ạ?</w:t>
      </w:r>
    </w:p>
    <w:p>
      <w:pPr>
        <w:spacing w:after="160" w:line="312" w:lineRule="auto"/>
        <w:jc w:val="both"/>
      </w:pPr>
      <w:r>
        <w:rPr>
          <w:rFonts w:ascii="Calibri" w:hAnsi="Calibri"/>
          <w:b/>
          <w:sz w:val="22"/>
        </w:rPr>
        <w:t xml:space="preserve">Mr Dovecote: </w:t>
      </w:r>
      <w:r>
        <w:rPr>
          <w:rFonts w:ascii="Calibri" w:hAnsi="Calibri"/>
          <w:sz w:val="22"/>
        </w:rPr>
        <w:t xml:space="preserve">Always check the bike lane twice before turning right, scooters move faster than bikes and can appear suddenly.  </w:t>
      </w:r>
      <w:r>
        <w:rPr>
          <w:rFonts w:ascii="Calibri" w:hAnsi="Calibri"/>
          <w:i/>
          <w:sz w:val="22"/>
        </w:rPr>
        <w:t>Luôn kiểm tra làn xe đạp hai lần trước khi rẽ phải, xe scooter chạy nhanh hơn xe đạp và có thể xuất hiện bất ngờ.</w:t>
      </w:r>
    </w:p>
    <w:p>
      <w:pPr>
        <w:spacing w:after="160" w:line="312" w:lineRule="auto"/>
        <w:jc w:val="both"/>
      </w:pPr>
      <w:r>
        <w:rPr>
          <w:rFonts w:ascii="Calibri" w:hAnsi="Calibri"/>
          <w:b/>
          <w:sz w:val="22"/>
        </w:rPr>
        <w:t xml:space="preserve">Ms Lan: </w:t>
      </w:r>
      <w:r>
        <w:rPr>
          <w:rFonts w:ascii="Calibri" w:hAnsi="Calibri"/>
          <w:sz w:val="22"/>
        </w:rPr>
        <w:t xml:space="preserve">I'll make that a habit, I nearly missed one weaving past me just yesterday.  </w:t>
      </w:r>
      <w:r>
        <w:rPr>
          <w:rFonts w:ascii="Calibri" w:hAnsi="Calibri"/>
          <w:i/>
          <w:sz w:val="22"/>
        </w:rPr>
        <w:t>Từ giờ tôi sẽ tập thói quen đó, hôm qua tôi suýt không thấy một chiếc lượn qua.</w:t>
      </w:r>
    </w:p>
    <w:p>
      <w:pPr>
        <w:spacing w:after="160" w:line="312" w:lineRule="auto"/>
        <w:jc w:val="both"/>
      </w:pPr>
      <w:r>
        <w:rPr>
          <w:rFonts w:ascii="Calibri" w:hAnsi="Calibri"/>
          <w:b/>
          <w:sz w:val="22"/>
        </w:rPr>
        <w:t xml:space="preserve">Ms Lan: </w:t>
      </w:r>
      <w:r>
        <w:rPr>
          <w:rFonts w:ascii="Calibri" w:hAnsi="Calibri"/>
          <w:sz w:val="22"/>
        </w:rPr>
        <w:t xml:space="preserve">My daughter has her driving test next week and is terrified, do you have advice I could pass along to calm her nerves?  </w:t>
      </w:r>
      <w:r>
        <w:rPr>
          <w:rFonts w:ascii="Calibri" w:hAnsi="Calibri"/>
          <w:i/>
          <w:sz w:val="22"/>
        </w:rPr>
        <w:t>Con gái tôi tuần sau thi bằng lái và đang rất lo sợ, anh có lời khuyên nào để cháu bớt hồi hộp không ạ?</w:t>
      </w:r>
    </w:p>
    <w:p>
      <w:pPr>
        <w:spacing w:after="160" w:line="312" w:lineRule="auto"/>
        <w:jc w:val="both"/>
      </w:pPr>
      <w:r>
        <w:rPr>
          <w:rFonts w:ascii="Calibri" w:hAnsi="Calibri"/>
          <w:b/>
          <w:sz w:val="22"/>
        </w:rPr>
        <w:t xml:space="preserve">Mr Dovecote: </w:t>
      </w:r>
      <w:r>
        <w:rPr>
          <w:rFonts w:ascii="Calibri" w:hAnsi="Calibri"/>
          <w:sz w:val="22"/>
        </w:rPr>
        <w:t xml:space="preserve">Tell her to practice the exact test route beforehand if possible, and breathe slowly, examiners mostly want calm, careful habits.  </w:t>
      </w:r>
      <w:r>
        <w:rPr>
          <w:rFonts w:ascii="Calibri" w:hAnsi="Calibri"/>
          <w:i/>
          <w:sz w:val="22"/>
        </w:rPr>
        <w:t>Chị bảo cháu luyện thử đúng lộ trình thi trước nếu có thể, và hít thở chậm, giám khảo chủ yếu muốn thấy thói quen bình tĩnh, cẩn thận.</w:t>
      </w:r>
    </w:p>
    <w:p>
      <w:pPr>
        <w:spacing w:after="160" w:line="312" w:lineRule="auto"/>
        <w:jc w:val="both"/>
      </w:pPr>
      <w:r>
        <w:rPr>
          <w:rFonts w:ascii="Calibri" w:hAnsi="Calibri"/>
          <w:b/>
          <w:sz w:val="22"/>
        </w:rPr>
        <w:t xml:space="preserve">Ms Lan: </w:t>
      </w:r>
      <w:r>
        <w:rPr>
          <w:rFonts w:ascii="Calibri" w:hAnsi="Calibri"/>
          <w:sz w:val="22"/>
        </w:rPr>
        <w:t xml:space="preserve">Great advice, we'll drive past the test center together this weekend so the route feels familiar.  </w:t>
      </w:r>
      <w:r>
        <w:rPr>
          <w:rFonts w:ascii="Calibri" w:hAnsi="Calibri"/>
          <w:i/>
          <w:sz w:val="22"/>
        </w:rPr>
        <w:t>Lời khuyên hay quá, cuối tuần này chúng tôi sẽ cùng lái ngang qua trung tâm thi cho quen.</w:t>
      </w:r>
    </w:p>
    <w:p>
      <w:pPr>
        <w:spacing w:after="160" w:line="312" w:lineRule="auto"/>
        <w:jc w:val="both"/>
      </w:pPr>
      <w:r>
        <w:rPr>
          <w:rFonts w:ascii="Calibri" w:hAnsi="Calibri"/>
          <w:b/>
          <w:sz w:val="22"/>
        </w:rPr>
        <w:t xml:space="preserve">Ms Lan: </w:t>
      </w:r>
      <w:r>
        <w:rPr>
          <w:rFonts w:ascii="Calibri" w:hAnsi="Calibri"/>
          <w:sz w:val="22"/>
        </w:rPr>
        <w:t xml:space="preserve">I keep hearing the phrase defensive driving, could you explain simply what that actually means in everyday traffic?  </w:t>
      </w:r>
      <w:r>
        <w:rPr>
          <w:rFonts w:ascii="Calibri" w:hAnsi="Calibri"/>
          <w:i/>
          <w:sz w:val="22"/>
        </w:rPr>
        <w:t>Tôi cứ nghe cụm từ lái xe phòng vệ, anh giải thích đơn giản giúp nó thực sự nghĩa là gì được không ạ?</w:t>
      </w:r>
    </w:p>
    <w:p>
      <w:pPr>
        <w:spacing w:after="160" w:line="312" w:lineRule="auto"/>
        <w:jc w:val="both"/>
      </w:pPr>
      <w:r>
        <w:rPr>
          <w:rFonts w:ascii="Calibri" w:hAnsi="Calibri"/>
          <w:b/>
          <w:sz w:val="22"/>
        </w:rPr>
        <w:t xml:space="preserve">Mr Dovecote: </w:t>
      </w:r>
      <w:r>
        <w:rPr>
          <w:rFonts w:ascii="Calibri" w:hAnsi="Calibri"/>
          <w:sz w:val="22"/>
        </w:rPr>
        <w:t xml:space="preserve">It means leaving extra space between cars, assuming other drivers might make mistakes, and always having a plan if someone stops suddenly.  </w:t>
      </w:r>
      <w:r>
        <w:rPr>
          <w:rFonts w:ascii="Calibri" w:hAnsi="Calibri"/>
          <w:i/>
          <w:sz w:val="22"/>
        </w:rPr>
        <w:t>Nghĩa là chừa thêm khoảng cách giữa các xe, giả định tài xế khác có thể mắc lỗi, và luôn có kế hoạch nếu ai đó phanh gấp.</w:t>
      </w:r>
    </w:p>
    <w:p>
      <w:pPr>
        <w:spacing w:after="160" w:line="312" w:lineRule="auto"/>
        <w:jc w:val="both"/>
      </w:pPr>
      <w:r>
        <w:rPr>
          <w:rFonts w:ascii="Calibri" w:hAnsi="Calibri"/>
          <w:b/>
          <w:sz w:val="22"/>
        </w:rPr>
        <w:t xml:space="preserve">Ms Lan: </w:t>
      </w:r>
      <w:r>
        <w:rPr>
          <w:rFonts w:ascii="Calibri" w:hAnsi="Calibri"/>
          <w:sz w:val="22"/>
        </w:rPr>
        <w:t xml:space="preserve">That makes sense, I'll start leaving more space on the highway starting today.  </w:t>
      </w:r>
      <w:r>
        <w:rPr>
          <w:rFonts w:ascii="Calibri" w:hAnsi="Calibri"/>
          <w:i/>
          <w:sz w:val="22"/>
        </w:rPr>
        <w:t>Giờ thì tôi hiểu rồi, từ hôm nay tôi sẽ chừa thêm khoảng cách trên cao tốc.</w:t>
      </w:r>
    </w:p>
    <w:p>
      <w:pPr>
        <w:spacing w:after="160" w:line="312" w:lineRule="auto"/>
        <w:jc w:val="both"/>
      </w:pPr>
      <w:r>
        <w:rPr>
          <w:rFonts w:ascii="Calibri" w:hAnsi="Calibri"/>
          <w:b/>
          <w:sz w:val="22"/>
        </w:rPr>
        <w:t xml:space="preserve">Ms Lan: </w:t>
      </w:r>
      <w:r>
        <w:rPr>
          <w:rFonts w:ascii="Calibri" w:hAnsi="Calibri"/>
          <w:sz w:val="22"/>
        </w:rPr>
        <w:t xml:space="preserve">My fuel bill has been higher lately, is there anything simple I could change about how I drive to save fuel?  </w:t>
      </w:r>
      <w:r>
        <w:rPr>
          <w:rFonts w:ascii="Calibri" w:hAnsi="Calibri"/>
          <w:i/>
          <w:sz w:val="22"/>
        </w:rPr>
        <w:t>Dạo này hóa đơn xăng của tôi cao hơn, có điều gì đơn giản tôi có thể thay đổi trong cách lái để tiết kiệm nhiên liệu không ạ?</w:t>
      </w:r>
    </w:p>
    <w:p>
      <w:pPr>
        <w:spacing w:after="160" w:line="312" w:lineRule="auto"/>
        <w:jc w:val="both"/>
      </w:pPr>
      <w:r>
        <w:rPr>
          <w:rFonts w:ascii="Calibri" w:hAnsi="Calibri"/>
          <w:b/>
          <w:sz w:val="22"/>
        </w:rPr>
        <w:t xml:space="preserve">Mr Dovecote: </w:t>
      </w:r>
      <w:r>
        <w:rPr>
          <w:rFonts w:ascii="Calibri" w:hAnsi="Calibri"/>
          <w:sz w:val="22"/>
        </w:rPr>
        <w:t xml:space="preserve">Accelerate gently instead of flooring it from a stop, and keep your tires properly inflated, both make a big difference over a month.  </w:t>
      </w:r>
      <w:r>
        <w:rPr>
          <w:rFonts w:ascii="Calibri" w:hAnsi="Calibri"/>
          <w:i/>
          <w:sz w:val="22"/>
        </w:rPr>
        <w:t>Chị tăng tốc nhẹ nhàng thay vì đạp ga mạnh khi xuất phát, và giữ lốp đủ hơi, cả hai điều đó tạo khác biệt lớn trong một tháng.</w:t>
      </w:r>
    </w:p>
    <w:p>
      <w:pPr>
        <w:spacing w:after="160" w:line="312" w:lineRule="auto"/>
        <w:jc w:val="both"/>
      </w:pPr>
      <w:r>
        <w:rPr>
          <w:rFonts w:ascii="Calibri" w:hAnsi="Calibri"/>
          <w:b/>
          <w:sz w:val="22"/>
        </w:rPr>
        <w:t xml:space="preserve">Ms Lan: </w:t>
      </w:r>
      <w:r>
        <w:rPr>
          <w:rFonts w:ascii="Calibri" w:hAnsi="Calibri"/>
          <w:sz w:val="22"/>
        </w:rPr>
        <w:t xml:space="preserve">I'll try driving more gently starting tomorrow and come back for a tire check too.  </w:t>
      </w:r>
      <w:r>
        <w:rPr>
          <w:rFonts w:ascii="Calibri" w:hAnsi="Calibri"/>
          <w:i/>
          <w:sz w:val="22"/>
        </w:rPr>
        <w:t>Mai tôi sẽ thử lái nhẹ nhàng hơn và quay lại kiểm tra lốp luôn.</w:t>
      </w:r>
    </w:p>
    <w:p>
      <w:pPr>
        <w:spacing w:after="160" w:line="312" w:lineRule="auto"/>
        <w:jc w:val="both"/>
      </w:pPr>
      <w:r>
        <w:rPr>
          <w:rFonts w:ascii="Calibri" w:hAnsi="Calibri"/>
          <w:b/>
          <w:sz w:val="22"/>
        </w:rPr>
        <w:t xml:space="preserve">Ms Lan: </w:t>
      </w:r>
      <w:r>
        <w:rPr>
          <w:rFonts w:ascii="Calibri" w:hAnsi="Calibri"/>
          <w:sz w:val="22"/>
        </w:rPr>
        <w:t xml:space="preserve">My brother wants to tow a small trailer with my car this weekend, is my little car even strong enough for that?  </w:t>
      </w:r>
      <w:r>
        <w:rPr>
          <w:rFonts w:ascii="Calibri" w:hAnsi="Calibri"/>
          <w:i/>
          <w:sz w:val="22"/>
        </w:rPr>
        <w:t>Em trai tôi muốn kéo một chiếc rơ-moóc nhỏ bằng xe tôi cuối tuần này, xe nhỏ của tôi có đủ khỏe không ạ?</w:t>
      </w:r>
    </w:p>
    <w:p>
      <w:pPr>
        <w:spacing w:after="160" w:line="312" w:lineRule="auto"/>
        <w:jc w:val="both"/>
      </w:pPr>
      <w:r>
        <w:rPr>
          <w:rFonts w:ascii="Calibri" w:hAnsi="Calibri"/>
          <w:b/>
          <w:sz w:val="22"/>
        </w:rPr>
        <w:t xml:space="preserve">Mr Dovecote: </w:t>
      </w:r>
      <w:r>
        <w:rPr>
          <w:rFonts w:ascii="Calibri" w:hAnsi="Calibri"/>
          <w:sz w:val="22"/>
        </w:rPr>
        <w:t xml:space="preserve">It depends on the trailer's weight, let me check your car's towing capacity, most small cars can only pull a light load.  </w:t>
      </w:r>
      <w:r>
        <w:rPr>
          <w:rFonts w:ascii="Calibri" w:hAnsi="Calibri"/>
          <w:i/>
          <w:sz w:val="22"/>
        </w:rPr>
        <w:t>Tùy vào trọng lượng rơ-moóc, để tôi kiểm tra khả năng kéo của xe chị, hầu hết xe nhỏ chỉ kéo được tải nhẹ.</w:t>
      </w:r>
    </w:p>
    <w:p>
      <w:pPr>
        <w:spacing w:after="160" w:line="312" w:lineRule="auto"/>
        <w:jc w:val="both"/>
      </w:pPr>
      <w:r>
        <w:rPr>
          <w:rFonts w:ascii="Calibri" w:hAnsi="Calibri"/>
          <w:b/>
          <w:sz w:val="22"/>
        </w:rPr>
        <w:t xml:space="preserve">Ms Lan: </w:t>
      </w:r>
      <w:r>
        <w:rPr>
          <w:rFonts w:ascii="Calibri" w:hAnsi="Calibri"/>
          <w:sz w:val="22"/>
        </w:rPr>
        <w:t xml:space="preserve">Thanks for checking, I'll tell my brother the limit before he loads anything heavy.  </w:t>
      </w:r>
      <w:r>
        <w:rPr>
          <w:rFonts w:ascii="Calibri" w:hAnsi="Calibri"/>
          <w:i/>
          <w:sz w:val="22"/>
        </w:rPr>
        <w:t>Cảm ơn anh đã kiểm tra, tôi sẽ báo em trai biết giới hạn trước khi nó chất đồ nặng.</w:t>
      </w:r>
    </w:p>
    <w:p>
      <w:pPr>
        <w:spacing w:after="160" w:line="312" w:lineRule="auto"/>
        <w:jc w:val="both"/>
      </w:pPr>
      <w:r>
        <w:rPr>
          <w:rFonts w:ascii="Calibri" w:hAnsi="Calibri"/>
          <w:b/>
          <w:sz w:val="22"/>
        </w:rPr>
        <w:t xml:space="preserve">Ms Lan: </w:t>
      </w:r>
      <w:r>
        <w:rPr>
          <w:rFonts w:ascii="Calibri" w:hAnsi="Calibri"/>
          <w:sz w:val="22"/>
        </w:rPr>
        <w:t xml:space="preserve">I noticed a section with motorcycle symbols painted near the entrance, can I park my car there if the lot is full?  </w:t>
      </w:r>
      <w:r>
        <w:rPr>
          <w:rFonts w:ascii="Calibri" w:hAnsi="Calibri"/>
          <w:i/>
          <w:sz w:val="22"/>
        </w:rPr>
        <w:t>Tôi thấy có khu sơn hình xe máy gần lối vào, tôi đỗ xe hơi vào đó khi bãi đầy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I'd avoid that, it's reserved for motorcycles only, and attendants here enforce it fairly strictly during busy hours.  </w:t>
      </w:r>
      <w:r>
        <w:rPr>
          <w:rFonts w:ascii="Calibri" w:hAnsi="Calibri"/>
          <w:i/>
          <w:sz w:val="22"/>
        </w:rPr>
        <w:t>Tôi khuyên chị tránh chỗ đó, nó chỉ dành riêng cho xe máy, và nhân viên ở đây thực thi khá nghiêm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keep circling for a proper car space instead of risking a fine.  </w:t>
      </w:r>
      <w:r>
        <w:rPr>
          <w:rFonts w:ascii="Calibri" w:hAnsi="Calibri"/>
          <w:i/>
          <w:sz w:val="22"/>
        </w:rPr>
        <w:t>Tốt quá khi biết vậy, tôi sẽ tiếp tục chạy vòng tìm chỗ đỗ đúng quy định thay vì mạo hiểm bị phạt.</w:t>
      </w:r>
    </w:p>
    <w:p>
      <w:pPr>
        <w:spacing w:after="160" w:line="312" w:lineRule="auto"/>
        <w:jc w:val="both"/>
      </w:pPr>
      <w:r>
        <w:rPr>
          <w:rFonts w:ascii="Calibri" w:hAnsi="Calibri"/>
          <w:b/>
          <w:sz w:val="22"/>
        </w:rPr>
        <w:t xml:space="preserve">Ms Lan: </w:t>
      </w:r>
      <w:r>
        <w:rPr>
          <w:rFonts w:ascii="Calibri" w:hAnsi="Calibri"/>
          <w:sz w:val="22"/>
        </w:rPr>
        <w:t xml:space="preserve">I heard the city is adding a congestion charge for downtown during peak hours, do you know how that's going to work?  </w:t>
      </w:r>
      <w:r>
        <w:rPr>
          <w:rFonts w:ascii="Calibri" w:hAnsi="Calibri"/>
          <w:i/>
          <w:sz w:val="22"/>
        </w:rPr>
        <w:t>Tôi nghe nói thành phố sắp áp dụng phí ùn tắc cho trung tâm giờ cao điểm, anh biết nó hoạt động thế nào không ạ?</w:t>
      </w:r>
    </w:p>
    <w:p>
      <w:pPr>
        <w:spacing w:after="160" w:line="312" w:lineRule="auto"/>
        <w:jc w:val="both"/>
      </w:pPr>
      <w:r>
        <w:rPr>
          <w:rFonts w:ascii="Calibri" w:hAnsi="Calibri"/>
          <w:b/>
          <w:sz w:val="22"/>
        </w:rPr>
        <w:t xml:space="preserve">Mr Dovecote: </w:t>
      </w:r>
      <w:r>
        <w:rPr>
          <w:rFonts w:ascii="Calibri" w:hAnsi="Calibri"/>
          <w:sz w:val="22"/>
        </w:rPr>
        <w:t xml:space="preserve">Cameras will read your plate automatically, and you'll owe a daily fee if you enter the zone during certain hours.  </w:t>
      </w:r>
      <w:r>
        <w:rPr>
          <w:rFonts w:ascii="Calibri" w:hAnsi="Calibri"/>
          <w:i/>
          <w:sz w:val="22"/>
        </w:rPr>
        <w:t>Camera sẽ tự động đọc biển số, và chị sẽ phải trả một khoản phí hàng ngày nếu vào khu vực đó trong khung giờ nhất định.</w:t>
      </w:r>
    </w:p>
    <w:p>
      <w:pPr>
        <w:spacing w:after="160" w:line="312" w:lineRule="auto"/>
        <w:jc w:val="both"/>
      </w:pPr>
      <w:r>
        <w:rPr>
          <w:rFonts w:ascii="Calibri" w:hAnsi="Calibri"/>
          <w:b/>
          <w:sz w:val="22"/>
        </w:rPr>
        <w:t xml:space="preserve">Ms Lan: </w:t>
      </w:r>
      <w:r>
        <w:rPr>
          <w:rFonts w:ascii="Calibri" w:hAnsi="Calibri"/>
          <w:sz w:val="22"/>
        </w:rPr>
        <w:t xml:space="preserve">That changes my commute, I might park just outside the zone and walk the rest of the way.  </w:t>
      </w:r>
      <w:r>
        <w:rPr>
          <w:rFonts w:ascii="Calibri" w:hAnsi="Calibri"/>
          <w:i/>
          <w:sz w:val="22"/>
        </w:rPr>
        <w:t>Vậy thì ảnh hưởng đến việc đi làm của tôi, chắc tôi sẽ đỗ xe ngay bên ngoài khu vực đó rồi đi bộ.</w:t>
      </w:r>
    </w:p>
    <w:p>
      <w:pPr>
        <w:spacing w:after="160" w:line="312" w:lineRule="auto"/>
        <w:jc w:val="both"/>
      </w:pPr>
      <w:r>
        <w:rPr>
          <w:rFonts w:ascii="Calibri" w:hAnsi="Calibri"/>
          <w:b/>
          <w:sz w:val="22"/>
        </w:rPr>
        <w:t xml:space="preserve">Ms Lan: </w:t>
      </w:r>
      <w:r>
        <w:rPr>
          <w:rFonts w:ascii="Calibri" w:hAnsi="Calibri"/>
          <w:sz w:val="22"/>
        </w:rPr>
        <w:t xml:space="preserve">I still feel uneasy driving after dark, is there anything about headlights I should be more careful about at night?  </w:t>
      </w:r>
      <w:r>
        <w:rPr>
          <w:rFonts w:ascii="Calibri" w:hAnsi="Calibri"/>
          <w:i/>
          <w:sz w:val="22"/>
        </w:rPr>
        <w:t>Tôi vẫn thấy hơi lo khi lái xe sau khi trời tối, có điều gì về đèn pha tôi nên cẩn thận hơn vào ban đêm không ạ?</w:t>
      </w:r>
    </w:p>
    <w:p>
      <w:pPr>
        <w:spacing w:after="160" w:line="312" w:lineRule="auto"/>
        <w:jc w:val="both"/>
      </w:pPr>
      <w:r>
        <w:rPr>
          <w:rFonts w:ascii="Calibri" w:hAnsi="Calibri"/>
          <w:b/>
          <w:sz w:val="22"/>
        </w:rPr>
        <w:t xml:space="preserve">Mr Dovecote: </w:t>
      </w:r>
      <w:r>
        <w:rPr>
          <w:rFonts w:ascii="Calibri" w:hAnsi="Calibri"/>
          <w:sz w:val="22"/>
        </w:rPr>
        <w:t xml:space="preserve">Make sure both headlights are even and aimed correctly, a crooked beam can blind oncoming drivers without you realizing it.  </w:t>
      </w:r>
      <w:r>
        <w:rPr>
          <w:rFonts w:ascii="Calibri" w:hAnsi="Calibri"/>
          <w:i/>
          <w:sz w:val="22"/>
        </w:rPr>
        <w:t>Chị nhớ đảm bảo cả hai đèn pha sáng đều và chỉnh đúng hướng, đèn lệch có thể làm chói mắt tài xế ngược chiều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 hadn't thought about the aim being off, could you check that while my car is already here?  </w:t>
      </w:r>
      <w:r>
        <w:rPr>
          <w:rFonts w:ascii="Calibri" w:hAnsi="Calibri"/>
          <w:i/>
          <w:sz w:val="22"/>
        </w:rPr>
        <w:t>Tôi chưa nghĩ đến việc đèn bị lệch hướng, anh kiểm tra giúp tôi trong khi xe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A car behind me kept flashing its high beams at me last night, and I had no idea what that meant.  </w:t>
      </w:r>
      <w:r>
        <w:rPr>
          <w:rFonts w:ascii="Calibri" w:hAnsi="Calibri"/>
          <w:i/>
          <w:sz w:val="22"/>
        </w:rPr>
        <w:t>Có một chiếc xe phía sau cứ nháy đèn pha với tôi tối qua, và tôi không biết điều đó có nghĩa là gì.</w:t>
      </w:r>
    </w:p>
    <w:p>
      <w:pPr>
        <w:spacing w:after="160" w:line="312" w:lineRule="auto"/>
        <w:jc w:val="both"/>
      </w:pPr>
      <w:r>
        <w:rPr>
          <w:rFonts w:ascii="Calibri" w:hAnsi="Calibri"/>
          <w:b/>
          <w:sz w:val="22"/>
        </w:rPr>
        <w:t xml:space="preserve">Mr Dovecote: </w:t>
      </w:r>
      <w:r>
        <w:rPr>
          <w:rFonts w:ascii="Calibri" w:hAnsi="Calibri"/>
          <w:sz w:val="22"/>
        </w:rPr>
        <w:t xml:space="preserve">That usually means your high beams were left on by accident, flashing is a polite way of warning you to switch them off.  </w:t>
      </w:r>
      <w:r>
        <w:rPr>
          <w:rFonts w:ascii="Calibri" w:hAnsi="Calibri"/>
          <w:i/>
          <w:sz w:val="22"/>
        </w:rPr>
        <w:t>Thường có nghĩa là đèn pha của chị vô tình để chế độ chiếu xa, nháy đèn như vậy là cách lịch sự để nhắc chị tắt đi.</w:t>
      </w:r>
    </w:p>
    <w:p>
      <w:pPr>
        <w:spacing w:after="160" w:line="312" w:lineRule="auto"/>
        <w:jc w:val="both"/>
      </w:pPr>
      <w:r>
        <w:rPr>
          <w:rFonts w:ascii="Calibri" w:hAnsi="Calibri"/>
          <w:b/>
          <w:sz w:val="22"/>
        </w:rPr>
        <w:t xml:space="preserve">Ms Lan: </w:t>
      </w:r>
      <w:r>
        <w:rPr>
          <w:rFonts w:ascii="Calibri" w:hAnsi="Calibri"/>
          <w:sz w:val="22"/>
        </w:rPr>
        <w:t xml:space="preserve">Oh, that explains it, I must have bumped the lever while adjusting my mirror.  </w:t>
      </w:r>
      <w:r>
        <w:rPr>
          <w:rFonts w:ascii="Calibri" w:hAnsi="Calibri"/>
          <w:i/>
          <w:sz w:val="22"/>
        </w:rPr>
        <w:t>Ồ, vậy thì rõ rồi, chắc tôi đã lỡ chạm vào cần gạt trong lúc chỉnh gương.</w:t>
      </w:r>
    </w:p>
    <w:p>
      <w:pPr>
        <w:spacing w:after="160" w:line="312" w:lineRule="auto"/>
        <w:jc w:val="both"/>
      </w:pPr>
      <w:r>
        <w:rPr>
          <w:rFonts w:ascii="Calibri" w:hAnsi="Calibri"/>
          <w:b/>
          <w:sz w:val="22"/>
        </w:rPr>
        <w:t xml:space="preserve">Ms Lan: </w:t>
      </w:r>
      <w:r>
        <w:rPr>
          <w:rFonts w:ascii="Calibri" w:hAnsi="Calibri"/>
          <w:sz w:val="22"/>
        </w:rPr>
        <w:t xml:space="preserve">I've never checked whether my car has a spare tire and jack, could you look in the trunk and confirm?  </w:t>
      </w:r>
      <w:r>
        <w:rPr>
          <w:rFonts w:ascii="Calibri" w:hAnsi="Calibri"/>
          <w:i/>
          <w:sz w:val="22"/>
        </w:rPr>
        <w:t>Tôi chưa bao giờ kiểm tra xem xe mình có lốp dự phòng và kích hay không, anh xem trong cốp giúp tôi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there's a compact spare and a small jack, though the spare could use a bit more air.  </w:t>
      </w:r>
      <w:r>
        <w:rPr>
          <w:rFonts w:ascii="Calibri" w:hAnsi="Calibri"/>
          <w:i/>
          <w:sz w:val="22"/>
        </w:rPr>
        <w:t>Để tôi xem, có đấy, có một lốp dự phòng nhỏ và một cái kích, dù lốp dự phòng cần bơm thêm hơi một chút.</w:t>
      </w:r>
    </w:p>
    <w:p>
      <w:pPr>
        <w:spacing w:after="160" w:line="312" w:lineRule="auto"/>
        <w:jc w:val="both"/>
      </w:pPr>
      <w:r>
        <w:rPr>
          <w:rFonts w:ascii="Calibri" w:hAnsi="Calibri"/>
          <w:b/>
          <w:sz w:val="22"/>
        </w:rPr>
        <w:t xml:space="preserve">Ms Lan: </w:t>
      </w:r>
      <w:r>
        <w:rPr>
          <w:rFonts w:ascii="Calibri" w:hAnsi="Calibri"/>
          <w:sz w:val="22"/>
        </w:rPr>
        <w:t xml:space="preserve">Glad we checked, I would have been stuck if I ever needed it without knowing.  </w:t>
      </w:r>
      <w:r>
        <w:rPr>
          <w:rFonts w:ascii="Calibri" w:hAnsi="Calibri"/>
          <w:i/>
          <w:sz w:val="22"/>
        </w:rPr>
        <w:t>Tôi mừng vì đã kiểm tra, tôi sẽ mắc kẹt nếu lúc cần mà không biết nó bị non hơi.</w:t>
      </w:r>
    </w:p>
    <w:p>
      <w:pPr>
        <w:spacing w:after="160" w:line="312" w:lineRule="auto"/>
        <w:jc w:val="both"/>
      </w:pPr>
      <w:r>
        <w:rPr>
          <w:rFonts w:ascii="Calibri" w:hAnsi="Calibri"/>
          <w:b/>
          <w:sz w:val="22"/>
        </w:rPr>
        <w:t xml:space="preserve">Ms Lan: </w:t>
      </w:r>
      <w:r>
        <w:rPr>
          <w:rFonts w:ascii="Calibri" w:hAnsi="Calibri"/>
          <w:sz w:val="22"/>
        </w:rPr>
        <w:t xml:space="preserve">How do I know when my car battery is just getting old, rather than this being a one-time problem like last winter?  </w:t>
      </w:r>
      <w:r>
        <w:rPr>
          <w:rFonts w:ascii="Calibri" w:hAnsi="Calibri"/>
          <w:i/>
          <w:sz w:val="22"/>
        </w:rPr>
        <w:t>Làm sao tôi biết khi nào bình ắc-quy xe chỉ đơn giản là đã cũ, thay vì chỉ là sự cố một lần như mùa đông năm ngoái?</w:t>
      </w:r>
    </w:p>
    <w:p>
      <w:pPr>
        <w:spacing w:after="160" w:line="312" w:lineRule="auto"/>
        <w:jc w:val="both"/>
      </w:pPr>
      <w:r>
        <w:rPr>
          <w:rFonts w:ascii="Calibri" w:hAnsi="Calibri"/>
          <w:b/>
          <w:sz w:val="22"/>
        </w:rPr>
        <w:t xml:space="preserve">Mr Dovecote: </w:t>
      </w:r>
      <w:r>
        <w:rPr>
          <w:rFonts w:ascii="Calibri" w:hAnsi="Calibri"/>
          <w:sz w:val="22"/>
        </w:rPr>
        <w:t xml:space="preserve">Most batteries last three to five years, if yours is older and starting slowly, it's probably time to replace it.  </w:t>
      </w:r>
      <w:r>
        <w:rPr>
          <w:rFonts w:ascii="Calibri" w:hAnsi="Calibri"/>
          <w:i/>
          <w:sz w:val="22"/>
        </w:rPr>
        <w:t>Hầu hết bình ắc-quy dùng được khoảng ba đến năm năm, nếu bình chị cũ hơn vậy và khởi động chậm thì chắc đến lúc nên thay.</w:t>
      </w:r>
    </w:p>
    <w:p>
      <w:pPr>
        <w:spacing w:after="160" w:line="312" w:lineRule="auto"/>
        <w:jc w:val="both"/>
      </w:pPr>
      <w:r>
        <w:rPr>
          <w:rFonts w:ascii="Calibri" w:hAnsi="Calibri"/>
          <w:b/>
          <w:sz w:val="22"/>
        </w:rPr>
        <w:t xml:space="preserve">Ms Lan: </w:t>
      </w:r>
      <w:r>
        <w:rPr>
          <w:rFonts w:ascii="Calibri" w:hAnsi="Calibri"/>
          <w:sz w:val="22"/>
        </w:rPr>
        <w:t xml:space="preserve">Mine is almost four years old now, maybe I should replace it before it leaves me stranded.  </w:t>
      </w:r>
      <w:r>
        <w:rPr>
          <w:rFonts w:ascii="Calibri" w:hAnsi="Calibri"/>
          <w:i/>
          <w:sz w:val="22"/>
        </w:rPr>
        <w:t>Bình của tôi giờ gần bốn năm rồi, chắc tôi nên thay trước khi nó khiến tôi mắc kẹt.</w:t>
      </w:r>
    </w:p>
    <w:p>
      <w:pPr>
        <w:spacing w:after="160" w:line="312" w:lineRule="auto"/>
        <w:jc w:val="both"/>
      </w:pPr>
      <w:r>
        <w:rPr>
          <w:rFonts w:ascii="Calibri" w:hAnsi="Calibri"/>
          <w:b/>
          <w:sz w:val="22"/>
        </w:rPr>
        <w:t xml:space="preserve">Ms Lan: </w:t>
      </w:r>
      <w:r>
        <w:rPr>
          <w:rFonts w:ascii="Calibri" w:hAnsi="Calibri"/>
          <w:sz w:val="22"/>
        </w:rPr>
        <w:t xml:space="preserve">A small stone hit my windshield on the highway and left a tiny chip, should I repair that now or can it wait?  </w:t>
      </w:r>
      <w:r>
        <w:rPr>
          <w:rFonts w:ascii="Calibri" w:hAnsi="Calibri"/>
          <w:i/>
          <w:sz w:val="22"/>
        </w:rPr>
        <w:t>Có viên đá nhỏ văng vào kính chắn gió trên cao tốc và để lại một vết sứt nhỏ, tôi nên sửa ngay hay có thể để sau ạ?</w:t>
      </w:r>
    </w:p>
    <w:p>
      <w:pPr>
        <w:spacing w:after="160" w:line="312" w:lineRule="auto"/>
        <w:jc w:val="both"/>
      </w:pPr>
      <w:r>
        <w:rPr>
          <w:rFonts w:ascii="Calibri" w:hAnsi="Calibri"/>
          <w:b/>
          <w:sz w:val="22"/>
        </w:rPr>
        <w:t xml:space="preserve">Mr Dovecote: </w:t>
      </w:r>
      <w:r>
        <w:rPr>
          <w:rFonts w:ascii="Calibri" w:hAnsi="Calibri"/>
          <w:sz w:val="22"/>
        </w:rPr>
        <w:t xml:space="preserve">I'd fix it soon, a small chip can spread into a long crack surprisingly fast once temperature changes stress the glass.  </w:t>
      </w:r>
      <w:r>
        <w:rPr>
          <w:rFonts w:ascii="Calibri" w:hAnsi="Calibri"/>
          <w:i/>
          <w:sz w:val="22"/>
        </w:rPr>
        <w:t>Tôi khuyên nên sửa sớm, một vết sứt nhỏ có thể lan thành vết nứt dài nhanh bất ngờ khi nhiệt độ thay đổi làm kính chịu thêm áp lực.</w:t>
      </w:r>
    </w:p>
    <w:p>
      <w:pPr>
        <w:spacing w:after="160" w:line="312" w:lineRule="auto"/>
        <w:jc w:val="both"/>
      </w:pPr>
      <w:r>
        <w:rPr>
          <w:rFonts w:ascii="Calibri" w:hAnsi="Calibri"/>
          <w:b/>
          <w:sz w:val="22"/>
        </w:rPr>
        <w:t xml:space="preserve">Ms Lan: </w:t>
      </w:r>
      <w:r>
        <w:rPr>
          <w:rFonts w:ascii="Calibri" w:hAnsi="Calibri"/>
          <w:sz w:val="22"/>
        </w:rPr>
        <w:t xml:space="preserve">Let's fix it today then, better to spend a little now than replace the whole windshield later.  </w:t>
      </w:r>
      <w:r>
        <w:rPr>
          <w:rFonts w:ascii="Calibri" w:hAnsi="Calibri"/>
          <w:i/>
          <w:sz w:val="22"/>
        </w:rPr>
        <w:t>Được rồi, vậy mình sửa luôn hôm nay, tôi thà tốn một chút bây giờ còn hơn phải thay cả tấm kính sau này.</w:t>
      </w:r>
    </w:p>
    <w:p>
      <w:pPr>
        <w:spacing w:after="160" w:line="312" w:lineRule="auto"/>
        <w:jc w:val="both"/>
      </w:pPr>
      <w:r>
        <w:rPr>
          <w:rFonts w:ascii="Calibri" w:hAnsi="Calibri"/>
          <w:b/>
          <w:sz w:val="22"/>
        </w:rPr>
        <w:t xml:space="preserve">Ms Lan: </w:t>
      </w:r>
      <w:r>
        <w:rPr>
          <w:rFonts w:ascii="Calibri" w:hAnsi="Calibri"/>
          <w:sz w:val="22"/>
        </w:rPr>
        <w:t xml:space="preserve">I almost missed a car in my blind spot while changing lanes, is there a small mirror I could add to help with that?  </w:t>
      </w:r>
      <w:r>
        <w:rPr>
          <w:rFonts w:ascii="Calibri" w:hAnsi="Calibri"/>
          <w:i/>
          <w:sz w:val="22"/>
        </w:rPr>
        <w:t>Tôi suýt không thấy một chiếc xe trong điểm mù khi đổi làn, có loại gương nhỏ nào tôi có thể gắn thêm để giúp việc đó không ạ?</w:t>
      </w:r>
    </w:p>
    <w:p>
      <w:pPr>
        <w:spacing w:after="160" w:line="312" w:lineRule="auto"/>
        <w:jc w:val="both"/>
      </w:pPr>
      <w:r>
        <w:rPr>
          <w:rFonts w:ascii="Calibri" w:hAnsi="Calibri"/>
          <w:b/>
          <w:sz w:val="22"/>
        </w:rPr>
        <w:t xml:space="preserve">Mr Dovecote: </w:t>
      </w:r>
      <w:r>
        <w:rPr>
          <w:rFonts w:ascii="Calibri" w:hAnsi="Calibri"/>
          <w:sz w:val="22"/>
        </w:rPr>
        <w:t xml:space="preserve">Yes, small convex blind spot mirrors stick onto your side mirrors, they're cheap and really widen what you can see.  </w:t>
      </w:r>
      <w:r>
        <w:rPr>
          <w:rFonts w:ascii="Calibri" w:hAnsi="Calibri"/>
          <w:i/>
          <w:sz w:val="22"/>
        </w:rPr>
        <w:t>Có chứ, gương điểm mù lồi nhỏ dán lên gương chiếu hậu bên hông, giá rẻ và thật sự mở rộng tầm nhìn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I need, could you sell me a pair and stick them on today?  </w:t>
      </w:r>
      <w:r>
        <w:rPr>
          <w:rFonts w:ascii="Calibri" w:hAnsi="Calibri"/>
          <w:i/>
          <w:sz w:val="22"/>
        </w:rPr>
        <w:t>Nghe đúng thứ tôi cần luôn, anh có thể bán cho tôi một cặp và dán giúp hôm nay không ạ?</w:t>
      </w:r>
    </w:p>
    <w:p>
      <w:pPr>
        <w:spacing w:after="160" w:line="312" w:lineRule="auto"/>
        <w:jc w:val="both"/>
      </w:pPr>
      <w:r>
        <w:rPr>
          <w:rFonts w:ascii="Calibri" w:hAnsi="Calibri"/>
          <w:b/>
          <w:sz w:val="22"/>
        </w:rPr>
        <w:t xml:space="preserve">Ms Lan: </w:t>
      </w:r>
      <w:r>
        <w:rPr>
          <w:rFonts w:ascii="Calibri" w:hAnsi="Calibri"/>
          <w:sz w:val="22"/>
        </w:rPr>
        <w:t xml:space="preserve">I'm taking my dog on a road trip soon, is a harness actually safer for him than just sitting loose in the back?  </w:t>
      </w:r>
      <w:r>
        <w:rPr>
          <w:rFonts w:ascii="Calibri" w:hAnsi="Calibri"/>
          <w:i/>
          <w:sz w:val="22"/>
        </w:rPr>
        <w:t>Tôi định đưa chó của mình đi một chuyến đường dài sắp tới, dùng đai an toàn cho nó có an toàn hơn là để nó ngồi tự do ở ghế sau không ạ?</w:t>
      </w:r>
    </w:p>
    <w:p>
      <w:pPr>
        <w:spacing w:after="160" w:line="312" w:lineRule="auto"/>
        <w:jc w:val="both"/>
      </w:pPr>
      <w:r>
        <w:rPr>
          <w:rFonts w:ascii="Calibri" w:hAnsi="Calibri"/>
          <w:b/>
          <w:sz w:val="22"/>
        </w:rPr>
        <w:t xml:space="preserve">Mr Dovecote: </w:t>
      </w:r>
      <w:r>
        <w:rPr>
          <w:rFonts w:ascii="Calibri" w:hAnsi="Calibri"/>
          <w:sz w:val="22"/>
        </w:rPr>
        <w:t xml:space="preserve">Definitely a harness, it clips into the seatbelt and keeps him from being thrown forward if you ever brake suddenly.  </w:t>
      </w:r>
      <w:r>
        <w:rPr>
          <w:rFonts w:ascii="Calibri" w:hAnsi="Calibri"/>
          <w:i/>
          <w:sz w:val="22"/>
        </w:rPr>
        <w:t>Chắc chắn là dùng đai an toàn, nó móc vào dây an toàn và giữ cho nó không bị văng về phía trước nếu chị phải phanh gấp.</w:t>
      </w:r>
    </w:p>
    <w:p>
      <w:pPr>
        <w:spacing w:after="160" w:line="312" w:lineRule="auto"/>
        <w:jc w:val="both"/>
      </w:pPr>
      <w:r>
        <w:rPr>
          <w:rFonts w:ascii="Calibri" w:hAnsi="Calibri"/>
          <w:b/>
          <w:sz w:val="22"/>
        </w:rPr>
        <w:t xml:space="preserve">Ms Lan: </w:t>
      </w:r>
      <w:r>
        <w:rPr>
          <w:rFonts w:ascii="Calibri" w:hAnsi="Calibri"/>
          <w:sz w:val="22"/>
        </w:rPr>
        <w:t xml:space="preserve">I'll pick one up before the trip, I'd never forgive myself if something happened to him.  </w:t>
      </w:r>
      <w:r>
        <w:rPr>
          <w:rFonts w:ascii="Calibri" w:hAnsi="Calibri"/>
          <w:i/>
          <w:sz w:val="22"/>
        </w:rPr>
        <w:t>Vậy tôi sẽ mua một cái trước chuyến đi, tôi sẽ không tha thứ cho mình nếu có chuyện gì xảy ra với nó.</w:t>
      </w:r>
    </w:p>
    <w:p>
      <w:pPr>
        <w:spacing w:after="160" w:line="312" w:lineRule="auto"/>
        <w:jc w:val="both"/>
      </w:pPr>
      <w:r>
        <w:rPr>
          <w:rFonts w:ascii="Calibri" w:hAnsi="Calibri"/>
          <w:b/>
          <w:sz w:val="22"/>
        </w:rPr>
        <w:t xml:space="preserve">Ms Lan: </w:t>
      </w:r>
      <w:r>
        <w:rPr>
          <w:rFonts w:ascii="Calibri" w:hAnsi="Calibri"/>
          <w:sz w:val="22"/>
        </w:rPr>
        <w:t xml:space="preserve">We're packing for a big camping trip and the trunk won't be enough, do you rent roof boxes here by any chance?  </w:t>
      </w:r>
      <w:r>
        <w:rPr>
          <w:rFonts w:ascii="Calibri" w:hAnsi="Calibri"/>
          <w:i/>
          <w:sz w:val="22"/>
        </w:rPr>
        <w:t>Chúng tôi đang chuẩn bị cho chuyến cắm trại lớn và cốp xe chắc chắn không đủ chỗ, ở đây anh có cho thuê hộp chở hàng trên nóc không ạ?</w:t>
      </w:r>
    </w:p>
    <w:p>
      <w:pPr>
        <w:spacing w:after="160" w:line="312" w:lineRule="auto"/>
        <w:jc w:val="both"/>
      </w:pPr>
      <w:r>
        <w:rPr>
          <w:rFonts w:ascii="Calibri" w:hAnsi="Calibri"/>
          <w:b/>
          <w:sz w:val="22"/>
        </w:rPr>
        <w:t xml:space="preserve">Mr Dovecote: </w:t>
      </w:r>
      <w:r>
        <w:rPr>
          <w:rFonts w:ascii="Calibri" w:hAnsi="Calibri"/>
          <w:sz w:val="22"/>
        </w:rPr>
        <w:t xml:space="preserve">We do, I can fit it to your roof rails in about ten minutes, and it holds plenty of extra luggage.  </w:t>
      </w:r>
      <w:r>
        <w:rPr>
          <w:rFonts w:ascii="Calibri" w:hAnsi="Calibri"/>
          <w:i/>
          <w:sz w:val="22"/>
        </w:rPr>
        <w:t>Có chứ, tôi có thể lắp vào thanh giá nóc xe chị trong khoảng mười phút, và nó chứa được khá nhiều hành lý thêm.</w:t>
      </w:r>
    </w:p>
    <w:p>
      <w:pPr>
        <w:spacing w:after="160" w:line="312" w:lineRule="auto"/>
        <w:jc w:val="both"/>
      </w:pPr>
      <w:r>
        <w:rPr>
          <w:rFonts w:ascii="Calibri" w:hAnsi="Calibri"/>
          <w:b/>
          <w:sz w:val="22"/>
        </w:rPr>
        <w:t xml:space="preserve">Ms Lan: </w:t>
      </w:r>
      <w:r>
        <w:rPr>
          <w:rFonts w:ascii="Calibri" w:hAnsi="Calibri"/>
          <w:sz w:val="22"/>
        </w:rPr>
        <w:t xml:space="preserve">That would save us so much stress, I'll book one for the whole week away.  </w:t>
      </w:r>
      <w:r>
        <w:rPr>
          <w:rFonts w:ascii="Calibri" w:hAnsi="Calibri"/>
          <w:i/>
          <w:sz w:val="22"/>
        </w:rPr>
        <w:t>Vậy sẽ bớt căng thẳng cho chúng tôi nhiều lắm, tôi sẽ đặt thuê cho cả tuần đi chơi.</w:t>
      </w:r>
    </w:p>
    <w:p>
      <w:pPr>
        <w:spacing w:after="160" w:line="312" w:lineRule="auto"/>
        <w:jc w:val="both"/>
      </w:pPr>
      <w:r>
        <w:rPr>
          <w:rFonts w:ascii="Calibri" w:hAnsi="Calibri"/>
          <w:b/>
          <w:sz w:val="22"/>
        </w:rPr>
        <w:t xml:space="preserve">Ms Lan: </w:t>
      </w:r>
      <w:r>
        <w:rPr>
          <w:rFonts w:ascii="Calibri" w:hAnsi="Calibri"/>
          <w:sz w:val="22"/>
        </w:rPr>
        <w:t xml:space="preserve">My windshield was completely frosted over this morning, and I was late because I didn't know the fastest way to clear it.  </w:t>
      </w:r>
      <w:r>
        <w:rPr>
          <w:rFonts w:ascii="Calibri" w:hAnsi="Calibri"/>
          <w:i/>
          <w:sz w:val="22"/>
        </w:rPr>
        <w:t>Sáng nay kính chắn gió của tôi phủ đầy sương giá, và tôi bị trễ vì không biết cách nhanh nhất để làm sạch nó.</w:t>
      </w:r>
    </w:p>
    <w:p>
      <w:pPr>
        <w:spacing w:after="160" w:line="312" w:lineRule="auto"/>
        <w:jc w:val="both"/>
      </w:pPr>
      <w:r>
        <w:rPr>
          <w:rFonts w:ascii="Calibri" w:hAnsi="Calibri"/>
          <w:b/>
          <w:sz w:val="22"/>
        </w:rPr>
        <w:t xml:space="preserve">Mr Dovecote: </w:t>
      </w:r>
      <w:r>
        <w:rPr>
          <w:rFonts w:ascii="Calibri" w:hAnsi="Calibri"/>
          <w:sz w:val="22"/>
        </w:rPr>
        <w:t xml:space="preserve">Running the defroster on low heat while gently scraping clears it fastest, pouring hot water on cold glass can crack it.  </w:t>
      </w:r>
      <w:r>
        <w:rPr>
          <w:rFonts w:ascii="Calibri" w:hAnsi="Calibri"/>
          <w:i/>
          <w:sz w:val="22"/>
        </w:rPr>
        <w:t>Bật máy sấy kính ở nhiệt độ thấp trong khi nhẹ nhàng cạo thường làm sạch nhanh nhất, đổ nước nóng lên kính lạnh có thể làm nứt kính.</w:t>
      </w:r>
    </w:p>
    <w:p>
      <w:pPr>
        <w:spacing w:after="160" w:line="312" w:lineRule="auto"/>
        <w:jc w:val="both"/>
      </w:pPr>
      <w:r>
        <w:rPr>
          <w:rFonts w:ascii="Calibri" w:hAnsi="Calibri"/>
          <w:b/>
          <w:sz w:val="22"/>
        </w:rPr>
        <w:t xml:space="preserve">Ms Lan: </w:t>
      </w:r>
      <w:r>
        <w:rPr>
          <w:rFonts w:ascii="Calibri" w:hAnsi="Calibri"/>
          <w:sz w:val="22"/>
        </w:rPr>
        <w:t xml:space="preserve">Good thing you told me, I almost grabbed the kettle before leaving this morning.  </w:t>
      </w:r>
      <w:r>
        <w:rPr>
          <w:rFonts w:ascii="Calibri" w:hAnsi="Calibri"/>
          <w:i/>
          <w:sz w:val="22"/>
        </w:rPr>
        <w:t>May mà anh nói cho tôi biết, sáng nay tôi suýt lấy ấm nước nóng trước khi đi.</w:t>
      </w:r>
    </w:p>
    <w:p>
      <w:pPr>
        <w:spacing w:after="160" w:line="312" w:lineRule="auto"/>
        <w:jc w:val="both"/>
      </w:pPr>
      <w:r>
        <w:rPr>
          <w:rFonts w:ascii="Calibri" w:hAnsi="Calibri"/>
          <w:b/>
          <w:sz w:val="22"/>
        </w:rPr>
        <w:t xml:space="preserve">Ms Lan: </w:t>
      </w:r>
      <w:r>
        <w:rPr>
          <w:rFonts w:ascii="Calibri" w:hAnsi="Calibri"/>
          <w:sz w:val="22"/>
        </w:rPr>
        <w:t xml:space="preserve">The fog was so thick on my drive here that I could barely see the car ahead, what's the safest thing to do?  </w:t>
      </w:r>
      <w:r>
        <w:rPr>
          <w:rFonts w:ascii="Calibri" w:hAnsi="Calibri"/>
          <w:i/>
          <w:sz w:val="22"/>
        </w:rPr>
        <w:t>Sương mù dày đặc đến mức trên đường đến đây tôi gần như không thấy xe phía trước, làm gì là an toàn nhất ạ?</w:t>
      </w:r>
    </w:p>
    <w:p>
      <w:pPr>
        <w:spacing w:after="160" w:line="312" w:lineRule="auto"/>
        <w:jc w:val="both"/>
      </w:pPr>
      <w:r>
        <w:rPr>
          <w:rFonts w:ascii="Calibri" w:hAnsi="Calibri"/>
          <w:b/>
          <w:sz w:val="22"/>
        </w:rPr>
        <w:t xml:space="preserve">Mr Dovecote: </w:t>
      </w:r>
      <w:r>
        <w:rPr>
          <w:rFonts w:ascii="Calibri" w:hAnsi="Calibri"/>
          <w:sz w:val="22"/>
        </w:rPr>
        <w:t xml:space="preserve">Slow right down and use low beams instead of high beams, since high beams reflect off the fog and reduce visibility.  </w:t>
      </w:r>
      <w:r>
        <w:rPr>
          <w:rFonts w:ascii="Calibri" w:hAnsi="Calibri"/>
          <w:i/>
          <w:sz w:val="22"/>
        </w:rPr>
        <w:t>Chị giảm tốc hẳn xuống và dùng đèn chiếu gần thay vì chiếu xa, vì đèn chiếu xa phản chiếu lại từ sương mù và làm giảm tầm nhìn.</w:t>
      </w:r>
    </w:p>
    <w:p>
      <w:pPr>
        <w:spacing w:after="160" w:line="312" w:lineRule="auto"/>
        <w:jc w:val="both"/>
      </w:pPr>
      <w:r>
        <w:rPr>
          <w:rFonts w:ascii="Calibri" w:hAnsi="Calibri"/>
          <w:b/>
          <w:sz w:val="22"/>
        </w:rPr>
        <w:t xml:space="preserve">Ms Lan: </w:t>
      </w:r>
      <w:r>
        <w:rPr>
          <w:rFonts w:ascii="Calibri" w:hAnsi="Calibri"/>
          <w:sz w:val="22"/>
        </w:rPr>
        <w:t xml:space="preserve">I actually had my high beams on the whole time, I'll switch to low beams next time.  </w:t>
      </w:r>
      <w:r>
        <w:rPr>
          <w:rFonts w:ascii="Calibri" w:hAnsi="Calibri"/>
          <w:i/>
          <w:sz w:val="22"/>
        </w:rPr>
        <w:t>Thật ra tôi để đèn chiếu xa suốt, lần sau tôi sẽ chuyển sang đèn chiếu gần.</w:t>
      </w:r>
    </w:p>
    <w:p>
      <w:pPr>
        <w:spacing w:after="160" w:line="312" w:lineRule="auto"/>
        <w:jc w:val="both"/>
      </w:pPr>
      <w:r>
        <w:rPr>
          <w:rFonts w:ascii="Calibri" w:hAnsi="Calibri"/>
          <w:b/>
          <w:sz w:val="22"/>
        </w:rPr>
        <w:t xml:space="preserve">Ms Lan: </w:t>
      </w:r>
      <w:r>
        <w:rPr>
          <w:rFonts w:ascii="Calibri" w:hAnsi="Calibri"/>
          <w:sz w:val="22"/>
        </w:rPr>
        <w:t xml:space="preserve">My keyless entry fob is losing range, I have to stand right next to the car for it to unlock, is the battery dying?  </w:t>
      </w:r>
      <w:r>
        <w:rPr>
          <w:rFonts w:ascii="Calibri" w:hAnsi="Calibri"/>
          <w:i/>
          <w:sz w:val="22"/>
        </w:rPr>
        <w:t>Chìa khóa thông minh của tôi hình như yếu tầm hoạt động rồi, giờ tôi phải đứng sát xe nó mới mở khóa, có phải pin sắp hết không ạ?</w:t>
      </w:r>
    </w:p>
    <w:p>
      <w:pPr>
        <w:spacing w:after="160" w:line="312" w:lineRule="auto"/>
        <w:jc w:val="both"/>
      </w:pPr>
      <w:r>
        <w:rPr>
          <w:rFonts w:ascii="Calibri" w:hAnsi="Calibri"/>
          <w:b/>
          <w:sz w:val="22"/>
        </w:rPr>
        <w:t xml:space="preserve">Mr Dovecote: </w:t>
      </w:r>
      <w:r>
        <w:rPr>
          <w:rFonts w:ascii="Calibri" w:hAnsi="Calibri"/>
          <w:sz w:val="22"/>
        </w:rPr>
        <w:t xml:space="preserve">That's almost always a weak battery, it's a small coin battery inside, I can swap it for you right now.  </w:t>
      </w:r>
      <w:r>
        <w:rPr>
          <w:rFonts w:ascii="Calibri" w:hAnsi="Calibri"/>
          <w:i/>
          <w:sz w:val="22"/>
        </w:rPr>
        <w:t>Hầu như luôn là do pin yếu, bên trong là một viên pin cúc áo nhỏ, tôi có thể thay ngay cho chị.</w:t>
      </w:r>
    </w:p>
    <w:p>
      <w:pPr>
        <w:spacing w:after="160" w:line="312" w:lineRule="auto"/>
        <w:jc w:val="both"/>
      </w:pPr>
      <w:r>
        <w:rPr>
          <w:rFonts w:ascii="Calibri" w:hAnsi="Calibri"/>
          <w:b/>
          <w:sz w:val="22"/>
        </w:rPr>
        <w:t xml:space="preserve">Ms Lan: </w:t>
      </w:r>
      <w:r>
        <w:rPr>
          <w:rFonts w:ascii="Calibri" w:hAnsi="Calibri"/>
          <w:sz w:val="22"/>
        </w:rPr>
        <w:t xml:space="preserve">Please do, I was starting to worry something more serious was wrong with the locking system.  </w:t>
      </w:r>
      <w:r>
        <w:rPr>
          <w:rFonts w:ascii="Calibri" w:hAnsi="Calibri"/>
          <w:i/>
          <w:sz w:val="22"/>
        </w:rPr>
        <w:t>Anh thay giúp tôi với, tôi bắt đầu lo là cả hệ thống khóa xe có vấn đề nghiêm trọng hơn.</w:t>
      </w:r>
    </w:p>
    <w:p>
      <w:pPr>
        <w:spacing w:after="160" w:line="312" w:lineRule="auto"/>
        <w:jc w:val="both"/>
      </w:pPr>
      <w:r>
        <w:rPr>
          <w:rFonts w:ascii="Calibri" w:hAnsi="Calibri"/>
          <w:b/>
          <w:sz w:val="22"/>
        </w:rPr>
        <w:t xml:space="preserve">Ms Lan: </w:t>
      </w:r>
      <w:r>
        <w:rPr>
          <w:rFonts w:ascii="Calibri" w:hAnsi="Calibri"/>
          <w:sz w:val="22"/>
        </w:rPr>
        <w:t xml:space="preserve">My car alarm went off by itself in the middle of the night and woke up half the street, is the sensor broken?  </w:t>
      </w:r>
      <w:r>
        <w:rPr>
          <w:rFonts w:ascii="Calibri" w:hAnsi="Calibri"/>
          <w:i/>
          <w:sz w:val="22"/>
        </w:rPr>
        <w:t>Chuông báo động xe tôi tự kêu lên giữa đêm và làm cả con phố thức giấc, có phải cảm biến bị hỏng không ạ?</w:t>
      </w:r>
    </w:p>
    <w:p>
      <w:pPr>
        <w:spacing w:after="160" w:line="312" w:lineRule="auto"/>
        <w:jc w:val="both"/>
      </w:pPr>
      <w:r>
        <w:rPr>
          <w:rFonts w:ascii="Calibri" w:hAnsi="Calibri"/>
          <w:b/>
          <w:sz w:val="22"/>
        </w:rPr>
        <w:t xml:space="preserve">Mr Dovecote: </w:t>
      </w:r>
      <w:r>
        <w:rPr>
          <w:rFonts w:ascii="Calibri" w:hAnsi="Calibri"/>
          <w:sz w:val="22"/>
        </w:rPr>
        <w:t xml:space="preserve">It could be a sensitive sensor reacting to a passing truck's vibration, let me adjust the sensitivity level for you.  </w:t>
      </w:r>
      <w:r>
        <w:rPr>
          <w:rFonts w:ascii="Calibri" w:hAnsi="Calibri"/>
          <w:i/>
          <w:sz w:val="22"/>
        </w:rPr>
        <w:t>Có thể là cảm biến quá nhạy phản ứng với rung động từ xe tải chạy ngang qua, để tôi chỉnh lại độ nhạy cho chị.</w:t>
      </w:r>
    </w:p>
    <w:p>
      <w:pPr>
        <w:spacing w:after="160" w:line="312" w:lineRule="auto"/>
        <w:jc w:val="both"/>
      </w:pPr>
      <w:r>
        <w:rPr>
          <w:rFonts w:ascii="Calibri" w:hAnsi="Calibri"/>
          <w:b/>
          <w:sz w:val="22"/>
        </w:rPr>
        <w:t xml:space="preserve">Ms Lan: </w:t>
      </w:r>
      <w:r>
        <w:rPr>
          <w:rFonts w:ascii="Calibri" w:hAnsi="Calibri"/>
          <w:sz w:val="22"/>
        </w:rPr>
        <w:t xml:space="preserve">Thank you, my neighbors were not thrilled, so I'd like that fixed before it happens again.  </w:t>
      </w:r>
      <w:r>
        <w:rPr>
          <w:rFonts w:ascii="Calibri" w:hAnsi="Calibri"/>
          <w:i/>
          <w:sz w:val="22"/>
        </w:rPr>
        <w:t>Cảm ơn anh, hàng xóm của tôi không vui vẻ gì lắm, nên tôi muốn sửa trước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A friend of mine is buying a used car from a private seller, what should she look for during the test drive?  </w:t>
      </w:r>
      <w:r>
        <w:rPr>
          <w:rFonts w:ascii="Calibri" w:hAnsi="Calibri"/>
          <w:i/>
          <w:sz w:val="22"/>
        </w:rPr>
        <w:t>Một người bạn của tôi đang định mua xe cũ từ người bán tư nhân, trong lúc lái thử cô ấy nên chú ý điều gì ạ?</w:t>
      </w:r>
    </w:p>
    <w:p>
      <w:pPr>
        <w:spacing w:after="160" w:line="312" w:lineRule="auto"/>
        <w:jc w:val="both"/>
      </w:pPr>
      <w:r>
        <w:rPr>
          <w:rFonts w:ascii="Calibri" w:hAnsi="Calibri"/>
          <w:b/>
          <w:sz w:val="22"/>
        </w:rPr>
        <w:t xml:space="preserve">Mr Dovecote: </w:t>
      </w:r>
      <w:r>
        <w:rPr>
          <w:rFonts w:ascii="Calibri" w:hAnsi="Calibri"/>
          <w:sz w:val="22"/>
        </w:rPr>
        <w:t xml:space="preserve">Tell her to listen for odd noises, test the brakes firmly at low speed, and check that warning lights turn off after starting.  </w:t>
      </w:r>
      <w:r>
        <w:rPr>
          <w:rFonts w:ascii="Calibri" w:hAnsi="Calibri"/>
          <w:i/>
          <w:sz w:val="22"/>
        </w:rPr>
        <w:t>Chị bảo cô ấy chú ý nghe tiếng động lạ, thử phanh mạnh ở tốc độ thấp, và kiểm tra đèn cảnh báo có tắt sau khi khởi động không.</w:t>
      </w:r>
    </w:p>
    <w:p>
      <w:pPr>
        <w:spacing w:after="160" w:line="312" w:lineRule="auto"/>
        <w:jc w:val="both"/>
      </w:pPr>
      <w:r>
        <w:rPr>
          <w:rFonts w:ascii="Calibri" w:hAnsi="Calibri"/>
          <w:b/>
          <w:sz w:val="22"/>
        </w:rPr>
        <w:t xml:space="preserve">Ms Lan: </w:t>
      </w:r>
      <w:r>
        <w:rPr>
          <w:rFonts w:ascii="Calibri" w:hAnsi="Calibri"/>
          <w:sz w:val="22"/>
        </w:rPr>
        <w:t xml:space="preserve">That's a helpful checklist, I'll pass it along before she goes to see the car.  </w:t>
      </w:r>
      <w:r>
        <w:rPr>
          <w:rFonts w:ascii="Calibri" w:hAnsi="Calibri"/>
          <w:i/>
          <w:sz w:val="22"/>
        </w:rPr>
        <w:t>Danh sách hữu ích đấy, tôi sẽ gửi lại cho cô ấy trước khi cô ấy đi xem xe.</w:t>
      </w:r>
    </w:p>
    <w:p>
      <w:pPr>
        <w:spacing w:after="160" w:line="312" w:lineRule="auto"/>
        <w:jc w:val="both"/>
      </w:pPr>
      <w:r>
        <w:rPr>
          <w:rFonts w:ascii="Calibri" w:hAnsi="Calibri"/>
          <w:b/>
          <w:sz w:val="22"/>
        </w:rPr>
        <w:t xml:space="preserve">Ms Lan: </w:t>
      </w:r>
      <w:r>
        <w:rPr>
          <w:rFonts w:ascii="Calibri" w:hAnsi="Calibri"/>
          <w:sz w:val="22"/>
        </w:rPr>
        <w:t xml:space="preserve">I almost forgot to update the sticker on my license plate again this year, is there a way to get an automatic reminder?  </w:t>
      </w:r>
      <w:r>
        <w:rPr>
          <w:rFonts w:ascii="Calibri" w:hAnsi="Calibri"/>
          <w:i/>
          <w:sz w:val="22"/>
        </w:rPr>
        <w:t>Năm nay tôi suýt lại quên dán tem mới trên biển số, có cách nào để nhận nhắc nhở tự động không ạ?</w:t>
      </w:r>
    </w:p>
    <w:p>
      <w:pPr>
        <w:spacing w:after="160" w:line="312" w:lineRule="auto"/>
        <w:jc w:val="both"/>
      </w:pPr>
      <w:r>
        <w:rPr>
          <w:rFonts w:ascii="Calibri" w:hAnsi="Calibri"/>
          <w:b/>
          <w:sz w:val="22"/>
        </w:rPr>
        <w:t xml:space="preserve">Mr Dovecote: </w:t>
      </w:r>
      <w:r>
        <w:rPr>
          <w:rFonts w:ascii="Calibri" w:hAnsi="Calibri"/>
          <w:sz w:val="22"/>
        </w:rPr>
        <w:t xml:space="preserve">Most registration offices let you sign up for email or text reminders online, it only takes a minute and saves this worry.  </w:t>
      </w:r>
      <w:r>
        <w:rPr>
          <w:rFonts w:ascii="Calibri" w:hAnsi="Calibri"/>
          <w:i/>
          <w:sz w:val="22"/>
        </w:rPr>
        <w:t>Hầu hết văn phòng đăng ký cho phép đăng ký nhận email hoặc tin nhắn nhắc nhở trực tuyến, chỉ mất một phút và giúp chị đỡ phải lo chuyện này.</w:t>
      </w:r>
    </w:p>
    <w:p>
      <w:pPr>
        <w:spacing w:after="160" w:line="312" w:lineRule="auto"/>
        <w:jc w:val="both"/>
      </w:pPr>
      <w:r>
        <w:rPr>
          <w:rFonts w:ascii="Calibri" w:hAnsi="Calibri"/>
          <w:b/>
          <w:sz w:val="22"/>
        </w:rPr>
        <w:t xml:space="preserve">Ms Lan: </w:t>
      </w:r>
      <w:r>
        <w:rPr>
          <w:rFonts w:ascii="Calibri" w:hAnsi="Calibri"/>
          <w:sz w:val="22"/>
        </w:rPr>
        <w:t xml:space="preserve">I'll sign up tonight, forgetting little details like that always happens at the worst time.  </w:t>
      </w:r>
      <w:r>
        <w:rPr>
          <w:rFonts w:ascii="Calibri" w:hAnsi="Calibri"/>
          <w:i/>
          <w:sz w:val="22"/>
        </w:rPr>
        <w:t>Tối nay tôi sẽ đăng ký, kiểu quên những chi tiết nhỏ như vậy lúc nào cũng xảy ra vào lúc tệ nhất.</w:t>
      </w:r>
    </w:p>
    <w:p>
      <w:pPr>
        <w:spacing w:after="160" w:line="312" w:lineRule="auto"/>
        <w:jc w:val="both"/>
      </w:pPr>
      <w:r>
        <w:rPr>
          <w:rFonts w:ascii="Calibri" w:hAnsi="Calibri"/>
          <w:b/>
          <w:sz w:val="22"/>
        </w:rPr>
        <w:t xml:space="preserve">Ms Lan: </w:t>
      </w:r>
      <w:r>
        <w:rPr>
          <w:rFonts w:ascii="Calibri" w:hAnsi="Calibri"/>
          <w:sz w:val="22"/>
        </w:rPr>
        <w:t xml:space="preserve">There's a new speed bump before the school near my house, and I nearly scraped the bottom of my car not expecting it.  </w:t>
      </w:r>
      <w:r>
        <w:rPr>
          <w:rFonts w:ascii="Calibri" w:hAnsi="Calibri"/>
          <w:i/>
          <w:sz w:val="22"/>
        </w:rPr>
        <w:t>Có một gờ giảm tốc mới ngay trước trường học gần nhà tôi, và tôi suýt làm trầy gầm xe vì không ngờ tới nó.</w:t>
      </w:r>
    </w:p>
    <w:p>
      <w:pPr>
        <w:spacing w:after="160" w:line="312" w:lineRule="auto"/>
        <w:jc w:val="both"/>
      </w:pPr>
      <w:r>
        <w:rPr>
          <w:rFonts w:ascii="Calibri" w:hAnsi="Calibri"/>
          <w:b/>
          <w:sz w:val="22"/>
        </w:rPr>
        <w:t xml:space="preserve">Mr Dovecote: </w:t>
      </w:r>
      <w:r>
        <w:rPr>
          <w:rFonts w:ascii="Calibri" w:hAnsi="Calibri"/>
          <w:sz w:val="22"/>
        </w:rPr>
        <w:t xml:space="preserve">Those bumps are usually tall near schools, taking them at an angle rather than straight on protects the underside better.  </w:t>
      </w:r>
      <w:r>
        <w:rPr>
          <w:rFonts w:ascii="Calibri" w:hAnsi="Calibri"/>
          <w:i/>
          <w:sz w:val="22"/>
        </w:rPr>
        <w:t>Mấy gờ giảm tốc gần trường học thường khá cao, đi chéo qua thay vì đi thẳng sẽ bảo vệ gầm xe tốt hơn.</w:t>
      </w:r>
    </w:p>
    <w:p>
      <w:pPr>
        <w:spacing w:after="160" w:line="312" w:lineRule="auto"/>
        <w:jc w:val="both"/>
      </w:pPr>
      <w:r>
        <w:rPr>
          <w:rFonts w:ascii="Calibri" w:hAnsi="Calibri"/>
          <w:b/>
          <w:sz w:val="22"/>
        </w:rPr>
        <w:t xml:space="preserve">Ms Lan: </w:t>
      </w:r>
      <w:r>
        <w:rPr>
          <w:rFonts w:ascii="Calibri" w:hAnsi="Calibri"/>
          <w:sz w:val="22"/>
        </w:rPr>
        <w:t xml:space="preserve">I'll try taking it at an angle from now on, that scraping sound scared me.  </w:t>
      </w:r>
      <w:r>
        <w:rPr>
          <w:rFonts w:ascii="Calibri" w:hAnsi="Calibri"/>
          <w:i/>
          <w:sz w:val="22"/>
        </w:rPr>
        <w:t>Từ giờ tôi sẽ thử đi chéo qua, tiếng cọ xát đó làm tôi giật mình.</w:t>
      </w:r>
    </w:p>
    <w:p>
      <w:pPr>
        <w:spacing w:after="160" w:line="312" w:lineRule="auto"/>
        <w:jc w:val="both"/>
      </w:pPr>
      <w:r>
        <w:rPr>
          <w:rFonts w:ascii="Calibri" w:hAnsi="Calibri"/>
          <w:b/>
          <w:sz w:val="22"/>
        </w:rPr>
        <w:t xml:space="preserve">Ms Lan: </w:t>
      </w:r>
      <w:r>
        <w:rPr>
          <w:rFonts w:ascii="Calibri" w:hAnsi="Calibri"/>
          <w:sz w:val="22"/>
        </w:rPr>
        <w:t xml:space="preserve">I keep getting calls while driving and know I shouldn't hold the phone, is a simple Bluetooth setup enough to handle calls safely?  </w:t>
      </w:r>
      <w:r>
        <w:rPr>
          <w:rFonts w:ascii="Calibri" w:hAnsi="Calibri"/>
          <w:i/>
          <w:sz w:val="22"/>
        </w:rPr>
        <w:t>Tôi cứ nhận cuộc gọi khi đang lái và biết là không nên cầm điện thoại, một bộ Bluetooth đơn giản có đủ để nghe gọi an toàn không ạ?</w:t>
      </w:r>
    </w:p>
    <w:p>
      <w:pPr>
        <w:spacing w:after="160" w:line="312" w:lineRule="auto"/>
        <w:jc w:val="both"/>
      </w:pPr>
      <w:r>
        <w:rPr>
          <w:rFonts w:ascii="Calibri" w:hAnsi="Calibri"/>
          <w:b/>
          <w:sz w:val="22"/>
        </w:rPr>
        <w:t xml:space="preserve">Mr Dovecote: </w:t>
      </w:r>
      <w:r>
        <w:rPr>
          <w:rFonts w:ascii="Calibri" w:hAnsi="Calibri"/>
          <w:sz w:val="22"/>
        </w:rPr>
        <w:t xml:space="preserve">A basic Bluetooth connection through your speakers works well, just pair your phone before you start driving, not during.  </w:t>
      </w:r>
      <w:r>
        <w:rPr>
          <w:rFonts w:ascii="Calibri" w:hAnsi="Calibri"/>
          <w:i/>
          <w:sz w:val="22"/>
        </w:rPr>
        <w:t>Kết nối Bluetooth cơ bản qua loa xe hoạt động tốt, chị chỉ cần ghép đôi điện thoại trước khi lái, không phải trong lúc lái.</w:t>
      </w:r>
    </w:p>
    <w:p>
      <w:pPr>
        <w:spacing w:after="160" w:line="312" w:lineRule="auto"/>
        <w:jc w:val="both"/>
      </w:pPr>
      <w:r>
        <w:rPr>
          <w:rFonts w:ascii="Calibri" w:hAnsi="Calibri"/>
          <w:b/>
          <w:sz w:val="22"/>
        </w:rPr>
        <w:t xml:space="preserve">Ms Lan: </w:t>
      </w:r>
      <w:r>
        <w:rPr>
          <w:rFonts w:ascii="Calibri" w:hAnsi="Calibri"/>
          <w:sz w:val="22"/>
        </w:rPr>
        <w:t xml:space="preserve">Good reminder, I'll pair my phone right now in the parking lot before I pull out.  </w:t>
      </w:r>
      <w:r>
        <w:rPr>
          <w:rFonts w:ascii="Calibri" w:hAnsi="Calibri"/>
          <w:i/>
          <w:sz w:val="22"/>
        </w:rPr>
        <w:t>Lời nhắc hay đấy, tôi sẽ ghép đôi điện thoại ngay trong bãi đỗ trước khi lái ra.</w:t>
      </w:r>
    </w:p>
    <w:p>
      <w:pPr>
        <w:spacing w:after="160" w:line="312" w:lineRule="auto"/>
        <w:jc w:val="both"/>
      </w:pPr>
      <w:r>
        <w:rPr>
          <w:rFonts w:ascii="Calibri" w:hAnsi="Calibri"/>
          <w:b/>
          <w:sz w:val="22"/>
        </w:rPr>
        <w:t xml:space="preserve">Ms Lan: </w:t>
      </w:r>
      <w:r>
        <w:rPr>
          <w:rFonts w:ascii="Calibri" w:hAnsi="Calibri"/>
          <w:sz w:val="22"/>
        </w:rPr>
        <w:t xml:space="preserve">I noticed a diamond symbol painted on the far left lane of the highway, does that mean something I should know about?  </w:t>
      </w:r>
      <w:r>
        <w:rPr>
          <w:rFonts w:ascii="Calibri" w:hAnsi="Calibri"/>
          <w:i/>
          <w:sz w:val="22"/>
        </w:rPr>
        <w:t>Tôi thấy có hình thoi sơn trên làn ngoài cùng bên trái của cao tốc, điều đó có ý nghĩa gì tôi nên biết không ạ?</w:t>
      </w:r>
    </w:p>
    <w:p>
      <w:pPr>
        <w:spacing w:after="160" w:line="312" w:lineRule="auto"/>
        <w:jc w:val="both"/>
      </w:pPr>
      <w:r>
        <w:rPr>
          <w:rFonts w:ascii="Calibri" w:hAnsi="Calibri"/>
          <w:b/>
          <w:sz w:val="22"/>
        </w:rPr>
        <w:t xml:space="preserve">Mr Dovecote: </w:t>
      </w:r>
      <w:r>
        <w:rPr>
          <w:rFonts w:ascii="Calibri" w:hAnsi="Calibri"/>
          <w:sz w:val="22"/>
        </w:rPr>
        <w:t xml:space="preserve">That's the carpool lane, you need at least two people in the car to use it legally, driving alone there can get you fined.  </w:t>
      </w:r>
      <w:r>
        <w:rPr>
          <w:rFonts w:ascii="Calibri" w:hAnsi="Calibri"/>
          <w:i/>
          <w:sz w:val="22"/>
        </w:rPr>
        <w:t>Đó là làn xe chung, chị cần ít nhất hai người trong xe mới được dùng hợp pháp, lái một mình vào đó có thể bị phạt.</w:t>
      </w:r>
    </w:p>
    <w:p>
      <w:pPr>
        <w:spacing w:after="160" w:line="312" w:lineRule="auto"/>
        <w:jc w:val="both"/>
      </w:pPr>
      <w:r>
        <w:rPr>
          <w:rFonts w:ascii="Calibri" w:hAnsi="Calibri"/>
          <w:b/>
          <w:sz w:val="22"/>
        </w:rPr>
        <w:t xml:space="preserve">Ms Lan: </w:t>
      </w:r>
      <w:r>
        <w:rPr>
          <w:rFonts w:ascii="Calibri" w:hAnsi="Calibri"/>
          <w:sz w:val="22"/>
        </w:rPr>
        <w:t xml:space="preserve">Good thing I asked, I'm almost always driving alone, so I'll stick to the regular lanes.  </w:t>
      </w:r>
      <w:r>
        <w:rPr>
          <w:rFonts w:ascii="Calibri" w:hAnsi="Calibri"/>
          <w:i/>
          <w:sz w:val="22"/>
        </w:rPr>
        <w:t>May mà tôi hỏi trước, tôi hầu như luôn lái một mình, nên tôi sẽ cứ đi làn thường.</w:t>
      </w:r>
    </w:p>
    <w:p>
      <w:pPr>
        <w:spacing w:after="160" w:line="312" w:lineRule="auto"/>
        <w:jc w:val="both"/>
      </w:pPr>
      <w:r>
        <w:rPr>
          <w:rFonts w:ascii="Calibri" w:hAnsi="Calibri"/>
          <w:b/>
          <w:sz w:val="22"/>
        </w:rPr>
        <w:t xml:space="preserve">Ms Lan: </w:t>
      </w:r>
      <w:r>
        <w:rPr>
          <w:rFonts w:ascii="Calibri" w:hAnsi="Calibri"/>
          <w:sz w:val="22"/>
        </w:rPr>
        <w:t xml:space="preserve">There's a new roundabout near the shopping center, and I'm still confused about who has the right of way entering it.  </w:t>
      </w:r>
      <w:r>
        <w:rPr>
          <w:rFonts w:ascii="Calibri" w:hAnsi="Calibri"/>
          <w:i/>
          <w:sz w:val="22"/>
        </w:rPr>
        <w:t>Có một bùng binh mới gần trung tâm mua sắm, và tôi vẫn thấy bối rối về việc ai được ưu tiên khi vào đó.</w:t>
      </w:r>
    </w:p>
    <w:p>
      <w:pPr>
        <w:spacing w:after="160" w:line="312" w:lineRule="auto"/>
        <w:jc w:val="both"/>
      </w:pPr>
      <w:r>
        <w:rPr>
          <w:rFonts w:ascii="Calibri" w:hAnsi="Calibri"/>
          <w:b/>
          <w:sz w:val="22"/>
        </w:rPr>
        <w:t xml:space="preserve">Mr Dovecote: </w:t>
      </w:r>
      <w:r>
        <w:rPr>
          <w:rFonts w:ascii="Calibri" w:hAnsi="Calibri"/>
          <w:sz w:val="22"/>
        </w:rPr>
        <w:t xml:space="preserve">Traffic already inside the roundabout always has priority, so you wait for a gap and yield before entering, never force your way in.  </w:t>
      </w:r>
      <w:r>
        <w:rPr>
          <w:rFonts w:ascii="Calibri" w:hAnsi="Calibri"/>
          <w:i/>
          <w:sz w:val="22"/>
        </w:rPr>
        <w:t>Xe đã ở trong bùng binh luôn được ưu tiên, nên chị chờ có khoảng trống và nhường đường trước khi vào, đừng bao giờ cố chen vào.</w:t>
      </w:r>
    </w:p>
    <w:p>
      <w:pPr>
        <w:spacing w:after="160" w:line="312" w:lineRule="auto"/>
        <w:jc w:val="both"/>
      </w:pPr>
      <w:r>
        <w:rPr>
          <w:rFonts w:ascii="Calibri" w:hAnsi="Calibri"/>
          <w:b/>
          <w:sz w:val="22"/>
        </w:rPr>
        <w:t xml:space="preserve">Ms Lan: </w:t>
      </w:r>
      <w:r>
        <w:rPr>
          <w:rFonts w:ascii="Calibri" w:hAnsi="Calibri"/>
          <w:sz w:val="22"/>
        </w:rPr>
        <w:t xml:space="preserve">That clears it up, I think I was hesitating too much and annoying the drivers behind me.  </w:t>
      </w:r>
      <w:r>
        <w:rPr>
          <w:rFonts w:ascii="Calibri" w:hAnsi="Calibri"/>
          <w:i/>
          <w:sz w:val="22"/>
        </w:rPr>
        <w:t>Vậy thì rõ hơn nhiều rồi, tôi nghĩ tôi đã do dự quá nhiều và làm phiền tài xế phía sau.</w:t>
      </w:r>
    </w:p>
    <w:p>
      <w:pPr>
        <w:spacing w:after="160" w:line="312" w:lineRule="auto"/>
        <w:jc w:val="both"/>
      </w:pPr>
      <w:r>
        <w:rPr>
          <w:rFonts w:ascii="Calibri" w:hAnsi="Calibri"/>
          <w:b/>
          <w:sz w:val="22"/>
        </w:rPr>
        <w:t xml:space="preserve">Ms Lan: </w:t>
      </w:r>
      <w:r>
        <w:rPr>
          <w:rFonts w:ascii="Calibri" w:hAnsi="Calibri"/>
          <w:sz w:val="22"/>
        </w:rPr>
        <w:t xml:space="preserve">My new car has a reversing camera, but I still get nervous backing out of my narrow driveway, any tips for trusting the screen?  </w:t>
      </w:r>
      <w:r>
        <w:rPr>
          <w:rFonts w:ascii="Calibri" w:hAnsi="Calibri"/>
          <w:i/>
          <w:sz w:val="22"/>
        </w:rPr>
        <w:t>Xe mới của tôi có camera lùi, nhưng tôi vẫn hơi lo khi lùi ra khỏi lối vào nhà hẹp, anh có mẹo nào để tin vào màn hình hơn không ạ?</w:t>
      </w:r>
    </w:p>
    <w:p>
      <w:pPr>
        <w:spacing w:after="160" w:line="312" w:lineRule="auto"/>
        <w:jc w:val="both"/>
      </w:pPr>
      <w:r>
        <w:rPr>
          <w:rFonts w:ascii="Calibri" w:hAnsi="Calibri"/>
          <w:b/>
          <w:sz w:val="22"/>
        </w:rPr>
        <w:t xml:space="preserve">Mr Dovecote: </w:t>
      </w:r>
      <w:r>
        <w:rPr>
          <w:rFonts w:ascii="Calibri" w:hAnsi="Calibri"/>
          <w:sz w:val="22"/>
        </w:rPr>
        <w:t xml:space="preserve">Glance at the screen for the guide lines, but still turn your head and check your mirrors, the camera helps but shouldn't replace your own eyes.  </w:t>
      </w:r>
      <w:r>
        <w:rPr>
          <w:rFonts w:ascii="Calibri" w:hAnsi="Calibri"/>
          <w:i/>
          <w:sz w:val="22"/>
        </w:rPr>
        <w:t>Chị liếc màn hình xem vạch hướng dẫn, nhưng vẫn nên quay đầu và kiểm tra gương, camera giúp ích nhưng không nên thay thế hoàn toàn mắt của chính chị.</w:t>
      </w:r>
    </w:p>
    <w:p>
      <w:pPr>
        <w:spacing w:after="160" w:line="312" w:lineRule="auto"/>
        <w:jc w:val="both"/>
      </w:pPr>
      <w:r>
        <w:rPr>
          <w:rFonts w:ascii="Calibri" w:hAnsi="Calibri"/>
          <w:b/>
          <w:sz w:val="22"/>
        </w:rPr>
        <w:t xml:space="preserve">Ms Lan: </w:t>
      </w:r>
      <w:r>
        <w:rPr>
          <w:rFonts w:ascii="Calibri" w:hAnsi="Calibri"/>
          <w:sz w:val="22"/>
        </w:rPr>
        <w:t xml:space="preserve">Good balance advice, I'll use the camera as a helper, but still check around me the old way too.  </w:t>
      </w:r>
      <w:r>
        <w:rPr>
          <w:rFonts w:ascii="Calibri" w:hAnsi="Calibri"/>
          <w:i/>
          <w:sz w:val="22"/>
        </w:rPr>
        <w:t>Lời khuyên cân bằng hay đấy, tôi sẽ dùng camera như một trợ thủ, nhưng vẫn kiểm tra xung quanh theo cách truyền thống.</w:t>
      </w:r>
    </w:p>
    <w:p>
      <w:pPr>
        <w:spacing w:after="160" w:line="312" w:lineRule="auto"/>
        <w:jc w:val="both"/>
      </w:pPr>
      <w:r>
        <w:rPr>
          <w:rFonts w:ascii="Calibri" w:hAnsi="Calibri"/>
          <w:b/>
          <w:sz w:val="22"/>
        </w:rPr>
        <w:t xml:space="preserve">Ms Lan: </w:t>
      </w:r>
      <w:r>
        <w:rPr>
          <w:rFonts w:ascii="Calibri" w:hAnsi="Calibri"/>
          <w:sz w:val="22"/>
        </w:rPr>
        <w:t xml:space="preserve">I only have one key for my car and I'm terrified of losing it, could you cut me a spare key sometime this week?  </w:t>
      </w:r>
      <w:r>
        <w:rPr>
          <w:rFonts w:ascii="Calibri" w:hAnsi="Calibri"/>
          <w:i/>
          <w:sz w:val="22"/>
        </w:rPr>
        <w:t>Hiện giờ tôi chỉ có một chìa khóa cho xe, và tôi rất sợ làm mất nó, tuần này anh có thể cắt giúp tôi một chìa dự phòng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bring the original in and I'll have a cut and programmed spare ready within the hour, modern keys just take a little longer.  </w:t>
      </w:r>
      <w:r>
        <w:rPr>
          <w:rFonts w:ascii="Calibri" w:hAnsi="Calibri"/>
          <w:i/>
          <w:sz w:val="22"/>
        </w:rPr>
        <w:t>Được chứ, chị mang chìa gốc đến và tôi sẽ cắt cùng lập trình xong chìa dự phòng trong vòng một giờ, chìa khóa đời mới chỉ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What a relief, I'll feel so much safer with a backup key sitting at home.  </w:t>
      </w:r>
      <w:r>
        <w:rPr>
          <w:rFonts w:ascii="Calibri" w:hAnsi="Calibri"/>
          <w:i/>
          <w:sz w:val="22"/>
        </w:rPr>
        <w:t>Vậy thì nhẹ nhõm quá, tôi sẽ thấy an tâm hơn nhiều khi có một chìa dự phòng để ở nhà.</w:t>
      </w:r>
    </w:p>
    <w:p>
      <w:pPr>
        <w:spacing w:after="160" w:line="312" w:lineRule="auto"/>
        <w:jc w:val="both"/>
      </w:pPr>
      <w:r>
        <w:rPr>
          <w:rFonts w:ascii="Calibri" w:hAnsi="Calibri"/>
          <w:b/>
          <w:sz w:val="22"/>
        </w:rPr>
        <w:t xml:space="preserve">Ms Lan: </w:t>
      </w:r>
      <w:r>
        <w:rPr>
          <w:rFonts w:ascii="Calibri" w:hAnsi="Calibri"/>
          <w:sz w:val="22"/>
        </w:rPr>
        <w:t xml:space="preserve">A coworker had her catalytic converter stolen right out of her car last month, is that something I should worry about around here?  </w:t>
      </w:r>
      <w:r>
        <w:rPr>
          <w:rFonts w:ascii="Calibri" w:hAnsi="Calibri"/>
          <w:i/>
          <w:sz w:val="22"/>
        </w:rPr>
        <w:t>Tháng trước một đồng nghiệp của tôi bị trộm mất bộ chuyển đổi xúc tác ngay dưới gầm xe, chuyện đó có đáng để tôi lo ở đây không ạ?</w:t>
      </w:r>
    </w:p>
    <w:p>
      <w:pPr>
        <w:spacing w:after="160" w:line="312" w:lineRule="auto"/>
        <w:jc w:val="both"/>
      </w:pPr>
      <w:r>
        <w:rPr>
          <w:rFonts w:ascii="Calibri" w:hAnsi="Calibri"/>
          <w:b/>
          <w:sz w:val="22"/>
        </w:rPr>
        <w:t xml:space="preserve">Mr Dovecote: </w:t>
      </w:r>
      <w:r>
        <w:rPr>
          <w:rFonts w:ascii="Calibri" w:hAnsi="Calibri"/>
          <w:sz w:val="22"/>
        </w:rPr>
        <w:t xml:space="preserve">It happens occasionally, parking under a streetlight or near a camera helps a lot, and I can install a simple protective shield too.  </w:t>
      </w:r>
      <w:r>
        <w:rPr>
          <w:rFonts w:ascii="Calibri" w:hAnsi="Calibri"/>
          <w:i/>
          <w:sz w:val="22"/>
        </w:rPr>
        <w:t>Thỉnh thoảng cũng xảy ra, đỗ xe dưới đèn đường hoặc gần camera giúp ích nhiều, và tôi cũng có thể lắp một tấm chắn bảo vệ đơn giản.</w:t>
      </w:r>
    </w:p>
    <w:p>
      <w:pPr>
        <w:spacing w:after="160" w:line="312" w:lineRule="auto"/>
        <w:jc w:val="both"/>
      </w:pPr>
      <w:r>
        <w:rPr>
          <w:rFonts w:ascii="Calibri" w:hAnsi="Calibri"/>
          <w:b/>
          <w:sz w:val="22"/>
        </w:rPr>
        <w:t xml:space="preserve">Ms Lan: </w:t>
      </w:r>
      <w:r>
        <w:rPr>
          <w:rFonts w:ascii="Calibri" w:hAnsi="Calibri"/>
          <w:sz w:val="22"/>
        </w:rPr>
        <w:t xml:space="preserve">Let's add that shield, it sounds like a small cost compared to the hassle of that kind of theft.  </w:t>
      </w:r>
      <w:r>
        <w:rPr>
          <w:rFonts w:ascii="Calibri" w:hAnsi="Calibri"/>
          <w:i/>
          <w:sz w:val="22"/>
        </w:rPr>
        <w:t>Vậy mình lắp tấm chắn đó đi, nghe có vẻ là chi phí nhỏ so với rắc rối phải xử lý kiểu trộm cắp đó.</w:t>
      </w:r>
    </w:p>
    <w:p>
      <w:pPr>
        <w:spacing w:after="160" w:line="312" w:lineRule="auto"/>
        <w:jc w:val="both"/>
      </w:pPr>
      <w:r>
        <w:rPr>
          <w:rFonts w:ascii="Calibri" w:hAnsi="Calibri"/>
          <w:b/>
          <w:sz w:val="22"/>
        </w:rPr>
        <w:t xml:space="preserve">Ms Lan: </w:t>
      </w:r>
      <w:r>
        <w:rPr>
          <w:rFonts w:ascii="Calibri" w:hAnsi="Calibri"/>
          <w:sz w:val="22"/>
        </w:rPr>
        <w:t xml:space="preserve">If I get a flat tire on the highway shoulder, what's the safest way to change it myself without putting myself in danger?  </w:t>
      </w:r>
      <w:r>
        <w:rPr>
          <w:rFonts w:ascii="Calibri" w:hAnsi="Calibri"/>
          <w:i/>
          <w:sz w:val="22"/>
        </w:rPr>
        <w:t>Nếu tôi bị thủng lốp ngay trên lề cao tốc, cách an toàn nhất để tự thay lốp mà không gây nguy hiểm cho bản thân là gì ạ?</w:t>
      </w:r>
    </w:p>
    <w:p>
      <w:pPr>
        <w:spacing w:after="160" w:line="312" w:lineRule="auto"/>
        <w:jc w:val="both"/>
      </w:pPr>
      <w:r>
        <w:rPr>
          <w:rFonts w:ascii="Calibri" w:hAnsi="Calibri"/>
          <w:b/>
          <w:sz w:val="22"/>
        </w:rPr>
        <w:t xml:space="preserve">Mr Dovecote: </w:t>
      </w:r>
      <w:r>
        <w:rPr>
          <w:rFonts w:ascii="Calibri" w:hAnsi="Calibri"/>
          <w:sz w:val="22"/>
        </w:rPr>
        <w:t xml:space="preserve">Pull as far onto the shoulder as possible, turn on your hazards, and change the tire from the side away from traffic.  </w:t>
      </w:r>
      <w:r>
        <w:rPr>
          <w:rFonts w:ascii="Calibri" w:hAnsi="Calibri"/>
          <w:i/>
          <w:sz w:val="22"/>
        </w:rPr>
        <w:t>Chị tấp xe vào lề càng xa càng tốt, bật đèn cảnh báo, và thay lốp từ phía không có xe cộ qua lại.</w:t>
      </w:r>
    </w:p>
    <w:p>
      <w:pPr>
        <w:spacing w:after="160" w:line="312" w:lineRule="auto"/>
        <w:jc w:val="both"/>
      </w:pPr>
      <w:r>
        <w:rPr>
          <w:rFonts w:ascii="Calibri" w:hAnsi="Calibri"/>
          <w:b/>
          <w:sz w:val="22"/>
        </w:rPr>
        <w:t xml:space="preserve">Ms Lan: </w:t>
      </w:r>
      <w:r>
        <w:rPr>
          <w:rFonts w:ascii="Calibri" w:hAnsi="Calibri"/>
          <w:sz w:val="22"/>
        </w:rPr>
        <w:t xml:space="preserve">I never thought about which side to work from, I would have just gone with whichever tire was flat.  </w:t>
      </w:r>
      <w:r>
        <w:rPr>
          <w:rFonts w:ascii="Calibri" w:hAnsi="Calibri"/>
          <w:i/>
          <w:sz w:val="22"/>
        </w:rPr>
        <w:t>Tôi chưa từng nghĩ đến chuyện nên đứng bên nào, tôi sẽ chỉ làm theo bên nào bị xẹp thôi.</w:t>
      </w:r>
    </w:p>
    <w:p>
      <w:pPr>
        <w:spacing w:after="160" w:line="312" w:lineRule="auto"/>
        <w:jc w:val="both"/>
      </w:pPr>
      <w:r>
        <w:rPr>
          <w:rFonts w:ascii="Calibri" w:hAnsi="Calibri"/>
          <w:b/>
          <w:sz w:val="22"/>
        </w:rPr>
        <w:t xml:space="preserve">Ms Lan: </w:t>
      </w:r>
      <w:r>
        <w:rPr>
          <w:rFonts w:ascii="Calibri" w:hAnsi="Calibri"/>
          <w:sz w:val="22"/>
        </w:rPr>
        <w:t xml:space="preserve">I've been thinking about getting a dash cam after hearing about so many disputed accidents lately, do you install those here too?  </w:t>
      </w:r>
      <w:r>
        <w:rPr>
          <w:rFonts w:ascii="Calibri" w:hAnsi="Calibri"/>
          <w:i/>
          <w:sz w:val="22"/>
        </w:rPr>
        <w:t>Dạo này nghe nhiều vụ tai nạn tranh cãi nên tôi đang định lắp camera hành trình, ở đây anh có lắp loại đó không ạ?</w:t>
      </w:r>
    </w:p>
    <w:p>
      <w:pPr>
        <w:spacing w:after="160" w:line="312" w:lineRule="auto"/>
        <w:jc w:val="both"/>
      </w:pPr>
      <w:r>
        <w:rPr>
          <w:rFonts w:ascii="Calibri" w:hAnsi="Calibri"/>
          <w:b/>
          <w:sz w:val="22"/>
        </w:rPr>
        <w:t xml:space="preserve">Mr Dovecote: </w:t>
      </w:r>
      <w:r>
        <w:rPr>
          <w:rFonts w:ascii="Calibri" w:hAnsi="Calibri"/>
          <w:sz w:val="22"/>
        </w:rPr>
        <w:t xml:space="preserve">We do, it's a simple job, I can wire it discreetly behind the mirror so the cable doesn't dangle across your windshield.  </w:t>
      </w:r>
      <w:r>
        <w:rPr>
          <w:rFonts w:ascii="Calibri" w:hAnsi="Calibri"/>
          <w:i/>
          <w:sz w:val="22"/>
        </w:rPr>
        <w:t>Có chứ, công việc khá đơn giản, tôi có thể đi dây kín đáo sau gương chiếu hậu để dây không lủng lẳng qua kính chắn gió.</w:t>
      </w:r>
    </w:p>
    <w:p>
      <w:pPr>
        <w:spacing w:after="160" w:line="312" w:lineRule="auto"/>
        <w:jc w:val="both"/>
      </w:pPr>
      <w:r>
        <w:rPr>
          <w:rFonts w:ascii="Calibri" w:hAnsi="Calibri"/>
          <w:b/>
          <w:sz w:val="22"/>
        </w:rPr>
        <w:t xml:space="preserve">Ms Lan: </w:t>
      </w:r>
      <w:r>
        <w:rPr>
          <w:rFonts w:ascii="Calibri" w:hAnsi="Calibri"/>
          <w:sz w:val="22"/>
        </w:rPr>
        <w:t xml:space="preserve">That would be great, I'd feel much more protected having footage in case anything happens.  </w:t>
      </w:r>
      <w:r>
        <w:rPr>
          <w:rFonts w:ascii="Calibri" w:hAnsi="Calibri"/>
          <w:i/>
          <w:sz w:val="22"/>
        </w:rPr>
        <w:t>Vậy thì tuyệt quá, tôi sẽ thấy an tâm hơn nhiều khi có đoạn phim phòng khi có chuyện gì xảy ra.</w:t>
      </w:r>
    </w:p>
    <w:p>
      <w:pPr>
        <w:spacing w:after="160" w:line="312" w:lineRule="auto"/>
        <w:jc w:val="both"/>
      </w:pPr>
      <w:r>
        <w:rPr>
          <w:rFonts w:ascii="Calibri" w:hAnsi="Calibri"/>
          <w:b/>
          <w:sz w:val="22"/>
        </w:rPr>
        <w:t xml:space="preserve">Ms Lan: </w:t>
      </w:r>
      <w:r>
        <w:rPr>
          <w:rFonts w:ascii="Calibri" w:hAnsi="Calibri"/>
          <w:sz w:val="22"/>
        </w:rPr>
        <w:t xml:space="preserve">My handbrake feels looser than before, I have to pull it up much higher now before the car stops rolling, is that normal wear?  </w:t>
      </w:r>
      <w:r>
        <w:rPr>
          <w:rFonts w:ascii="Calibri" w:hAnsi="Calibri"/>
          <w:i/>
          <w:sz w:val="22"/>
        </w:rPr>
        <w:t>Phanh tay của tôi thấy lỏng hơn trước, giờ tôi phải kéo lên cao hơn nhiều xe mới thực sự dừng lăn, đó có phải hao mòn bình thường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cable has stretched over time, it's a simple adjustment, let me tighten it up for you now.  </w:t>
      </w:r>
      <w:r>
        <w:rPr>
          <w:rFonts w:ascii="Calibri" w:hAnsi="Calibri"/>
          <w:i/>
          <w:sz w:val="22"/>
        </w:rPr>
        <w:t>Thường có nghĩa là dây cáp đã giãn ra theo thời gian, chỉ cần chỉnh lại đơn giản thôi, để tôi siết lại cho chị ngay.</w:t>
      </w:r>
    </w:p>
    <w:p>
      <w:pPr>
        <w:spacing w:after="160" w:line="312" w:lineRule="auto"/>
        <w:jc w:val="both"/>
      </w:pPr>
      <w:r>
        <w:rPr>
          <w:rFonts w:ascii="Calibri" w:hAnsi="Calibri"/>
          <w:b/>
          <w:sz w:val="22"/>
        </w:rPr>
        <w:t xml:space="preserve">Ms Lan: </w:t>
      </w:r>
      <w:r>
        <w:rPr>
          <w:rFonts w:ascii="Calibri" w:hAnsi="Calibri"/>
          <w:sz w:val="22"/>
        </w:rPr>
        <w:t xml:space="preserve">Thank you, I always worry a little parking on a hill with a handbrake that doesn't feel right.  </w:t>
      </w:r>
      <w:r>
        <w:rPr>
          <w:rFonts w:ascii="Calibri" w:hAnsi="Calibri"/>
          <w:i/>
          <w:sz w:val="22"/>
        </w:rPr>
        <w:t>Cảm ơn anh, tôi luôn hơi lo khi đỗ trên dốc với phanh tay có cảm giác không ổn lắm.</w:t>
      </w:r>
    </w:p>
    <w:p>
      <w:pPr>
        <w:spacing w:after="160" w:line="312" w:lineRule="auto"/>
        <w:jc w:val="both"/>
      </w:pPr>
      <w:r>
        <w:rPr>
          <w:rFonts w:ascii="Calibri" w:hAnsi="Calibri"/>
          <w:b/>
          <w:sz w:val="22"/>
        </w:rPr>
        <w:t xml:space="preserve">Ms Lan: </w:t>
      </w:r>
      <w:r>
        <w:rPr>
          <w:rFonts w:ascii="Calibri" w:hAnsi="Calibri"/>
          <w:sz w:val="22"/>
        </w:rPr>
        <w:t xml:space="preserve">Would it be a good idea to keep a small spare fuel can in my trunk for emergencies, or is that more dangerous than helpful?  </w:t>
      </w:r>
      <w:r>
        <w:rPr>
          <w:rFonts w:ascii="Calibri" w:hAnsi="Calibri"/>
          <w:i/>
          <w:sz w:val="22"/>
        </w:rPr>
        <w:t>Giữ một can xăng dự phòng nhỏ trong cốp xe để phòng khẩn cấp có phải ý hay không ạ, hay thực ra lại nguy hiểm hơn là hữu ích?</w:t>
      </w:r>
    </w:p>
    <w:p>
      <w:pPr>
        <w:spacing w:after="160" w:line="312" w:lineRule="auto"/>
        <w:jc w:val="both"/>
      </w:pPr>
      <w:r>
        <w:rPr>
          <w:rFonts w:ascii="Calibri" w:hAnsi="Calibri"/>
          <w:b/>
          <w:sz w:val="22"/>
        </w:rPr>
        <w:t xml:space="preserve">Mr Dovecote: </w:t>
      </w:r>
      <w:r>
        <w:rPr>
          <w:rFonts w:ascii="Calibri" w:hAnsi="Calibri"/>
          <w:sz w:val="22"/>
        </w:rPr>
        <w:t xml:space="preserve">I'd avoid it, a sealed can of gasoline in a hot trunk can be risky, it's safer to just watch your fuel gauge instead.  </w:t>
      </w:r>
      <w:r>
        <w:rPr>
          <w:rFonts w:ascii="Calibri" w:hAnsi="Calibri"/>
          <w:i/>
          <w:sz w:val="22"/>
        </w:rPr>
        <w:t>Thật ra tôi khuyên chị không nên, một can xăng kín trong cốp xe nóng có thể rủi ro, an toàn hơn là chỉ cần để ý đồng hồ xăng kỹ hơn.</w:t>
      </w:r>
    </w:p>
    <w:p>
      <w:pPr>
        <w:spacing w:after="160" w:line="312" w:lineRule="auto"/>
        <w:jc w:val="both"/>
      </w:pPr>
      <w:r>
        <w:rPr>
          <w:rFonts w:ascii="Calibri" w:hAnsi="Calibri"/>
          <w:b/>
          <w:sz w:val="22"/>
        </w:rPr>
        <w:t xml:space="preserve">Ms Lan: </w:t>
      </w:r>
      <w:r>
        <w:rPr>
          <w:rFonts w:ascii="Calibri" w:hAnsi="Calibri"/>
          <w:sz w:val="22"/>
        </w:rPr>
        <w:t xml:space="preserve">That makes sense, I'll just watch the gauge instead of carrying extra fuel around.  </w:t>
      </w:r>
      <w:r>
        <w:rPr>
          <w:rFonts w:ascii="Calibri" w:hAnsi="Calibri"/>
          <w:i/>
          <w:sz w:val="22"/>
        </w:rPr>
        <w:t>Nghe hợp lý đấy, tôi sẽ chỉ cẩn thận theo dõi đồng hồ xăng hơn thay vì mang theo xăng dự phòng.</w:t>
      </w:r>
    </w:p>
    <w:p>
      <w:pPr>
        <w:spacing w:after="160" w:line="312" w:lineRule="auto"/>
        <w:jc w:val="both"/>
      </w:pPr>
      <w:r>
        <w:rPr>
          <w:rFonts w:ascii="Calibri" w:hAnsi="Calibri"/>
          <w:b/>
          <w:sz w:val="22"/>
        </w:rPr>
        <w:t xml:space="preserve">Ms Lan: </w:t>
      </w:r>
      <w:r>
        <w:rPr>
          <w:rFonts w:ascii="Calibri" w:hAnsi="Calibri"/>
          <w:sz w:val="22"/>
        </w:rPr>
        <w:t xml:space="preserve">My car has been sounding unusually loud lately, almost like a motorcycle, could something be wrong with the exhaust pipe underneath?  </w:t>
      </w:r>
      <w:r>
        <w:rPr>
          <w:rFonts w:ascii="Calibri" w:hAnsi="Calibri"/>
          <w:i/>
          <w:sz w:val="22"/>
        </w:rPr>
        <w:t>Dạo này xe tôi nghe ồn bất thường, gần giống như xe máy, có phải ống xả bên dưới có vấn đề gì không ạ?</w:t>
      </w:r>
    </w:p>
    <w:p>
      <w:pPr>
        <w:spacing w:after="160" w:line="312" w:lineRule="auto"/>
        <w:jc w:val="both"/>
      </w:pPr>
      <w:r>
        <w:rPr>
          <w:rFonts w:ascii="Calibri" w:hAnsi="Calibri"/>
          <w:b/>
          <w:sz w:val="22"/>
        </w:rPr>
        <w:t xml:space="preserve">Mr Dovecote: </w:t>
      </w:r>
      <w:r>
        <w:rPr>
          <w:rFonts w:ascii="Calibri" w:hAnsi="Calibri"/>
          <w:sz w:val="22"/>
        </w:rPr>
        <w:t xml:space="preserve">That sounds like a possible hole or loose joint in the exhaust, let me put it on the lift and look underneath.  </w:t>
      </w:r>
      <w:r>
        <w:rPr>
          <w:rFonts w:ascii="Calibri" w:hAnsi="Calibri"/>
          <w:i/>
          <w:sz w:val="22"/>
        </w:rPr>
        <w:t>Nghe có vẻ như ống xả bị thủng hoặc mối nối bị lỏng, để tôi đưa xe lên cầu nâng và kiểm tra kỹ phía dưới.</w:t>
      </w:r>
    </w:p>
    <w:p>
      <w:pPr>
        <w:spacing w:after="160" w:line="312" w:lineRule="auto"/>
        <w:jc w:val="both"/>
      </w:pPr>
      <w:r>
        <w:rPr>
          <w:rFonts w:ascii="Calibri" w:hAnsi="Calibri"/>
          <w:b/>
          <w:sz w:val="22"/>
        </w:rPr>
        <w:t xml:space="preserve">Ms Lan: </w:t>
      </w:r>
      <w:r>
        <w:rPr>
          <w:rFonts w:ascii="Calibri" w:hAnsi="Calibri"/>
          <w:sz w:val="22"/>
        </w:rPr>
        <w:t xml:space="preserve">Please do, my neighbors have definitely noticed every time I pull into the driveway lately.  </w:t>
      </w:r>
      <w:r>
        <w:rPr>
          <w:rFonts w:ascii="Calibri" w:hAnsi="Calibri"/>
          <w:i/>
          <w:sz w:val="22"/>
        </w:rPr>
        <w:t>Anh làm giúp tôi với, dạo này hàng xóm chắc chắn đã để ý mỗi lần tôi lái vào lối nhà.</w:t>
      </w:r>
    </w:p>
    <w:p>
      <w:pPr>
        <w:spacing w:after="160" w:line="312" w:lineRule="auto"/>
        <w:jc w:val="both"/>
      </w:pPr>
      <w:r>
        <w:rPr>
          <w:rFonts w:ascii="Calibri" w:hAnsi="Calibri"/>
          <w:b/>
          <w:sz w:val="22"/>
        </w:rPr>
        <w:t xml:space="preserve">Ms Lan: </w:t>
      </w:r>
      <w:r>
        <w:rPr>
          <w:rFonts w:ascii="Calibri" w:hAnsi="Calibri"/>
          <w:sz w:val="22"/>
        </w:rPr>
        <w:t xml:space="preserve">I'd like my windows tinted a bit darker for privacy, is there a legal limit on how dark the tint can actually be?  </w:t>
      </w:r>
      <w:r>
        <w:rPr>
          <w:rFonts w:ascii="Calibri" w:hAnsi="Calibri"/>
          <w:i/>
          <w:sz w:val="22"/>
        </w:rPr>
        <w:t>Tôi muốn dán kính xe tối màu hơn một chút để riêng tư, có giới hạn hợp pháp nào về độ tối của phim cách nhiệt không ạ?</w:t>
      </w:r>
    </w:p>
    <w:p>
      <w:pPr>
        <w:spacing w:after="160" w:line="312" w:lineRule="auto"/>
        <w:jc w:val="both"/>
      </w:pPr>
      <w:r>
        <w:rPr>
          <w:rFonts w:ascii="Calibri" w:hAnsi="Calibri"/>
          <w:b/>
          <w:sz w:val="22"/>
        </w:rPr>
        <w:t xml:space="preserve">Mr Dovecote: </w:t>
      </w:r>
      <w:r>
        <w:rPr>
          <w:rFonts w:ascii="Calibri" w:hAnsi="Calibri"/>
          <w:sz w:val="22"/>
        </w:rPr>
        <w:t xml:space="preserve">Yes, the front side windows can't go below a certain light transmission, I can show you the legal range before we pick a shade.  </w:t>
      </w:r>
      <w:r>
        <w:rPr>
          <w:rFonts w:ascii="Calibri" w:hAnsi="Calibri"/>
          <w:i/>
          <w:sz w:val="22"/>
        </w:rPr>
        <w:t>Có chứ, kính hai bên phía trước không được tối hơn một mức ánh sáng truyền qua nhất định, tôi có thể cho chị xem khoảng hợp pháp trước khi chọn độ tối.</w:t>
      </w:r>
    </w:p>
    <w:p>
      <w:pPr>
        <w:spacing w:after="160" w:line="312" w:lineRule="auto"/>
        <w:jc w:val="both"/>
      </w:pPr>
      <w:r>
        <w:rPr>
          <w:rFonts w:ascii="Calibri" w:hAnsi="Calibri"/>
          <w:b/>
          <w:sz w:val="22"/>
        </w:rPr>
        <w:t xml:space="preserve">Ms Lan: </w:t>
      </w:r>
      <w:r>
        <w:rPr>
          <w:rFonts w:ascii="Calibri" w:hAnsi="Calibri"/>
          <w:sz w:val="22"/>
        </w:rPr>
        <w:t xml:space="preserve">Let's pick something right at the legal limit, dark enough for privacy but still within the rules.  </w:t>
      </w:r>
      <w:r>
        <w:rPr>
          <w:rFonts w:ascii="Calibri" w:hAnsi="Calibri"/>
          <w:i/>
          <w:sz w:val="22"/>
        </w:rPr>
        <w:t>Vậy mình chọn ngay mức giới hạn hợp pháp, đủ tối để riêng tư nhưng vẫn đúng quy định.</w:t>
      </w:r>
    </w:p>
    <w:p>
      <w:pPr>
        <w:spacing w:after="160" w:line="312" w:lineRule="auto"/>
        <w:jc w:val="both"/>
      </w:pPr>
      <w:r>
        <w:rPr>
          <w:rFonts w:ascii="Calibri" w:hAnsi="Calibri"/>
          <w:b/>
          <w:sz w:val="22"/>
        </w:rPr>
        <w:t xml:space="preserve">Ms Lan: </w:t>
      </w:r>
      <w:r>
        <w:rPr>
          <w:rFonts w:ascii="Calibri" w:hAnsi="Calibri"/>
          <w:sz w:val="22"/>
        </w:rPr>
        <w:t xml:space="preserve">I heard you can check tire tread depth with just a coin, is that a reliable way to know if my tires need replacing soon?  </w:t>
      </w:r>
      <w:r>
        <w:rPr>
          <w:rFonts w:ascii="Calibri" w:hAnsi="Calibri"/>
          <w:i/>
          <w:sz w:val="22"/>
        </w:rPr>
        <w:t>Tôi nghe nói có thể kiểm tra độ sâu gai lốp chỉ bằng một đồng xu, cách đó có đáng tin để biết lốp tôi có cần thay sớm không ạ?</w:t>
      </w:r>
    </w:p>
    <w:p>
      <w:pPr>
        <w:spacing w:after="160" w:line="312" w:lineRule="auto"/>
        <w:jc w:val="both"/>
      </w:pPr>
      <w:r>
        <w:rPr>
          <w:rFonts w:ascii="Calibri" w:hAnsi="Calibri"/>
          <w:b/>
          <w:sz w:val="22"/>
        </w:rPr>
        <w:t xml:space="preserve">Mr Dovecote: </w:t>
      </w:r>
      <w:r>
        <w:rPr>
          <w:rFonts w:ascii="Calibri" w:hAnsi="Calibri"/>
          <w:sz w:val="22"/>
        </w:rPr>
        <w:t xml:space="preserve">It's a decent rough check, if the coin's head disappears into the tread grooves, you're probably still fine for a while longer.  </w:t>
      </w:r>
      <w:r>
        <w:rPr>
          <w:rFonts w:ascii="Calibri" w:hAnsi="Calibri"/>
          <w:i/>
          <w:sz w:val="22"/>
        </w:rPr>
        <w:t>Đó là cách kiểm tra sơ bộ khá ổn, nếu phần đầu đồng xu biến mất vào trong rãnh gai lốp thì chị có lẽ vẫn còn ổn thêm một thời gian.</w:t>
      </w:r>
    </w:p>
    <w:p>
      <w:pPr>
        <w:spacing w:after="160" w:line="312" w:lineRule="auto"/>
        <w:jc w:val="both"/>
      </w:pPr>
      <w:r>
        <w:rPr>
          <w:rFonts w:ascii="Calibri" w:hAnsi="Calibri"/>
          <w:b/>
          <w:sz w:val="22"/>
        </w:rPr>
        <w:t xml:space="preserve">Ms Lan: </w:t>
      </w:r>
      <w:r>
        <w:rPr>
          <w:rFonts w:ascii="Calibri" w:hAnsi="Calibri"/>
          <w:sz w:val="22"/>
        </w:rPr>
        <w:t xml:space="preserve">I'll try that trick on all four tires tonight to put my own mind at ease.  </w:t>
      </w:r>
      <w:r>
        <w:rPr>
          <w:rFonts w:ascii="Calibri" w:hAnsi="Calibri"/>
          <w:i/>
          <w:sz w:val="22"/>
        </w:rPr>
        <w:t>Tối nay tôi sẽ thử mẹo đó trên cả bốn bánh để tự yên tâm hơn.</w:t>
      </w:r>
    </w:p>
    <w:p>
      <w:pPr>
        <w:spacing w:after="160" w:line="312" w:lineRule="auto"/>
        <w:jc w:val="both"/>
      </w:pPr>
      <w:r>
        <w:rPr>
          <w:rFonts w:ascii="Calibri" w:hAnsi="Calibri"/>
          <w:b/>
          <w:sz w:val="22"/>
        </w:rPr>
        <w:t xml:space="preserve">Ms Lan: </w:t>
      </w:r>
      <w:r>
        <w:rPr>
          <w:rFonts w:ascii="Calibri" w:hAnsi="Calibri"/>
          <w:sz w:val="22"/>
        </w:rPr>
        <w:t xml:space="preserve">We're packing so much luggage that the back of the car is sagging a little, is it dangerous to overload the trunk like that?  </w:t>
      </w:r>
      <w:r>
        <w:rPr>
          <w:rFonts w:ascii="Calibri" w:hAnsi="Calibri"/>
          <w:i/>
          <w:sz w:val="22"/>
        </w:rPr>
        <w:t>Chúng tôi đang xếp quá nhiều hành lý đến mức đuôi xe hơi lún xuống một chút, chất quá tải cốp xe như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It can affect your braking distance and handling, check the owner's manual for the maximum load and try to pack close to that limit.  </w:t>
      </w:r>
      <w:r>
        <w:rPr>
          <w:rFonts w:ascii="Calibri" w:hAnsi="Calibri"/>
          <w:i/>
          <w:sz w:val="22"/>
        </w:rPr>
        <w:t>Nó có thể ảnh hưởng đến khoảng cách phanh và khả năng điều khiển xe, chị xem sách hướng dẫn để biết tải trọng tối đa và cố xếp gần mức đó.</w:t>
      </w:r>
    </w:p>
    <w:p>
      <w:pPr>
        <w:spacing w:after="160" w:line="312" w:lineRule="auto"/>
        <w:jc w:val="both"/>
      </w:pPr>
      <w:r>
        <w:rPr>
          <w:rFonts w:ascii="Calibri" w:hAnsi="Calibri"/>
          <w:b/>
          <w:sz w:val="22"/>
        </w:rPr>
        <w:t xml:space="preserve">Ms Lan: </w:t>
      </w:r>
      <w:r>
        <w:rPr>
          <w:rFonts w:ascii="Calibri" w:hAnsi="Calibri"/>
          <w:sz w:val="22"/>
        </w:rPr>
        <w:t xml:space="preserve">I'll check that tonight and leave one of the heavier bags behind if we're close to the limit.  </w:t>
      </w:r>
      <w:r>
        <w:rPr>
          <w:rFonts w:ascii="Calibri" w:hAnsi="Calibri"/>
          <w:i/>
          <w:sz w:val="22"/>
        </w:rPr>
        <w:t>Tối nay tôi sẽ kiểm tra và để lại một túi nặng hơn nếu chúng tôi đã gần đạt giới hạn rồi.</w:t>
      </w:r>
    </w:p>
    <w:p>
      <w:pPr>
        <w:spacing w:after="160" w:line="312" w:lineRule="auto"/>
        <w:jc w:val="both"/>
      </w:pPr>
      <w:r>
        <w:rPr>
          <w:rFonts w:ascii="Calibri" w:hAnsi="Calibri"/>
          <w:b/>
          <w:sz w:val="22"/>
        </w:rPr>
        <w:t xml:space="preserve">Ms Lan: </w:t>
      </w:r>
      <w:r>
        <w:rPr>
          <w:rFonts w:ascii="Calibri" w:hAnsi="Calibri"/>
          <w:sz w:val="22"/>
        </w:rPr>
        <w:t xml:space="preserve">I'm driving on the highway completely alone for the first time tomorrow, and I'm more nervous about that than almost anything lately.  </w:t>
      </w:r>
      <w:r>
        <w:rPr>
          <w:rFonts w:ascii="Calibri" w:hAnsi="Calibri"/>
          <w:i/>
          <w:sz w:val="22"/>
        </w:rPr>
        <w:t>Mai tôi sẽ lần đầu tiên tự lái một mình trên cao tốc, và tôi thấy hồi hộp về chuyện đó hơn gần như mọi thứ khác dạo này.</w:t>
      </w:r>
    </w:p>
    <w:p>
      <w:pPr>
        <w:spacing w:after="160" w:line="312" w:lineRule="auto"/>
        <w:jc w:val="both"/>
      </w:pPr>
      <w:r>
        <w:rPr>
          <w:rFonts w:ascii="Calibri" w:hAnsi="Calibri"/>
          <w:b/>
          <w:sz w:val="22"/>
        </w:rPr>
        <w:t xml:space="preserve">Mr Dovecote: </w:t>
      </w:r>
      <w:r>
        <w:rPr>
          <w:rFonts w:ascii="Calibri" w:hAnsi="Calibri"/>
          <w:sz w:val="22"/>
        </w:rPr>
        <w:t xml:space="preserve">Stay in the middle lane at first, keep a comfortable distance, and don't be afraid to go a little under the limit until you feel settled.  </w:t>
      </w:r>
      <w:r>
        <w:rPr>
          <w:rFonts w:ascii="Calibri" w:hAnsi="Calibri"/>
          <w:i/>
          <w:sz w:val="22"/>
        </w:rPr>
        <w:t>Lúc đầu chị cứ đi làn giữa, giữ khoảng cách thoải mái, và đừng ngại đi hơi dưới giới hạn tốc độ cho đến khi cảm thấy quen hơn.</w:t>
      </w:r>
    </w:p>
    <w:p>
      <w:pPr>
        <w:spacing w:after="160" w:line="312" w:lineRule="auto"/>
        <w:jc w:val="both"/>
      </w:pPr>
      <w:r>
        <w:rPr>
          <w:rFonts w:ascii="Calibri" w:hAnsi="Calibri"/>
          <w:b/>
          <w:sz w:val="22"/>
        </w:rPr>
        <w:t xml:space="preserve">Ms Lan: </w:t>
      </w:r>
      <w:r>
        <w:rPr>
          <w:rFonts w:ascii="Calibri" w:hAnsi="Calibri"/>
          <w:sz w:val="22"/>
        </w:rPr>
        <w:t xml:space="preserve">That's reassuring, I think I'll feel calmer knowing I don't have to rush to keep up with everyone.  </w:t>
      </w:r>
      <w:r>
        <w:rPr>
          <w:rFonts w:ascii="Calibri" w:hAnsi="Calibri"/>
          <w:i/>
          <w:sz w:val="22"/>
        </w:rPr>
        <w:t>Lời khuyên đó an ủi lắm, tôi nghĩ mình sẽ bình tĩnh hơn khi biết không cần vội theo kịp mọi người.</w:t>
      </w:r>
    </w:p>
    <w:p>
      <w:pPr>
        <w:spacing w:after="160" w:line="312" w:lineRule="auto"/>
        <w:jc w:val="both"/>
      </w:pPr>
      <w:r>
        <w:rPr>
          <w:rFonts w:ascii="Calibri" w:hAnsi="Calibri"/>
          <w:b/>
          <w:sz w:val="22"/>
        </w:rPr>
        <w:t xml:space="preserve">Ms Lan: </w:t>
      </w:r>
      <w:r>
        <w:rPr>
          <w:rFonts w:ascii="Calibri" w:hAnsi="Calibri"/>
          <w:sz w:val="22"/>
        </w:rPr>
        <w:t xml:space="preserve">A stranger at a red light told me my left turn signal isn't working, could you take a look and replace the bulb if needed?  </w:t>
      </w:r>
      <w:r>
        <w:rPr>
          <w:rFonts w:ascii="Calibri" w:hAnsi="Calibri"/>
          <w:i/>
          <w:sz w:val="22"/>
        </w:rPr>
        <w:t>Có một người ở đèn đỏ nói với tôi rằng đèn xi-nhan trái của tôi không hoạt động, anh xem giúp và thay bóng đèn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 bulb has burned out, it's a quick and inexpensive fix, I'll have a new one in within a few minutes.  </w:t>
      </w:r>
      <w:r>
        <w:rPr>
          <w:rFonts w:ascii="Calibri" w:hAnsi="Calibri"/>
          <w:i/>
          <w:sz w:val="22"/>
        </w:rPr>
        <w:t>Để tôi kiểm tra, đúng vậy, bóng đèn đã cháy rồi, sửa nhanh và rẻ thôi, tôi sẽ thay bóng mới trong vài phút.</w:t>
      </w:r>
    </w:p>
    <w:p>
      <w:pPr>
        <w:spacing w:after="160" w:line="312" w:lineRule="auto"/>
        <w:jc w:val="both"/>
      </w:pPr>
      <w:r>
        <w:rPr>
          <w:rFonts w:ascii="Calibri" w:hAnsi="Calibri"/>
          <w:b/>
          <w:sz w:val="22"/>
        </w:rPr>
        <w:t xml:space="preserve">Ms Lan: </w:t>
      </w:r>
      <w:r>
        <w:rPr>
          <w:rFonts w:ascii="Calibri" w:hAnsi="Calibri"/>
          <w:sz w:val="22"/>
        </w:rPr>
        <w:t xml:space="preserve">Thank you for fixing it so quickly, and thank goodness that stranger said something before I caused any confusion.  </w:t>
      </w:r>
      <w:r>
        <w:rPr>
          <w:rFonts w:ascii="Calibri" w:hAnsi="Calibri"/>
          <w:i/>
          <w:sz w:val="22"/>
        </w:rPr>
        <w:t>Cảm ơn anh đã sửa nhanh vậy, và may quá người đó đã nói trước khi tôi gây ra nhầm lẫn gì trên đường.</w:t>
      </w:r>
    </w:p>
    <w:p>
      <w:pPr>
        <w:spacing w:after="160" w:line="312" w:lineRule="auto"/>
        <w:jc w:val="both"/>
      </w:pPr>
      <w:r>
        <w:rPr>
          <w:rFonts w:ascii="Calibri" w:hAnsi="Calibri"/>
          <w:b/>
          <w:sz w:val="22"/>
        </w:rPr>
        <w:t xml:space="preserve">Ms Lan: </w:t>
      </w:r>
      <w:r>
        <w:rPr>
          <w:rFonts w:ascii="Calibri" w:hAnsi="Calibri"/>
          <w:sz w:val="22"/>
        </w:rPr>
        <w:t xml:space="preserve">I've come a long way since I first started driving, thanks to you patiently answering all my questions.  </w:t>
      </w:r>
      <w:r>
        <w:rPr>
          <w:rFonts w:ascii="Calibri" w:hAnsi="Calibri"/>
          <w:i/>
          <w:sz w:val="22"/>
        </w:rPr>
        <w:t>Tôi đã tiến bộ nhiều từ lúc mới tập lái, cũng nhờ anh kiên nhẫn trả lời mọi câu hỏi của tôi.</w:t>
      </w:r>
    </w:p>
    <w:p>
      <w:pPr>
        <w:spacing w:after="160" w:line="312" w:lineRule="auto"/>
        <w:jc w:val="both"/>
      </w:pPr>
      <w:r>
        <w:rPr>
          <w:rFonts w:ascii="Calibri" w:hAnsi="Calibri"/>
          <w:b/>
          <w:sz w:val="22"/>
        </w:rPr>
        <w:t xml:space="preserve">Mr Dovecote: </w:t>
      </w:r>
      <w:r>
        <w:rPr>
          <w:rFonts w:ascii="Calibri" w:hAnsi="Calibri"/>
          <w:sz w:val="22"/>
        </w:rPr>
        <w:t xml:space="preserve">You've picked things up quickly, honestly, most new drivers take longer to feel this comfortable behind the wheel.  </w:t>
      </w:r>
      <w:r>
        <w:rPr>
          <w:rFonts w:ascii="Calibri" w:hAnsi="Calibri"/>
          <w:i/>
          <w:sz w:val="22"/>
        </w:rPr>
        <w:t>Thành thật thì chị học nhanh lắm, hầu hết người mới lái mất lâu hơn mới thấy thoải mái sau vô lăng.</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someone who sees so many drivers come through here every single day.  </w:t>
      </w:r>
      <w:r>
        <w:rPr>
          <w:rFonts w:ascii="Calibri" w:hAnsi="Calibri"/>
          <w:i/>
          <w:sz w:val="22"/>
        </w:rPr>
        <w:t>Nghe vậy có ý nghĩa lắm khi anh gặp bao nhiêu tài xế qua đây mỗi ngày.</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garage? It really feels like the hub of the whole neighborhood.  </w:t>
      </w:r>
      <w:r>
        <w:rPr>
          <w:rFonts w:ascii="Calibri" w:hAnsi="Calibri"/>
          <w:i/>
          <w:sz w:val="22"/>
        </w:rPr>
        <w:t>Anh mở tiệm này được bao lâu rồi ạ? Nó thật sự giống như trung tâm của cả khu phố vậy.</w:t>
      </w:r>
    </w:p>
    <w:p>
      <w:pPr>
        <w:spacing w:after="160" w:line="312" w:lineRule="auto"/>
        <w:jc w:val="both"/>
      </w:pPr>
      <w:r>
        <w:rPr>
          <w:rFonts w:ascii="Calibri" w:hAnsi="Calibri"/>
          <w:b/>
          <w:sz w:val="22"/>
        </w:rPr>
        <w:t xml:space="preserve">Mr Dovecote: </w:t>
      </w:r>
      <w:r>
        <w:rPr>
          <w:rFonts w:ascii="Calibri" w:hAnsi="Calibri"/>
          <w:sz w:val="22"/>
        </w:rPr>
        <w:t xml:space="preserve">About ten years now, it started with just fuel pumps, and slowly grew into everything you see here today.  </w:t>
      </w:r>
      <w:r>
        <w:rPr>
          <w:rFonts w:ascii="Calibri" w:hAnsi="Calibri"/>
          <w:i/>
          <w:sz w:val="22"/>
        </w:rPr>
        <w:t>Được khoảng mười năm rồi, ban đầu chỉ có trụ bơm xăng thôi, rồi từ từ phát triển thành mọi thứ chị thấy hôm nay.</w:t>
      </w:r>
    </w:p>
    <w:p>
      <w:pPr>
        <w:spacing w:after="160" w:line="312" w:lineRule="auto"/>
        <w:jc w:val="both"/>
      </w:pPr>
      <w:r>
        <w:rPr>
          <w:rFonts w:ascii="Calibri" w:hAnsi="Calibri"/>
          <w:b/>
          <w:sz w:val="22"/>
        </w:rPr>
        <w:t xml:space="preserve">Ms Lan: </w:t>
      </w:r>
      <w:r>
        <w:rPr>
          <w:rFonts w:ascii="Calibri" w:hAnsi="Calibri"/>
          <w:sz w:val="22"/>
        </w:rPr>
        <w:t xml:space="preserve">It shows, you clearly know a little bit about almost every part of owning a car by now.  </w:t>
      </w:r>
      <w:r>
        <w:rPr>
          <w:rFonts w:ascii="Calibri" w:hAnsi="Calibri"/>
          <w:i/>
          <w:sz w:val="22"/>
        </w:rPr>
        <w:t>Thấy rõ điều đó, rõ ràng giờ anh biết chút ít về hầu như mọi khía cạnh của việc sở hữu xe hơi.</w:t>
      </w:r>
    </w:p>
    <w:p>
      <w:pPr>
        <w:spacing w:after="160" w:line="312" w:lineRule="auto"/>
        <w:jc w:val="both"/>
      </w:pPr>
      <w:r>
        <w:rPr>
          <w:rFonts w:ascii="Calibri" w:hAnsi="Calibri"/>
          <w:b/>
          <w:sz w:val="22"/>
        </w:rPr>
        <w:t xml:space="preserve">Ms Lan: </w:t>
      </w:r>
      <w:r>
        <w:rPr>
          <w:rFonts w:ascii="Calibri" w:hAnsi="Calibri"/>
          <w:sz w:val="22"/>
        </w:rPr>
        <w:t xml:space="preserve">Thank you for always explaining things so clearly, driving still feels a lot less scary because of that.  </w:t>
      </w:r>
      <w:r>
        <w:rPr>
          <w:rFonts w:ascii="Calibri" w:hAnsi="Calibri"/>
          <w:i/>
          <w:sz w:val="22"/>
        </w:rPr>
        <w:t>Cảm ơn anh vì luôn giải thích rõ ràng, nhờ vậy mà lái xe vẫn cảm thấy bớt đáng sợ hơn nhiều.</w:t>
      </w:r>
    </w:p>
    <w:p>
      <w:pPr>
        <w:spacing w:after="160" w:line="312" w:lineRule="auto"/>
        <w:jc w:val="both"/>
      </w:pPr>
      <w:r>
        <w:rPr>
          <w:rFonts w:ascii="Calibri" w:hAnsi="Calibri"/>
          <w:b/>
          <w:sz w:val="22"/>
        </w:rPr>
        <w:t xml:space="preserve">Mr Dovecote: </w:t>
      </w:r>
      <w:r>
        <w:rPr>
          <w:rFonts w:ascii="Calibri" w:hAnsi="Calibri"/>
          <w:sz w:val="22"/>
        </w:rPr>
        <w:t xml:space="preserve">That's exactly what I hope for with newer drivers, a little patience now saves a lot of worry down the road.  </w:t>
      </w:r>
      <w:r>
        <w:rPr>
          <w:rFonts w:ascii="Calibri" w:hAnsi="Calibri"/>
          <w:i/>
          <w:sz w:val="22"/>
        </w:rPr>
        <w:t>Đó chính xác là điều tôi mong muốn cho những người mới lái, một chút kiên nhẫn bây giờ sẽ đỡ lo lắng nhiều sau này.</w:t>
      </w:r>
    </w:p>
    <w:p>
      <w:pPr>
        <w:spacing w:after="160" w:line="312" w:lineRule="auto"/>
        <w:jc w:val="both"/>
      </w:pPr>
      <w:r>
        <w:rPr>
          <w:rFonts w:ascii="Calibri" w:hAnsi="Calibri"/>
          <w:b/>
          <w:sz w:val="22"/>
        </w:rPr>
        <w:t xml:space="preserve">Ms Lan: </w:t>
      </w:r>
      <w:r>
        <w:rPr>
          <w:rFonts w:ascii="Calibri" w:hAnsi="Calibri"/>
          <w:sz w:val="22"/>
        </w:rPr>
        <w:t xml:space="preserve">Well, you've certainly earned my loyalty, I'll keep bringing my car here for as long as I own it.  </w:t>
      </w:r>
      <w:r>
        <w:rPr>
          <w:rFonts w:ascii="Calibri" w:hAnsi="Calibri"/>
          <w:i/>
          <w:sz w:val="22"/>
        </w:rPr>
        <w:t>Chà, anh chắc chắn đã có được lòng tin của tôi rồi, tôi sẽ tiếp tục mang xe đến đây chừng nào tôi còn sở hữu nó.</w:t>
      </w:r>
    </w:p>
    <w:p>
      <w:pPr>
        <w:spacing w:after="160" w:line="312" w:lineRule="auto"/>
        <w:jc w:val="both"/>
      </w:pPr>
      <w:r>
        <w:rPr>
          <w:rFonts w:ascii="Calibri" w:hAnsi="Calibri"/>
          <w:b/>
          <w:sz w:val="22"/>
        </w:rPr>
        <w:t xml:space="preserve">Ms Lan: </w:t>
      </w:r>
      <w:r>
        <w:rPr>
          <w:rFonts w:ascii="Calibri" w:hAnsi="Calibri"/>
          <w:sz w:val="22"/>
        </w:rPr>
        <w:t xml:space="preserve">See you again soon then, I imagine, my car seems to find a new small problem almost every month.  </w:t>
      </w:r>
      <w:r>
        <w:rPr>
          <w:rFonts w:ascii="Calibri" w:hAnsi="Calibri"/>
          <w:i/>
          <w:sz w:val="22"/>
        </w:rPr>
        <w:t>Chắc sẽ sớm gặp lại anh thôi, xe tôi hình như tháng nào cũng tìm ra một trục trặc nhỏ mới.</w:t>
      </w:r>
    </w:p>
    <w:p>
      <w:pPr>
        <w:spacing w:after="160" w:line="312" w:lineRule="auto"/>
        <w:jc w:val="both"/>
      </w:pPr>
      <w:r>
        <w:rPr>
          <w:rFonts w:ascii="Calibri" w:hAnsi="Calibri"/>
          <w:b/>
          <w:sz w:val="22"/>
        </w:rPr>
        <w:t xml:space="preserve">Mr Dovecote: </w:t>
      </w:r>
      <w:r>
        <w:rPr>
          <w:rFonts w:ascii="Calibri" w:hAnsi="Calibri"/>
          <w:sz w:val="22"/>
        </w:rPr>
        <w:t xml:space="preserve">I'll be right here whenever you need me, Lan, that's what this little corner garage is for, after all.  </w:t>
      </w:r>
      <w:r>
        <w:rPr>
          <w:rFonts w:ascii="Calibri" w:hAnsi="Calibri"/>
          <w:i/>
          <w:sz w:val="22"/>
        </w:rPr>
        <w:t>Tôi sẽ luôn ở đây bất cứ khi nào chị cần, chị Lan, đó là lý do tiệm nhỏ ở góc phố này tồn tại mà.</w:t>
      </w:r>
    </w:p>
    <w:p>
      <w:pPr>
        <w:spacing w:after="160" w:line="312" w:lineRule="auto"/>
        <w:jc w:val="both"/>
      </w:pPr>
      <w:r>
        <w:rPr>
          <w:rFonts w:ascii="Calibri" w:hAnsi="Calibri"/>
          <w:b/>
          <w:sz w:val="22"/>
        </w:rPr>
        <w:t xml:space="preserve">Ms Lan: </w:t>
      </w:r>
      <w:r>
        <w:rPr>
          <w:rFonts w:ascii="Calibri" w:hAnsi="Calibri"/>
          <w:sz w:val="22"/>
        </w:rPr>
        <w:t xml:space="preserve">Thanks again for everything, Mr Dovecote, I'll drive safely and hopefully see you next time for something small.  </w:t>
      </w:r>
      <w:r>
        <w:rPr>
          <w:rFonts w:ascii="Calibri" w:hAnsi="Calibri"/>
          <w:i/>
          <w:sz w:val="22"/>
        </w:rPr>
        <w:t>Cảm ơn anh Dovecote vì tất cả mọi thứ, tôi sẽ lái xe cẩn thận và hy vọng lần sau gặp lại chỉ vì chuyện nhỏ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0625</w:t>
            </w:r>
          </w:p>
        </w:tc>
        <w:tc>
          <w:tcPr>
            <w:tcW w:type="dxa" w:w="7824"/>
            <w:shd w:val="clear" w:color="auto" w:fill="D9E2F3"/>
          </w:tcPr>
          <w:p>
            <w:r>
              <w:rPr>
                <w:rFonts w:ascii="Arial" w:hAnsi="Arial"/>
                <w:b/>
                <w:color w:val="1F3864"/>
                <w:sz w:val="30"/>
              </w:rPr>
              <w:t>Starting a Routine Exchange About the First Practical Exchange About Health Services and Pharmacy</w:t>
            </w:r>
          </w:p>
          <w:p>
            <w:r>
              <w:rPr>
                <w:rFonts w:ascii="Arial" w:hAnsi="Arial"/>
                <w:i/>
                <w:color w:val="333333"/>
                <w:sz w:val="22"/>
              </w:rPr>
              <w:t>Giao tiếp thường ngày: dịch vụ y tế và nhà thuốc — trao đổi thực tế đầu tiên tại quầy thuốc</w:t>
            </w:r>
          </w:p>
        </w:tc>
      </w:tr>
    </w:tbl>
    <w:p>
      <w:pPr>
        <w:spacing w:after="40"/>
      </w:pPr>
    </w:p>
    <w:p>
      <w:pPr>
        <w:spacing w:after="160"/>
        <w:jc w:val="both"/>
      </w:pPr>
      <w:r>
        <w:rPr>
          <w:rFonts w:ascii="Calibri" w:hAnsi="Calibri"/>
          <w:i/>
          <w:sz w:val="19"/>
        </w:rPr>
        <w:t>Ms Lan is one of the most loyal regulars at the small neighborhood pharmacy run by Mr Brambling, a calm, thorough pharmacist who somehow manages to remember not only her name but the exact medicine every single member of her family currently takes, down to the dose and the time of day. Between prescriptions for herself, refills for her husband, allergy tablets for her children, and blood pressure medicine for her aging parents, Ms Lan ends up covering nearly every ordinary health services and pharmacy conversation a beginner learner needs to handle sooner or later. She drops off new prescriptions from the doctor and comes back later in the day to collect them, asks about over-the-counter options for a headache, a stubborn cold, seasonal allergies, or a nagging cough that simply will not go away, and checks carefully on dosage instructions, possible side effects, and whether one medicine is safe to take alongside another she already has at home. Mr Brambling, for his part, patiently explains the difference between brand-name and generic drugs, walks her through insurance coverage and out-of-pocket costs whenever the numbers look confusing, sets up automatic refills so nothing important is ever forgotten, and answers questions about everything from vitamins and supplements to flu shots, blood pressure checks right there at the counter, and small first-aid supplies for cuts and scrapes at home. Many of their conversations are about her own health, but plenty more are on behalf of someone else entirely -- picking up a prescription for her husband when he is stuck at work, collecting an inhaler for her daughter before a football match, or handling a refill for an elderly parent who can no longer get around as easily as before. They also work through the smaller practical details that quietly fill out an ordinary trip to the pharmacy -- checking the store opening hours, arranging home delivery for a parent who struggles to travel, packing sunscreen and travel health items before a trip, picking out diabetes testing supplies, choosing between paying by card, cash, or a mobile wallet, and asking for a proper receipt for a workplace insurance claim later in the month. None of these exchanges are dramatic or unusual in any way; that is precisely the point. This is simply what everyday health services and pharmacy conversation sounds like between a thoughtful, detail-oriented pharmacist and one of his most consistent and curious customers, week after ordinary week. On any given visit, the two of them might just as easily be talking about a simple cough that will not quit, a blood pressure machine sitting quietly by the door, or the exact difference between a cream and a patch for a sore shoulder, and somehow none of it ever feels rushed or impersonal. Ms Lan has learned over time that it always pays to ask one more question before leaving the counter, whether that means double-checking a dosage, confirming a price against her insurance plan, or simply making sure a delivery will actually reach her mother on time, and Mr Brambling has learned that a few extra minutes spent explaining something clearly almost always saves everyone a confusing phone call later on. Together they move easily between small, practical questions and slightly bigger ones, switching from a five-minute stop for a box of lozenges to a longer conversation about refills, coverage, and family care without ever losing that same relaxed, patient tone.</w:t>
      </w:r>
      <w:r>
        <w:rPr>
          <w:rFonts w:ascii="Calibri" w:hAnsi="Calibri"/>
          <w:i/>
          <w:sz w:val="19"/>
        </w:rPr>
        <w:t xml:space="preserve">  Chị Lan là một trong những khách quen trung thành nhất của nhà thuốc nhỏ trong khu phố do anh Brambling phụ trách, một dược sĩ điềm đạm và cẩn thận, người dường như nhớ không chỉ tên chị mà còn nhớ chính xác loại thuốc, liều lượng và cả giờ giấc dùng thuốc của từng thành viên trong gia đình chị. Giữa việc mua thuốc theo đơn cho bản thân, lấy thuốc bổ sung cho chồng, thuốc dị ứng cho các con, và thuốc huyết áp cho cha mẹ lớn tuổi, chị Lan gần như đề cập đến mọi cuộc trò chuyện thông thường về dịch vụ y tế và nhà thuốc mà người mới học sớm muộn gì cũng cần xử lý. Chị đưa đơn thuốc mới của bác sĩ đến nhà thuốc rồi quay lại lấy sau trong ngày, hỏi về các lựa chọn không kê đơn cho chứng đau đầu, cảm lạnh dai dẳng, dị ứng theo mùa, hay cơn ho khó chịu cứ mãi không dứt, đồng thời cẩn thận hỏi kỹ về liều dùng, các tác dụng phụ có thể xảy ra, và liệu một loại thuốc có dùng chung an toàn với loại khác chị đang có sẵn ở nhà hay không. Về phần mình, anh Brambling kiên nhẫn giải thích sự khác biệt giữa thuốc biệt dược và thuốc gốc, hướng dẫn chị về phạm vi bảo hiểm chi trả và chi phí tự trả mỗi khi con số trông có vẻ rối rắm, thiết lập chế độ mua thuốc tự động để không bỏ lỡ điều gì quan trọng, và trả lời đủ loại câu hỏi từ vitamin, thực phẩm chức năng, đến tiêm phòng cúm, đo huyết áp ngay tại quầy, và các vật dụng sơ cứu nhỏ cho những vết cắt, trầy xước tại nhà. Nhiều cuộc trò chuyện của họ xoay quanh sức khỏe của chính chị, nhưng cũng không ít lần hoàn toàn là thay mặt cho người khác -- lấy đơn thuốc giúp chồng khi anh còn kẹt ở chỗ làm, lấy ống hít cho con gái trước trận bóng đá, hay lo việc mua lại thuốc cho cha mẹ già không còn dễ dàng đi lại như trước. Họ cũng cùng nhau xử lý những chi tiết thực tế nhỏ nhặt âm thầm tạo nên một lần ghé nhà thuốc bình thường -- hỏi giờ mở cửa của quán, sắp xếp giao thuốc tận nhà cho người thân khó di chuyển, chuẩn bị kem chống nắng và vật dụng y tế trước chuyến đi, chọn mua dụng cụ xét nghiệm tiểu đường, cân nhắc thanh toán bằng thẻ, tiền mặt, hay ví điện tử, và xin hóa đơn hợp lệ để làm hồ sơ bảo hiểm ở công ty vào cuối tháng. Không cuộc trao đổi nào trong số này đặc biệt kịch tính hay khác thường theo bất kỳ cách nào; và đó chính xác là điều quan trọng. Đây đơn giản chỉ là cách một cuộc trò chuyện thông thường về dịch vụ y tế và nhà thuốc diễn ra giữa một dược sĩ chu đáo, tỉ mỉ và một trong những khách hàng kiên định, tò mò nhất của anh, tuần này qua tuần khác. Trong bất kỳ lần ghé nào, cả hai cũng có thể đang bàn về một cơn ho cứ mãi không dứt, một chiếc máy đo huyết áp lặng lẽ đặt cạnh cửa ra vào, hay sự khác biệt chính xác giữa kem bôi và miếng dán cho một bên vai đau nhức, và bằng cách nào đó không có cuộc trò chuyện nào cảm thấy vội vã hay xa cách. Theo thời gian, chị Lan nhận ra rằng luôn đáng để hỏi thêm một câu trước khi rời quầy, dù đó là kiểm tra lại liều dùng, xác nhận giá so với gói bảo hiểm, hay đơn giản chỉ là chắc chắn rằng hàng giao sẽ đến kịp lúc cho mẹ chị, còn anh Brambling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năm phút để mua vài viên ngậm cho đến một cuộc trò chuyện dài hơn về việc mua thêm thuốc, phạm vi bảo hiểm, và chăm sóc gia đình, mà vẫn giữ nguyên giọng điệu thoải mái, kiên nhẫn như thường lệ. Với chị Lan, nhà thuốc nhỏ này đã trở thành một điểm dừng chân quen thuộc gần như không thể thiếu trong cuộc sống hằng ngày, nơi mọi thắc mắc dù nhỏ nhất về sức khỏe cũng đều có câu trả lời rõ ràng, và nơi anh Brambling luôn sẵn lòng dành thời gian để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 have a new prescription from my doctor, could you fill it for me sometime today, please?  </w:t>
      </w:r>
      <w:r>
        <w:rPr>
          <w:rFonts w:ascii="Calibri" w:hAnsi="Calibri"/>
          <w:i/>
          <w:sz w:val="22"/>
        </w:rPr>
        <w:t>Chào anh, tôi có một đơn thuốc mới từ bác sĩ, anh có thể bốc thuốc giúp tôi vào lúc nào đó hôm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Good morning, Lan, let me take a proper look at it, this shouldn't take more than twenty minutes or so.  </w:t>
      </w:r>
      <w:r>
        <w:rPr>
          <w:rFonts w:ascii="Calibri" w:hAnsi="Calibri"/>
          <w:i/>
          <w:sz w:val="22"/>
        </w:rPr>
        <w:t>Chào chị Lan, để tôi xem kỹ qua đơn thuốc, chắc không mất quá hai mươi phút đâu ạ.</w:t>
      </w:r>
    </w:p>
    <w:p>
      <w:pPr>
        <w:spacing w:after="160" w:line="312" w:lineRule="auto"/>
        <w:jc w:val="both"/>
      </w:pPr>
      <w:r>
        <w:rPr>
          <w:rFonts w:ascii="Calibri" w:hAnsi="Calibri"/>
          <w:b/>
          <w:sz w:val="22"/>
        </w:rPr>
        <w:t xml:space="preserve">Ms Lan: </w:t>
      </w:r>
      <w:r>
        <w:rPr>
          <w:rFonts w:ascii="Calibri" w:hAnsi="Calibri"/>
          <w:sz w:val="22"/>
        </w:rPr>
        <w:t xml:space="preserve">That's perfect, I'll do a little shopping nearby in the meantime and come back to pick it up shortly.  </w:t>
      </w:r>
      <w:r>
        <w:rPr>
          <w:rFonts w:ascii="Calibri" w:hAnsi="Calibri"/>
          <w:i/>
          <w:sz w:val="22"/>
        </w:rPr>
        <w:t>Vậy thì tốt quá, tôi sẽ đi mua sắm loanh quanh đây trong lúc chờ rồi quay lại lấy thuốc sau.</w:t>
      </w:r>
    </w:p>
    <w:p>
      <w:pPr>
        <w:spacing w:after="160" w:line="312" w:lineRule="auto"/>
        <w:jc w:val="both"/>
      </w:pPr>
      <w:r>
        <w:rPr>
          <w:rFonts w:ascii="Calibri" w:hAnsi="Calibri"/>
          <w:b/>
          <w:sz w:val="22"/>
        </w:rPr>
        <w:t xml:space="preserve">Ms Lan: </w:t>
      </w:r>
      <w:r>
        <w:rPr>
          <w:rFonts w:ascii="Calibri" w:hAnsi="Calibri"/>
          <w:sz w:val="22"/>
        </w:rPr>
        <w:t xml:space="preserve">I just came straight from the clinic, and the doctor gave me this prescription for an ear infection.  </w:t>
      </w:r>
      <w:r>
        <w:rPr>
          <w:rFonts w:ascii="Calibri" w:hAnsi="Calibri"/>
          <w:i/>
          <w:sz w:val="22"/>
        </w:rPr>
        <w:t>Tôi vừa từ phòng khám về thẳng đây, bác sĩ đưa cho tôi đơn thuốc này để trị nhiễm trùng tai.</w:t>
      </w:r>
    </w:p>
    <w:p>
      <w:pPr>
        <w:spacing w:after="160" w:line="312" w:lineRule="auto"/>
        <w:jc w:val="both"/>
      </w:pPr>
      <w:r>
        <w:rPr>
          <w:rFonts w:ascii="Calibri" w:hAnsi="Calibri"/>
          <w:b/>
          <w:sz w:val="22"/>
        </w:rPr>
        <w:t xml:space="preserve">Mr Brambling: </w:t>
      </w:r>
      <w:r>
        <w:rPr>
          <w:rFonts w:ascii="Calibri" w:hAnsi="Calibri"/>
          <w:sz w:val="22"/>
        </w:rPr>
        <w:t xml:space="preserve">Let me read the doctor's handwriting carefully, ear infections usually need antibiotics for about a full week.  </w:t>
      </w:r>
      <w:r>
        <w:rPr>
          <w:rFonts w:ascii="Calibri" w:hAnsi="Calibri"/>
          <w:i/>
          <w:sz w:val="22"/>
        </w:rPr>
        <w:t>Để tôi đọc kỹ chữ viết của bác sĩ, nhiễm trùng tai thường cần dùng kháng sinh khoảng trọn một tuần.</w:t>
      </w:r>
    </w:p>
    <w:p>
      <w:pPr>
        <w:spacing w:after="160" w:line="312" w:lineRule="auto"/>
        <w:jc w:val="both"/>
      </w:pPr>
      <w:r>
        <w:rPr>
          <w:rFonts w:ascii="Calibri" w:hAnsi="Calibri"/>
          <w:b/>
          <w:sz w:val="22"/>
        </w:rPr>
        <w:t xml:space="preserve">Ms Lan: </w:t>
      </w:r>
      <w:r>
        <w:rPr>
          <w:rFonts w:ascii="Calibri" w:hAnsi="Calibri"/>
          <w:sz w:val="22"/>
        </w:rPr>
        <w:t xml:space="preserve">That sounds about right, she did mention earlier that it might take a few days to clear up completely.  </w:t>
      </w:r>
      <w:r>
        <w:rPr>
          <w:rFonts w:ascii="Calibri" w:hAnsi="Calibri"/>
          <w:i/>
          <w:sz w:val="22"/>
        </w:rPr>
        <w:t>Nghe cũng hợp lý đấy, bác sĩ có nói trước là có thể mất vài ngày mới khỏi hẳn hoàn toàn.</w:t>
      </w:r>
    </w:p>
    <w:p>
      <w:pPr>
        <w:spacing w:after="160" w:line="312" w:lineRule="auto"/>
        <w:jc w:val="both"/>
      </w:pPr>
      <w:r>
        <w:rPr>
          <w:rFonts w:ascii="Calibri" w:hAnsi="Calibri"/>
          <w:b/>
          <w:sz w:val="22"/>
        </w:rPr>
        <w:t xml:space="preserve">Ms Lan: </w:t>
      </w:r>
      <w:r>
        <w:rPr>
          <w:rFonts w:ascii="Calibri" w:hAnsi="Calibri"/>
          <w:sz w:val="22"/>
        </w:rPr>
        <w:t xml:space="preserve">Could you check quickly whether this particular medicine is in stock, or will I need to come back later?  </w:t>
      </w:r>
      <w:r>
        <w:rPr>
          <w:rFonts w:ascii="Calibri" w:hAnsi="Calibri"/>
          <w:i/>
          <w:sz w:val="22"/>
        </w:rPr>
        <w:t>Anh kiểm tra nhanh giúp xem thuốc này còn hàng không, hay tôi phải quay lại sau ạ?</w:t>
      </w:r>
    </w:p>
    <w:p>
      <w:pPr>
        <w:spacing w:after="160" w:line="312" w:lineRule="auto"/>
        <w:jc w:val="both"/>
      </w:pPr>
      <w:r>
        <w:rPr>
          <w:rFonts w:ascii="Calibri" w:hAnsi="Calibri"/>
          <w:b/>
          <w:sz w:val="22"/>
        </w:rPr>
        <w:t xml:space="preserve">Mr Brambling: </w:t>
      </w:r>
      <w:r>
        <w:rPr>
          <w:rFonts w:ascii="Calibri" w:hAnsi="Calibri"/>
          <w:sz w:val="22"/>
        </w:rPr>
        <w:t xml:space="preserve">Let me check the shelf right now, we usually keep a good, steady supply of this one on hand.  </w:t>
      </w:r>
      <w:r>
        <w:rPr>
          <w:rFonts w:ascii="Calibri" w:hAnsi="Calibri"/>
          <w:i/>
          <w:sz w:val="22"/>
        </w:rPr>
        <w:t>Để tôi xem trên kệ ngay, loại này thường thì chúng tôi luôn có sẵn khá nhiều.</w:t>
      </w:r>
    </w:p>
    <w:p>
      <w:pPr>
        <w:spacing w:after="160" w:line="312" w:lineRule="auto"/>
        <w:jc w:val="both"/>
      </w:pPr>
      <w:r>
        <w:rPr>
          <w:rFonts w:ascii="Calibri" w:hAnsi="Calibri"/>
          <w:b/>
          <w:sz w:val="22"/>
        </w:rPr>
        <w:t xml:space="preserve">Ms Lan: </w:t>
      </w:r>
      <w:r>
        <w:rPr>
          <w:rFonts w:ascii="Calibri" w:hAnsi="Calibri"/>
          <w:sz w:val="22"/>
        </w:rPr>
        <w:t xml:space="preserve">I really hope so, my throat has been quite sore and scratchy since yesterday morning.  </w:t>
      </w:r>
      <w:r>
        <w:rPr>
          <w:rFonts w:ascii="Calibri" w:hAnsi="Calibri"/>
          <w:i/>
          <w:sz w:val="22"/>
        </w:rPr>
        <w:t>Tôi mong là vậy, cổ họng tôi đau rát khá nhiều từ sáng hôm qua rồi.</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filling a prescription here, do you need any information from me first?  </w:t>
      </w:r>
      <w:r>
        <w:rPr>
          <w:rFonts w:ascii="Calibri" w:hAnsi="Calibri"/>
          <w:i/>
          <w:sz w:val="22"/>
        </w:rPr>
        <w:t>Đây thật ra là lần đầu tôi mua thuốc theo đơn ở đây, anh có cần thông tin gì từ tôi trước không ạ?</w:t>
      </w:r>
    </w:p>
    <w:p>
      <w:pPr>
        <w:spacing w:after="160" w:line="312" w:lineRule="auto"/>
        <w:jc w:val="both"/>
      </w:pPr>
      <w:r>
        <w:rPr>
          <w:rFonts w:ascii="Calibri" w:hAnsi="Calibri"/>
          <w:b/>
          <w:sz w:val="22"/>
        </w:rPr>
        <w:t xml:space="preserve">Mr Brambling: </w:t>
      </w:r>
      <w:r>
        <w:rPr>
          <w:rFonts w:ascii="Calibri" w:hAnsi="Calibri"/>
          <w:sz w:val="22"/>
        </w:rPr>
        <w:t xml:space="preserve">Just your full name, date of birth, and whether you have any known allergies to medicine of any kind.  </w:t>
      </w:r>
      <w:r>
        <w:rPr>
          <w:rFonts w:ascii="Calibri" w:hAnsi="Calibri"/>
          <w:i/>
          <w:sz w:val="22"/>
        </w:rPr>
        <w:t>Chỉ cần họ tên đầy đủ, ngày sinh, và cho tôi biết chị có dị ứng thuốc gì đã biết không.</w:t>
      </w:r>
    </w:p>
    <w:p>
      <w:pPr>
        <w:spacing w:after="160" w:line="312" w:lineRule="auto"/>
        <w:jc w:val="both"/>
      </w:pPr>
      <w:r>
        <w:rPr>
          <w:rFonts w:ascii="Calibri" w:hAnsi="Calibri"/>
          <w:b/>
          <w:sz w:val="22"/>
        </w:rPr>
        <w:t xml:space="preserve">Ms Lan: </w:t>
      </w:r>
      <w:r>
        <w:rPr>
          <w:rFonts w:ascii="Calibri" w:hAnsi="Calibri"/>
          <w:sz w:val="22"/>
        </w:rPr>
        <w:t xml:space="preserve">I'm not allergic to anything as far as I know, and my name is Lan, spelled the usual way.  </w:t>
      </w:r>
      <w:r>
        <w:rPr>
          <w:rFonts w:ascii="Calibri" w:hAnsi="Calibri"/>
          <w:i/>
          <w:sz w:val="22"/>
        </w:rPr>
        <w:t>Theo tôi biết thì tôi không dị ứng gì cả, và tên tôi là Lan, viết theo cách thông thường.</w:t>
      </w:r>
    </w:p>
    <w:p>
      <w:pPr>
        <w:spacing w:after="160" w:line="312" w:lineRule="auto"/>
        <w:jc w:val="both"/>
      </w:pPr>
      <w:r>
        <w:rPr>
          <w:rFonts w:ascii="Calibri" w:hAnsi="Calibri"/>
          <w:b/>
          <w:sz w:val="22"/>
        </w:rPr>
        <w:t xml:space="preserve">Ms Lan: </w:t>
      </w:r>
      <w:r>
        <w:rPr>
          <w:rFonts w:ascii="Calibri" w:hAnsi="Calibri"/>
          <w:sz w:val="22"/>
        </w:rPr>
        <w:t xml:space="preserve">The doctor wrote two completely different medicines on this slip, will both be ready at the same time?  </w:t>
      </w:r>
      <w:r>
        <w:rPr>
          <w:rFonts w:ascii="Calibri" w:hAnsi="Calibri"/>
          <w:i/>
          <w:sz w:val="22"/>
        </w:rPr>
        <w:t>Bác sĩ ghi hai loại thuốc khác nhau trên đơn này, cả hai sẽ xong cùng lúc chứ ạ?</w:t>
      </w:r>
    </w:p>
    <w:p>
      <w:pPr>
        <w:spacing w:after="160" w:line="312" w:lineRule="auto"/>
        <w:jc w:val="both"/>
      </w:pPr>
      <w:r>
        <w:rPr>
          <w:rFonts w:ascii="Calibri" w:hAnsi="Calibri"/>
          <w:b/>
          <w:sz w:val="22"/>
        </w:rPr>
        <w:t xml:space="preserve">Mr Brambling: </w:t>
      </w:r>
      <w:r>
        <w:rPr>
          <w:rFonts w:ascii="Calibri" w:hAnsi="Calibri"/>
          <w:sz w:val="22"/>
        </w:rPr>
        <w:t xml:space="preserve">Yes, both should be ready together, I'll prepare them both as a single combined order just for you.  </w:t>
      </w:r>
      <w:r>
        <w:rPr>
          <w:rFonts w:ascii="Calibri" w:hAnsi="Calibri"/>
          <w:i/>
          <w:sz w:val="22"/>
        </w:rPr>
        <w:t>Vâng, cả hai sẽ xong cùng lúc, tôi sẽ chuẩn bị chung thành một đơn duy nhất cho chị.</w:t>
      </w:r>
    </w:p>
    <w:p>
      <w:pPr>
        <w:spacing w:after="160" w:line="312" w:lineRule="auto"/>
        <w:jc w:val="both"/>
      </w:pPr>
      <w:r>
        <w:rPr>
          <w:rFonts w:ascii="Calibri" w:hAnsi="Calibri"/>
          <w:b/>
          <w:sz w:val="22"/>
        </w:rPr>
        <w:t xml:space="preserve">Ms Lan: </w:t>
      </w:r>
      <w:r>
        <w:rPr>
          <w:rFonts w:ascii="Calibri" w:hAnsi="Calibri"/>
          <w:sz w:val="22"/>
        </w:rPr>
        <w:t xml:space="preserve">Wonderful news, that saves me from making two entirely separate trips back here this week.  </w:t>
      </w:r>
      <w:r>
        <w:rPr>
          <w:rFonts w:ascii="Calibri" w:hAnsi="Calibri"/>
          <w:i/>
          <w:sz w:val="22"/>
        </w:rPr>
        <w:t>Tuyệt quá, vậy tôi khỏi phải quay lại đây hai lần trong tuần này.</w:t>
      </w:r>
    </w:p>
    <w:p>
      <w:pPr>
        <w:spacing w:after="160" w:line="312" w:lineRule="auto"/>
        <w:jc w:val="both"/>
      </w:pPr>
      <w:r>
        <w:rPr>
          <w:rFonts w:ascii="Calibri" w:hAnsi="Calibri"/>
          <w:b/>
          <w:sz w:val="22"/>
        </w:rPr>
        <w:t xml:space="preserve">Ms Lan: </w:t>
      </w:r>
      <w:r>
        <w:rPr>
          <w:rFonts w:ascii="Calibri" w:hAnsi="Calibri"/>
          <w:sz w:val="22"/>
        </w:rPr>
        <w:t xml:space="preserve">Hello again, I'm here to pick up the prescription I dropped off earlier this morning before work.  </w:t>
      </w:r>
      <w:r>
        <w:rPr>
          <w:rFonts w:ascii="Calibri" w:hAnsi="Calibri"/>
          <w:i/>
          <w:sz w:val="22"/>
        </w:rPr>
        <w:t>Chào anh, tôi đến lấy đơn thuốc đã gửi lúc sáng nay trước khi đi làm.</w:t>
      </w:r>
    </w:p>
    <w:p>
      <w:pPr>
        <w:spacing w:after="160" w:line="312" w:lineRule="auto"/>
        <w:jc w:val="both"/>
      </w:pPr>
      <w:r>
        <w:rPr>
          <w:rFonts w:ascii="Calibri" w:hAnsi="Calibri"/>
          <w:b/>
          <w:sz w:val="22"/>
        </w:rPr>
        <w:t xml:space="preserve">Mr Brambling: </w:t>
      </w:r>
      <w:r>
        <w:rPr>
          <w:rFonts w:ascii="Calibri" w:hAnsi="Calibri"/>
          <w:sz w:val="22"/>
        </w:rPr>
        <w:t xml:space="preserve">Welcome back, Lan, let me find your order, it should be ready in the bag right behind the counter.  </w:t>
      </w:r>
      <w:r>
        <w:rPr>
          <w:rFonts w:ascii="Calibri" w:hAnsi="Calibri"/>
          <w:i/>
          <w:sz w:val="22"/>
        </w:rPr>
        <w:t>Chào mừng chị Lan quay lại, để tôi tìm đơn của chị, chắc đã để sẵn trong túi ngay sau quầy rồi.</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having it ready so quickly for me today.  </w:t>
      </w:r>
      <w:r>
        <w:rPr>
          <w:rFonts w:ascii="Calibri" w:hAnsi="Calibri"/>
          <w:i/>
          <w:sz w:val="22"/>
        </w:rPr>
        <w:t>Cảm ơn anh nhiều, tôi rất cảm kích vì anh chuẩn bị nhanh vậy cho tôi hôm nay.</w:t>
      </w:r>
    </w:p>
    <w:p>
      <w:pPr>
        <w:spacing w:after="160" w:line="312" w:lineRule="auto"/>
        <w:jc w:val="both"/>
      </w:pPr>
      <w:r>
        <w:rPr>
          <w:rFonts w:ascii="Calibri" w:hAnsi="Calibri"/>
          <w:b/>
          <w:sz w:val="22"/>
        </w:rPr>
        <w:t xml:space="preserve">Ms Lan: </w:t>
      </w:r>
      <w:r>
        <w:rPr>
          <w:rFonts w:ascii="Calibri" w:hAnsi="Calibri"/>
          <w:sz w:val="22"/>
        </w:rPr>
        <w:t xml:space="preserve">I got a text message earlier saying my prescription was ready, so I came straight over on my lunch break.  </w:t>
      </w:r>
      <w:r>
        <w:rPr>
          <w:rFonts w:ascii="Calibri" w:hAnsi="Calibri"/>
          <w:i/>
          <w:sz w:val="22"/>
        </w:rPr>
        <w:t>Tôi nhận được tin nhắn báo đơn thuốc đã xong, nên chạy qua đây luôn trong giờ nghỉ trưa.</w:t>
      </w:r>
    </w:p>
    <w:p>
      <w:pPr>
        <w:spacing w:after="160" w:line="312" w:lineRule="auto"/>
        <w:jc w:val="both"/>
      </w:pPr>
      <w:r>
        <w:rPr>
          <w:rFonts w:ascii="Calibri" w:hAnsi="Calibri"/>
          <w:b/>
          <w:sz w:val="22"/>
        </w:rPr>
        <w:t xml:space="preserve">Mr Brambling: </w:t>
      </w:r>
      <w:r>
        <w:rPr>
          <w:rFonts w:ascii="Calibri" w:hAnsi="Calibri"/>
          <w:sz w:val="22"/>
        </w:rPr>
        <w:t xml:space="preserve">Good timing, here it is, I've already checked everything twice over before bagging it all up for you.  </w:t>
      </w:r>
      <w:r>
        <w:rPr>
          <w:rFonts w:ascii="Calibri" w:hAnsi="Calibri"/>
          <w:i/>
          <w:sz w:val="22"/>
        </w:rPr>
        <w:t>Đúng lúc quá, đây rồi, tôi đã kiểm tra lại hai lần trước khi đóng gói hết cho chị.</w:t>
      </w:r>
    </w:p>
    <w:p>
      <w:pPr>
        <w:spacing w:after="160" w:line="312" w:lineRule="auto"/>
        <w:jc w:val="both"/>
      </w:pPr>
      <w:r>
        <w:rPr>
          <w:rFonts w:ascii="Calibri" w:hAnsi="Calibri"/>
          <w:b/>
          <w:sz w:val="22"/>
        </w:rPr>
        <w:t xml:space="preserve">Ms Lan: </w:t>
      </w:r>
      <w:r>
        <w:rPr>
          <w:rFonts w:ascii="Calibri" w:hAnsi="Calibri"/>
          <w:sz w:val="22"/>
        </w:rPr>
        <w:t xml:space="preserve">That's very reassuring, I always feel much better knowing it's been double-checked before I take it home.  </w:t>
      </w:r>
      <w:r>
        <w:rPr>
          <w:rFonts w:ascii="Calibri" w:hAnsi="Calibri"/>
          <w:i/>
          <w:sz w:val="22"/>
        </w:rPr>
        <w:t>Vậy tôi yên tâm hơn nhiều, biết được kiểm tra kỹ lưỡng trước khi mang về lúc nào cũng thấy an tâm.</w:t>
      </w:r>
    </w:p>
    <w:p>
      <w:pPr>
        <w:spacing w:after="160" w:line="312" w:lineRule="auto"/>
        <w:jc w:val="both"/>
      </w:pPr>
      <w:r>
        <w:rPr>
          <w:rFonts w:ascii="Calibri" w:hAnsi="Calibri"/>
          <w:b/>
          <w:sz w:val="22"/>
        </w:rPr>
        <w:t xml:space="preserve">Ms Lan: </w:t>
      </w:r>
      <w:r>
        <w:rPr>
          <w:rFonts w:ascii="Calibri" w:hAnsi="Calibri"/>
          <w:sz w:val="22"/>
        </w:rPr>
        <w:t xml:space="preserve">Is this the full amount that the doctor prescribed, or is there a smaller starter pack coming first?  </w:t>
      </w:r>
      <w:r>
        <w:rPr>
          <w:rFonts w:ascii="Calibri" w:hAnsi="Calibri"/>
          <w:i/>
          <w:sz w:val="22"/>
        </w:rPr>
        <w:t>Đây là đủ số lượng bác sĩ kê hay chỉ là gói dùng thử nhỏ trước ạ?</w:t>
      </w:r>
    </w:p>
    <w:p>
      <w:pPr>
        <w:spacing w:after="160" w:line="312" w:lineRule="auto"/>
        <w:jc w:val="both"/>
      </w:pPr>
      <w:r>
        <w:rPr>
          <w:rFonts w:ascii="Calibri" w:hAnsi="Calibri"/>
          <w:b/>
          <w:sz w:val="22"/>
        </w:rPr>
        <w:t xml:space="preserve">Mr Brambling: </w:t>
      </w:r>
      <w:r>
        <w:rPr>
          <w:rFonts w:ascii="Calibri" w:hAnsi="Calibri"/>
          <w:sz w:val="22"/>
        </w:rPr>
        <w:t xml:space="preserve">This is the complete thirty-day supply, exactly as your doctor requested clearly on the written prescription.  </w:t>
      </w:r>
      <w:r>
        <w:rPr>
          <w:rFonts w:ascii="Calibri" w:hAnsi="Calibri"/>
          <w:i/>
          <w:sz w:val="22"/>
        </w:rPr>
        <w:t>Đây là đủ liều dùng ba mươi ngày, đúng như bác sĩ yêu cầu rõ ràng trên đơn.</w:t>
      </w:r>
    </w:p>
    <w:p>
      <w:pPr>
        <w:spacing w:after="160" w:line="312" w:lineRule="auto"/>
        <w:jc w:val="both"/>
      </w:pPr>
      <w:r>
        <w:rPr>
          <w:rFonts w:ascii="Calibri" w:hAnsi="Calibri"/>
          <w:b/>
          <w:sz w:val="22"/>
        </w:rPr>
        <w:t xml:space="preserve">Ms Lan: </w:t>
      </w:r>
      <w:r>
        <w:rPr>
          <w:rFonts w:ascii="Calibri" w:hAnsi="Calibri"/>
          <w:sz w:val="22"/>
        </w:rPr>
        <w:t xml:space="preserve">Perfect, that should comfortably last me right up until my next scheduled appointment with her.  </w:t>
      </w:r>
      <w:r>
        <w:rPr>
          <w:rFonts w:ascii="Calibri" w:hAnsi="Calibri"/>
          <w:i/>
          <w:sz w:val="22"/>
        </w:rPr>
        <w:t>Vậy là ổn, dùng đủ cho đến lần hẹn tái khám tiếp theo với bác sĩ.</w:t>
      </w:r>
    </w:p>
    <w:p>
      <w:pPr>
        <w:spacing w:after="160" w:line="312" w:lineRule="auto"/>
        <w:jc w:val="both"/>
      </w:pPr>
      <w:r>
        <w:rPr>
          <w:rFonts w:ascii="Calibri" w:hAnsi="Calibri"/>
          <w:b/>
          <w:sz w:val="22"/>
        </w:rPr>
        <w:t xml:space="preserve">Ms Lan: </w:t>
      </w:r>
      <w:r>
        <w:rPr>
          <w:rFonts w:ascii="Calibri" w:hAnsi="Calibri"/>
          <w:sz w:val="22"/>
        </w:rPr>
        <w:t xml:space="preserve">Could you tell me quickly how exactly I should be taking this before I head straight home?  </w:t>
      </w:r>
      <w:r>
        <w:rPr>
          <w:rFonts w:ascii="Calibri" w:hAnsi="Calibri"/>
          <w:i/>
          <w:sz w:val="22"/>
        </w:rPr>
        <w:t>Anh có thể hướng dẫn nhanh giúp tôi cách dùng thuốc này trước khi tôi về thẳng nhà không ạ?</w:t>
      </w:r>
    </w:p>
    <w:p>
      <w:pPr>
        <w:spacing w:after="160" w:line="312" w:lineRule="auto"/>
        <w:jc w:val="both"/>
      </w:pPr>
      <w:r>
        <w:rPr>
          <w:rFonts w:ascii="Calibri" w:hAnsi="Calibri"/>
          <w:b/>
          <w:sz w:val="22"/>
        </w:rPr>
        <w:t xml:space="preserve">Mr Brambling: </w:t>
      </w:r>
      <w:r>
        <w:rPr>
          <w:rFonts w:ascii="Calibri" w:hAnsi="Calibri"/>
          <w:sz w:val="22"/>
        </w:rPr>
        <w:t xml:space="preserve">Of course, take one tablet in the morning and one again in the evening, always with some food.  </w:t>
      </w:r>
      <w:r>
        <w:rPr>
          <w:rFonts w:ascii="Calibri" w:hAnsi="Calibri"/>
          <w:i/>
          <w:sz w:val="22"/>
        </w:rPr>
        <w:t>Được chứ, uống một viên vào buổi sáng và một viên vào buổi tối, luôn kèm theo bữa ăn.</w:t>
      </w:r>
    </w:p>
    <w:p>
      <w:pPr>
        <w:spacing w:after="160" w:line="312" w:lineRule="auto"/>
        <w:jc w:val="both"/>
      </w:pPr>
      <w:r>
        <w:rPr>
          <w:rFonts w:ascii="Calibri" w:hAnsi="Calibri"/>
          <w:b/>
          <w:sz w:val="22"/>
        </w:rPr>
        <w:t xml:space="preserve">Ms Lan: </w:t>
      </w:r>
      <w:r>
        <w:rPr>
          <w:rFonts w:ascii="Calibri" w:hAnsi="Calibri"/>
          <w:sz w:val="22"/>
        </w:rPr>
        <w:t xml:space="preserve">Got it, morning and evening with a proper meal, that's easy enough for me to remember.  </w:t>
      </w:r>
      <w:r>
        <w:rPr>
          <w:rFonts w:ascii="Calibri" w:hAnsi="Calibri"/>
          <w:i/>
          <w:sz w:val="22"/>
        </w:rPr>
        <w:t>Rõ rồi, sáng và tối kèm bữa ăn đàng hoàng, vậy dễ nhớ đấy với tôi.</w:t>
      </w:r>
    </w:p>
    <w:p>
      <w:pPr>
        <w:spacing w:after="160" w:line="312" w:lineRule="auto"/>
        <w:jc w:val="both"/>
      </w:pPr>
      <w:r>
        <w:rPr>
          <w:rFonts w:ascii="Calibri" w:hAnsi="Calibri"/>
          <w:b/>
          <w:sz w:val="22"/>
        </w:rPr>
        <w:t xml:space="preserve">Ms Lan: </w:t>
      </w:r>
      <w:r>
        <w:rPr>
          <w:rFonts w:ascii="Calibri" w:hAnsi="Calibri"/>
          <w:sz w:val="22"/>
        </w:rPr>
        <w:t xml:space="preserve">I'm actually picking this up for my husband, he simply couldn't get away from work today.  </w:t>
      </w:r>
      <w:r>
        <w:rPr>
          <w:rFonts w:ascii="Calibri" w:hAnsi="Calibri"/>
          <w:i/>
          <w:sz w:val="22"/>
        </w:rPr>
        <w:t>Tôi lấy thuốc này giúp chồng tôi, hôm nay anh ấy không thể rời khỏi chỗ làm.</w:t>
      </w:r>
    </w:p>
    <w:p>
      <w:pPr>
        <w:spacing w:after="160" w:line="312" w:lineRule="auto"/>
        <w:jc w:val="both"/>
      </w:pPr>
      <w:r>
        <w:rPr>
          <w:rFonts w:ascii="Calibri" w:hAnsi="Calibri"/>
          <w:b/>
          <w:sz w:val="22"/>
        </w:rPr>
        <w:t xml:space="preserve">Mr Brambling: </w:t>
      </w:r>
      <w:r>
        <w:rPr>
          <w:rFonts w:ascii="Calibri" w:hAnsi="Calibri"/>
          <w:sz w:val="22"/>
        </w:rPr>
        <w:t xml:space="preserve">No problem at all, I'll just need his full name and date of birth to confirm the order.  </w:t>
      </w:r>
      <w:r>
        <w:rPr>
          <w:rFonts w:ascii="Calibri" w:hAnsi="Calibri"/>
          <w:i/>
          <w:sz w:val="22"/>
        </w:rPr>
        <w:t>Không sao cả, tôi chỉ cần họ tên và ngày sinh của anh ấy để xác nhận đơn thôi.</w:t>
      </w:r>
    </w:p>
    <w:p>
      <w:pPr>
        <w:spacing w:after="160" w:line="312" w:lineRule="auto"/>
        <w:jc w:val="both"/>
      </w:pPr>
      <w:r>
        <w:rPr>
          <w:rFonts w:ascii="Calibri" w:hAnsi="Calibri"/>
          <w:b/>
          <w:sz w:val="22"/>
        </w:rPr>
        <w:t xml:space="preserve">Ms Lan: </w:t>
      </w:r>
      <w:r>
        <w:rPr>
          <w:rFonts w:ascii="Calibri" w:hAnsi="Calibri"/>
          <w:sz w:val="22"/>
        </w:rPr>
        <w:t xml:space="preserve">His name is Minh, and his birthday falls on the third of April every year.  </w:t>
      </w:r>
      <w:r>
        <w:rPr>
          <w:rFonts w:ascii="Calibri" w:hAnsi="Calibri"/>
          <w:i/>
          <w:sz w:val="22"/>
        </w:rPr>
        <w:t>Tên anh ấy là Minh, sinh ngày mùng ba tháng Tư hằng năm.</w:t>
      </w:r>
    </w:p>
    <w:p>
      <w:pPr>
        <w:spacing w:after="160" w:line="312" w:lineRule="auto"/>
        <w:jc w:val="both"/>
      </w:pPr>
      <w:r>
        <w:rPr>
          <w:rFonts w:ascii="Calibri" w:hAnsi="Calibri"/>
          <w:b/>
          <w:sz w:val="22"/>
        </w:rPr>
        <w:t xml:space="preserve">Ms Lan: </w:t>
      </w:r>
      <w:r>
        <w:rPr>
          <w:rFonts w:ascii="Calibri" w:hAnsi="Calibri"/>
          <w:sz w:val="22"/>
        </w:rPr>
        <w:t xml:space="preserve">How long do you think it will realistically take before my prescription is ready today?  </w:t>
      </w:r>
      <w:r>
        <w:rPr>
          <w:rFonts w:ascii="Calibri" w:hAnsi="Calibri"/>
          <w:i/>
          <w:sz w:val="22"/>
        </w:rPr>
        <w:t>Anh nghĩ hôm nay phải mất bao lâu thì đơn thuốc của tôi mới thật sự xong ạ?</w:t>
      </w:r>
    </w:p>
    <w:p>
      <w:pPr>
        <w:spacing w:after="160" w:line="312" w:lineRule="auto"/>
        <w:jc w:val="both"/>
      </w:pPr>
      <w:r>
        <w:rPr>
          <w:rFonts w:ascii="Calibri" w:hAnsi="Calibri"/>
          <w:b/>
          <w:sz w:val="22"/>
        </w:rPr>
        <w:t xml:space="preserve">Mr Brambling: </w:t>
      </w:r>
      <w:r>
        <w:rPr>
          <w:rFonts w:ascii="Calibri" w:hAnsi="Calibri"/>
          <w:sz w:val="22"/>
        </w:rPr>
        <w:t xml:space="preserve">We're a little busier than usual this morning, so it might take closer to thirty minutes than fifteen.  </w:t>
      </w:r>
      <w:r>
        <w:rPr>
          <w:rFonts w:ascii="Calibri" w:hAnsi="Calibri"/>
          <w:i/>
          <w:sz w:val="22"/>
        </w:rPr>
        <w:t>Sáng nay chúng tôi hơi bận hơn thường lệ, nên có thể phải gần ba mươi phút mới xong.</w:t>
      </w:r>
    </w:p>
    <w:p>
      <w:pPr>
        <w:spacing w:after="160" w:line="312" w:lineRule="auto"/>
        <w:jc w:val="both"/>
      </w:pPr>
      <w:r>
        <w:rPr>
          <w:rFonts w:ascii="Calibri" w:hAnsi="Calibri"/>
          <w:b/>
          <w:sz w:val="22"/>
        </w:rPr>
        <w:t xml:space="preserve">Ms Lan: </w:t>
      </w:r>
      <w:r>
        <w:rPr>
          <w:rFonts w:ascii="Calibri" w:hAnsi="Calibri"/>
          <w:sz w:val="22"/>
        </w:rPr>
        <w:t xml:space="preserve">That's completely fine, I'll grab a coffee next door and come back again after that.  </w:t>
      </w:r>
      <w:r>
        <w:rPr>
          <w:rFonts w:ascii="Calibri" w:hAnsi="Calibri"/>
          <w:i/>
          <w:sz w:val="22"/>
        </w:rPr>
        <w:t>Vậy cũng được, tôi sẽ ghé uống cà phê bên cạnh rồi quay lại sau.</w:t>
      </w:r>
    </w:p>
    <w:p>
      <w:pPr>
        <w:spacing w:after="160" w:line="312" w:lineRule="auto"/>
        <w:jc w:val="both"/>
      </w:pPr>
      <w:r>
        <w:rPr>
          <w:rFonts w:ascii="Calibri" w:hAnsi="Calibri"/>
          <w:b/>
          <w:sz w:val="22"/>
        </w:rPr>
        <w:t xml:space="preserve">Ms Lan: </w:t>
      </w:r>
      <w:r>
        <w:rPr>
          <w:rFonts w:ascii="Calibri" w:hAnsi="Calibri"/>
          <w:sz w:val="22"/>
        </w:rPr>
        <w:t xml:space="preserve">Is there any faster option available if I'm in a bit of a hurry this particular afternoon?  </w:t>
      </w:r>
      <w:r>
        <w:rPr>
          <w:rFonts w:ascii="Calibri" w:hAnsi="Calibri"/>
          <w:i/>
          <w:sz w:val="22"/>
        </w:rPr>
        <w:t>Chiều nay tôi hơi vội, có cách nào nhanh hơn không ạ?</w:t>
      </w:r>
    </w:p>
    <w:p>
      <w:pPr>
        <w:spacing w:after="160" w:line="312" w:lineRule="auto"/>
        <w:jc w:val="both"/>
      </w:pPr>
      <w:r>
        <w:rPr>
          <w:rFonts w:ascii="Calibri" w:hAnsi="Calibri"/>
          <w:b/>
          <w:sz w:val="22"/>
        </w:rPr>
        <w:t xml:space="preserve">Mr Brambling: </w:t>
      </w:r>
      <w:r>
        <w:rPr>
          <w:rFonts w:ascii="Calibri" w:hAnsi="Calibri"/>
          <w:sz w:val="22"/>
        </w:rPr>
        <w:t xml:space="preserve">I can move your order up in the queue if it's genuinely urgent, just let me know now.  </w:t>
      </w:r>
      <w:r>
        <w:rPr>
          <w:rFonts w:ascii="Calibri" w:hAnsi="Calibri"/>
          <w:i/>
          <w:sz w:val="22"/>
        </w:rPr>
        <w:t>Nếu thật sự gấp thì tôi có thể ưu tiên làm đơn của chị trước, cứ nói tôi biết ngay.</w:t>
      </w:r>
    </w:p>
    <w:p>
      <w:pPr>
        <w:spacing w:after="160" w:line="312" w:lineRule="auto"/>
        <w:jc w:val="both"/>
      </w:pPr>
      <w:r>
        <w:rPr>
          <w:rFonts w:ascii="Calibri" w:hAnsi="Calibri"/>
          <w:b/>
          <w:sz w:val="22"/>
        </w:rPr>
        <w:t xml:space="preserve">Ms Lan: </w:t>
      </w:r>
      <w:r>
        <w:rPr>
          <w:rFonts w:ascii="Calibri" w:hAnsi="Calibri"/>
          <w:sz w:val="22"/>
        </w:rPr>
        <w:t xml:space="preserve">It's not exactly an emergency, but I do have somewhere important to be in about an hour.  </w:t>
      </w:r>
      <w:r>
        <w:rPr>
          <w:rFonts w:ascii="Calibri" w:hAnsi="Calibri"/>
          <w:i/>
          <w:sz w:val="22"/>
        </w:rPr>
        <w:t>Cũng không hẳn là khẩn cấp lắm, nhưng một tiếng nữa tôi có việc quan trọng phải đi.</w:t>
      </w:r>
    </w:p>
    <w:p>
      <w:pPr>
        <w:spacing w:after="160" w:line="312" w:lineRule="auto"/>
        <w:jc w:val="both"/>
      </w:pPr>
      <w:r>
        <w:rPr>
          <w:rFonts w:ascii="Calibri" w:hAnsi="Calibri"/>
          <w:b/>
          <w:sz w:val="22"/>
        </w:rPr>
        <w:t xml:space="preserve">Ms Lan: </w:t>
      </w:r>
      <w:r>
        <w:rPr>
          <w:rFonts w:ascii="Calibri" w:hAnsi="Calibri"/>
          <w:sz w:val="22"/>
        </w:rPr>
        <w:t xml:space="preserve">Should I just wait around here, or would it honestly be better to come back a bit later?  </w:t>
      </w:r>
      <w:r>
        <w:rPr>
          <w:rFonts w:ascii="Calibri" w:hAnsi="Calibri"/>
          <w:i/>
          <w:sz w:val="22"/>
        </w:rPr>
        <w:t>Tôi nên ngồi chờ ở đây hay quay lại sau thì thật ra tốt hơn ạ?</w:t>
      </w:r>
    </w:p>
    <w:p>
      <w:pPr>
        <w:spacing w:after="160" w:line="312" w:lineRule="auto"/>
        <w:jc w:val="both"/>
      </w:pPr>
      <w:r>
        <w:rPr>
          <w:rFonts w:ascii="Calibri" w:hAnsi="Calibri"/>
          <w:b/>
          <w:sz w:val="22"/>
        </w:rPr>
        <w:t xml:space="preserve">Mr Brambling: </w:t>
      </w:r>
      <w:r>
        <w:rPr>
          <w:rFonts w:ascii="Calibri" w:hAnsi="Calibri"/>
          <w:sz w:val="22"/>
        </w:rPr>
        <w:t xml:space="preserve">You're very welcome to wait in the chairs by the window, or run an errand and simply return.  </w:t>
      </w:r>
      <w:r>
        <w:rPr>
          <w:rFonts w:ascii="Calibri" w:hAnsi="Calibri"/>
          <w:i/>
          <w:sz w:val="22"/>
        </w:rPr>
        <w:t>Chị có thể ngồi chờ ở ghế cạnh cửa sổ, hoặc đi làm việc khác rồi quay lại cũng được.</w:t>
      </w:r>
    </w:p>
    <w:p>
      <w:pPr>
        <w:spacing w:after="160" w:line="312" w:lineRule="auto"/>
        <w:jc w:val="both"/>
      </w:pPr>
      <w:r>
        <w:rPr>
          <w:rFonts w:ascii="Calibri" w:hAnsi="Calibri"/>
          <w:b/>
          <w:sz w:val="22"/>
        </w:rPr>
        <w:t xml:space="preserve">Ms Lan: </w:t>
      </w:r>
      <w:r>
        <w:rPr>
          <w:rFonts w:ascii="Calibri" w:hAnsi="Calibri"/>
          <w:sz w:val="22"/>
        </w:rPr>
        <w:t xml:space="preserve">I think I'll just wait here quietly today, since I don't have anywhere else to be right now.  </w:t>
      </w:r>
      <w:r>
        <w:rPr>
          <w:rFonts w:ascii="Calibri" w:hAnsi="Calibri"/>
          <w:i/>
          <w:sz w:val="22"/>
        </w:rPr>
        <w:t>Hôm nay chắc tôi ngồi chờ luôn cho yên, vì tôi không có việc gì khác phải đi ngay bây giờ.</w:t>
      </w:r>
    </w:p>
    <w:p>
      <w:pPr>
        <w:spacing w:after="160" w:line="312" w:lineRule="auto"/>
        <w:jc w:val="both"/>
      </w:pPr>
      <w:r>
        <w:rPr>
          <w:rFonts w:ascii="Calibri" w:hAnsi="Calibri"/>
          <w:b/>
          <w:sz w:val="22"/>
        </w:rPr>
        <w:t xml:space="preserve">Ms Lan: </w:t>
      </w:r>
      <w:r>
        <w:rPr>
          <w:rFonts w:ascii="Calibri" w:hAnsi="Calibri"/>
          <w:sz w:val="22"/>
        </w:rPr>
        <w:t xml:space="preserve">Can I simply call ahead next time to check if a prescription is ready before I even come in?  </w:t>
      </w:r>
      <w:r>
        <w:rPr>
          <w:rFonts w:ascii="Calibri" w:hAnsi="Calibri"/>
          <w:i/>
          <w:sz w:val="22"/>
        </w:rPr>
        <w:t>Lần sau tôi có thể gọi điện trước để hỏi đơn thuốc đã xong chưa rồi mới đến không ạ?</w:t>
      </w:r>
    </w:p>
    <w:p>
      <w:pPr>
        <w:spacing w:after="160" w:line="312" w:lineRule="auto"/>
        <w:jc w:val="both"/>
      </w:pPr>
      <w:r>
        <w:rPr>
          <w:rFonts w:ascii="Calibri" w:hAnsi="Calibri"/>
          <w:b/>
          <w:sz w:val="22"/>
        </w:rPr>
        <w:t xml:space="preserve">Mr Brambling: </w:t>
      </w:r>
      <w:r>
        <w:rPr>
          <w:rFonts w:ascii="Calibri" w:hAnsi="Calibri"/>
          <w:sz w:val="22"/>
        </w:rPr>
        <w:t xml:space="preserve">Absolutely, just call the pharmacy directly and give us your name along with your date of birth.  </w:t>
      </w:r>
      <w:r>
        <w:rPr>
          <w:rFonts w:ascii="Calibri" w:hAnsi="Calibri"/>
          <w:i/>
          <w:sz w:val="22"/>
        </w:rPr>
        <w:t>Được chứ, chị chỉ cần gọi trực tiếp đến nhà thuốc và cho biết tên cùng ngày sinh.</w:t>
      </w:r>
    </w:p>
    <w:p>
      <w:pPr>
        <w:spacing w:after="160" w:line="312" w:lineRule="auto"/>
        <w:jc w:val="both"/>
      </w:pPr>
      <w:r>
        <w:rPr>
          <w:rFonts w:ascii="Calibri" w:hAnsi="Calibri"/>
          <w:b/>
          <w:sz w:val="22"/>
        </w:rPr>
        <w:t xml:space="preserve">Ms Lan: </w:t>
      </w:r>
      <w:r>
        <w:rPr>
          <w:rFonts w:ascii="Calibri" w:hAnsi="Calibri"/>
          <w:sz w:val="22"/>
        </w:rPr>
        <w:t xml:space="preserve">That would genuinely save me some time, thank you very much for such a useful tip.  </w:t>
      </w:r>
      <w:r>
        <w:rPr>
          <w:rFonts w:ascii="Calibri" w:hAnsi="Calibri"/>
          <w:i/>
          <w:sz w:val="22"/>
        </w:rPr>
        <w:t>Vậy sẽ tiết kiệm thời gian cho tôi thật đấy, cảm ơn anh đã mách nước hữu ích.</w:t>
      </w:r>
    </w:p>
    <w:p>
      <w:pPr>
        <w:spacing w:after="160" w:line="312" w:lineRule="auto"/>
        <w:jc w:val="both"/>
      </w:pPr>
      <w:r>
        <w:rPr>
          <w:rFonts w:ascii="Calibri" w:hAnsi="Calibri"/>
          <w:b/>
          <w:sz w:val="22"/>
        </w:rPr>
        <w:t xml:space="preserve">Ms Lan: </w:t>
      </w:r>
      <w:r>
        <w:rPr>
          <w:rFonts w:ascii="Calibri" w:hAnsi="Calibri"/>
          <w:sz w:val="22"/>
        </w:rPr>
        <w:t xml:space="preserve">I actually dropped this off yesterday afternoon, is it possible it's somehow still not ready yet?  </w:t>
      </w:r>
      <w:r>
        <w:rPr>
          <w:rFonts w:ascii="Calibri" w:hAnsi="Calibri"/>
          <w:i/>
          <w:sz w:val="22"/>
        </w:rPr>
        <w:t>Tôi gửi đơn này từ chiều hôm qua, có khả năng đến giờ vẫn chưa xong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system... ah, here it is, it just arrived, give me about five minutes, please.  </w:t>
      </w:r>
      <w:r>
        <w:rPr>
          <w:rFonts w:ascii="Calibri" w:hAnsi="Calibri"/>
          <w:i/>
          <w:sz w:val="22"/>
        </w:rPr>
        <w:t>Để tôi kiểm tra hệ thống... à đây rồi, thuốc vừa mới về, cho tôi năm phút để đóng gói.</w:t>
      </w:r>
    </w:p>
    <w:p>
      <w:pPr>
        <w:spacing w:after="160" w:line="312" w:lineRule="auto"/>
        <w:jc w:val="both"/>
      </w:pPr>
      <w:r>
        <w:rPr>
          <w:rFonts w:ascii="Calibri" w:hAnsi="Calibri"/>
          <w:b/>
          <w:sz w:val="22"/>
        </w:rPr>
        <w:t xml:space="preserve">Ms Lan: </w:t>
      </w:r>
      <w:r>
        <w:rPr>
          <w:rFonts w:ascii="Calibri" w:hAnsi="Calibri"/>
          <w:sz w:val="22"/>
        </w:rPr>
        <w:t xml:space="preserve">That's a real relief, five minutes is honestly no trouble at all for me.  </w:t>
      </w:r>
      <w:r>
        <w:rPr>
          <w:rFonts w:ascii="Calibri" w:hAnsi="Calibri"/>
          <w:i/>
          <w:sz w:val="22"/>
        </w:rPr>
        <w:t>Vậy tôi yên tâm rồi, năm phút thì không sao cả với tôi.</w:t>
      </w:r>
    </w:p>
    <w:p>
      <w:pPr>
        <w:spacing w:after="160" w:line="312" w:lineRule="auto"/>
        <w:jc w:val="both"/>
      </w:pPr>
      <w:r>
        <w:rPr>
          <w:rFonts w:ascii="Calibri" w:hAnsi="Calibri"/>
          <w:b/>
          <w:sz w:val="22"/>
        </w:rPr>
        <w:t xml:space="preserve">Ms Lan: </w:t>
      </w:r>
      <w:r>
        <w:rPr>
          <w:rFonts w:ascii="Calibri" w:hAnsi="Calibri"/>
          <w:sz w:val="22"/>
        </w:rPr>
        <w:t xml:space="preserve">I have a really bad headache today, what would you personally recommend from the shelf over there?  </w:t>
      </w:r>
      <w:r>
        <w:rPr>
          <w:rFonts w:ascii="Calibri" w:hAnsi="Calibri"/>
          <w:i/>
          <w:sz w:val="22"/>
        </w:rPr>
        <w:t>Hôm nay tôi bị đau đầu khá nặng, anh có gì bên kệ đó gợi ý cho tôi không ạ?</w:t>
      </w:r>
    </w:p>
    <w:p>
      <w:pPr>
        <w:spacing w:after="160" w:line="312" w:lineRule="auto"/>
        <w:jc w:val="both"/>
      </w:pPr>
      <w:r>
        <w:rPr>
          <w:rFonts w:ascii="Calibri" w:hAnsi="Calibri"/>
          <w:b/>
          <w:sz w:val="22"/>
        </w:rPr>
        <w:t xml:space="preserve">Mr Brambling: </w:t>
      </w:r>
      <w:r>
        <w:rPr>
          <w:rFonts w:ascii="Calibri" w:hAnsi="Calibri"/>
          <w:sz w:val="22"/>
        </w:rPr>
        <w:t xml:space="preserve">A basic pain reliever like paracetamol should help quite well, take two tablets with a full glass of water.  </w:t>
      </w:r>
      <w:r>
        <w:rPr>
          <w:rFonts w:ascii="Calibri" w:hAnsi="Calibri"/>
          <w:i/>
          <w:sz w:val="22"/>
        </w:rPr>
        <w:t>Một loại giảm đau cơ bản như paracetamol chắc sẽ giúp được nhiều, uống hai viên với một ly nước đầy.</w:t>
      </w:r>
    </w:p>
    <w:p>
      <w:pPr>
        <w:spacing w:after="160" w:line="312" w:lineRule="auto"/>
        <w:jc w:val="both"/>
      </w:pPr>
      <w:r>
        <w:rPr>
          <w:rFonts w:ascii="Calibri" w:hAnsi="Calibri"/>
          <w:b/>
          <w:sz w:val="22"/>
        </w:rPr>
        <w:t xml:space="preserve">Ms Lan: </w:t>
      </w:r>
      <w:r>
        <w:rPr>
          <w:rFonts w:ascii="Calibri" w:hAnsi="Calibri"/>
          <w:sz w:val="22"/>
        </w:rPr>
        <w:t xml:space="preserve">I'll grab a small box of that then, thank you for such quick and clear advice.  </w:t>
      </w:r>
      <w:r>
        <w:rPr>
          <w:rFonts w:ascii="Calibri" w:hAnsi="Calibri"/>
          <w:i/>
          <w:sz w:val="22"/>
        </w:rPr>
        <w:t>Tôi sẽ lấy một hộp nhỏ loại đó, cảm ơn anh đã tư vấn nhanh và rõ ràng.</w:t>
      </w:r>
    </w:p>
    <w:p>
      <w:pPr>
        <w:spacing w:after="160" w:line="312" w:lineRule="auto"/>
        <w:jc w:val="both"/>
      </w:pPr>
      <w:r>
        <w:rPr>
          <w:rFonts w:ascii="Calibri" w:hAnsi="Calibri"/>
          <w:b/>
          <w:sz w:val="22"/>
        </w:rPr>
        <w:t xml:space="preserve">Ms Lan: </w:t>
      </w:r>
      <w:r>
        <w:rPr>
          <w:rFonts w:ascii="Calibri" w:hAnsi="Calibri"/>
          <w:sz w:val="22"/>
        </w:rPr>
        <w:t xml:space="preserve">Is ibuprofen or paracetamol generally better for a headache that comes together with a stiff neck?  </w:t>
      </w:r>
      <w:r>
        <w:rPr>
          <w:rFonts w:ascii="Calibri" w:hAnsi="Calibri"/>
          <w:i/>
          <w:sz w:val="22"/>
        </w:rPr>
        <w:t>Ibuprofen hay paracetamol tốt hơn cho cơn đau đầu kèm theo cứng cổ ạ?</w:t>
      </w:r>
    </w:p>
    <w:p>
      <w:pPr>
        <w:spacing w:after="160" w:line="312" w:lineRule="auto"/>
        <w:jc w:val="both"/>
      </w:pPr>
      <w:r>
        <w:rPr>
          <w:rFonts w:ascii="Calibri" w:hAnsi="Calibri"/>
          <w:b/>
          <w:sz w:val="22"/>
        </w:rPr>
        <w:t xml:space="preserve">Mr Brambling: </w:t>
      </w:r>
      <w:r>
        <w:rPr>
          <w:rFonts w:ascii="Calibri" w:hAnsi="Calibri"/>
          <w:sz w:val="22"/>
        </w:rPr>
        <w:t xml:space="preserve">Ibuprofen might actually help more here, since it also reduces inflammation in the muscles right around your neck.  </w:t>
      </w:r>
      <w:r>
        <w:rPr>
          <w:rFonts w:ascii="Calibri" w:hAnsi="Calibri"/>
          <w:i/>
          <w:sz w:val="22"/>
        </w:rPr>
        <w:t>Ibuprofen có thể giúp nhiều hơn ở đây vì nó cũng giảm viêm ở các cơ quanh cổ.</w:t>
      </w:r>
    </w:p>
    <w:p>
      <w:pPr>
        <w:spacing w:after="160" w:line="312" w:lineRule="auto"/>
        <w:jc w:val="both"/>
      </w:pPr>
      <w:r>
        <w:rPr>
          <w:rFonts w:ascii="Calibri" w:hAnsi="Calibri"/>
          <w:b/>
          <w:sz w:val="22"/>
        </w:rPr>
        <w:t xml:space="preserve">Ms Lan: </w:t>
      </w:r>
      <w:r>
        <w:rPr>
          <w:rFonts w:ascii="Calibri" w:hAnsi="Calibri"/>
          <w:sz w:val="22"/>
        </w:rPr>
        <w:t xml:space="preserve">That makes good sense, I'll try the ibuprofen instead of the usual one then.  </w:t>
      </w:r>
      <w:r>
        <w:rPr>
          <w:rFonts w:ascii="Calibri" w:hAnsi="Calibri"/>
          <w:i/>
          <w:sz w:val="22"/>
        </w:rPr>
        <w:t>Vậy cũng hợp lý, tôi sẽ đổi sang dùng ibuprofen thay vì loại thường.</w:t>
      </w:r>
    </w:p>
    <w:p>
      <w:pPr>
        <w:spacing w:after="160" w:line="312" w:lineRule="auto"/>
        <w:jc w:val="both"/>
      </w:pPr>
      <w:r>
        <w:rPr>
          <w:rFonts w:ascii="Calibri" w:hAnsi="Calibri"/>
          <w:b/>
          <w:sz w:val="22"/>
        </w:rPr>
        <w:t xml:space="preserve">Ms Lan: </w:t>
      </w:r>
      <w:r>
        <w:rPr>
          <w:rFonts w:ascii="Calibri" w:hAnsi="Calibri"/>
          <w:sz w:val="22"/>
        </w:rPr>
        <w:t xml:space="preserve">I get headaches almost every single afternoon at work lately, is there something gentle I can take daily?  </w:t>
      </w:r>
      <w:r>
        <w:rPr>
          <w:rFonts w:ascii="Calibri" w:hAnsi="Calibri"/>
          <w:i/>
          <w:sz w:val="22"/>
        </w:rPr>
        <w:t>Tôi hầu như chiều nào cũng bị đau đầu khi làm việc, có loại nào nhẹ nhàng dùng hằng ngày được không ạ?</w:t>
      </w:r>
    </w:p>
    <w:p>
      <w:pPr>
        <w:spacing w:after="160" w:line="312" w:lineRule="auto"/>
        <w:jc w:val="both"/>
      </w:pPr>
      <w:r>
        <w:rPr>
          <w:rFonts w:ascii="Calibri" w:hAnsi="Calibri"/>
          <w:b/>
          <w:sz w:val="22"/>
        </w:rPr>
        <w:t xml:space="preserve">Mr Brambling: </w:t>
      </w:r>
      <w:r>
        <w:rPr>
          <w:rFonts w:ascii="Calibri" w:hAnsi="Calibri"/>
          <w:sz w:val="22"/>
        </w:rPr>
        <w:t xml:space="preserve">For headaches that frequent, it's really best to see a doctor rather than rely on daily painkillers alone.  </w:t>
      </w:r>
      <w:r>
        <w:rPr>
          <w:rFonts w:ascii="Calibri" w:hAnsi="Calibri"/>
          <w:i/>
          <w:sz w:val="22"/>
        </w:rPr>
        <w:t>Nếu đau đầu thường xuyên vậy thì tốt nhất nên đi khám bác sĩ thay vì tự dùng thuốc giảm đau mỗi ngày.</w:t>
      </w:r>
    </w:p>
    <w:p>
      <w:pPr>
        <w:spacing w:after="160" w:line="312" w:lineRule="auto"/>
        <w:jc w:val="both"/>
      </w:pPr>
      <w:r>
        <w:rPr>
          <w:rFonts w:ascii="Calibri" w:hAnsi="Calibri"/>
          <w:b/>
          <w:sz w:val="22"/>
        </w:rPr>
        <w:t xml:space="preserve">Ms Lan: </w:t>
      </w:r>
      <w:r>
        <w:rPr>
          <w:rFonts w:ascii="Calibri" w:hAnsi="Calibri"/>
          <w:sz w:val="22"/>
        </w:rPr>
        <w:t xml:space="preserve">You're absolutely right, I probably should get that checked out properly instead of just guessing.  </w:t>
      </w:r>
      <w:r>
        <w:rPr>
          <w:rFonts w:ascii="Calibri" w:hAnsi="Calibri"/>
          <w:i/>
          <w:sz w:val="22"/>
        </w:rPr>
        <w:t>Anh nói đúng, chắc tôi nên đi khám cho chắc thay vì cứ tự đoán mãi.</w:t>
      </w:r>
    </w:p>
    <w:p>
      <w:pPr>
        <w:spacing w:after="160" w:line="312" w:lineRule="auto"/>
        <w:jc w:val="both"/>
      </w:pPr>
      <w:r>
        <w:rPr>
          <w:rFonts w:ascii="Calibri" w:hAnsi="Calibri"/>
          <w:b/>
          <w:sz w:val="22"/>
        </w:rPr>
        <w:t xml:space="preserve">Ms Lan: </w:t>
      </w:r>
      <w:r>
        <w:rPr>
          <w:rFonts w:ascii="Calibri" w:hAnsi="Calibri"/>
          <w:sz w:val="22"/>
        </w:rPr>
        <w:t xml:space="preserve">Can I take a headache tablet on a completely empty stomach, or should I eat something first?  </w:t>
      </w:r>
      <w:r>
        <w:rPr>
          <w:rFonts w:ascii="Calibri" w:hAnsi="Calibri"/>
          <w:i/>
          <w:sz w:val="22"/>
        </w:rPr>
        <w:t>Tôi có thể uống thuốc đau đầu khi bụng đói không, hay nên ăn gì trước ạ?</w:t>
      </w:r>
    </w:p>
    <w:p>
      <w:pPr>
        <w:spacing w:after="160" w:line="312" w:lineRule="auto"/>
        <w:jc w:val="both"/>
      </w:pPr>
      <w:r>
        <w:rPr>
          <w:rFonts w:ascii="Calibri" w:hAnsi="Calibri"/>
          <w:b/>
          <w:sz w:val="22"/>
        </w:rPr>
        <w:t xml:space="preserve">Mr Brambling: </w:t>
      </w:r>
      <w:r>
        <w:rPr>
          <w:rFonts w:ascii="Calibri" w:hAnsi="Calibri"/>
          <w:sz w:val="22"/>
        </w:rPr>
        <w:t xml:space="preserve">It's genuinely safer to eat a little something first, since some painkillers can upset an empty stomach quickly.  </w:t>
      </w:r>
      <w:r>
        <w:rPr>
          <w:rFonts w:ascii="Calibri" w:hAnsi="Calibri"/>
          <w:i/>
          <w:sz w:val="22"/>
        </w:rPr>
        <w:t>Ăn chút gì trước sẽ an toàn hơn, một số thuốc giảm đau có thể làm khó chịu dạ dày rỗng.</w:t>
      </w:r>
    </w:p>
    <w:p>
      <w:pPr>
        <w:spacing w:after="160" w:line="312" w:lineRule="auto"/>
        <w:jc w:val="both"/>
      </w:pPr>
      <w:r>
        <w:rPr>
          <w:rFonts w:ascii="Calibri" w:hAnsi="Calibri"/>
          <w:b/>
          <w:sz w:val="22"/>
        </w:rPr>
        <w:t xml:space="preserve">Ms Lan: </w:t>
      </w:r>
      <w:r>
        <w:rPr>
          <w:rFonts w:ascii="Calibri" w:hAnsi="Calibri"/>
          <w:sz w:val="22"/>
        </w:rPr>
        <w:t xml:space="preserve">Good to know, I'll grab a small snack before I take it from now on.  </w:t>
      </w:r>
      <w:r>
        <w:rPr>
          <w:rFonts w:ascii="Calibri" w:hAnsi="Calibri"/>
          <w:i/>
          <w:sz w:val="22"/>
        </w:rPr>
        <w:t>Tốt, tôi sẽ ăn nhẹ trước khi uống thuốc từ giờ trở đi.</w:t>
      </w:r>
    </w:p>
    <w:p>
      <w:pPr>
        <w:spacing w:after="160" w:line="312" w:lineRule="auto"/>
        <w:jc w:val="both"/>
      </w:pPr>
      <w:r>
        <w:rPr>
          <w:rFonts w:ascii="Calibri" w:hAnsi="Calibri"/>
          <w:b/>
          <w:sz w:val="22"/>
        </w:rPr>
        <w:t xml:space="preserve">Ms Lan: </w:t>
      </w:r>
      <w:r>
        <w:rPr>
          <w:rFonts w:ascii="Calibri" w:hAnsi="Calibri"/>
          <w:sz w:val="22"/>
        </w:rPr>
        <w:t xml:space="preserve">My headache tablets from last time actually expired last month, could you recommend a fresh box for me?  </w:t>
      </w:r>
      <w:r>
        <w:rPr>
          <w:rFonts w:ascii="Calibri" w:hAnsi="Calibri"/>
          <w:i/>
          <w:sz w:val="22"/>
        </w:rPr>
        <w:t>Thuốc đau đầu lần trước tôi mua hết hạn từ tháng trước rồi, anh gợi ý giúp hộp mới nhé?</w:t>
      </w:r>
    </w:p>
    <w:p>
      <w:pPr>
        <w:spacing w:after="160" w:line="312" w:lineRule="auto"/>
        <w:jc w:val="both"/>
      </w:pPr>
      <w:r>
        <w:rPr>
          <w:rFonts w:ascii="Calibri" w:hAnsi="Calibri"/>
          <w:b/>
          <w:sz w:val="22"/>
        </w:rPr>
        <w:t xml:space="preserve">Mr Brambling: </w:t>
      </w:r>
      <w:r>
        <w:rPr>
          <w:rFonts w:ascii="Calibri" w:hAnsi="Calibri"/>
          <w:sz w:val="22"/>
        </w:rPr>
        <w:t xml:space="preserve">Of course, let's throw out those old ones together, and I'll get you a brand new box today.  </w:t>
      </w:r>
      <w:r>
        <w:rPr>
          <w:rFonts w:ascii="Calibri" w:hAnsi="Calibri"/>
          <w:i/>
          <w:sz w:val="22"/>
        </w:rPr>
        <w:t>Được chứ, mình bỏ hộp cũ đi, để tôi lấy cho chị một hộp mới hôm nay.</w:t>
      </w:r>
    </w:p>
    <w:p>
      <w:pPr>
        <w:spacing w:after="160" w:line="312" w:lineRule="auto"/>
        <w:jc w:val="both"/>
      </w:pPr>
      <w:r>
        <w:rPr>
          <w:rFonts w:ascii="Calibri" w:hAnsi="Calibri"/>
          <w:b/>
          <w:sz w:val="22"/>
        </w:rPr>
        <w:t xml:space="preserve">Ms Lan: </w:t>
      </w:r>
      <w:r>
        <w:rPr>
          <w:rFonts w:ascii="Calibri" w:hAnsi="Calibri"/>
          <w:sz w:val="22"/>
        </w:rPr>
        <w:t xml:space="preserve">Thank you, I should really start checking expiry dates a lot more often from now on.  </w:t>
      </w:r>
      <w:r>
        <w:rPr>
          <w:rFonts w:ascii="Calibri" w:hAnsi="Calibri"/>
          <w:i/>
          <w:sz w:val="22"/>
        </w:rPr>
        <w:t>Cảm ơn anh, chắc tôi nên kiểm tra hạn sử dụng thường xuyên hơn từ giờ.</w:t>
      </w:r>
    </w:p>
    <w:p>
      <w:pPr>
        <w:spacing w:after="160" w:line="312" w:lineRule="auto"/>
        <w:jc w:val="both"/>
      </w:pPr>
      <w:r>
        <w:rPr>
          <w:rFonts w:ascii="Calibri" w:hAnsi="Calibri"/>
          <w:b/>
          <w:sz w:val="22"/>
        </w:rPr>
        <w:t xml:space="preserve">Ms Lan: </w:t>
      </w:r>
      <w:r>
        <w:rPr>
          <w:rFonts w:ascii="Calibri" w:hAnsi="Calibri"/>
          <w:sz w:val="22"/>
        </w:rPr>
        <w:t xml:space="preserve">I think I might be coming down with a cold, what do you have here for a blocked nose?  </w:t>
      </w:r>
      <w:r>
        <w:rPr>
          <w:rFonts w:ascii="Calibri" w:hAnsi="Calibri"/>
          <w:i/>
          <w:sz w:val="22"/>
        </w:rPr>
        <w:t>Tôi thấy mình sắp bị cảm rồi, anh có gì trị nghẹt mũi không ạ?</w:t>
      </w:r>
    </w:p>
    <w:p>
      <w:pPr>
        <w:spacing w:after="160" w:line="312" w:lineRule="auto"/>
        <w:jc w:val="both"/>
      </w:pPr>
      <w:r>
        <w:rPr>
          <w:rFonts w:ascii="Calibri" w:hAnsi="Calibri"/>
          <w:b/>
          <w:sz w:val="22"/>
        </w:rPr>
        <w:t xml:space="preserve">Mr Brambling: </w:t>
      </w:r>
      <w:r>
        <w:rPr>
          <w:rFonts w:ascii="Calibri" w:hAnsi="Calibri"/>
          <w:sz w:val="22"/>
        </w:rPr>
        <w:t xml:space="preserve">This decongestant spray works quite quickly, though it's best not to use it for more than a few days.  </w:t>
      </w:r>
      <w:r>
        <w:rPr>
          <w:rFonts w:ascii="Calibri" w:hAnsi="Calibri"/>
          <w:i/>
          <w:sz w:val="22"/>
        </w:rPr>
        <w:t>Bình xịt thông mũi này có tác dụng nhanh, nhưng không nên dùng quá vài ngày liên tục.</w:t>
      </w:r>
    </w:p>
    <w:p>
      <w:pPr>
        <w:spacing w:after="160" w:line="312" w:lineRule="auto"/>
        <w:jc w:val="both"/>
      </w:pPr>
      <w:r>
        <w:rPr>
          <w:rFonts w:ascii="Calibri" w:hAnsi="Calibri"/>
          <w:b/>
          <w:sz w:val="22"/>
        </w:rPr>
        <w:t xml:space="preserve">Ms Lan: </w:t>
      </w:r>
      <w:r>
        <w:rPr>
          <w:rFonts w:ascii="Calibri" w:hAnsi="Calibri"/>
          <w:sz w:val="22"/>
        </w:rPr>
        <w:t xml:space="preserve">Good to know, I'll just use it until my nose finally clears up completely again.  </w:t>
      </w:r>
      <w:r>
        <w:rPr>
          <w:rFonts w:ascii="Calibri" w:hAnsi="Calibri"/>
          <w:i/>
          <w:sz w:val="22"/>
        </w:rPr>
        <w:t>Tốt, tôi sẽ chỉ dùng cho đến khi mũi thông trở lại hoàn toàn.</w:t>
      </w:r>
    </w:p>
    <w:p>
      <w:pPr>
        <w:spacing w:after="160" w:line="312" w:lineRule="auto"/>
        <w:jc w:val="both"/>
      </w:pPr>
      <w:r>
        <w:rPr>
          <w:rFonts w:ascii="Calibri" w:hAnsi="Calibri"/>
          <w:b/>
          <w:sz w:val="22"/>
        </w:rPr>
        <w:t xml:space="preserve">Ms Lan: </w:t>
      </w:r>
      <w:r>
        <w:rPr>
          <w:rFonts w:ascii="Calibri" w:hAnsi="Calibri"/>
          <w:sz w:val="22"/>
        </w:rPr>
        <w:t xml:space="preserve">My whole body aches badly and I have a slight fever too, is this the flu, do you think?  </w:t>
      </w:r>
      <w:r>
        <w:rPr>
          <w:rFonts w:ascii="Calibri" w:hAnsi="Calibri"/>
          <w:i/>
          <w:sz w:val="22"/>
        </w:rPr>
        <w:t>Cả người tôi đau nhức và hơi sốt nhẹ, có phải cúm không anh?</w:t>
      </w:r>
    </w:p>
    <w:p>
      <w:pPr>
        <w:spacing w:after="160" w:line="312" w:lineRule="auto"/>
        <w:jc w:val="both"/>
      </w:pPr>
      <w:r>
        <w:rPr>
          <w:rFonts w:ascii="Calibri" w:hAnsi="Calibri"/>
          <w:b/>
          <w:sz w:val="22"/>
        </w:rPr>
        <w:t xml:space="preserve">Mr Brambling: </w:t>
      </w:r>
      <w:r>
        <w:rPr>
          <w:rFonts w:ascii="Calibri" w:hAnsi="Calibri"/>
          <w:sz w:val="22"/>
        </w:rPr>
        <w:t xml:space="preserve">It certainly sounds like it might be, this combination cold and flu tablet should ease most of those symptoms.  </w:t>
      </w:r>
      <w:r>
        <w:rPr>
          <w:rFonts w:ascii="Calibri" w:hAnsi="Calibri"/>
          <w:i/>
          <w:sz w:val="22"/>
        </w:rPr>
        <w:t>Nghe có vẻ đúng vậy, viên thuốc cảm cúm kết hợp này sẽ giúp giảm hầu hết các triệu chứng đó.</w:t>
      </w:r>
    </w:p>
    <w:p>
      <w:pPr>
        <w:spacing w:after="160" w:line="312" w:lineRule="auto"/>
        <w:jc w:val="both"/>
      </w:pPr>
      <w:r>
        <w:rPr>
          <w:rFonts w:ascii="Calibri" w:hAnsi="Calibri"/>
          <w:b/>
          <w:sz w:val="22"/>
        </w:rPr>
        <w:t xml:space="preserve">Ms Lan: </w:t>
      </w:r>
      <w:r>
        <w:rPr>
          <w:rFonts w:ascii="Calibri" w:hAnsi="Calibri"/>
          <w:sz w:val="22"/>
        </w:rPr>
        <w:t xml:space="preserve">I'll take your word for it then, I really need some proper relief tonight.  </w:t>
      </w:r>
      <w:r>
        <w:rPr>
          <w:rFonts w:ascii="Calibri" w:hAnsi="Calibri"/>
          <w:i/>
          <w:sz w:val="22"/>
        </w:rPr>
        <w:t>Tôi tin lời anh, tối nay tôi thật sự cần được dễ chịu hơn.</w:t>
      </w:r>
    </w:p>
    <w:p>
      <w:pPr>
        <w:spacing w:after="160" w:line="312" w:lineRule="auto"/>
        <w:jc w:val="both"/>
      </w:pPr>
      <w:r>
        <w:rPr>
          <w:rFonts w:ascii="Calibri" w:hAnsi="Calibri"/>
          <w:b/>
          <w:sz w:val="22"/>
        </w:rPr>
        <w:t xml:space="preserve">Ms Lan: </w:t>
      </w:r>
      <w:r>
        <w:rPr>
          <w:rFonts w:ascii="Calibri" w:hAnsi="Calibri"/>
          <w:sz w:val="22"/>
        </w:rPr>
        <w:t xml:space="preserve">Is it actually safe to combine a cold tablet with the headache medicine I bought here last week?  </w:t>
      </w:r>
      <w:r>
        <w:rPr>
          <w:rFonts w:ascii="Calibri" w:hAnsi="Calibri"/>
          <w:i/>
          <w:sz w:val="22"/>
        </w:rPr>
        <w:t>Uống thuốc cảm chung với thuốc đau đầu tôi mua tuần trước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ingredients first, since some cold tablets already contain a pain reliever built right in.  </w:t>
      </w:r>
      <w:r>
        <w:rPr>
          <w:rFonts w:ascii="Calibri" w:hAnsi="Calibri"/>
          <w:i/>
          <w:sz w:val="22"/>
        </w:rPr>
        <w:t>Để tôi kiểm tra thành phần trước, một số thuốc cảm đã có sẵn chất giảm đau bên trong rồi.</w:t>
      </w:r>
    </w:p>
    <w:p>
      <w:pPr>
        <w:spacing w:after="160" w:line="312" w:lineRule="auto"/>
        <w:jc w:val="both"/>
      </w:pPr>
      <w:r>
        <w:rPr>
          <w:rFonts w:ascii="Calibri" w:hAnsi="Calibri"/>
          <w:b/>
          <w:sz w:val="22"/>
        </w:rPr>
        <w:t xml:space="preserve">Ms Lan: </w:t>
      </w:r>
      <w:r>
        <w:rPr>
          <w:rFonts w:ascii="Calibri" w:hAnsi="Calibri"/>
          <w:sz w:val="22"/>
        </w:rPr>
        <w:t xml:space="preserve">Oh, I honestly didn't realize that, I'm glad I asked before taking both together.  </w:t>
      </w:r>
      <w:r>
        <w:rPr>
          <w:rFonts w:ascii="Calibri" w:hAnsi="Calibri"/>
          <w:i/>
          <w:sz w:val="22"/>
        </w:rPr>
        <w:t>Ồ, tôi không biết điều đó, may mà tôi hỏi trước khi uống chung cả hai.</w:t>
      </w:r>
    </w:p>
    <w:p>
      <w:pPr>
        <w:spacing w:after="160" w:line="312" w:lineRule="auto"/>
        <w:jc w:val="both"/>
      </w:pPr>
      <w:r>
        <w:rPr>
          <w:rFonts w:ascii="Calibri" w:hAnsi="Calibri"/>
          <w:b/>
          <w:sz w:val="22"/>
        </w:rPr>
        <w:t xml:space="preserve">Ms Lan: </w:t>
      </w:r>
      <w:r>
        <w:rPr>
          <w:rFonts w:ascii="Calibri" w:hAnsi="Calibri"/>
          <w:sz w:val="22"/>
        </w:rPr>
        <w:t xml:space="preserve">Do you have anything at all that won't make me feel sleepy during my busy work hours today?  </w:t>
      </w:r>
      <w:r>
        <w:rPr>
          <w:rFonts w:ascii="Calibri" w:hAnsi="Calibri"/>
          <w:i/>
          <w:sz w:val="22"/>
        </w:rPr>
        <w:t>Anh có loại nào không gây buồn ngủ để tôi còn làm việc chiều nay không ạ?</w:t>
      </w:r>
    </w:p>
    <w:p>
      <w:pPr>
        <w:spacing w:after="160" w:line="312" w:lineRule="auto"/>
        <w:jc w:val="both"/>
      </w:pPr>
      <w:r>
        <w:rPr>
          <w:rFonts w:ascii="Calibri" w:hAnsi="Calibri"/>
          <w:b/>
          <w:sz w:val="22"/>
        </w:rPr>
        <w:t xml:space="preserve">Mr Brambling: </w:t>
      </w:r>
      <w:r>
        <w:rPr>
          <w:rFonts w:ascii="Calibri" w:hAnsi="Calibri"/>
          <w:sz w:val="22"/>
        </w:rPr>
        <w:t xml:space="preserve">Yes, this non-drowsy version should keep the cold symptoms well down without making you tired at all.  </w:t>
      </w:r>
      <w:r>
        <w:rPr>
          <w:rFonts w:ascii="Calibri" w:hAnsi="Calibri"/>
          <w:i/>
          <w:sz w:val="22"/>
        </w:rPr>
        <w:t>Có chứ, loại không gây buồn ngủ này vẫn giảm triệu chứng cảm mà không khiến chị mệt mỏi.</w:t>
      </w:r>
    </w:p>
    <w:p>
      <w:pPr>
        <w:spacing w:after="160" w:line="312" w:lineRule="auto"/>
        <w:jc w:val="both"/>
      </w:pPr>
      <w:r>
        <w:rPr>
          <w:rFonts w:ascii="Calibri" w:hAnsi="Calibri"/>
          <w:b/>
          <w:sz w:val="22"/>
        </w:rPr>
        <w:t xml:space="preserve">Ms Lan: </w:t>
      </w:r>
      <w:r>
        <w:rPr>
          <w:rFonts w:ascii="Calibri" w:hAnsi="Calibri"/>
          <w:sz w:val="22"/>
        </w:rPr>
        <w:t xml:space="preserve">That's exactly what I need, I have meetings scheduled all afternoon at the office.  </w:t>
      </w:r>
      <w:r>
        <w:rPr>
          <w:rFonts w:ascii="Calibri" w:hAnsi="Calibri"/>
          <w:i/>
          <w:sz w:val="22"/>
        </w:rPr>
        <w:t>Đúng thứ tôi cần, chiều nay tôi có họp cả buổi ở công ty.</w:t>
      </w:r>
    </w:p>
    <w:p>
      <w:pPr>
        <w:spacing w:after="160" w:line="312" w:lineRule="auto"/>
        <w:jc w:val="both"/>
      </w:pPr>
      <w:r>
        <w:rPr>
          <w:rFonts w:ascii="Calibri" w:hAnsi="Calibri"/>
          <w:b/>
          <w:sz w:val="22"/>
        </w:rPr>
        <w:t xml:space="preserve">Ms Lan: </w:t>
      </w:r>
      <w:r>
        <w:rPr>
          <w:rFonts w:ascii="Calibri" w:hAnsi="Calibri"/>
          <w:sz w:val="22"/>
        </w:rPr>
        <w:t xml:space="preserve">My cold has honestly lasted almost ten full days now, should I be worried at this particular point?  </w:t>
      </w:r>
      <w:r>
        <w:rPr>
          <w:rFonts w:ascii="Calibri" w:hAnsi="Calibri"/>
          <w:i/>
          <w:sz w:val="22"/>
        </w:rPr>
        <w:t>Tôi bị cảm gần mười ngày rồi, có nên lo lắng ở giai đoạn này không ạ?</w:t>
      </w:r>
    </w:p>
    <w:p>
      <w:pPr>
        <w:spacing w:after="160" w:line="312" w:lineRule="auto"/>
        <w:jc w:val="both"/>
      </w:pPr>
      <w:r>
        <w:rPr>
          <w:rFonts w:ascii="Calibri" w:hAnsi="Calibri"/>
          <w:b/>
          <w:sz w:val="22"/>
        </w:rPr>
        <w:t xml:space="preserve">Mr Brambling: </w:t>
      </w:r>
      <w:r>
        <w:rPr>
          <w:rFonts w:ascii="Calibri" w:hAnsi="Calibri"/>
          <w:sz w:val="22"/>
        </w:rPr>
        <w:t xml:space="preserve">If it's dragging on that long, it might really be worth seeing a doctor to rule out anything else.  </w:t>
      </w:r>
      <w:r>
        <w:rPr>
          <w:rFonts w:ascii="Calibri" w:hAnsi="Calibri"/>
          <w:i/>
          <w:sz w:val="22"/>
        </w:rPr>
        <w:t>Nếu kéo dài lâu vậy thì nên đi khám bác sĩ để loại trừ những nguyên nhân khác.</w:t>
      </w:r>
    </w:p>
    <w:p>
      <w:pPr>
        <w:spacing w:after="160" w:line="312" w:lineRule="auto"/>
        <w:jc w:val="both"/>
      </w:pPr>
      <w:r>
        <w:rPr>
          <w:rFonts w:ascii="Calibri" w:hAnsi="Calibri"/>
          <w:b/>
          <w:sz w:val="22"/>
        </w:rPr>
        <w:t xml:space="preserve">Ms Lan: </w:t>
      </w:r>
      <w:r>
        <w:rPr>
          <w:rFonts w:ascii="Calibri" w:hAnsi="Calibri"/>
          <w:sz w:val="22"/>
        </w:rPr>
        <w:t xml:space="preserve">That's fair enough, I'll go ahead and book an appointment if it's not better by the weekend.  </w:t>
      </w:r>
      <w:r>
        <w:rPr>
          <w:rFonts w:ascii="Calibri" w:hAnsi="Calibri"/>
          <w:i/>
          <w:sz w:val="22"/>
        </w:rPr>
        <w:t>Hợp lý đấy, nếu cuối tuần này không đỡ tôi sẽ đặt lịch khám.</w:t>
      </w:r>
    </w:p>
    <w:p>
      <w:pPr>
        <w:spacing w:after="160" w:line="312" w:lineRule="auto"/>
        <w:jc w:val="both"/>
      </w:pPr>
      <w:r>
        <w:rPr>
          <w:rFonts w:ascii="Calibri" w:hAnsi="Calibri"/>
          <w:b/>
          <w:sz w:val="22"/>
        </w:rPr>
        <w:t xml:space="preserve">Ms Lan: </w:t>
      </w:r>
      <w:r>
        <w:rPr>
          <w:rFonts w:ascii="Calibri" w:hAnsi="Calibri"/>
          <w:sz w:val="22"/>
        </w:rPr>
        <w:t xml:space="preserve">My eyes have been itchy and watery all week long, is this probably just seasonal allergies again?  </w:t>
      </w:r>
      <w:r>
        <w:rPr>
          <w:rFonts w:ascii="Calibri" w:hAnsi="Calibri"/>
          <w:i/>
          <w:sz w:val="22"/>
        </w:rPr>
        <w:t>Mắt tôi ngứa và chảy nước cả tuần nay, có phải dị ứng theo mùa không ạ?</w:t>
      </w:r>
    </w:p>
    <w:p>
      <w:pPr>
        <w:spacing w:after="160" w:line="312" w:lineRule="auto"/>
        <w:jc w:val="both"/>
      </w:pPr>
      <w:r>
        <w:rPr>
          <w:rFonts w:ascii="Calibri" w:hAnsi="Calibri"/>
          <w:b/>
          <w:sz w:val="22"/>
        </w:rPr>
        <w:t xml:space="preserve">Mr Brambling: </w:t>
      </w:r>
      <w:r>
        <w:rPr>
          <w:rFonts w:ascii="Calibri" w:hAnsi="Calibri"/>
          <w:sz w:val="22"/>
        </w:rPr>
        <w:t xml:space="preserve">Most likely, yes, pollen counts are quite high right now, this antihistamine should calm the itching fairly quickly.  </w:t>
      </w:r>
      <w:r>
        <w:rPr>
          <w:rFonts w:ascii="Calibri" w:hAnsi="Calibri"/>
          <w:i/>
          <w:sz w:val="22"/>
        </w:rPr>
        <w:t>Rất có thể, phấn hoa đang nhiều vào mùa này, thuốc kháng histamine này sẽ giúp giảm ngứa nhanh.</w:t>
      </w:r>
    </w:p>
    <w:p>
      <w:pPr>
        <w:spacing w:after="160" w:line="312" w:lineRule="auto"/>
        <w:jc w:val="both"/>
      </w:pPr>
      <w:r>
        <w:rPr>
          <w:rFonts w:ascii="Calibri" w:hAnsi="Calibri"/>
          <w:b/>
          <w:sz w:val="22"/>
        </w:rPr>
        <w:t xml:space="preserve">Ms Lan: </w:t>
      </w:r>
      <w:r>
        <w:rPr>
          <w:rFonts w:ascii="Calibri" w:hAnsi="Calibri"/>
          <w:sz w:val="22"/>
        </w:rPr>
        <w:t xml:space="preserve">I'll take a box of that then, thank you for figuring it out so fast for me.  </w:t>
      </w:r>
      <w:r>
        <w:rPr>
          <w:rFonts w:ascii="Calibri" w:hAnsi="Calibri"/>
          <w:i/>
          <w:sz w:val="22"/>
        </w:rPr>
        <w:t>Tôi sẽ lấy một hộp, cảm ơn anh đã đoán ra nhanh vậy giúp tôi.</w:t>
      </w:r>
    </w:p>
    <w:p>
      <w:pPr>
        <w:spacing w:after="160" w:line="312" w:lineRule="auto"/>
        <w:jc w:val="both"/>
      </w:pPr>
      <w:r>
        <w:rPr>
          <w:rFonts w:ascii="Calibri" w:hAnsi="Calibri"/>
          <w:b/>
          <w:sz w:val="22"/>
        </w:rPr>
        <w:t xml:space="preserve">Ms Lan: </w:t>
      </w:r>
      <w:r>
        <w:rPr>
          <w:rFonts w:ascii="Calibri" w:hAnsi="Calibri"/>
          <w:sz w:val="22"/>
        </w:rPr>
        <w:t xml:space="preserve">Will this allergy medicine make me drowsy at all? I still need to drive later on today.  </w:t>
      </w:r>
      <w:r>
        <w:rPr>
          <w:rFonts w:ascii="Calibri" w:hAnsi="Calibri"/>
          <w:i/>
          <w:sz w:val="22"/>
        </w:rPr>
        <w:t>Thuốc dị ứng này có gây buồn ngủ không ạ? Tôi vẫn cần lái xe sau đó.</w:t>
      </w:r>
    </w:p>
    <w:p>
      <w:pPr>
        <w:spacing w:after="160" w:line="312" w:lineRule="auto"/>
        <w:jc w:val="both"/>
      </w:pPr>
      <w:r>
        <w:rPr>
          <w:rFonts w:ascii="Calibri" w:hAnsi="Calibri"/>
          <w:b/>
          <w:sz w:val="22"/>
        </w:rPr>
        <w:t xml:space="preserve">Mr Brambling: </w:t>
      </w:r>
      <w:r>
        <w:rPr>
          <w:rFonts w:ascii="Calibri" w:hAnsi="Calibri"/>
          <w:sz w:val="22"/>
        </w:rPr>
        <w:t xml:space="preserve">This particular one is non-drowsy, so it should be perfectly fine for driving safely afterward.  </w:t>
      </w:r>
      <w:r>
        <w:rPr>
          <w:rFonts w:ascii="Calibri" w:hAnsi="Calibri"/>
          <w:i/>
          <w:sz w:val="22"/>
        </w:rPr>
        <w:t>Loại này không gây buồn ngủ, nên vẫn ổn để lái xe an toàn sau khi dùng.</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thing I was hoping to find today.  </w:t>
      </w:r>
      <w:r>
        <w:rPr>
          <w:rFonts w:ascii="Calibri" w:hAnsi="Calibri"/>
          <w:i/>
          <w:sz w:val="22"/>
        </w:rPr>
        <w:t>Hoàn hảo, đúng loại tôi đang tìm hôm nay.</w:t>
      </w:r>
    </w:p>
    <w:p>
      <w:pPr>
        <w:spacing w:after="160" w:line="312" w:lineRule="auto"/>
        <w:jc w:val="both"/>
      </w:pPr>
      <w:r>
        <w:rPr>
          <w:rFonts w:ascii="Calibri" w:hAnsi="Calibri"/>
          <w:b/>
          <w:sz w:val="22"/>
        </w:rPr>
        <w:t xml:space="preserve">Ms Lan: </w:t>
      </w:r>
      <w:r>
        <w:rPr>
          <w:rFonts w:ascii="Calibri" w:hAnsi="Calibri"/>
          <w:sz w:val="22"/>
        </w:rPr>
        <w:t xml:space="preserve">My son has a mild allergy to household dust, is there a children's version of this medicine?  </w:t>
      </w:r>
      <w:r>
        <w:rPr>
          <w:rFonts w:ascii="Calibri" w:hAnsi="Calibri"/>
          <w:i/>
          <w:sz w:val="22"/>
        </w:rPr>
        <w:t>Con trai tôi bị dị ứng nhẹ với bụi, có phiên bản dành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liquid version made specifically for children, it's much gentler on a young, sensitive stomach.  </w:t>
      </w:r>
      <w:r>
        <w:rPr>
          <w:rFonts w:ascii="Calibri" w:hAnsi="Calibri"/>
          <w:i/>
          <w:sz w:val="22"/>
        </w:rPr>
        <w:t>Có, có loại dạng lỏng dành cho trẻ em, nhẹ nhàng hơn nhiều với dạ dày non nớt.</w:t>
      </w:r>
    </w:p>
    <w:p>
      <w:pPr>
        <w:spacing w:after="160" w:line="312" w:lineRule="auto"/>
        <w:jc w:val="both"/>
      </w:pPr>
      <w:r>
        <w:rPr>
          <w:rFonts w:ascii="Calibri" w:hAnsi="Calibri"/>
          <w:b/>
          <w:sz w:val="22"/>
        </w:rPr>
        <w:t xml:space="preserve">Ms Lan: </w:t>
      </w:r>
      <w:r>
        <w:rPr>
          <w:rFonts w:ascii="Calibri" w:hAnsi="Calibri"/>
          <w:sz w:val="22"/>
        </w:rPr>
        <w:t xml:space="preserve">That sounds much better for him, I'll take that one instead of the adult tablets.  </w:t>
      </w:r>
      <w:r>
        <w:rPr>
          <w:rFonts w:ascii="Calibri" w:hAnsi="Calibri"/>
          <w:i/>
          <w:sz w:val="22"/>
        </w:rPr>
        <w:t>Vậy tốt hơn cho cháu, tôi sẽ lấy loại đó thay thế cho viên người lớn.</w:t>
      </w:r>
    </w:p>
    <w:p>
      <w:pPr>
        <w:spacing w:after="160" w:line="312" w:lineRule="auto"/>
        <w:jc w:val="both"/>
      </w:pPr>
      <w:r>
        <w:rPr>
          <w:rFonts w:ascii="Calibri" w:hAnsi="Calibri"/>
          <w:b/>
          <w:sz w:val="22"/>
        </w:rPr>
        <w:t xml:space="preserve">Ms Lan: </w:t>
      </w:r>
      <w:r>
        <w:rPr>
          <w:rFonts w:ascii="Calibri" w:hAnsi="Calibri"/>
          <w:sz w:val="22"/>
        </w:rPr>
        <w:t xml:space="preserve">I ran out of my usual allergy tablets, but the brand on this box seems different from before.  </w:t>
      </w:r>
      <w:r>
        <w:rPr>
          <w:rFonts w:ascii="Calibri" w:hAnsi="Calibri"/>
          <w:i/>
          <w:sz w:val="22"/>
        </w:rPr>
        <w:t>Thuốc dị ứng tôi hay dùng đã hết, nhưng nhãn hiệu này có vẻ khác trước.</w:t>
      </w:r>
    </w:p>
    <w:p>
      <w:pPr>
        <w:spacing w:after="160" w:line="312" w:lineRule="auto"/>
        <w:jc w:val="both"/>
      </w:pPr>
      <w:r>
        <w:rPr>
          <w:rFonts w:ascii="Calibri" w:hAnsi="Calibri"/>
          <w:b/>
          <w:sz w:val="22"/>
        </w:rPr>
        <w:t xml:space="preserve">Mr Brambling: </w:t>
      </w:r>
      <w:r>
        <w:rPr>
          <w:rFonts w:ascii="Calibri" w:hAnsi="Calibri"/>
          <w:sz w:val="22"/>
        </w:rPr>
        <w:t xml:space="preserve">This one here is the generic version, it works exactly the same way as your usual brand does.  </w:t>
      </w:r>
      <w:r>
        <w:rPr>
          <w:rFonts w:ascii="Calibri" w:hAnsi="Calibri"/>
          <w:i/>
          <w:sz w:val="22"/>
        </w:rPr>
        <w:t>Đây là bản thuốc gốc, hoạt động giống hệt nhãn hiệu chị hay dùng.</w:t>
      </w:r>
    </w:p>
    <w:p>
      <w:pPr>
        <w:spacing w:after="160" w:line="312" w:lineRule="auto"/>
        <w:jc w:val="both"/>
      </w:pPr>
      <w:r>
        <w:rPr>
          <w:rFonts w:ascii="Calibri" w:hAnsi="Calibri"/>
          <w:b/>
          <w:sz w:val="22"/>
        </w:rPr>
        <w:t xml:space="preserve">Ms Lan: </w:t>
      </w:r>
      <w:r>
        <w:rPr>
          <w:rFonts w:ascii="Calibri" w:hAnsi="Calibri"/>
          <w:sz w:val="22"/>
        </w:rPr>
        <w:t xml:space="preserve">As long as it works exactly the same, I'm happy enough to give it a try.  </w:t>
      </w:r>
      <w:r>
        <w:rPr>
          <w:rFonts w:ascii="Calibri" w:hAnsi="Calibri"/>
          <w:i/>
          <w:sz w:val="22"/>
        </w:rPr>
        <w:t>Miễn là hiệu quả như nhau thì tôi sẵn lòng thử.</w:t>
      </w:r>
    </w:p>
    <w:p>
      <w:pPr>
        <w:spacing w:after="160" w:line="312" w:lineRule="auto"/>
        <w:jc w:val="both"/>
      </w:pPr>
      <w:r>
        <w:rPr>
          <w:rFonts w:ascii="Calibri" w:hAnsi="Calibri"/>
          <w:b/>
          <w:sz w:val="22"/>
        </w:rPr>
        <w:t xml:space="preserve">Ms Lan: </w:t>
      </w:r>
      <w:r>
        <w:rPr>
          <w:rFonts w:ascii="Calibri" w:hAnsi="Calibri"/>
          <w:sz w:val="22"/>
        </w:rPr>
        <w:t xml:space="preserve">Can I take an allergy tablet safely alongside my regular blood pressure medicine each morning?  </w:t>
      </w:r>
      <w:r>
        <w:rPr>
          <w:rFonts w:ascii="Calibri" w:hAnsi="Calibri"/>
          <w:i/>
          <w:sz w:val="22"/>
        </w:rPr>
        <w:t>Tôi có thể uống thuốc dị ứng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let me double-check your file just to be completely sure first.  </w:t>
      </w:r>
      <w:r>
        <w:rPr>
          <w:rFonts w:ascii="Calibri" w:hAnsi="Calibri"/>
          <w:i/>
          <w:sz w:val="22"/>
        </w:rPr>
        <w:t>Nhìn chung là được, nhưng để tôi kiểm tra lại hồ sơ của chị cho chắc chắn trước đã.</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about it, I'd honestly rather be safe than sorry.  </w:t>
      </w:r>
      <w:r>
        <w:rPr>
          <w:rFonts w:ascii="Calibri" w:hAnsi="Calibri"/>
          <w:i/>
          <w:sz w:val="22"/>
        </w:rPr>
        <w:t>Cảm ơn anh đã cẩn thận, thà an toàn còn hơn tiếc nuối.</w:t>
      </w:r>
    </w:p>
    <w:p>
      <w:pPr>
        <w:spacing w:after="160" w:line="312" w:lineRule="auto"/>
        <w:jc w:val="both"/>
      </w:pPr>
      <w:r>
        <w:rPr>
          <w:rFonts w:ascii="Calibri" w:hAnsi="Calibri"/>
          <w:b/>
          <w:sz w:val="22"/>
        </w:rPr>
        <w:t xml:space="preserve">Ms Lan: </w:t>
      </w:r>
      <w:r>
        <w:rPr>
          <w:rFonts w:ascii="Calibri" w:hAnsi="Calibri"/>
          <w:sz w:val="22"/>
        </w:rPr>
        <w:t xml:space="preserve">I have a dry cough that keeps me awake at night, what would probably help the most here?  </w:t>
      </w:r>
      <w:r>
        <w:rPr>
          <w:rFonts w:ascii="Calibri" w:hAnsi="Calibri"/>
          <w:i/>
          <w:sz w:val="22"/>
        </w:rPr>
        <w:t>Tôi bị ho khan làm mất ngủ ban đêm, cái gì giúp được nhiều nhất ạ?</w:t>
      </w:r>
    </w:p>
    <w:p>
      <w:pPr>
        <w:spacing w:after="160" w:line="312" w:lineRule="auto"/>
        <w:jc w:val="both"/>
      </w:pPr>
      <w:r>
        <w:rPr>
          <w:rFonts w:ascii="Calibri" w:hAnsi="Calibri"/>
          <w:b/>
          <w:sz w:val="22"/>
        </w:rPr>
        <w:t xml:space="preserve">Mr Brambling: </w:t>
      </w:r>
      <w:r>
        <w:rPr>
          <w:rFonts w:ascii="Calibri" w:hAnsi="Calibri"/>
          <w:sz w:val="22"/>
        </w:rPr>
        <w:t xml:space="preserve">This cough syrup is made specifically for dry coughs, take a full spoonful right before you go to bed.  </w:t>
      </w:r>
      <w:r>
        <w:rPr>
          <w:rFonts w:ascii="Calibri" w:hAnsi="Calibri"/>
          <w:i/>
          <w:sz w:val="22"/>
        </w:rPr>
        <w:t>Xi-rô ho này dành cho ho khan, uống một muỗng ngay trước khi đi ngủ.</w:t>
      </w:r>
    </w:p>
    <w:p>
      <w:pPr>
        <w:spacing w:after="160" w:line="312" w:lineRule="auto"/>
        <w:jc w:val="both"/>
      </w:pPr>
      <w:r>
        <w:rPr>
          <w:rFonts w:ascii="Calibri" w:hAnsi="Calibri"/>
          <w:b/>
          <w:sz w:val="22"/>
        </w:rPr>
        <w:t xml:space="preserve">Ms Lan: </w:t>
      </w:r>
      <w:r>
        <w:rPr>
          <w:rFonts w:ascii="Calibri" w:hAnsi="Calibri"/>
          <w:sz w:val="22"/>
        </w:rPr>
        <w:t xml:space="preserve">I'll try that tonight then, hopefully I can finally get some proper, restful sleep.  </w:t>
      </w:r>
      <w:r>
        <w:rPr>
          <w:rFonts w:ascii="Calibri" w:hAnsi="Calibri"/>
          <w:i/>
          <w:sz w:val="22"/>
        </w:rPr>
        <w:t>Tối nay tôi sẽ thử, mong là cuối cùng cũng ngủ ngon được.</w:t>
      </w:r>
    </w:p>
    <w:p>
      <w:pPr>
        <w:spacing w:after="160" w:line="312" w:lineRule="auto"/>
        <w:jc w:val="both"/>
      </w:pPr>
      <w:r>
        <w:rPr>
          <w:rFonts w:ascii="Calibri" w:hAnsi="Calibri"/>
          <w:b/>
          <w:sz w:val="22"/>
        </w:rPr>
        <w:t xml:space="preserve">Ms Lan: </w:t>
      </w:r>
      <w:r>
        <w:rPr>
          <w:rFonts w:ascii="Calibri" w:hAnsi="Calibri"/>
          <w:sz w:val="22"/>
        </w:rPr>
        <w:t xml:space="preserve">My throat is so sore right now that I can barely swallow, do you have any lozenges at all?  </w:t>
      </w:r>
      <w:r>
        <w:rPr>
          <w:rFonts w:ascii="Calibri" w:hAnsi="Calibri"/>
          <w:i/>
          <w:sz w:val="22"/>
        </w:rPr>
        <w:t>Cổ họng tôi đau đến mức khó nuốt, anh có viên ngậm nào không ạ?</w:t>
      </w:r>
    </w:p>
    <w:p>
      <w:pPr>
        <w:spacing w:after="160" w:line="312" w:lineRule="auto"/>
        <w:jc w:val="both"/>
      </w:pPr>
      <w:r>
        <w:rPr>
          <w:rFonts w:ascii="Calibri" w:hAnsi="Calibri"/>
          <w:b/>
          <w:sz w:val="22"/>
        </w:rPr>
        <w:t xml:space="preserve">Mr Brambling: </w:t>
      </w:r>
      <w:r>
        <w:rPr>
          <w:rFonts w:ascii="Calibri" w:hAnsi="Calibri"/>
          <w:sz w:val="22"/>
        </w:rPr>
        <w:t xml:space="preserve">These honey and lemon lozenges are quite popular around here, they soothe the throat within just a few minutes.  </w:t>
      </w:r>
      <w:r>
        <w:rPr>
          <w:rFonts w:ascii="Calibri" w:hAnsi="Calibri"/>
          <w:i/>
          <w:sz w:val="22"/>
        </w:rPr>
        <w:t>Viên ngậm mật ong chanh này khá được ưa chuộng, làm dịu cổ họng chỉ trong vài phút.</w:t>
      </w:r>
    </w:p>
    <w:p>
      <w:pPr>
        <w:spacing w:after="160" w:line="312" w:lineRule="auto"/>
        <w:jc w:val="both"/>
      </w:pPr>
      <w:r>
        <w:rPr>
          <w:rFonts w:ascii="Calibri" w:hAnsi="Calibri"/>
          <w:b/>
          <w:sz w:val="22"/>
        </w:rPr>
        <w:t xml:space="preserve">Ms Lan: </w:t>
      </w:r>
      <w:r>
        <w:rPr>
          <w:rFonts w:ascii="Calibri" w:hAnsi="Calibri"/>
          <w:sz w:val="22"/>
        </w:rPr>
        <w:t xml:space="preserve">That already sounds soothing, I'll take a couple of packs to keep at home and at work.  </w:t>
      </w:r>
      <w:r>
        <w:rPr>
          <w:rFonts w:ascii="Calibri" w:hAnsi="Calibri"/>
          <w:i/>
          <w:sz w:val="22"/>
        </w:rPr>
        <w:t>Nghe dễ chịu quá rồi, tôi sẽ lấy vài hộp để ở nhà và chỗ làm.</w:t>
      </w:r>
    </w:p>
    <w:p>
      <w:pPr>
        <w:spacing w:after="160" w:line="312" w:lineRule="auto"/>
        <w:jc w:val="both"/>
      </w:pPr>
      <w:r>
        <w:rPr>
          <w:rFonts w:ascii="Calibri" w:hAnsi="Calibri"/>
          <w:b/>
          <w:sz w:val="22"/>
        </w:rPr>
        <w:t xml:space="preserve">Ms Lan: </w:t>
      </w:r>
      <w:r>
        <w:rPr>
          <w:rFonts w:ascii="Calibri" w:hAnsi="Calibri"/>
          <w:sz w:val="22"/>
        </w:rPr>
        <w:t xml:space="preserve">Is it generally better to take cough syrup during the day, or only right before bed at night?  </w:t>
      </w:r>
      <w:r>
        <w:rPr>
          <w:rFonts w:ascii="Calibri" w:hAnsi="Calibri"/>
          <w:i/>
          <w:sz w:val="22"/>
        </w:rPr>
        <w:t>Nên uống xi-rô ho vào ban ngày hay chỉ ban đêm thôi ạ?</w:t>
      </w:r>
    </w:p>
    <w:p>
      <w:pPr>
        <w:spacing w:after="160" w:line="312" w:lineRule="auto"/>
        <w:jc w:val="both"/>
      </w:pPr>
      <w:r>
        <w:rPr>
          <w:rFonts w:ascii="Calibri" w:hAnsi="Calibri"/>
          <w:b/>
          <w:sz w:val="22"/>
        </w:rPr>
        <w:t xml:space="preserve">Mr Brambling: </w:t>
      </w:r>
      <w:r>
        <w:rPr>
          <w:rFonts w:ascii="Calibri" w:hAnsi="Calibri"/>
          <w:sz w:val="22"/>
        </w:rPr>
        <w:t xml:space="preserve">This one can safely be taken every four to six hours, whether it's day or night, as needed.  </w:t>
      </w:r>
      <w:r>
        <w:rPr>
          <w:rFonts w:ascii="Calibri" w:hAnsi="Calibri"/>
          <w:i/>
          <w:sz w:val="22"/>
        </w:rPr>
        <w:t>Loại này có thể uống mỗi bốn đến sáu tiếng, cả ngày lẫn đêm khi cần.</w:t>
      </w:r>
    </w:p>
    <w:p>
      <w:pPr>
        <w:spacing w:after="160" w:line="312" w:lineRule="auto"/>
        <w:jc w:val="both"/>
      </w:pPr>
      <w:r>
        <w:rPr>
          <w:rFonts w:ascii="Calibri" w:hAnsi="Calibri"/>
          <w:b/>
          <w:sz w:val="22"/>
        </w:rPr>
        <w:t xml:space="preserve">Ms Lan: </w:t>
      </w:r>
      <w:r>
        <w:rPr>
          <w:rFonts w:ascii="Calibri" w:hAnsi="Calibri"/>
          <w:sz w:val="22"/>
        </w:rPr>
        <w:t xml:space="preserve">Good, I'll keep the bottle right at my desk at work then, just in case.  </w:t>
      </w:r>
      <w:r>
        <w:rPr>
          <w:rFonts w:ascii="Calibri" w:hAnsi="Calibri"/>
          <w:i/>
          <w:sz w:val="22"/>
        </w:rPr>
        <w:t>Tốt, tôi sẽ để chai thuốc ngay trên bàn làm việc, phòng khi cần.</w:t>
      </w:r>
    </w:p>
    <w:p>
      <w:pPr>
        <w:spacing w:after="160" w:line="312" w:lineRule="auto"/>
        <w:jc w:val="both"/>
      </w:pPr>
      <w:r>
        <w:rPr>
          <w:rFonts w:ascii="Calibri" w:hAnsi="Calibri"/>
          <w:b/>
          <w:sz w:val="22"/>
        </w:rPr>
        <w:t xml:space="preserve">Ms Lan: </w:t>
      </w:r>
      <w:r>
        <w:rPr>
          <w:rFonts w:ascii="Calibri" w:hAnsi="Calibri"/>
          <w:sz w:val="22"/>
        </w:rPr>
        <w:t xml:space="preserve">My cough sounds a bit wet and heavy now, does that change which type of syrup I should use?  </w:t>
      </w:r>
      <w:r>
        <w:rPr>
          <w:rFonts w:ascii="Calibri" w:hAnsi="Calibri"/>
          <w:i/>
          <w:sz w:val="22"/>
        </w:rPr>
        <w:t>Ho của tôi giờ nghe có đờm, vậy có cần đổi loại xi-rô không ạ?</w:t>
      </w:r>
    </w:p>
    <w:p>
      <w:pPr>
        <w:spacing w:after="160" w:line="312" w:lineRule="auto"/>
        <w:jc w:val="both"/>
      </w:pPr>
      <w:r>
        <w:rPr>
          <w:rFonts w:ascii="Calibri" w:hAnsi="Calibri"/>
          <w:b/>
          <w:sz w:val="22"/>
        </w:rPr>
        <w:t xml:space="preserve">Mr Brambling: </w:t>
      </w:r>
      <w:r>
        <w:rPr>
          <w:rFonts w:ascii="Calibri" w:hAnsi="Calibri"/>
          <w:sz w:val="22"/>
        </w:rPr>
        <w:t xml:space="preserve">It does change things, a wet cough usually needs an expectorant instead of a plain cough suppressant.  </w:t>
      </w:r>
      <w:r>
        <w:rPr>
          <w:rFonts w:ascii="Calibri" w:hAnsi="Calibri"/>
          <w:i/>
          <w:sz w:val="22"/>
        </w:rPr>
        <w:t>Đúng vậy, ho có đờm thường cần thuốc long đờm thay vì thuốc ức chế ho.</w:t>
      </w:r>
    </w:p>
    <w:p>
      <w:pPr>
        <w:spacing w:after="160" w:line="312" w:lineRule="auto"/>
        <w:jc w:val="both"/>
      </w:pPr>
      <w:r>
        <w:rPr>
          <w:rFonts w:ascii="Calibri" w:hAnsi="Calibri"/>
          <w:b/>
          <w:sz w:val="22"/>
        </w:rPr>
        <w:t xml:space="preserve">Ms Lan: </w:t>
      </w:r>
      <w:r>
        <w:rPr>
          <w:rFonts w:ascii="Calibri" w:hAnsi="Calibri"/>
          <w:sz w:val="22"/>
        </w:rPr>
        <w:t xml:space="preserve">Ah, I honestly didn't know there was even a difference, thank you for explaining that clearly.  </w:t>
      </w:r>
      <w:r>
        <w:rPr>
          <w:rFonts w:ascii="Calibri" w:hAnsi="Calibri"/>
          <w:i/>
          <w:sz w:val="22"/>
        </w:rPr>
        <w:t>À, tôi không biết có sự khác biệt đó,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children safely take the same cough syrup as adults, or is there a completely separate one for them?  </w:t>
      </w:r>
      <w:r>
        <w:rPr>
          <w:rFonts w:ascii="Calibri" w:hAnsi="Calibri"/>
          <w:i/>
          <w:sz w:val="22"/>
        </w:rPr>
        <w:t>Trẻ em có uống chung xi-rô ho này được không, hay có loại riêng ạ?</w:t>
      </w:r>
    </w:p>
    <w:p>
      <w:pPr>
        <w:spacing w:after="160" w:line="312" w:lineRule="auto"/>
        <w:jc w:val="both"/>
      </w:pPr>
      <w:r>
        <w:rPr>
          <w:rFonts w:ascii="Calibri" w:hAnsi="Calibri"/>
          <w:b/>
          <w:sz w:val="22"/>
        </w:rPr>
        <w:t xml:space="preserve">Mr Brambling: </w:t>
      </w:r>
      <w:r>
        <w:rPr>
          <w:rFonts w:ascii="Calibri" w:hAnsi="Calibri"/>
          <w:sz w:val="22"/>
        </w:rPr>
        <w:t xml:space="preserve">There's a children's formula with a much lower dose, which is far safer for young children generally.  </w:t>
      </w:r>
      <w:r>
        <w:rPr>
          <w:rFonts w:ascii="Calibri" w:hAnsi="Calibri"/>
          <w:i/>
          <w:sz w:val="22"/>
        </w:rPr>
        <w:t>Có công thức dành cho trẻ em với liều thấp hơn, an toàn hơn nhiều cho các bé.</w:t>
      </w:r>
    </w:p>
    <w:p>
      <w:pPr>
        <w:spacing w:after="160" w:line="312" w:lineRule="auto"/>
        <w:jc w:val="both"/>
      </w:pPr>
      <w:r>
        <w:rPr>
          <w:rFonts w:ascii="Calibri" w:hAnsi="Calibri"/>
          <w:b/>
          <w:sz w:val="22"/>
        </w:rPr>
        <w:t xml:space="preserve">Ms Lan: </w:t>
      </w:r>
      <w:r>
        <w:rPr>
          <w:rFonts w:ascii="Calibri" w:hAnsi="Calibri"/>
          <w:sz w:val="22"/>
        </w:rPr>
        <w:t xml:space="preserve">I'll take that one for my daughter then, she's had this cough since Monday morning.  </w:t>
      </w:r>
      <w:r>
        <w:rPr>
          <w:rFonts w:ascii="Calibri" w:hAnsi="Calibri"/>
          <w:i/>
          <w:sz w:val="22"/>
        </w:rPr>
        <w:t>Tôi sẽ lấy loại đó cho con gái tôi, cháu bị ho từ sáng thứ Hai rồi.</w:t>
      </w:r>
    </w:p>
    <w:p>
      <w:pPr>
        <w:spacing w:after="160" w:line="312" w:lineRule="auto"/>
        <w:jc w:val="both"/>
      </w:pPr>
      <w:r>
        <w:rPr>
          <w:rFonts w:ascii="Calibri" w:hAnsi="Calibri"/>
          <w:b/>
          <w:sz w:val="22"/>
        </w:rPr>
        <w:t xml:space="preserve">Ms Lan: </w:t>
      </w:r>
      <w:r>
        <w:rPr>
          <w:rFonts w:ascii="Calibri" w:hAnsi="Calibri"/>
          <w:sz w:val="22"/>
        </w:rPr>
        <w:t xml:space="preserve">How many times a day exactly should I be taking this new antibiotic you just handed me?  </w:t>
      </w:r>
      <w:r>
        <w:rPr>
          <w:rFonts w:ascii="Calibri" w:hAnsi="Calibri"/>
          <w:i/>
          <w:sz w:val="22"/>
        </w:rPr>
        <w:t>Loại kháng sinh mới anh vừa đưa, tôi phải uống mấy lần một ngày ạ?</w:t>
      </w:r>
    </w:p>
    <w:p>
      <w:pPr>
        <w:spacing w:after="160" w:line="312" w:lineRule="auto"/>
        <w:jc w:val="both"/>
      </w:pPr>
      <w:r>
        <w:rPr>
          <w:rFonts w:ascii="Calibri" w:hAnsi="Calibri"/>
          <w:b/>
          <w:sz w:val="22"/>
        </w:rPr>
        <w:t xml:space="preserve">Mr Brambling: </w:t>
      </w:r>
      <w:r>
        <w:rPr>
          <w:rFonts w:ascii="Calibri" w:hAnsi="Calibri"/>
          <w:sz w:val="22"/>
        </w:rPr>
        <w:t xml:space="preserve">Three times a day, evenly spaced apart, ideally in the morning, afternoon, and again at night before bed.  </w:t>
      </w:r>
      <w:r>
        <w:rPr>
          <w:rFonts w:ascii="Calibri" w:hAnsi="Calibri"/>
          <w:i/>
          <w:sz w:val="22"/>
        </w:rPr>
        <w:t>Ba lần một ngày, cách đều nhau, lý tưởng là sáng, trưa, và tối trước khi ngủ.</w:t>
      </w:r>
    </w:p>
    <w:p>
      <w:pPr>
        <w:spacing w:after="160" w:line="312" w:lineRule="auto"/>
        <w:jc w:val="both"/>
      </w:pPr>
      <w:r>
        <w:rPr>
          <w:rFonts w:ascii="Calibri" w:hAnsi="Calibri"/>
          <w:b/>
          <w:sz w:val="22"/>
        </w:rPr>
        <w:t xml:space="preserve">Ms Lan: </w:t>
      </w:r>
      <w:r>
        <w:rPr>
          <w:rFonts w:ascii="Calibri" w:hAnsi="Calibri"/>
          <w:sz w:val="22"/>
        </w:rPr>
        <w:t xml:space="preserve">Got it, I'll set a few reminders on my phone so I don't accidentally forget a dose.  </w:t>
      </w:r>
      <w:r>
        <w:rPr>
          <w:rFonts w:ascii="Calibri" w:hAnsi="Calibri"/>
          <w:i/>
          <w:sz w:val="22"/>
        </w:rPr>
        <w:t>Rõ rồi, tôi sẽ đặt nhắc nhở trên điện thoại để khỏi quên liều nào.</w:t>
      </w:r>
    </w:p>
    <w:p>
      <w:pPr>
        <w:spacing w:after="160" w:line="312" w:lineRule="auto"/>
        <w:jc w:val="both"/>
      </w:pPr>
      <w:r>
        <w:rPr>
          <w:rFonts w:ascii="Calibri" w:hAnsi="Calibri"/>
          <w:b/>
          <w:sz w:val="22"/>
        </w:rPr>
        <w:t xml:space="preserve">Ms Lan: </w:t>
      </w:r>
      <w:r>
        <w:rPr>
          <w:rFonts w:ascii="Calibri" w:hAnsi="Calibri"/>
          <w:sz w:val="22"/>
        </w:rPr>
        <w:t xml:space="preserve">Should I still finish the entire course of antibiotics, even if I start feeling much better before then?  </w:t>
      </w:r>
      <w:r>
        <w:rPr>
          <w:rFonts w:ascii="Calibri" w:hAnsi="Calibri"/>
          <w:i/>
          <w:sz w:val="22"/>
        </w:rPr>
        <w:t>Tôi có nên uống hết cả liệu trình kháng sinh dù cảm thấy khỏe hơn rồi không ạ?</w:t>
      </w:r>
    </w:p>
    <w:p>
      <w:pPr>
        <w:spacing w:after="160" w:line="312" w:lineRule="auto"/>
        <w:jc w:val="both"/>
      </w:pPr>
      <w:r>
        <w:rPr>
          <w:rFonts w:ascii="Calibri" w:hAnsi="Calibri"/>
          <w:b/>
          <w:sz w:val="22"/>
        </w:rPr>
        <w:t xml:space="preserve">Mr Brambling: </w:t>
      </w:r>
      <w:r>
        <w:rPr>
          <w:rFonts w:ascii="Calibri" w:hAnsi="Calibri"/>
          <w:sz w:val="22"/>
        </w:rPr>
        <w:t xml:space="preserve">Yes, please do finish every single tablet, since stopping early can let the infection come back stronger.  </w:t>
      </w:r>
      <w:r>
        <w:rPr>
          <w:rFonts w:ascii="Calibri" w:hAnsi="Calibri"/>
          <w:i/>
          <w:sz w:val="22"/>
        </w:rPr>
        <w:t>Vâng, xin hãy uống hết từng viên, ngừng sớm có thể khiến nhiễm trùng quay lại nặng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I'll take every last one even if I feel fine much sooner.  </w:t>
      </w:r>
      <w:r>
        <w:rPr>
          <w:rFonts w:ascii="Calibri" w:hAnsi="Calibri"/>
          <w:i/>
          <w:sz w:val="22"/>
        </w:rPr>
        <w:t>Hợp lý đấy, tôi sẽ uống hết dù có khỏe sớm hơn.</w:t>
      </w:r>
    </w:p>
    <w:p>
      <w:pPr>
        <w:spacing w:after="160" w:line="312" w:lineRule="auto"/>
        <w:jc w:val="both"/>
      </w:pPr>
      <w:r>
        <w:rPr>
          <w:rFonts w:ascii="Calibri" w:hAnsi="Calibri"/>
          <w:b/>
          <w:sz w:val="22"/>
        </w:rPr>
        <w:t xml:space="preserve">Ms Lan: </w:t>
      </w:r>
      <w:r>
        <w:rPr>
          <w:rFonts w:ascii="Calibri" w:hAnsi="Calibri"/>
          <w:sz w:val="22"/>
        </w:rPr>
        <w:t xml:space="preserve">Is it actually alright to take this medicine on an empty stomach early in the morning?  </w:t>
      </w:r>
      <w:r>
        <w:rPr>
          <w:rFonts w:ascii="Calibri" w:hAnsi="Calibri"/>
          <w:i/>
          <w:sz w:val="22"/>
        </w:rPr>
        <w:t>Tôi uống thuốc này lúc bụng đói vào buổi sáng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better with food, since it can irritate the stomach a bit when taken completely empty.  </w:t>
      </w:r>
      <w:r>
        <w:rPr>
          <w:rFonts w:ascii="Calibri" w:hAnsi="Calibri"/>
          <w:i/>
          <w:sz w:val="22"/>
        </w:rPr>
        <w:t>Nên dùng kèm thức ăn thì tốt hơn, uống lúc bụng hoàn toàn đói có thể gây khó chịu.</w:t>
      </w:r>
    </w:p>
    <w:p>
      <w:pPr>
        <w:spacing w:after="160" w:line="312" w:lineRule="auto"/>
        <w:jc w:val="both"/>
      </w:pPr>
      <w:r>
        <w:rPr>
          <w:rFonts w:ascii="Calibri" w:hAnsi="Calibri"/>
          <w:b/>
          <w:sz w:val="22"/>
        </w:rPr>
        <w:t xml:space="preserve">Ms Lan: </w:t>
      </w:r>
      <w:r>
        <w:rPr>
          <w:rFonts w:ascii="Calibri" w:hAnsi="Calibri"/>
          <w:sz w:val="22"/>
        </w:rPr>
        <w:t xml:space="preserve">Noted, thank you, I'll always have breakfast first before taking it from tomorrow on.  </w:t>
      </w:r>
      <w:r>
        <w:rPr>
          <w:rFonts w:ascii="Calibri" w:hAnsi="Calibri"/>
          <w:i/>
          <w:sz w:val="22"/>
        </w:rPr>
        <w:t>Ghi nhớ rồi, cảm ơn anh, tôi sẽ luôn ăn sáng trước khi uống từ mai.</w:t>
      </w:r>
    </w:p>
    <w:p>
      <w:pPr>
        <w:spacing w:after="160" w:line="312" w:lineRule="auto"/>
        <w:jc w:val="both"/>
      </w:pPr>
      <w:r>
        <w:rPr>
          <w:rFonts w:ascii="Calibri" w:hAnsi="Calibri"/>
          <w:b/>
          <w:sz w:val="22"/>
        </w:rPr>
        <w:t xml:space="preserve">Ms Lan: </w:t>
      </w:r>
      <w:r>
        <w:rPr>
          <w:rFonts w:ascii="Calibri" w:hAnsi="Calibri"/>
          <w:sz w:val="22"/>
        </w:rPr>
        <w:t xml:space="preserve">What exactly should I do if I accidentally miss a dose of this particular medicine?  </w:t>
      </w:r>
      <w:r>
        <w:rPr>
          <w:rFonts w:ascii="Calibri" w:hAnsi="Calibri"/>
          <w:i/>
          <w:sz w:val="22"/>
        </w:rPr>
        <w:t>Nếu tôi lỡ quên một liều thuốc thì phải làm sao ạ?</w:t>
      </w:r>
    </w:p>
    <w:p>
      <w:pPr>
        <w:spacing w:after="160" w:line="312" w:lineRule="auto"/>
        <w:jc w:val="both"/>
      </w:pPr>
      <w:r>
        <w:rPr>
          <w:rFonts w:ascii="Calibri" w:hAnsi="Calibri"/>
          <w:b/>
          <w:sz w:val="22"/>
        </w:rPr>
        <w:t xml:space="preserve">Mr Brambling: </w:t>
      </w:r>
      <w:r>
        <w:rPr>
          <w:rFonts w:ascii="Calibri" w:hAnsi="Calibri"/>
          <w:sz w:val="22"/>
        </w:rPr>
        <w:t xml:space="preserve">Take it as soon as you happen to remember, unless it's already almost time for the next dose.  </w:t>
      </w:r>
      <w:r>
        <w:rPr>
          <w:rFonts w:ascii="Calibri" w:hAnsi="Calibri"/>
          <w:i/>
          <w:sz w:val="22"/>
        </w:rPr>
        <w:t>Uống ngay khi nhớ ra, trừ khi gần đến giờ uống liều tiếp theo.</w:t>
      </w:r>
    </w:p>
    <w:p>
      <w:pPr>
        <w:spacing w:after="160" w:line="312" w:lineRule="auto"/>
        <w:jc w:val="both"/>
      </w:pPr>
      <w:r>
        <w:rPr>
          <w:rFonts w:ascii="Calibri" w:hAnsi="Calibri"/>
          <w:b/>
          <w:sz w:val="22"/>
        </w:rPr>
        <w:t xml:space="preserve">Ms Lan: </w:t>
      </w:r>
      <w:r>
        <w:rPr>
          <w:rFonts w:ascii="Calibri" w:hAnsi="Calibri"/>
          <w:sz w:val="22"/>
        </w:rPr>
        <w:t xml:space="preserve">That's genuinely helpful advice, I was worried about accidentally doubling up by mistake.  </w:t>
      </w:r>
      <w:r>
        <w:rPr>
          <w:rFonts w:ascii="Calibri" w:hAnsi="Calibri"/>
          <w:i/>
          <w:sz w:val="22"/>
        </w:rPr>
        <w:t>Vậy hữu ích quá, tôi cứ lo lỡ uống gấp đôi liều.</w:t>
      </w:r>
    </w:p>
    <w:p>
      <w:pPr>
        <w:spacing w:after="160" w:line="312" w:lineRule="auto"/>
        <w:jc w:val="both"/>
      </w:pPr>
      <w:r>
        <w:rPr>
          <w:rFonts w:ascii="Calibri" w:hAnsi="Calibri"/>
          <w:b/>
          <w:sz w:val="22"/>
        </w:rPr>
        <w:t xml:space="preserve">Ms Lan: </w:t>
      </w:r>
      <w:r>
        <w:rPr>
          <w:rFonts w:ascii="Calibri" w:hAnsi="Calibri"/>
          <w:sz w:val="22"/>
        </w:rPr>
        <w:t xml:space="preserve">Can I take this medicine with a cup of coffee in the morning, or should I avoid caffeine entirely?  </w:t>
      </w:r>
      <w:r>
        <w:rPr>
          <w:rFonts w:ascii="Calibri" w:hAnsi="Calibri"/>
          <w:i/>
          <w:sz w:val="22"/>
        </w:rPr>
        <w:t>Tôi có thể uống thuốc này cùng cà phê không, hay nên tránh caffeine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with plain water instead, since coffee can sometimes affect how it's properly absorbed.  </w:t>
      </w:r>
      <w:r>
        <w:rPr>
          <w:rFonts w:ascii="Calibri" w:hAnsi="Calibri"/>
          <w:i/>
          <w:sz w:val="22"/>
        </w:rPr>
        <w:t>Nên uống với nước lọc thì tốt hơn, cà phê đôi khi ảnh hưởng đến khả năng hấp thu thuốc.</w:t>
      </w:r>
    </w:p>
    <w:p>
      <w:pPr>
        <w:spacing w:after="160" w:line="312" w:lineRule="auto"/>
        <w:jc w:val="both"/>
      </w:pPr>
      <w:r>
        <w:rPr>
          <w:rFonts w:ascii="Calibri" w:hAnsi="Calibri"/>
          <w:b/>
          <w:sz w:val="22"/>
        </w:rPr>
        <w:t xml:space="preserve">Ms Lan: </w:t>
      </w:r>
      <w:r>
        <w:rPr>
          <w:rFonts w:ascii="Calibri" w:hAnsi="Calibri"/>
          <w:sz w:val="22"/>
        </w:rPr>
        <w:t xml:space="preserve">Alright then, plain water it is, I'll skip the morning coffee entirely with this one.  </w:t>
      </w:r>
      <w:r>
        <w:rPr>
          <w:rFonts w:ascii="Calibri" w:hAnsi="Calibri"/>
          <w:i/>
          <w:sz w:val="22"/>
        </w:rPr>
        <w:t>Được rồi, vậy uống nước lọc thôi, loại này tôi sẽ bỏ cà phê hẳn.</w:t>
      </w:r>
    </w:p>
    <w:p>
      <w:pPr>
        <w:spacing w:after="160" w:line="312" w:lineRule="auto"/>
        <w:jc w:val="both"/>
      </w:pPr>
      <w:r>
        <w:rPr>
          <w:rFonts w:ascii="Calibri" w:hAnsi="Calibri"/>
          <w:b/>
          <w:sz w:val="22"/>
        </w:rPr>
        <w:t xml:space="preserve">Ms Lan: </w:t>
      </w:r>
      <w:r>
        <w:rPr>
          <w:rFonts w:ascii="Calibri" w:hAnsi="Calibri"/>
          <w:sz w:val="22"/>
        </w:rPr>
        <w:t xml:space="preserve">My daughter just turned six years old, how much of this syrup exactly should she be taking?  </w:t>
      </w:r>
      <w:r>
        <w:rPr>
          <w:rFonts w:ascii="Calibri" w:hAnsi="Calibri"/>
          <w:i/>
          <w:sz w:val="22"/>
        </w:rPr>
        <w:t>Con gái tôi năm tuổi, cháu nên uống bao nhiêu xi-rô này ạ?</w:t>
      </w:r>
    </w:p>
    <w:p>
      <w:pPr>
        <w:spacing w:after="160" w:line="312" w:lineRule="auto"/>
        <w:jc w:val="both"/>
      </w:pPr>
      <w:r>
        <w:rPr>
          <w:rFonts w:ascii="Calibri" w:hAnsi="Calibri"/>
          <w:b/>
          <w:sz w:val="22"/>
        </w:rPr>
        <w:t xml:space="preserve">Mr Brambling: </w:t>
      </w:r>
      <w:r>
        <w:rPr>
          <w:rFonts w:ascii="Calibri" w:hAnsi="Calibri"/>
          <w:sz w:val="22"/>
        </w:rPr>
        <w:t xml:space="preserve">For her age, half a measuring cup, taken twice a day, is generally the usual recommended dose.  </w:t>
      </w:r>
      <w:r>
        <w:rPr>
          <w:rFonts w:ascii="Calibri" w:hAnsi="Calibri"/>
          <w:i/>
          <w:sz w:val="22"/>
        </w:rPr>
        <w:t>Ở độ tuổi cháu, nửa cốc đong, hai lần một ngày là liều thông thường.</w:t>
      </w:r>
    </w:p>
    <w:p>
      <w:pPr>
        <w:spacing w:after="160" w:line="312" w:lineRule="auto"/>
        <w:jc w:val="both"/>
      </w:pPr>
      <w:r>
        <w:rPr>
          <w:rFonts w:ascii="Calibri" w:hAnsi="Calibri"/>
          <w:b/>
          <w:sz w:val="22"/>
        </w:rPr>
        <w:t xml:space="preserve">Ms Lan: </w:t>
      </w:r>
      <w:r>
        <w:rPr>
          <w:rFonts w:ascii="Calibri" w:hAnsi="Calibri"/>
          <w:sz w:val="22"/>
        </w:rPr>
        <w:t xml:space="preserve">Thank you, I'll use the little measuring cup that came together with the bottle.  </w:t>
      </w:r>
      <w:r>
        <w:rPr>
          <w:rFonts w:ascii="Calibri" w:hAnsi="Calibri"/>
          <w:i/>
          <w:sz w:val="22"/>
        </w:rPr>
        <w:t>Cảm ơn anh, tôi sẽ dùng cái cốc nhỏ đi kèm chai thuốc.</w:t>
      </w:r>
    </w:p>
    <w:p>
      <w:pPr>
        <w:spacing w:after="160" w:line="312" w:lineRule="auto"/>
        <w:jc w:val="both"/>
      </w:pPr>
      <w:r>
        <w:rPr>
          <w:rFonts w:ascii="Calibri" w:hAnsi="Calibri"/>
          <w:b/>
          <w:sz w:val="22"/>
        </w:rPr>
        <w:t xml:space="preserve">Ms Lan: </w:t>
      </w:r>
      <w:r>
        <w:rPr>
          <w:rFonts w:ascii="Calibri" w:hAnsi="Calibri"/>
          <w:sz w:val="22"/>
        </w:rPr>
        <w:t xml:space="preserve">The dosage chart printed on the box only lists weight, not age at all, is that actually normal?  </w:t>
      </w:r>
      <w:r>
        <w:rPr>
          <w:rFonts w:ascii="Calibri" w:hAnsi="Calibri"/>
          <w:i/>
          <w:sz w:val="22"/>
        </w:rPr>
        <w:t>Bảng liều trên hộp chỉ ghi theo cân nặng chứ không theo tuổi, vậy có bình thường không ạ?</w:t>
      </w:r>
    </w:p>
    <w:p>
      <w:pPr>
        <w:spacing w:after="160" w:line="312" w:lineRule="auto"/>
        <w:jc w:val="both"/>
      </w:pPr>
      <w:r>
        <w:rPr>
          <w:rFonts w:ascii="Calibri" w:hAnsi="Calibri"/>
          <w:b/>
          <w:sz w:val="22"/>
        </w:rPr>
        <w:t xml:space="preserve">Mr Brambling: </w:t>
      </w:r>
      <w:r>
        <w:rPr>
          <w:rFonts w:ascii="Calibri" w:hAnsi="Calibri"/>
          <w:sz w:val="22"/>
        </w:rPr>
        <w:t xml:space="preserve">It absolutely is, weight-based dosing is generally far more accurate than simply going by age alone.  </w:t>
      </w:r>
      <w:r>
        <w:rPr>
          <w:rFonts w:ascii="Calibri" w:hAnsi="Calibri"/>
          <w:i/>
          <w:sz w:val="22"/>
        </w:rPr>
        <w:t>Bình thường mà, tính liều theo cân nặng thường chính xác hơn tính theo tuổi.</w:t>
      </w:r>
    </w:p>
    <w:p>
      <w:pPr>
        <w:spacing w:after="160" w:line="312" w:lineRule="auto"/>
        <w:jc w:val="both"/>
      </w:pPr>
      <w:r>
        <w:rPr>
          <w:rFonts w:ascii="Calibri" w:hAnsi="Calibri"/>
          <w:b/>
          <w:sz w:val="22"/>
        </w:rPr>
        <w:t xml:space="preserve">Ms Lan: </w:t>
      </w:r>
      <w:r>
        <w:rPr>
          <w:rFonts w:ascii="Calibri" w:hAnsi="Calibri"/>
          <w:sz w:val="22"/>
        </w:rPr>
        <w:t xml:space="preserve">That makes real sense then, my son currently weighs about twenty kilograms right now.  </w:t>
      </w:r>
      <w:r>
        <w:rPr>
          <w:rFonts w:ascii="Calibri" w:hAnsi="Calibri"/>
          <w:i/>
          <w:sz w:val="22"/>
        </w:rPr>
        <w:t>Vậy cũng hợp lý, con trai tôi hiện nặng khoảng hai mươi ký.</w:t>
      </w:r>
    </w:p>
    <w:p>
      <w:pPr>
        <w:spacing w:after="160" w:line="312" w:lineRule="auto"/>
        <w:jc w:val="both"/>
      </w:pPr>
      <w:r>
        <w:rPr>
          <w:rFonts w:ascii="Calibri" w:hAnsi="Calibri"/>
          <w:b/>
          <w:sz w:val="22"/>
        </w:rPr>
        <w:t xml:space="preserve">Ms Lan: </w:t>
      </w:r>
      <w:r>
        <w:rPr>
          <w:rFonts w:ascii="Calibri" w:hAnsi="Calibri"/>
          <w:sz w:val="22"/>
        </w:rPr>
        <w:t xml:space="preserve">Is it actually safe to mix this children's medicine into some juice so he'll finally drink it willingly?  </w:t>
      </w:r>
      <w:r>
        <w:rPr>
          <w:rFonts w:ascii="Calibri" w:hAnsi="Calibri"/>
          <w:i/>
          <w:sz w:val="22"/>
        </w:rPr>
        <w:t>Trộn thuốc trẻ em này vào nước ép để cháu chịu uống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Yes, mixing it into a small amount of juice is completely fine and won't affect how well it works.  </w:t>
      </w:r>
      <w:r>
        <w:rPr>
          <w:rFonts w:ascii="Calibri" w:hAnsi="Calibri"/>
          <w:i/>
          <w:sz w:val="22"/>
        </w:rPr>
        <w:t>Có, trộn một chút vào nước ép cũng ổn và không ảnh hưởng đến tác dụng thuốc.</w:t>
      </w:r>
    </w:p>
    <w:p>
      <w:pPr>
        <w:spacing w:after="160" w:line="312" w:lineRule="auto"/>
        <w:jc w:val="both"/>
      </w:pPr>
      <w:r>
        <w:rPr>
          <w:rFonts w:ascii="Calibri" w:hAnsi="Calibri"/>
          <w:b/>
          <w:sz w:val="22"/>
        </w:rPr>
        <w:t xml:space="preserve">Ms Lan: </w:t>
      </w:r>
      <w:r>
        <w:rPr>
          <w:rFonts w:ascii="Calibri" w:hAnsi="Calibri"/>
          <w:sz w:val="22"/>
        </w:rPr>
        <w:t xml:space="preserve">Good to hear, he's much more likely to take it willingly that way without any fuss.  </w:t>
      </w:r>
      <w:r>
        <w:rPr>
          <w:rFonts w:ascii="Calibri" w:hAnsi="Calibri"/>
          <w:i/>
          <w:sz w:val="22"/>
        </w:rPr>
        <w:t>Tốt, cháu sẽ chịu uống dễ hơn nhiều theo cách đó.</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this bottle open once it's already been mixed together with water?  </w:t>
      </w:r>
      <w:r>
        <w:rPr>
          <w:rFonts w:ascii="Calibri" w:hAnsi="Calibri"/>
          <w:i/>
          <w:sz w:val="22"/>
        </w:rPr>
        <w:t>Chai thuốc này sau khi pha với nước thì để được bao lâu ạ?</w:t>
      </w:r>
    </w:p>
    <w:p>
      <w:pPr>
        <w:spacing w:after="160" w:line="312" w:lineRule="auto"/>
        <w:jc w:val="both"/>
      </w:pPr>
      <w:r>
        <w:rPr>
          <w:rFonts w:ascii="Calibri" w:hAnsi="Calibri"/>
          <w:b/>
          <w:sz w:val="22"/>
        </w:rPr>
        <w:t xml:space="preserve">Mr Brambling: </w:t>
      </w:r>
      <w:r>
        <w:rPr>
          <w:rFonts w:ascii="Calibri" w:hAnsi="Calibri"/>
          <w:sz w:val="22"/>
        </w:rPr>
        <w:t xml:space="preserve">Once it's mixed, it's best used within about two weeks, then any leftover amount should simply be thrown away.  </w:t>
      </w:r>
      <w:r>
        <w:rPr>
          <w:rFonts w:ascii="Calibri" w:hAnsi="Calibri"/>
          <w:i/>
          <w:sz w:val="22"/>
        </w:rPr>
        <w:t>Sau khi pha, tốt nhất dùng trong hai tuần, phần còn thừa sau đó nên bỏ đi.</w:t>
      </w:r>
    </w:p>
    <w:p>
      <w:pPr>
        <w:spacing w:after="160" w:line="312" w:lineRule="auto"/>
        <w:jc w:val="both"/>
      </w:pPr>
      <w:r>
        <w:rPr>
          <w:rFonts w:ascii="Calibri" w:hAnsi="Calibri"/>
          <w:b/>
          <w:sz w:val="22"/>
        </w:rPr>
        <w:t xml:space="preserve">Ms Lan: </w:t>
      </w:r>
      <w:r>
        <w:rPr>
          <w:rFonts w:ascii="Calibri" w:hAnsi="Calibri"/>
          <w:sz w:val="22"/>
        </w:rPr>
        <w:t xml:space="preserve">I'll write the mixing date right on the bottle so that I definitely don't forget.  </w:t>
      </w:r>
      <w:r>
        <w:rPr>
          <w:rFonts w:ascii="Calibri" w:hAnsi="Calibri"/>
          <w:i/>
          <w:sz w:val="22"/>
        </w:rPr>
        <w:t>Tôi sẽ ghi ngày lên chai để khỏi quên.</w:t>
      </w:r>
    </w:p>
    <w:p>
      <w:pPr>
        <w:spacing w:after="160" w:line="312" w:lineRule="auto"/>
        <w:jc w:val="both"/>
      </w:pPr>
      <w:r>
        <w:rPr>
          <w:rFonts w:ascii="Calibri" w:hAnsi="Calibri"/>
          <w:b/>
          <w:sz w:val="22"/>
        </w:rPr>
        <w:t xml:space="preserve">Ms Lan: </w:t>
      </w:r>
      <w:r>
        <w:rPr>
          <w:rFonts w:ascii="Calibri" w:hAnsi="Calibri"/>
          <w:sz w:val="22"/>
        </w:rPr>
        <w:t xml:space="preserve">My baby is only eight months old right now, is there a version that's safe for her age?  </w:t>
      </w:r>
      <w:r>
        <w:rPr>
          <w:rFonts w:ascii="Calibri" w:hAnsi="Calibri"/>
          <w:i/>
          <w:sz w:val="22"/>
        </w:rPr>
        <w:t>Con tôi mới tám tháng tuổi, có phiên bản an toàn cho độ tuổi này không ạ?</w:t>
      </w:r>
    </w:p>
    <w:p>
      <w:pPr>
        <w:spacing w:after="160" w:line="312" w:lineRule="auto"/>
        <w:jc w:val="both"/>
      </w:pPr>
      <w:r>
        <w:rPr>
          <w:rFonts w:ascii="Calibri" w:hAnsi="Calibri"/>
          <w:b/>
          <w:sz w:val="22"/>
        </w:rPr>
        <w:t xml:space="preserve">Mr Brambling: </w:t>
      </w:r>
      <w:r>
        <w:rPr>
          <w:rFonts w:ascii="Calibri" w:hAnsi="Calibri"/>
          <w:sz w:val="22"/>
        </w:rPr>
        <w:t xml:space="preserve">For babies under one full year old, please check with her pediatrician before giving any brand new medicine.  </w:t>
      </w:r>
      <w:r>
        <w:rPr>
          <w:rFonts w:ascii="Calibri" w:hAnsi="Calibri"/>
          <w:i/>
          <w:sz w:val="22"/>
        </w:rPr>
        <w:t>Với bé dưới một tuổi, xin hãy hỏi bác sĩ nhi trước khi dùng bất kỳ thuốc mới nào.</w:t>
      </w:r>
    </w:p>
    <w:p>
      <w:pPr>
        <w:spacing w:after="160" w:line="312" w:lineRule="auto"/>
        <w:jc w:val="both"/>
      </w:pPr>
      <w:r>
        <w:rPr>
          <w:rFonts w:ascii="Calibri" w:hAnsi="Calibri"/>
          <w:b/>
          <w:sz w:val="22"/>
        </w:rPr>
        <w:t xml:space="preserve">Ms Lan: </w:t>
      </w:r>
      <w:r>
        <w:rPr>
          <w:rFonts w:ascii="Calibri" w:hAnsi="Calibri"/>
          <w:sz w:val="22"/>
        </w:rPr>
        <w:t xml:space="preserve">You're quite right, I'll go ahead and call the doctor first, just to be completely safe.  </w:t>
      </w:r>
      <w:r>
        <w:rPr>
          <w:rFonts w:ascii="Calibri" w:hAnsi="Calibri"/>
          <w:i/>
          <w:sz w:val="22"/>
        </w:rPr>
        <w:t>Anh nói đúng, tôi sẽ gọi bác sĩ trước cho chắc.</w:t>
      </w:r>
    </w:p>
    <w:p>
      <w:pPr>
        <w:spacing w:after="160" w:line="312" w:lineRule="auto"/>
        <w:jc w:val="both"/>
      </w:pPr>
      <w:r>
        <w:rPr>
          <w:rFonts w:ascii="Calibri" w:hAnsi="Calibri"/>
          <w:b/>
          <w:sz w:val="22"/>
        </w:rPr>
        <w:t xml:space="preserve">Ms Lan: </w:t>
      </w:r>
      <w:r>
        <w:rPr>
          <w:rFonts w:ascii="Calibri" w:hAnsi="Calibri"/>
          <w:sz w:val="22"/>
        </w:rPr>
        <w:t xml:space="preserve">Are there any common side effects that I should really watch for with this brand new tablet?  </w:t>
      </w:r>
      <w:r>
        <w:rPr>
          <w:rFonts w:ascii="Calibri" w:hAnsi="Calibri"/>
          <w:i/>
          <w:sz w:val="22"/>
        </w:rPr>
        <w:t>Có tác dụng phụ thường gặp nào tôi cần chú ý với viên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a little drowsy at first, but that usually passes on its own after a few days.  </w:t>
      </w:r>
      <w:r>
        <w:rPr>
          <w:rFonts w:ascii="Calibri" w:hAnsi="Calibri"/>
          <w:i/>
          <w:sz w:val="22"/>
        </w:rPr>
        <w:t>Một số người thấy hơi buồn ngủ lúc đầu, nhưng thường hết sau vài ngày.</w:t>
      </w:r>
    </w:p>
    <w:p>
      <w:pPr>
        <w:spacing w:after="160" w:line="312" w:lineRule="auto"/>
        <w:jc w:val="both"/>
      </w:pPr>
      <w:r>
        <w:rPr>
          <w:rFonts w:ascii="Calibri" w:hAnsi="Calibri"/>
          <w:b/>
          <w:sz w:val="22"/>
        </w:rPr>
        <w:t xml:space="preserve">Ms Lan: </w:t>
      </w:r>
      <w:r>
        <w:rPr>
          <w:rFonts w:ascii="Calibri" w:hAnsi="Calibri"/>
          <w:sz w:val="22"/>
        </w:rPr>
        <w:t xml:space="preserve">Good to know, I'll take it in the evening instead of the morning, just in case.  </w:t>
      </w:r>
      <w:r>
        <w:rPr>
          <w:rFonts w:ascii="Calibri" w:hAnsi="Calibri"/>
          <w:i/>
          <w:sz w:val="22"/>
        </w:rPr>
        <w:t>Tốt, tôi sẽ uống vào buổi tối để phòng hờ.</w:t>
      </w:r>
    </w:p>
    <w:p>
      <w:pPr>
        <w:spacing w:after="160" w:line="312" w:lineRule="auto"/>
        <w:jc w:val="both"/>
      </w:pPr>
      <w:r>
        <w:rPr>
          <w:rFonts w:ascii="Calibri" w:hAnsi="Calibri"/>
          <w:b/>
          <w:sz w:val="22"/>
        </w:rPr>
        <w:t xml:space="preserve">Ms Lan: </w:t>
      </w:r>
      <w:r>
        <w:rPr>
          <w:rFonts w:ascii="Calibri" w:hAnsi="Calibri"/>
          <w:sz w:val="22"/>
        </w:rPr>
        <w:t xml:space="preserve">This medicine made my stomach feel rather upset this morning, is that something I should worry about?  </w:t>
      </w:r>
      <w:r>
        <w:rPr>
          <w:rFonts w:ascii="Calibri" w:hAnsi="Calibri"/>
          <w:i/>
          <w:sz w:val="22"/>
        </w:rPr>
        <w:t>Thuốc này làm bụng tôi khó chịu sáng nay,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A mild upset stomach is fairly common early on, try taking it with a bit more food next time.  </w:t>
      </w:r>
      <w:r>
        <w:rPr>
          <w:rFonts w:ascii="Calibri" w:hAnsi="Calibri"/>
          <w:i/>
          <w:sz w:val="22"/>
        </w:rPr>
        <w:t>Khó chịu dạ dày nhẹ lúc đầu là bình thường, lần sau chị thử uống kèm nhiều thức ăn hơn.</w:t>
      </w:r>
    </w:p>
    <w:p>
      <w:pPr>
        <w:spacing w:after="160" w:line="312" w:lineRule="auto"/>
        <w:jc w:val="both"/>
      </w:pPr>
      <w:r>
        <w:rPr>
          <w:rFonts w:ascii="Calibri" w:hAnsi="Calibri"/>
          <w:b/>
          <w:sz w:val="22"/>
        </w:rPr>
        <w:t xml:space="preserve">Ms Lan: </w:t>
      </w:r>
      <w:r>
        <w:rPr>
          <w:rFonts w:ascii="Calibri" w:hAnsi="Calibri"/>
          <w:sz w:val="22"/>
        </w:rPr>
        <w:t xml:space="preserve">I'll try doing that tomorrow morning and see whether it helps settle things down.  </w:t>
      </w:r>
      <w:r>
        <w:rPr>
          <w:rFonts w:ascii="Calibri" w:hAnsi="Calibri"/>
          <w:i/>
          <w:sz w:val="22"/>
        </w:rPr>
        <w:t>Tôi sẽ làm vậy vào ngày mai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I've noticed a slight rash appearing since I started this cream, should I stop using it right away?  </w:t>
      </w:r>
      <w:r>
        <w:rPr>
          <w:rFonts w:ascii="Calibri" w:hAnsi="Calibri"/>
          <w:i/>
          <w:sz w:val="22"/>
        </w:rPr>
        <w:t>Tôi thấy hơi nổi mẩn từ khi dùng loại kem này, tôi có nên ngừng dùng không ạ?</w:t>
      </w:r>
    </w:p>
    <w:p>
      <w:pPr>
        <w:spacing w:after="160" w:line="312" w:lineRule="auto"/>
        <w:jc w:val="both"/>
      </w:pPr>
      <w:r>
        <w:rPr>
          <w:rFonts w:ascii="Calibri" w:hAnsi="Calibri"/>
          <w:b/>
          <w:sz w:val="22"/>
        </w:rPr>
        <w:t xml:space="preserve">Mr Brambling: </w:t>
      </w:r>
      <w:r>
        <w:rPr>
          <w:rFonts w:ascii="Calibri" w:hAnsi="Calibri"/>
          <w:sz w:val="22"/>
        </w:rPr>
        <w:t xml:space="preserve">If a rash does appear, please stop using it immediately and let your doctor know right away too.  </w:t>
      </w:r>
      <w:r>
        <w:rPr>
          <w:rFonts w:ascii="Calibri" w:hAnsi="Calibri"/>
          <w:i/>
          <w:sz w:val="22"/>
        </w:rPr>
        <w:t>Nếu nổi mẩn thì xin hãy ngừng dùng và báo ngay cho bác sĩ biết.</w:t>
      </w:r>
    </w:p>
    <w:p>
      <w:pPr>
        <w:spacing w:after="160" w:line="312" w:lineRule="auto"/>
        <w:jc w:val="both"/>
      </w:pPr>
      <w:r>
        <w:rPr>
          <w:rFonts w:ascii="Calibri" w:hAnsi="Calibri"/>
          <w:b/>
          <w:sz w:val="22"/>
        </w:rPr>
        <w:t xml:space="preserve">Ms Lan: </w:t>
      </w:r>
      <w:r>
        <w:rPr>
          <w:rFonts w:ascii="Calibri" w:hAnsi="Calibri"/>
          <w:sz w:val="22"/>
        </w:rPr>
        <w:t xml:space="preserve">I'll stop tonight then and mention it clearly at my appointment sometime next week.  </w:t>
      </w:r>
      <w:r>
        <w:rPr>
          <w:rFonts w:ascii="Calibri" w:hAnsi="Calibri"/>
          <w:i/>
          <w:sz w:val="22"/>
        </w:rPr>
        <w:t>Tôi sẽ ngừng tối nay và nói với bác sĩ vào buổi hẹn tuần sau.</w:t>
      </w:r>
    </w:p>
    <w:p>
      <w:pPr>
        <w:spacing w:after="160" w:line="312" w:lineRule="auto"/>
        <w:jc w:val="both"/>
      </w:pPr>
      <w:r>
        <w:rPr>
          <w:rFonts w:ascii="Calibri" w:hAnsi="Calibri"/>
          <w:b/>
          <w:sz w:val="22"/>
        </w:rPr>
        <w:t xml:space="preserve">Ms Lan: </w:t>
      </w:r>
      <w:r>
        <w:rPr>
          <w:rFonts w:ascii="Calibri" w:hAnsi="Calibri"/>
          <w:sz w:val="22"/>
        </w:rPr>
        <w:t xml:space="preserve">Will this medicine interact badly at all with the vitamins I already take every single morning?  </w:t>
      </w:r>
      <w:r>
        <w:rPr>
          <w:rFonts w:ascii="Calibri" w:hAnsi="Calibri"/>
          <w:i/>
          <w:sz w:val="22"/>
        </w:rPr>
        <w:t>Thuốc này có phản ứng xấu với vitamin tôi vẫn uống mỗi sáng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full list of your vitamins, most combinations are fine, but I want to be sure.  </w:t>
      </w:r>
      <w:r>
        <w:rPr>
          <w:rFonts w:ascii="Calibri" w:hAnsi="Calibri"/>
          <w:i/>
          <w:sz w:val="22"/>
        </w:rPr>
        <w:t>Để tôi kiểm tra danh sách vitamin của chị, hầu hết đều ổn nhưng tôi muốn chắc chắn.</w:t>
      </w:r>
    </w:p>
    <w:p>
      <w:pPr>
        <w:spacing w:after="160" w:line="312" w:lineRule="auto"/>
        <w:jc w:val="both"/>
      </w:pPr>
      <w:r>
        <w:rPr>
          <w:rFonts w:ascii="Calibri" w:hAnsi="Calibri"/>
          <w:b/>
          <w:sz w:val="22"/>
        </w:rPr>
        <w:t xml:space="preserve">Ms Lan: </w:t>
      </w:r>
      <w:r>
        <w:rPr>
          <w:rFonts w:ascii="Calibri" w:hAnsi="Calibri"/>
          <w:sz w:val="22"/>
        </w:rPr>
        <w:t xml:space="preserve">Thank you for double-checking that, I'd honestly rather know now than find out the hard way later.  </w:t>
      </w:r>
      <w:r>
        <w:rPr>
          <w:rFonts w:ascii="Calibri" w:hAnsi="Calibri"/>
          <w:i/>
          <w:sz w:val="22"/>
        </w:rPr>
        <w:t>Cảm ơn anh đã kiểm tra kỹ, thà biết trước còn hơn để xảy ra chuyện sau.</w:t>
      </w:r>
    </w:p>
    <w:p>
      <w:pPr>
        <w:spacing w:after="160" w:line="312" w:lineRule="auto"/>
        <w:jc w:val="both"/>
      </w:pPr>
      <w:r>
        <w:rPr>
          <w:rFonts w:ascii="Calibri" w:hAnsi="Calibri"/>
          <w:b/>
          <w:sz w:val="22"/>
        </w:rPr>
        <w:t xml:space="preserve">Ms Lan: </w:t>
      </w:r>
      <w:r>
        <w:rPr>
          <w:rFonts w:ascii="Calibri" w:hAnsi="Calibri"/>
          <w:sz w:val="22"/>
        </w:rPr>
        <w:t xml:space="preserve">I feel a little bit dizzy after taking this pill just now, is that actually a known side effect?  </w:t>
      </w:r>
      <w:r>
        <w:rPr>
          <w:rFonts w:ascii="Calibri" w:hAnsi="Calibri"/>
          <w:i/>
          <w:sz w:val="22"/>
        </w:rPr>
        <w:t>Sau khi uống viên này tôi thấy hơi chóng mặt, đó có phải tác dụng phụ đã biết không ạ?</w:t>
      </w:r>
    </w:p>
    <w:p>
      <w:pPr>
        <w:spacing w:after="160" w:line="312" w:lineRule="auto"/>
        <w:jc w:val="both"/>
      </w:pPr>
      <w:r>
        <w:rPr>
          <w:rFonts w:ascii="Calibri" w:hAnsi="Calibri"/>
          <w:b/>
          <w:sz w:val="22"/>
        </w:rPr>
        <w:t xml:space="preserve">Mr Brambling: </w:t>
      </w:r>
      <w:r>
        <w:rPr>
          <w:rFonts w:ascii="Calibri" w:hAnsi="Calibri"/>
          <w:sz w:val="22"/>
        </w:rPr>
        <w:t xml:space="preserve">Yes, dizziness is listed as a possible side effect, try sitting down quietly for a while after taking it.  </w:t>
      </w:r>
      <w:r>
        <w:rPr>
          <w:rFonts w:ascii="Calibri" w:hAnsi="Calibri"/>
          <w:i/>
          <w:sz w:val="22"/>
        </w:rPr>
        <w:t>Đúng vậy, chóng mặt là tác dụng phụ có thể xảy ra, chị nên ngồi nghỉ một lúc sau khi uống.</w:t>
      </w:r>
    </w:p>
    <w:p>
      <w:pPr>
        <w:spacing w:after="160" w:line="312" w:lineRule="auto"/>
        <w:jc w:val="both"/>
      </w:pPr>
      <w:r>
        <w:rPr>
          <w:rFonts w:ascii="Calibri" w:hAnsi="Calibri"/>
          <w:b/>
          <w:sz w:val="22"/>
        </w:rPr>
        <w:t xml:space="preserve">Ms Lan: </w:t>
      </w:r>
      <w:r>
        <w:rPr>
          <w:rFonts w:ascii="Calibri" w:hAnsi="Calibri"/>
          <w:sz w:val="22"/>
        </w:rPr>
        <w:t xml:space="preserve">I'll remember to sit quietly for a few minutes each time I take it from now on.  </w:t>
      </w:r>
      <w:r>
        <w:rPr>
          <w:rFonts w:ascii="Calibri" w:hAnsi="Calibri"/>
          <w:i/>
          <w:sz w:val="22"/>
        </w:rPr>
        <w:t>Tôi sẽ nhớ ngồi yên vài phút mỗi lần từ giờ trở đi.</w:t>
      </w:r>
    </w:p>
    <w:p>
      <w:pPr>
        <w:spacing w:after="160" w:line="312" w:lineRule="auto"/>
        <w:jc w:val="both"/>
      </w:pPr>
      <w:r>
        <w:rPr>
          <w:rFonts w:ascii="Calibri" w:hAnsi="Calibri"/>
          <w:b/>
          <w:sz w:val="22"/>
        </w:rPr>
        <w:t xml:space="preserve">Ms Lan: </w:t>
      </w:r>
      <w:r>
        <w:rPr>
          <w:rFonts w:ascii="Calibri" w:hAnsi="Calibri"/>
          <w:sz w:val="22"/>
        </w:rPr>
        <w:t xml:space="preserve">How serious does a side effect really have to be before I should actually call the doctor about it?  </w:t>
      </w:r>
      <w:r>
        <w:rPr>
          <w:rFonts w:ascii="Calibri" w:hAnsi="Calibri"/>
          <w:i/>
          <w:sz w:val="22"/>
        </w:rPr>
        <w:t>Tác dụng phụ nghiêm trọng đến mức nào thì tôi nên gọi bác sĩ ạ?</w:t>
      </w:r>
    </w:p>
    <w:p>
      <w:pPr>
        <w:spacing w:after="160" w:line="312" w:lineRule="auto"/>
        <w:jc w:val="both"/>
      </w:pPr>
      <w:r>
        <w:rPr>
          <w:rFonts w:ascii="Calibri" w:hAnsi="Calibri"/>
          <w:b/>
          <w:sz w:val="22"/>
        </w:rPr>
        <w:t xml:space="preserve">Mr Brambling: </w:t>
      </w:r>
      <w:r>
        <w:rPr>
          <w:rFonts w:ascii="Calibri" w:hAnsi="Calibri"/>
          <w:sz w:val="22"/>
        </w:rPr>
        <w:t xml:space="preserve">Anything severe, like trouble breathing or unusual swelling, needs a call right away, mild ones can usually wait a bit.  </w:t>
      </w:r>
      <w:r>
        <w:rPr>
          <w:rFonts w:ascii="Calibri" w:hAnsi="Calibri"/>
          <w:i/>
          <w:sz w:val="22"/>
        </w:rPr>
        <w:t>Bất cứ điều gì nghiêm trọng như khó thở hay sưng phù cần gọi ngay, còn nhẹ thì có thể chờ.</w:t>
      </w:r>
    </w:p>
    <w:p>
      <w:pPr>
        <w:spacing w:after="160" w:line="312" w:lineRule="auto"/>
        <w:jc w:val="both"/>
      </w:pPr>
      <w:r>
        <w:rPr>
          <w:rFonts w:ascii="Calibri" w:hAnsi="Calibri"/>
          <w:b/>
          <w:sz w:val="22"/>
        </w:rPr>
        <w:t xml:space="preserve">Ms Lan: </w:t>
      </w:r>
      <w:r>
        <w:rPr>
          <w:rFonts w:ascii="Calibri" w:hAnsi="Calibri"/>
          <w:sz w:val="22"/>
        </w:rPr>
        <w:t xml:space="preserve">That's a genuinely helpful way to think about it, thank you very much for clarifying things.  </w:t>
      </w:r>
      <w:r>
        <w:rPr>
          <w:rFonts w:ascii="Calibri" w:hAnsi="Calibri"/>
          <w:i/>
          <w:sz w:val="22"/>
        </w:rPr>
        <w:t>Cách nghĩ đó hữu ích lắm, cảm ơn anh đã làm rõ điều đó.</w:t>
      </w:r>
    </w:p>
    <w:p>
      <w:pPr>
        <w:spacing w:after="160" w:line="312" w:lineRule="auto"/>
        <w:jc w:val="both"/>
      </w:pPr>
      <w:r>
        <w:rPr>
          <w:rFonts w:ascii="Calibri" w:hAnsi="Calibri"/>
          <w:b/>
          <w:sz w:val="22"/>
        </w:rPr>
        <w:t xml:space="preserve">Ms Lan: </w:t>
      </w:r>
      <w:r>
        <w:rPr>
          <w:rFonts w:ascii="Calibri" w:hAnsi="Calibri"/>
          <w:sz w:val="22"/>
        </w:rPr>
        <w:t xml:space="preserve">Can I safely take this new cold medicine along with my regular blood pressure tablets each day?  </w:t>
      </w:r>
      <w:r>
        <w:rPr>
          <w:rFonts w:ascii="Calibri" w:hAnsi="Calibri"/>
          <w:i/>
          <w:sz w:val="22"/>
        </w:rPr>
        <w:t>Tôi có thể uống thuốc cảm mới này cùng với thuốc huyết áp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both labels together carefully, since some cold medicines can raise blood pressure slightly.  </w:t>
      </w:r>
      <w:r>
        <w:rPr>
          <w:rFonts w:ascii="Calibri" w:hAnsi="Calibri"/>
          <w:i/>
          <w:sz w:val="22"/>
        </w:rPr>
        <w:t>Để tôi kiểm tra cả hai nhãn cùng lúc, một số thuốc cảm có thể làm tăng huyết áp nhẹ.</w:t>
      </w:r>
    </w:p>
    <w:p>
      <w:pPr>
        <w:spacing w:after="160" w:line="312" w:lineRule="auto"/>
        <w:jc w:val="both"/>
      </w:pPr>
      <w:r>
        <w:rPr>
          <w:rFonts w:ascii="Calibri" w:hAnsi="Calibri"/>
          <w:b/>
          <w:sz w:val="22"/>
        </w:rPr>
        <w:t xml:space="preserve">Ms Lan: </w:t>
      </w:r>
      <w:r>
        <w:rPr>
          <w:rFonts w:ascii="Calibri" w:hAnsi="Calibri"/>
          <w:sz w:val="22"/>
        </w:rPr>
        <w:t xml:space="preserve">I really appreciate you checking, I'd hate for one medicine to badly affect the other one.  </w:t>
      </w:r>
      <w:r>
        <w:rPr>
          <w:rFonts w:ascii="Calibri" w:hAnsi="Calibri"/>
          <w:i/>
          <w:sz w:val="22"/>
        </w:rPr>
        <w:t>Cảm ơn anh đã kiểm tra, tôi không muốn thuốc này ảnh hưởng đến thuốc kia.</w:t>
      </w:r>
    </w:p>
    <w:p>
      <w:pPr>
        <w:spacing w:after="160" w:line="312" w:lineRule="auto"/>
        <w:jc w:val="both"/>
      </w:pPr>
      <w:r>
        <w:rPr>
          <w:rFonts w:ascii="Calibri" w:hAnsi="Calibri"/>
          <w:b/>
          <w:sz w:val="22"/>
        </w:rPr>
        <w:t xml:space="preserve">Ms Lan: </w:t>
      </w:r>
      <w:r>
        <w:rPr>
          <w:rFonts w:ascii="Calibri" w:hAnsi="Calibri"/>
          <w:sz w:val="22"/>
        </w:rPr>
        <w:t xml:space="preserve">Is it actually safe to drink a small glass of wine while taking this particular antibiotic course?  </w:t>
      </w:r>
      <w:r>
        <w:rPr>
          <w:rFonts w:ascii="Calibri" w:hAnsi="Calibri"/>
          <w:i/>
          <w:sz w:val="22"/>
        </w:rPr>
        <w:t>Uống một ly rượu vang nhỏ trong lúc dùng kháng sinh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best to avoid alcohol completely with this particular antibiotic, just to stay on the safe side.  </w:t>
      </w:r>
      <w:r>
        <w:rPr>
          <w:rFonts w:ascii="Calibri" w:hAnsi="Calibri"/>
          <w:i/>
          <w:sz w:val="22"/>
        </w:rPr>
        <w:t>Tốt nhất nên tránh hoàn toàn rượu bia với loại kháng sinh này, để đảm bảo an toàn.</w:t>
      </w:r>
    </w:p>
    <w:p>
      <w:pPr>
        <w:spacing w:after="160" w:line="312" w:lineRule="auto"/>
        <w:jc w:val="both"/>
      </w:pPr>
      <w:r>
        <w:rPr>
          <w:rFonts w:ascii="Calibri" w:hAnsi="Calibri"/>
          <w:b/>
          <w:sz w:val="22"/>
        </w:rPr>
        <w:t xml:space="preserve">Ms Lan: </w:t>
      </w:r>
      <w:r>
        <w:rPr>
          <w:rFonts w:ascii="Calibri" w:hAnsi="Calibri"/>
          <w:sz w:val="22"/>
        </w:rPr>
        <w:t xml:space="preserve">Understood completely, I'll skip the wine until I've finished the whole course of tablets.  </w:t>
      </w:r>
      <w:r>
        <w:rPr>
          <w:rFonts w:ascii="Calibri" w:hAnsi="Calibri"/>
          <w:i/>
          <w:sz w:val="22"/>
        </w:rPr>
        <w:t>Hiểu rồi, tôi sẽ bỏ rượu vang cho đến khi uống hết liệu trình.</w:t>
      </w:r>
    </w:p>
    <w:p>
      <w:pPr>
        <w:spacing w:after="160" w:line="312" w:lineRule="auto"/>
        <w:jc w:val="both"/>
      </w:pPr>
      <w:r>
        <w:rPr>
          <w:rFonts w:ascii="Calibri" w:hAnsi="Calibri"/>
          <w:b/>
          <w:sz w:val="22"/>
        </w:rPr>
        <w:t xml:space="preserve">Ms Lan: </w:t>
      </w:r>
      <w:r>
        <w:rPr>
          <w:rFonts w:ascii="Calibri" w:hAnsi="Calibri"/>
          <w:sz w:val="22"/>
        </w:rPr>
        <w:t xml:space="preserve">I take a daily vitamin every morning, would that interfere at all with this brand new prescription?  </w:t>
      </w:r>
      <w:r>
        <w:rPr>
          <w:rFonts w:ascii="Calibri" w:hAnsi="Calibri"/>
          <w:i/>
          <w:sz w:val="22"/>
        </w:rPr>
        <w:t>Tôi uống vitamin mỗi ngày, liệu có ảnh hưởng gì đến đơn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Vitamins are usually completely fine, but let's separate them by about an hour, just to be extra careful.  </w:t>
      </w:r>
      <w:r>
        <w:rPr>
          <w:rFonts w:ascii="Calibri" w:hAnsi="Calibri"/>
          <w:i/>
          <w:sz w:val="22"/>
        </w:rPr>
        <w:t>Vitamin thường không sao, nhưng mình nên cách nhau một tiếng cho chắc ăn.</w:t>
      </w:r>
    </w:p>
    <w:p>
      <w:pPr>
        <w:spacing w:after="160" w:line="312" w:lineRule="auto"/>
        <w:jc w:val="both"/>
      </w:pPr>
      <w:r>
        <w:rPr>
          <w:rFonts w:ascii="Calibri" w:hAnsi="Calibri"/>
          <w:b/>
          <w:sz w:val="22"/>
        </w:rPr>
        <w:t xml:space="preserve">Ms Lan: </w:t>
      </w:r>
      <w:r>
        <w:rPr>
          <w:rFonts w:ascii="Calibri" w:hAnsi="Calibri"/>
          <w:sz w:val="22"/>
        </w:rPr>
        <w:t xml:space="preserve">That's simple enough for me, I'll take the vitamin at breakfast and the medicine at lunch.  </w:t>
      </w:r>
      <w:r>
        <w:rPr>
          <w:rFonts w:ascii="Calibri" w:hAnsi="Calibri"/>
          <w:i/>
          <w:sz w:val="22"/>
        </w:rPr>
        <w:t>Vậy đơn giản thôi, tôi sẽ uống vitamin lúc ăn sáng và thuốc vào bữa trưa.</w:t>
      </w:r>
    </w:p>
    <w:p>
      <w:pPr>
        <w:spacing w:after="160" w:line="312" w:lineRule="auto"/>
        <w:jc w:val="both"/>
      </w:pPr>
      <w:r>
        <w:rPr>
          <w:rFonts w:ascii="Calibri" w:hAnsi="Calibri"/>
          <w:b/>
          <w:sz w:val="22"/>
        </w:rPr>
        <w:t xml:space="preserve">Ms Lan: </w:t>
      </w:r>
      <w:r>
        <w:rPr>
          <w:rFonts w:ascii="Calibri" w:hAnsi="Calibri"/>
          <w:sz w:val="22"/>
        </w:rPr>
        <w:t xml:space="preserve">Can I take this pain reliever together with my usual allergy tablet early in the morning?  </w:t>
      </w:r>
      <w:r>
        <w:rPr>
          <w:rFonts w:ascii="Calibri" w:hAnsi="Calibri"/>
          <w:i/>
          <w:sz w:val="22"/>
        </w:rPr>
        <w:t>Tôi có thể uống thuốc giảm đau này cùng thuốc dị ứng buổi sáng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don't usually interact with each other, you should be perfectly fine taking them together.  </w:t>
      </w:r>
      <w:r>
        <w:rPr>
          <w:rFonts w:ascii="Calibri" w:hAnsi="Calibri"/>
          <w:i/>
          <w:sz w:val="22"/>
        </w:rPr>
        <w:t>Được, hai loại đó thường không tương tác, chị dùng chung cũng ổn.</w:t>
      </w:r>
    </w:p>
    <w:p>
      <w:pPr>
        <w:spacing w:after="160" w:line="312" w:lineRule="auto"/>
        <w:jc w:val="both"/>
      </w:pPr>
      <w:r>
        <w:rPr>
          <w:rFonts w:ascii="Calibri" w:hAnsi="Calibri"/>
          <w:b/>
          <w:sz w:val="22"/>
        </w:rPr>
        <w:t xml:space="preserve">Ms Lan: </w:t>
      </w:r>
      <w:r>
        <w:rPr>
          <w:rFonts w:ascii="Calibri" w:hAnsi="Calibri"/>
          <w:sz w:val="22"/>
        </w:rPr>
        <w:t xml:space="preserve">That's a real relief to hear, one less thing to worry about timing perfectly each day.  </w:t>
      </w:r>
      <w:r>
        <w:rPr>
          <w:rFonts w:ascii="Calibri" w:hAnsi="Calibri"/>
          <w:i/>
          <w:sz w:val="22"/>
        </w:rPr>
        <w:t>Vậy nhẹ cả người, đỡ phải lo về giờ giấc nữa mỗi ngày.</w:t>
      </w:r>
    </w:p>
    <w:p>
      <w:pPr>
        <w:spacing w:after="160" w:line="312" w:lineRule="auto"/>
        <w:jc w:val="both"/>
      </w:pPr>
      <w:r>
        <w:rPr>
          <w:rFonts w:ascii="Calibri" w:hAnsi="Calibri"/>
          <w:b/>
          <w:sz w:val="22"/>
        </w:rPr>
        <w:t xml:space="preserve">Ms Lan: </w:t>
      </w:r>
      <w:r>
        <w:rPr>
          <w:rFonts w:ascii="Calibri" w:hAnsi="Calibri"/>
          <w:sz w:val="22"/>
        </w:rPr>
        <w:t xml:space="preserve">Should I avoid grapefruit juice with any of the medicines I'm currently taking this particular month?  </w:t>
      </w:r>
      <w:r>
        <w:rPr>
          <w:rFonts w:ascii="Calibri" w:hAnsi="Calibri"/>
          <w:i/>
          <w:sz w:val="22"/>
        </w:rPr>
        <w:t>Tôi có nên tránh nước ép bưởi với bất kỳ thuốc nào tôi đang dùng tháng này không ạ?</w:t>
      </w:r>
    </w:p>
    <w:p>
      <w:pPr>
        <w:spacing w:after="160" w:line="312" w:lineRule="auto"/>
        <w:jc w:val="both"/>
      </w:pPr>
      <w:r>
        <w:rPr>
          <w:rFonts w:ascii="Calibri" w:hAnsi="Calibri"/>
          <w:b/>
          <w:sz w:val="22"/>
        </w:rPr>
        <w:t xml:space="preserve">Mr Brambling: </w:t>
      </w:r>
      <w:r>
        <w:rPr>
          <w:rFonts w:ascii="Calibri" w:hAnsi="Calibri"/>
          <w:sz w:val="22"/>
        </w:rPr>
        <w:t xml:space="preserve">Actually, yes, one of your tablets can react badly with grapefruit, so it's best avoided completely for now.  </w:t>
      </w:r>
      <w:r>
        <w:rPr>
          <w:rFonts w:ascii="Calibri" w:hAnsi="Calibri"/>
          <w:i/>
          <w:sz w:val="22"/>
        </w:rPr>
        <w:t>Thật ra có đấy, một trong các viên thuốc của chị có thể phản ứng với bưởi, nên tránh dùng lúc này.</w:t>
      </w:r>
    </w:p>
    <w:p>
      <w:pPr>
        <w:spacing w:after="160" w:line="312" w:lineRule="auto"/>
        <w:jc w:val="both"/>
      </w:pPr>
      <w:r>
        <w:rPr>
          <w:rFonts w:ascii="Calibri" w:hAnsi="Calibri"/>
          <w:b/>
          <w:sz w:val="22"/>
        </w:rPr>
        <w:t xml:space="preserve">Ms Lan: </w:t>
      </w:r>
      <w:r>
        <w:rPr>
          <w:rFonts w:ascii="Calibri" w:hAnsi="Calibri"/>
          <w:sz w:val="22"/>
        </w:rPr>
        <w:t xml:space="preserve">It's a good thing you mentioned it, I actually have grapefruit juice sitting in the fridge right now.  </w:t>
      </w:r>
      <w:r>
        <w:rPr>
          <w:rFonts w:ascii="Calibri" w:hAnsi="Calibri"/>
          <w:i/>
          <w:sz w:val="22"/>
        </w:rPr>
        <w:t>May mà anh nhắc, nhà tôi đang có sẵn nước ép bưởi trong tủ lạnh.</w:t>
      </w:r>
    </w:p>
    <w:p>
      <w:pPr>
        <w:spacing w:after="160" w:line="312" w:lineRule="auto"/>
        <w:jc w:val="both"/>
      </w:pPr>
      <w:r>
        <w:rPr>
          <w:rFonts w:ascii="Calibri" w:hAnsi="Calibri"/>
          <w:b/>
          <w:sz w:val="22"/>
        </w:rPr>
        <w:t xml:space="preserve">Ms Lan: </w:t>
      </w:r>
      <w:r>
        <w:rPr>
          <w:rFonts w:ascii="Calibri" w:hAnsi="Calibri"/>
          <w:sz w:val="22"/>
        </w:rPr>
        <w:t xml:space="preserve">I'm almost completely out of my blood pressure medicine, can I possibly get a refill today?  </w:t>
      </w:r>
      <w:r>
        <w:rPr>
          <w:rFonts w:ascii="Calibri" w:hAnsi="Calibri"/>
          <w:i/>
          <w:sz w:val="22"/>
        </w:rPr>
        <w:t>Thuốc huyết áp của tôi sắp hết rồi,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right now, your doctor did authorize two more refills before your next scheduled visit.  </w:t>
      </w:r>
      <w:r>
        <w:rPr>
          <w:rFonts w:ascii="Calibri" w:hAnsi="Calibri"/>
          <w:i/>
          <w:sz w:val="22"/>
        </w:rPr>
        <w:t>Để tôi kiểm tra, bác sĩ đã cho phép hai lần mua thêm trước lần tái khám tới.</w:t>
      </w:r>
    </w:p>
    <w:p>
      <w:pPr>
        <w:spacing w:after="160" w:line="312" w:lineRule="auto"/>
        <w:jc w:val="both"/>
      </w:pPr>
      <w:r>
        <w:rPr>
          <w:rFonts w:ascii="Calibri" w:hAnsi="Calibri"/>
          <w:b/>
          <w:sz w:val="22"/>
        </w:rPr>
        <w:t xml:space="preserve">Ms Lan: </w:t>
      </w:r>
      <w:r>
        <w:rPr>
          <w:rFonts w:ascii="Calibri" w:hAnsi="Calibri"/>
          <w:sz w:val="22"/>
        </w:rPr>
        <w:t xml:space="preserve">That's genuinely great news, I was worried I'd have to see her again first before this.  </w:t>
      </w:r>
      <w:r>
        <w:rPr>
          <w:rFonts w:ascii="Calibri" w:hAnsi="Calibri"/>
          <w:i/>
          <w:sz w:val="22"/>
        </w:rPr>
        <w:t>Tin tốt quá, tôi cứ lo phải gặp lại bác sĩ trước đã.</w:t>
      </w:r>
    </w:p>
    <w:p>
      <w:pPr>
        <w:spacing w:after="160" w:line="312" w:lineRule="auto"/>
        <w:jc w:val="both"/>
      </w:pPr>
      <w:r>
        <w:rPr>
          <w:rFonts w:ascii="Calibri" w:hAnsi="Calibri"/>
          <w:b/>
          <w:sz w:val="22"/>
        </w:rPr>
        <w:t xml:space="preserve">Ms Lan: </w:t>
      </w:r>
      <w:r>
        <w:rPr>
          <w:rFonts w:ascii="Calibri" w:hAnsi="Calibri"/>
          <w:sz w:val="22"/>
        </w:rPr>
        <w:t xml:space="preserve">How many refills do I actually have left remaining on this particular prescription of mine?  </w:t>
      </w:r>
      <w:r>
        <w:rPr>
          <w:rFonts w:ascii="Calibri" w:hAnsi="Calibri"/>
          <w:i/>
          <w:sz w:val="22"/>
        </w:rPr>
        <w:t>Đơn thuốc này của tôi còn được mua thêm mấy lần nữa ạ?</w:t>
      </w:r>
    </w:p>
    <w:p>
      <w:pPr>
        <w:spacing w:after="160" w:line="312" w:lineRule="auto"/>
        <w:jc w:val="both"/>
      </w:pPr>
      <w:r>
        <w:rPr>
          <w:rFonts w:ascii="Calibri" w:hAnsi="Calibri"/>
          <w:b/>
          <w:sz w:val="22"/>
        </w:rPr>
        <w:t xml:space="preserve">Mr Brambling: </w:t>
      </w:r>
      <w:r>
        <w:rPr>
          <w:rFonts w:ascii="Calibri" w:hAnsi="Calibri"/>
          <w:sz w:val="22"/>
        </w:rPr>
        <w:t xml:space="preserve">According to our system here, you have exactly one refill remaining after today's pickup is complete.  </w:t>
      </w:r>
      <w:r>
        <w:rPr>
          <w:rFonts w:ascii="Calibri" w:hAnsi="Calibri"/>
          <w:i/>
          <w:sz w:val="22"/>
        </w:rPr>
        <w:t>Theo hệ thống thì chị còn một lần mua thêm sau lần lấy thuốc hôm nay.</w:t>
      </w:r>
    </w:p>
    <w:p>
      <w:pPr>
        <w:spacing w:after="160" w:line="312" w:lineRule="auto"/>
        <w:jc w:val="both"/>
      </w:pPr>
      <w:r>
        <w:rPr>
          <w:rFonts w:ascii="Calibri" w:hAnsi="Calibri"/>
          <w:b/>
          <w:sz w:val="22"/>
        </w:rPr>
        <w:t xml:space="preserve">Ms Lan: </w:t>
      </w:r>
      <w:r>
        <w:rPr>
          <w:rFonts w:ascii="Calibri" w:hAnsi="Calibri"/>
          <w:sz w:val="22"/>
        </w:rPr>
        <w:t xml:space="preserve">Thanks so much for letting me know, I'll go ahead and book a follow-up appointment soon then.  </w:t>
      </w:r>
      <w:r>
        <w:rPr>
          <w:rFonts w:ascii="Calibri" w:hAnsi="Calibri"/>
          <w:i/>
          <w:sz w:val="22"/>
        </w:rPr>
        <w:t>Cảm ơn anh đã cho biết, tôi sẽ đặt lịch tái khám sớm.</w:t>
      </w:r>
    </w:p>
    <w:p>
      <w:pPr>
        <w:spacing w:after="160" w:line="312" w:lineRule="auto"/>
        <w:jc w:val="both"/>
      </w:pPr>
      <w:r>
        <w:rPr>
          <w:rFonts w:ascii="Calibri" w:hAnsi="Calibri"/>
          <w:b/>
          <w:sz w:val="22"/>
        </w:rPr>
        <w:t xml:space="preserve">Ms Lan: </w:t>
      </w:r>
      <w:r>
        <w:rPr>
          <w:rFonts w:ascii="Calibri" w:hAnsi="Calibri"/>
          <w:sz w:val="22"/>
        </w:rPr>
        <w:t xml:space="preserve">Can I set up automatic refills somehow so I don't forget to reorder each and every month?  </w:t>
      </w:r>
      <w:r>
        <w:rPr>
          <w:rFonts w:ascii="Calibri" w:hAnsi="Calibri"/>
          <w:i/>
          <w:sz w:val="22"/>
        </w:rPr>
        <w:t>Tôi có thể đăng ký mua thuốc tự động để khỏi quên đặt hàng mỗi tháng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add your name to our automatic refill list starting this very month.  </w:t>
      </w:r>
      <w:r>
        <w:rPr>
          <w:rFonts w:ascii="Calibri" w:hAnsi="Calibri"/>
          <w:i/>
          <w:sz w:val="22"/>
        </w:rPr>
        <w:t>Được chứ, tôi sẽ thêm tên chị vào danh sách mua thuốc tự động từ tháng này.</w:t>
      </w:r>
    </w:p>
    <w:p>
      <w:pPr>
        <w:spacing w:after="160" w:line="312" w:lineRule="auto"/>
        <w:jc w:val="both"/>
      </w:pPr>
      <w:r>
        <w:rPr>
          <w:rFonts w:ascii="Calibri" w:hAnsi="Calibri"/>
          <w:b/>
          <w:sz w:val="22"/>
        </w:rPr>
        <w:t xml:space="preserve">Ms Lan: </w:t>
      </w:r>
      <w:r>
        <w:rPr>
          <w:rFonts w:ascii="Calibri" w:hAnsi="Calibri"/>
          <w:sz w:val="22"/>
        </w:rPr>
        <w:t xml:space="preserve">That would genuinely take a lot of stress off my plate, thank you so much for that.  </w:t>
      </w:r>
      <w:r>
        <w:rPr>
          <w:rFonts w:ascii="Calibri" w:hAnsi="Calibri"/>
          <w:i/>
          <w:sz w:val="22"/>
        </w:rPr>
        <w:t>Vậy sẽ bớt căng thẳng cho tôi rất nhiều, cảm ơn anh.</w:t>
      </w:r>
    </w:p>
    <w:p>
      <w:pPr>
        <w:spacing w:after="160" w:line="312" w:lineRule="auto"/>
        <w:jc w:val="both"/>
      </w:pPr>
      <w:r>
        <w:rPr>
          <w:rFonts w:ascii="Calibri" w:hAnsi="Calibri"/>
          <w:b/>
          <w:sz w:val="22"/>
        </w:rPr>
        <w:t xml:space="preserve">Ms Lan: </w:t>
      </w:r>
      <w:r>
        <w:rPr>
          <w:rFonts w:ascii="Calibri" w:hAnsi="Calibri"/>
          <w:sz w:val="22"/>
        </w:rPr>
        <w:t xml:space="preserve">My refill request online said it needs approval from my doctor first, what exactly does that mean here?  </w:t>
      </w:r>
      <w:r>
        <w:rPr>
          <w:rFonts w:ascii="Calibri" w:hAnsi="Calibri"/>
          <w:i/>
          <w:sz w:val="22"/>
        </w:rPr>
        <w:t>Yêu cầu mua thêm thuốc trên mạng báo cần bác sĩ duyệt trước, nghĩa là sao ạ?</w:t>
      </w:r>
    </w:p>
    <w:p>
      <w:pPr>
        <w:spacing w:after="160" w:line="312" w:lineRule="auto"/>
        <w:jc w:val="both"/>
      </w:pPr>
      <w:r>
        <w:rPr>
          <w:rFonts w:ascii="Calibri" w:hAnsi="Calibri"/>
          <w:b/>
          <w:sz w:val="22"/>
        </w:rPr>
        <w:t xml:space="preserve">Mr Brambling: </w:t>
      </w:r>
      <w:r>
        <w:rPr>
          <w:rFonts w:ascii="Calibri" w:hAnsi="Calibri"/>
          <w:sz w:val="22"/>
        </w:rPr>
        <w:t xml:space="preserve">It simply means your prescription has run entirely out of refills, so we need a fresh new one from her.  </w:t>
      </w:r>
      <w:r>
        <w:rPr>
          <w:rFonts w:ascii="Calibri" w:hAnsi="Calibri"/>
          <w:i/>
          <w:sz w:val="22"/>
        </w:rPr>
        <w:t>Nghĩa là đơn thuốc của chị đã hết lượt mua thêm, nên cần đơn mới từ bác sĩ.</w:t>
      </w:r>
    </w:p>
    <w:p>
      <w:pPr>
        <w:spacing w:after="160" w:line="312" w:lineRule="auto"/>
        <w:jc w:val="both"/>
      </w:pPr>
      <w:r>
        <w:rPr>
          <w:rFonts w:ascii="Calibri" w:hAnsi="Calibri"/>
          <w:b/>
          <w:sz w:val="22"/>
        </w:rPr>
        <w:t xml:space="preserve">Ms Lan: </w:t>
      </w:r>
      <w:r>
        <w:rPr>
          <w:rFonts w:ascii="Calibri" w:hAnsi="Calibri"/>
          <w:sz w:val="22"/>
        </w:rPr>
        <w:t xml:space="preserve">I'll call her office today then and ask them kindly to send a new one over.  </w:t>
      </w:r>
      <w:r>
        <w:rPr>
          <w:rFonts w:ascii="Calibri" w:hAnsi="Calibri"/>
          <w:i/>
          <w:sz w:val="22"/>
        </w:rPr>
        <w:t>Tôi sẽ gọi phòng khám hôm nay và nhờ gửi đơn mới qua.</w:t>
      </w:r>
    </w:p>
    <w:p>
      <w:pPr>
        <w:spacing w:after="160" w:line="312" w:lineRule="auto"/>
        <w:jc w:val="both"/>
      </w:pPr>
      <w:r>
        <w:rPr>
          <w:rFonts w:ascii="Calibri" w:hAnsi="Calibri"/>
          <w:b/>
          <w:sz w:val="22"/>
        </w:rPr>
        <w:t xml:space="preserve">Ms Lan: </w:t>
      </w:r>
      <w:r>
        <w:rPr>
          <w:rFonts w:ascii="Calibri" w:hAnsi="Calibri"/>
          <w:sz w:val="22"/>
        </w:rPr>
        <w:t xml:space="preserve">Is there any way to get a full three-month supply instead of coming back here monthly?  </w:t>
      </w:r>
      <w:r>
        <w:rPr>
          <w:rFonts w:ascii="Calibri" w:hAnsi="Calibri"/>
          <w:i/>
          <w:sz w:val="22"/>
        </w:rPr>
        <w:t>Có cách nào mua thuốc dùng cho ba tháng thay vì phải đến hằng tháng không ạ?</w:t>
      </w:r>
    </w:p>
    <w:p>
      <w:pPr>
        <w:spacing w:after="160" w:line="312" w:lineRule="auto"/>
        <w:jc w:val="both"/>
      </w:pPr>
      <w:r>
        <w:rPr>
          <w:rFonts w:ascii="Calibri" w:hAnsi="Calibri"/>
          <w:b/>
          <w:sz w:val="22"/>
        </w:rPr>
        <w:t xml:space="preserve">Mr Brambling: </w:t>
      </w:r>
      <w:r>
        <w:rPr>
          <w:rFonts w:ascii="Calibri" w:hAnsi="Calibri"/>
          <w:sz w:val="22"/>
        </w:rPr>
        <w:t xml:space="preserve">Yes, many prescriptions can actually be filled for a full ninety days if your doctor approves it.  </w:t>
      </w:r>
      <w:r>
        <w:rPr>
          <w:rFonts w:ascii="Calibri" w:hAnsi="Calibri"/>
          <w:i/>
          <w:sz w:val="22"/>
        </w:rPr>
        <w:t>Có, nhiều đơn thuốc có thể cấp cho chín mươi ngày nếu bác sĩ đồng ý.</w:t>
      </w:r>
    </w:p>
    <w:p>
      <w:pPr>
        <w:spacing w:after="160" w:line="312" w:lineRule="auto"/>
        <w:jc w:val="both"/>
      </w:pPr>
      <w:r>
        <w:rPr>
          <w:rFonts w:ascii="Calibri" w:hAnsi="Calibri"/>
          <w:b/>
          <w:sz w:val="22"/>
        </w:rPr>
        <w:t xml:space="preserve">Ms Lan: </w:t>
      </w:r>
      <w:r>
        <w:rPr>
          <w:rFonts w:ascii="Calibri" w:hAnsi="Calibri"/>
          <w:sz w:val="22"/>
        </w:rPr>
        <w:t xml:space="preserve">That would definitely save me quite a few trips back here every single year.  </w:t>
      </w:r>
      <w:r>
        <w:rPr>
          <w:rFonts w:ascii="Calibri" w:hAnsi="Calibri"/>
          <w:i/>
          <w:sz w:val="22"/>
        </w:rPr>
        <w:t>Vậy chắc chắn sẽ tiết kiệm vài lần đi lại mỗi năm.</w:t>
      </w:r>
    </w:p>
    <w:p>
      <w:pPr>
        <w:spacing w:after="160" w:line="312" w:lineRule="auto"/>
        <w:jc w:val="both"/>
      </w:pPr>
      <w:r>
        <w:rPr>
          <w:rFonts w:ascii="Calibri" w:hAnsi="Calibri"/>
          <w:b/>
          <w:sz w:val="22"/>
        </w:rPr>
        <w:t xml:space="preserve">Ms Lan: </w:t>
      </w:r>
      <w:r>
        <w:rPr>
          <w:rFonts w:ascii="Calibri" w:hAnsi="Calibri"/>
          <w:sz w:val="22"/>
        </w:rPr>
        <w:t xml:space="preserve">I actually lost the refill reminder card you gave me last time, could I possibly get another one?  </w:t>
      </w:r>
      <w:r>
        <w:rPr>
          <w:rFonts w:ascii="Calibri" w:hAnsi="Calibri"/>
          <w:i/>
          <w:sz w:val="22"/>
        </w:rPr>
        <w:t>Tôi làm mất thẻ nhắc mua thêm thuốc lần trước, anh cho tôi xin cái mới được không ạ?</w:t>
      </w:r>
    </w:p>
    <w:p>
      <w:pPr>
        <w:spacing w:after="160" w:line="312" w:lineRule="auto"/>
        <w:jc w:val="both"/>
      </w:pPr>
      <w:r>
        <w:rPr>
          <w:rFonts w:ascii="Calibri" w:hAnsi="Calibri"/>
          <w:b/>
          <w:sz w:val="22"/>
        </w:rPr>
        <w:t xml:space="preserve">Mr Brambling: </w:t>
      </w:r>
      <w:r>
        <w:rPr>
          <w:rFonts w:ascii="Calibri" w:hAnsi="Calibri"/>
          <w:sz w:val="22"/>
        </w:rPr>
        <w:t xml:space="preserve">No problem at all, here's a brand new one, I'll write today's date on the back for you.  </w:t>
      </w:r>
      <w:r>
        <w:rPr>
          <w:rFonts w:ascii="Calibri" w:hAnsi="Calibri"/>
          <w:i/>
          <w:sz w:val="22"/>
        </w:rPr>
        <w:t>Không sao, đây là thẻ mới, tôi sẽ ghi ngày hôm nay ở mặt sau cho chị.</w:t>
      </w:r>
    </w:p>
    <w:p>
      <w:pPr>
        <w:spacing w:after="160" w:line="312" w:lineRule="auto"/>
        <w:jc w:val="both"/>
      </w:pPr>
      <w:r>
        <w:rPr>
          <w:rFonts w:ascii="Calibri" w:hAnsi="Calibri"/>
          <w:b/>
          <w:sz w:val="22"/>
        </w:rPr>
        <w:t xml:space="preserve">Ms Lan: </w:t>
      </w:r>
      <w:r>
        <w:rPr>
          <w:rFonts w:ascii="Calibri" w:hAnsi="Calibri"/>
          <w:sz w:val="22"/>
        </w:rPr>
        <w:t xml:space="preserve">Thank you, this time I'll keep it safely in my wallet so it doesn't go missing again.  </w:t>
      </w:r>
      <w:r>
        <w:rPr>
          <w:rFonts w:ascii="Calibri" w:hAnsi="Calibri"/>
          <w:i/>
          <w:sz w:val="22"/>
        </w:rPr>
        <w:t>Cảm ơn anh, lần này tôi sẽ giữ trong ví để khỏi mất nữa.</w:t>
      </w:r>
    </w:p>
    <w:p>
      <w:pPr>
        <w:spacing w:after="160" w:line="312" w:lineRule="auto"/>
        <w:jc w:val="both"/>
      </w:pPr>
      <w:r>
        <w:rPr>
          <w:rFonts w:ascii="Calibri" w:hAnsi="Calibri"/>
          <w:b/>
          <w:sz w:val="22"/>
        </w:rPr>
        <w:t xml:space="preserve">Ms Lan: </w:t>
      </w:r>
      <w:r>
        <w:rPr>
          <w:rFonts w:ascii="Calibri" w:hAnsi="Calibri"/>
          <w:sz w:val="22"/>
        </w:rPr>
        <w:t xml:space="preserve">Does my insurance actually cover this medicine, or will I need to pay the full price myself?  </w:t>
      </w:r>
      <w:r>
        <w:rPr>
          <w:rFonts w:ascii="Calibri" w:hAnsi="Calibri"/>
          <w:i/>
          <w:sz w:val="22"/>
        </w:rPr>
        <w:t>Bảo hiểm của tôi có chi trả cho thuốc này không, hay tôi phải trả toàn bộ ạ?</w:t>
      </w:r>
    </w:p>
    <w:p>
      <w:pPr>
        <w:spacing w:after="160" w:line="312" w:lineRule="auto"/>
        <w:jc w:val="both"/>
      </w:pPr>
      <w:r>
        <w:rPr>
          <w:rFonts w:ascii="Calibri" w:hAnsi="Calibri"/>
          <w:b/>
          <w:sz w:val="22"/>
        </w:rPr>
        <w:t xml:space="preserve">Mr Brambling: </w:t>
      </w:r>
      <w:r>
        <w:rPr>
          <w:rFonts w:ascii="Calibri" w:hAnsi="Calibri"/>
          <w:sz w:val="22"/>
        </w:rPr>
        <w:t xml:space="preserve">Let me run it through the system quickly, your plan usually covers most of the total cost anyway.  </w:t>
      </w:r>
      <w:r>
        <w:rPr>
          <w:rFonts w:ascii="Calibri" w:hAnsi="Calibri"/>
          <w:i/>
          <w:sz w:val="22"/>
        </w:rPr>
        <w:t>Để tôi kiểm tra qua hệ thống, gói bảo hiểm của chị thường chi trả phần lớn chi phí.</w:t>
      </w:r>
    </w:p>
    <w:p>
      <w:pPr>
        <w:spacing w:after="160" w:line="312" w:lineRule="auto"/>
        <w:jc w:val="both"/>
      </w:pPr>
      <w:r>
        <w:rPr>
          <w:rFonts w:ascii="Calibri" w:hAnsi="Calibri"/>
          <w:b/>
          <w:sz w:val="22"/>
        </w:rPr>
        <w:t xml:space="preserve">Ms Lan: </w:t>
      </w:r>
      <w:r>
        <w:rPr>
          <w:rFonts w:ascii="Calibri" w:hAnsi="Calibri"/>
          <w:sz w:val="22"/>
        </w:rPr>
        <w:t xml:space="preserve">I really hope so, this particular one looked a little expensive on the shelf label just now.  </w:t>
      </w:r>
      <w:r>
        <w:rPr>
          <w:rFonts w:ascii="Calibri" w:hAnsi="Calibri"/>
          <w:i/>
          <w:sz w:val="22"/>
        </w:rPr>
        <w:t>Mong là vậy, loại này nhìn giá trên kệ hơi đắt.</w:t>
      </w:r>
    </w:p>
    <w:p>
      <w:pPr>
        <w:spacing w:after="160" w:line="312" w:lineRule="auto"/>
        <w:jc w:val="both"/>
      </w:pPr>
      <w:r>
        <w:rPr>
          <w:rFonts w:ascii="Calibri" w:hAnsi="Calibri"/>
          <w:b/>
          <w:sz w:val="22"/>
        </w:rPr>
        <w:t xml:space="preserve">Ms Lan: </w:t>
      </w:r>
      <w:r>
        <w:rPr>
          <w:rFonts w:ascii="Calibri" w:hAnsi="Calibri"/>
          <w:sz w:val="22"/>
        </w:rPr>
        <w:t xml:space="preserve">Why is this medicine suddenly so much more expensive than it was just last month?  </w:t>
      </w:r>
      <w:r>
        <w:rPr>
          <w:rFonts w:ascii="Calibri" w:hAnsi="Calibri"/>
          <w:i/>
          <w:sz w:val="22"/>
        </w:rPr>
        <w:t>Sao thuốc này tháng này lại đắt hơn nhiều so với tháng trước vậy ạ?</w:t>
      </w:r>
    </w:p>
    <w:p>
      <w:pPr>
        <w:spacing w:after="160" w:line="312" w:lineRule="auto"/>
        <w:jc w:val="both"/>
      </w:pPr>
      <w:r>
        <w:rPr>
          <w:rFonts w:ascii="Calibri" w:hAnsi="Calibri"/>
          <w:b/>
          <w:sz w:val="22"/>
        </w:rPr>
        <w:t xml:space="preserve">Mr Brambling: </w:t>
      </w:r>
      <w:r>
        <w:rPr>
          <w:rFonts w:ascii="Calibri" w:hAnsi="Calibri"/>
          <w:sz w:val="22"/>
        </w:rPr>
        <w:t xml:space="preserve">Your insurance coverage may have quietly changed, or this could simply be a different, pricier brand entirely.  </w:t>
      </w:r>
      <w:r>
        <w:rPr>
          <w:rFonts w:ascii="Calibri" w:hAnsi="Calibri"/>
          <w:i/>
          <w:sz w:val="22"/>
        </w:rPr>
        <w:t>Có thể phạm vi bảo hiểm của chị đã thay đổi, hoặc đây là nhãn hiệu khác đắt hơn.</w:t>
      </w:r>
    </w:p>
    <w:p>
      <w:pPr>
        <w:spacing w:after="160" w:line="312" w:lineRule="auto"/>
        <w:jc w:val="both"/>
      </w:pPr>
      <w:r>
        <w:rPr>
          <w:rFonts w:ascii="Calibri" w:hAnsi="Calibri"/>
          <w:b/>
          <w:sz w:val="22"/>
        </w:rPr>
        <w:t xml:space="preserve">Ms Lan: </w:t>
      </w:r>
      <w:r>
        <w:rPr>
          <w:rFonts w:ascii="Calibri" w:hAnsi="Calibri"/>
          <w:sz w:val="22"/>
        </w:rPr>
        <w:t xml:space="preserve">That's genuinely strange, I'll call my insurance company today and ask what exactly happened.  </w:t>
      </w:r>
      <w:r>
        <w:rPr>
          <w:rFonts w:ascii="Calibri" w:hAnsi="Calibri"/>
          <w:i/>
          <w:sz w:val="22"/>
        </w:rPr>
        <w:t>Lạ thật, tôi sẽ gọi công ty bảo hiểm hỏi xem chuyện gì xảy ra.</w:t>
      </w:r>
    </w:p>
    <w:p>
      <w:pPr>
        <w:spacing w:after="160" w:line="312" w:lineRule="auto"/>
        <w:jc w:val="both"/>
      </w:pPr>
      <w:r>
        <w:rPr>
          <w:rFonts w:ascii="Calibri" w:hAnsi="Calibri"/>
          <w:b/>
          <w:sz w:val="22"/>
        </w:rPr>
        <w:t xml:space="preserve">Ms Lan: </w:t>
      </w:r>
      <w:r>
        <w:rPr>
          <w:rFonts w:ascii="Calibri" w:hAnsi="Calibri"/>
          <w:sz w:val="22"/>
        </w:rPr>
        <w:t xml:space="preserve">Is there a cheaper option available that would still treat the same condition just as effectively?  </w:t>
      </w:r>
      <w:r>
        <w:rPr>
          <w:rFonts w:ascii="Calibri" w:hAnsi="Calibri"/>
          <w:i/>
          <w:sz w:val="22"/>
        </w:rPr>
        <w:t>Có lựa chọn nào rẻ hơn mà vẫn điều trị hiệu quả tình trạng này không ạ?</w:t>
      </w:r>
    </w:p>
    <w:p>
      <w:pPr>
        <w:spacing w:after="160" w:line="312" w:lineRule="auto"/>
        <w:jc w:val="both"/>
      </w:pPr>
      <w:r>
        <w:rPr>
          <w:rFonts w:ascii="Calibri" w:hAnsi="Calibri"/>
          <w:b/>
          <w:sz w:val="22"/>
        </w:rPr>
        <w:t xml:space="preserve">Mr Brambling: </w:t>
      </w:r>
      <w:r>
        <w:rPr>
          <w:rFonts w:ascii="Calibri" w:hAnsi="Calibri"/>
          <w:sz w:val="22"/>
        </w:rPr>
        <w:t xml:space="preserve">The generic version works exactly the same way and costs quite a bit less than the brand name.  </w:t>
      </w:r>
      <w:r>
        <w:rPr>
          <w:rFonts w:ascii="Calibri" w:hAnsi="Calibri"/>
          <w:i/>
          <w:sz w:val="22"/>
        </w:rPr>
        <w:t>Phiên bản thuốc gốc hoạt động y hệt và giá rẻ hơn khá nhiều.</w:t>
      </w:r>
    </w:p>
    <w:p>
      <w:pPr>
        <w:spacing w:after="160" w:line="312" w:lineRule="auto"/>
        <w:jc w:val="both"/>
      </w:pPr>
      <w:r>
        <w:rPr>
          <w:rFonts w:ascii="Calibri" w:hAnsi="Calibri"/>
          <w:b/>
          <w:sz w:val="22"/>
        </w:rPr>
        <w:t xml:space="preserve">Ms Lan: </w:t>
      </w:r>
      <w:r>
        <w:rPr>
          <w:rFonts w:ascii="Calibri" w:hAnsi="Calibri"/>
          <w:sz w:val="22"/>
        </w:rPr>
        <w:t xml:space="preserve">Let's go with the generic then, I really don't mind saving a bit of money.  </w:t>
      </w:r>
      <w:r>
        <w:rPr>
          <w:rFonts w:ascii="Calibri" w:hAnsi="Calibri"/>
          <w:i/>
          <w:sz w:val="22"/>
        </w:rPr>
        <w:t>Vậy chọn thuốc gốc đi, tôi không ngại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insurance card seems to have expired recently, is there anything you can still do for me today?  </w:t>
      </w:r>
      <w:r>
        <w:rPr>
          <w:rFonts w:ascii="Calibri" w:hAnsi="Calibri"/>
          <w:i/>
          <w:sz w:val="22"/>
        </w:rPr>
        <w:t>Thẻ bảo hiểm của tôi có vẻ đã hết hạn, hôm nay anh vẫn giúp được gì không ạ?</w:t>
      </w:r>
    </w:p>
    <w:p>
      <w:pPr>
        <w:spacing w:after="160" w:line="312" w:lineRule="auto"/>
        <w:jc w:val="both"/>
      </w:pPr>
      <w:r>
        <w:rPr>
          <w:rFonts w:ascii="Calibri" w:hAnsi="Calibri"/>
          <w:b/>
          <w:sz w:val="22"/>
        </w:rPr>
        <w:t xml:space="preserve">Mr Brambling: </w:t>
      </w:r>
      <w:r>
        <w:rPr>
          <w:rFonts w:ascii="Calibri" w:hAnsi="Calibri"/>
          <w:sz w:val="22"/>
        </w:rPr>
        <w:t xml:space="preserve">You could pay entirely out of pocket today and submit the receipt for reimbursement a little later.  </w:t>
      </w:r>
      <w:r>
        <w:rPr>
          <w:rFonts w:ascii="Calibri" w:hAnsi="Calibri"/>
          <w:i/>
          <w:sz w:val="22"/>
        </w:rPr>
        <w:t>Chị có thể tự trả tiền hôm nay và nộp hóa đơn để được hoàn tiền sau.</w:t>
      </w:r>
    </w:p>
    <w:p>
      <w:pPr>
        <w:spacing w:after="160" w:line="312" w:lineRule="auto"/>
        <w:jc w:val="both"/>
      </w:pPr>
      <w:r>
        <w:rPr>
          <w:rFonts w:ascii="Calibri" w:hAnsi="Calibri"/>
          <w:b/>
          <w:sz w:val="22"/>
        </w:rPr>
        <w:t xml:space="preserve">Ms Lan: </w:t>
      </w:r>
      <w:r>
        <w:rPr>
          <w:rFonts w:ascii="Calibri" w:hAnsi="Calibri"/>
          <w:sz w:val="22"/>
        </w:rPr>
        <w:t xml:space="preserve">Alright, I'll do that for now then and sort the insurance card out properly this week.  </w:t>
      </w:r>
      <w:r>
        <w:rPr>
          <w:rFonts w:ascii="Calibri" w:hAnsi="Calibri"/>
          <w:i/>
          <w:sz w:val="22"/>
        </w:rPr>
        <w:t>Được, tôi sẽ làm vậy trước, rồi giải quyết thẻ bảo hiểm trong tuần này.</w:t>
      </w:r>
    </w:p>
    <w:p>
      <w:pPr>
        <w:spacing w:after="160" w:line="312" w:lineRule="auto"/>
        <w:jc w:val="both"/>
      </w:pPr>
      <w:r>
        <w:rPr>
          <w:rFonts w:ascii="Calibri" w:hAnsi="Calibri"/>
          <w:b/>
          <w:sz w:val="22"/>
        </w:rPr>
        <w:t xml:space="preserve">Ms Lan: </w:t>
      </w:r>
      <w:r>
        <w:rPr>
          <w:rFonts w:ascii="Calibri" w:hAnsi="Calibri"/>
          <w:sz w:val="22"/>
        </w:rPr>
        <w:t xml:space="preserve">Do you accept payment from a health savings account for this particular kind of purchase here?  </w:t>
      </w:r>
      <w:r>
        <w:rPr>
          <w:rFonts w:ascii="Calibri" w:hAnsi="Calibri"/>
          <w:i/>
          <w:sz w:val="22"/>
        </w:rPr>
        <w:t>Anh có nhận thanh toán từ tài khoản tiết kiệm y tế cho loại mua sắm này không ạ?</w:t>
      </w:r>
    </w:p>
    <w:p>
      <w:pPr>
        <w:spacing w:after="160" w:line="312" w:lineRule="auto"/>
        <w:jc w:val="both"/>
      </w:pPr>
      <w:r>
        <w:rPr>
          <w:rFonts w:ascii="Calibri" w:hAnsi="Calibri"/>
          <w:b/>
          <w:sz w:val="22"/>
        </w:rPr>
        <w:t xml:space="preserve">Mr Brambling: </w:t>
      </w:r>
      <w:r>
        <w:rPr>
          <w:rFonts w:ascii="Calibri" w:hAnsi="Calibri"/>
          <w:sz w:val="22"/>
        </w:rPr>
        <w:t xml:space="preserve">Yes, we accept health savings cards for both prescriptions and quite a few over-the-counter items too.  </w:t>
      </w:r>
      <w:r>
        <w:rPr>
          <w:rFonts w:ascii="Calibri" w:hAnsi="Calibri"/>
          <w:i/>
          <w:sz w:val="22"/>
        </w:rPr>
        <w:t>Có, chúng tôi nhận thẻ tiết kiệm y tế cho cả thuốc kê đơn lẫn nhiều mặt hàng không kê đơn.</w:t>
      </w:r>
    </w:p>
    <w:p>
      <w:pPr>
        <w:spacing w:after="160" w:line="312" w:lineRule="auto"/>
        <w:jc w:val="both"/>
      </w:pPr>
      <w:r>
        <w:rPr>
          <w:rFonts w:ascii="Calibri" w:hAnsi="Calibri"/>
          <w:b/>
          <w:sz w:val="22"/>
        </w:rPr>
        <w:t xml:space="preserve">Ms Lan: </w:t>
      </w:r>
      <w:r>
        <w:rPr>
          <w:rFonts w:ascii="Calibri" w:hAnsi="Calibri"/>
          <w:sz w:val="22"/>
        </w:rPr>
        <w:t xml:space="preserve">Good to know, I'll use that particular card instead of my regular one today then.  </w:t>
      </w:r>
      <w:r>
        <w:rPr>
          <w:rFonts w:ascii="Calibri" w:hAnsi="Calibri"/>
          <w:i/>
          <w:sz w:val="22"/>
        </w:rPr>
        <w:t>Tốt, hôm nay tôi sẽ dùng thẻ đó thay vì thẻ thường.</w:t>
      </w:r>
    </w:p>
    <w:p>
      <w:pPr>
        <w:spacing w:after="160" w:line="312" w:lineRule="auto"/>
        <w:jc w:val="both"/>
      </w:pPr>
      <w:r>
        <w:rPr>
          <w:rFonts w:ascii="Calibri" w:hAnsi="Calibri"/>
          <w:b/>
          <w:sz w:val="22"/>
        </w:rPr>
        <w:t xml:space="preserve">Ms Lan: </w:t>
      </w:r>
      <w:r>
        <w:rPr>
          <w:rFonts w:ascii="Calibri" w:hAnsi="Calibri"/>
          <w:sz w:val="22"/>
        </w:rPr>
        <w:t xml:space="preserve">Could you please print me an itemized receipt? My workplace reimburses a part of my medical costs.  </w:t>
      </w:r>
      <w:r>
        <w:rPr>
          <w:rFonts w:ascii="Calibri" w:hAnsi="Calibri"/>
          <w:i/>
          <w:sz w:val="22"/>
        </w:rPr>
        <w:t>Anh in giúp tôi hóa đơn chi tiết được không ạ? Công ty tôi có hỗ trợ một phần chi phí y tế.</w:t>
      </w:r>
    </w:p>
    <w:p>
      <w:pPr>
        <w:spacing w:after="160" w:line="312" w:lineRule="auto"/>
        <w:jc w:val="both"/>
      </w:pPr>
      <w:r>
        <w:rPr>
          <w:rFonts w:ascii="Calibri" w:hAnsi="Calibri"/>
          <w:b/>
          <w:sz w:val="22"/>
        </w:rPr>
        <w:t xml:space="preserve">Mr Brambling: </w:t>
      </w:r>
      <w:r>
        <w:rPr>
          <w:rFonts w:ascii="Calibri" w:hAnsi="Calibri"/>
          <w:sz w:val="22"/>
        </w:rPr>
        <w:t xml:space="preserve">Of course, I'll print out a detailed receipt showing each individual item and its exact price.  </w:t>
      </w:r>
      <w:r>
        <w:rPr>
          <w:rFonts w:ascii="Calibri" w:hAnsi="Calibri"/>
          <w:i/>
          <w:sz w:val="22"/>
        </w:rPr>
        <w:t>Được chứ, tôi sẽ in hóa đơn chi tiết từng mục và giá tiền cho chị.</w:t>
      </w:r>
    </w:p>
    <w:p>
      <w:pPr>
        <w:spacing w:after="160" w:line="312" w:lineRule="auto"/>
        <w:jc w:val="both"/>
      </w:pPr>
      <w:r>
        <w:rPr>
          <w:rFonts w:ascii="Calibri" w:hAnsi="Calibri"/>
          <w:b/>
          <w:sz w:val="22"/>
        </w:rPr>
        <w:t xml:space="preserve">Ms Lan: </w:t>
      </w:r>
      <w:r>
        <w:rPr>
          <w:rFonts w:ascii="Calibri" w:hAnsi="Calibri"/>
          <w:sz w:val="22"/>
        </w:rPr>
        <w:t xml:space="preserve">Thank you very much, that will make submitting the claim much easier for me later.  </w:t>
      </w:r>
      <w:r>
        <w:rPr>
          <w:rFonts w:ascii="Calibri" w:hAnsi="Calibri"/>
          <w:i/>
          <w:sz w:val="22"/>
        </w:rPr>
        <w:t>Cảm ơn anh, vậy nộp hồ sơ bảo hiểm sẽ dễ dàng hơn nhiều cho tôi.</w:t>
      </w:r>
    </w:p>
    <w:p>
      <w:pPr>
        <w:spacing w:after="160" w:line="312" w:lineRule="auto"/>
        <w:jc w:val="both"/>
      </w:pPr>
      <w:r>
        <w:rPr>
          <w:rFonts w:ascii="Calibri" w:hAnsi="Calibri"/>
          <w:b/>
          <w:sz w:val="22"/>
        </w:rPr>
        <w:t xml:space="preserve">Ms Lan: </w:t>
      </w:r>
      <w:r>
        <w:rPr>
          <w:rFonts w:ascii="Calibri" w:hAnsi="Calibri"/>
          <w:sz w:val="22"/>
        </w:rPr>
        <w:t xml:space="preserve">What's the actual real difference between this brand-name medicine here and the plain generic version?  </w:t>
      </w:r>
      <w:r>
        <w:rPr>
          <w:rFonts w:ascii="Calibri" w:hAnsi="Calibri"/>
          <w:i/>
          <w:sz w:val="22"/>
        </w:rPr>
        <w:t>Sự khác biệt thật sự giữa thuốc biệt dược này và bản thuốc gốc là gì vậy ạ?</w:t>
      </w:r>
    </w:p>
    <w:p>
      <w:pPr>
        <w:spacing w:after="160" w:line="312" w:lineRule="auto"/>
        <w:jc w:val="both"/>
      </w:pPr>
      <w:r>
        <w:rPr>
          <w:rFonts w:ascii="Calibri" w:hAnsi="Calibri"/>
          <w:b/>
          <w:sz w:val="22"/>
        </w:rPr>
        <w:t xml:space="preserve">Mr Brambling: </w:t>
      </w:r>
      <w:r>
        <w:rPr>
          <w:rFonts w:ascii="Calibri" w:hAnsi="Calibri"/>
          <w:sz w:val="22"/>
        </w:rPr>
        <w:t xml:space="preserve">They contain the exact same active ingredient, the generic is simply sold under a completely different name.  </w:t>
      </w:r>
      <w:r>
        <w:rPr>
          <w:rFonts w:ascii="Calibri" w:hAnsi="Calibri"/>
          <w:i/>
          <w:sz w:val="22"/>
        </w:rPr>
        <w:t>Chúng chứa cùng hoạt chất y hệt nhau, thuốc gốc chỉ đơn giản bán dưới tên khác thôi.</w:t>
      </w:r>
    </w:p>
    <w:p>
      <w:pPr>
        <w:spacing w:after="160" w:line="312" w:lineRule="auto"/>
        <w:jc w:val="both"/>
      </w:pPr>
      <w:r>
        <w:rPr>
          <w:rFonts w:ascii="Calibri" w:hAnsi="Calibri"/>
          <w:b/>
          <w:sz w:val="22"/>
        </w:rPr>
        <w:t xml:space="preserve">Ms Lan: </w:t>
      </w:r>
      <w:r>
        <w:rPr>
          <w:rFonts w:ascii="Calibri" w:hAnsi="Calibri"/>
          <w:sz w:val="22"/>
        </w:rPr>
        <w:t xml:space="preserve">In that case, I'll happily switch to the generic and save myself a little money.  </w:t>
      </w:r>
      <w:r>
        <w:rPr>
          <w:rFonts w:ascii="Calibri" w:hAnsi="Calibri"/>
          <w:i/>
          <w:sz w:val="22"/>
        </w:rPr>
        <w:t>Vậy thì tôi sẽ đổi sang thuốc gốc để tiết kiệm chút tiền.</w:t>
      </w:r>
    </w:p>
    <w:p>
      <w:pPr>
        <w:spacing w:after="160" w:line="312" w:lineRule="auto"/>
        <w:jc w:val="both"/>
      </w:pPr>
      <w:r>
        <w:rPr>
          <w:rFonts w:ascii="Calibri" w:hAnsi="Calibri"/>
          <w:b/>
          <w:sz w:val="22"/>
        </w:rPr>
        <w:t xml:space="preserve">Ms Lan: </w:t>
      </w:r>
      <w:r>
        <w:rPr>
          <w:rFonts w:ascii="Calibri" w:hAnsi="Calibri"/>
          <w:sz w:val="22"/>
        </w:rPr>
        <w:t xml:space="preserve">Will the generic version actually work just as quickly as the brand I've always used before?  </w:t>
      </w:r>
      <w:r>
        <w:rPr>
          <w:rFonts w:ascii="Calibri" w:hAnsi="Calibri"/>
          <w:i/>
          <w:sz w:val="22"/>
        </w:rPr>
        <w:t>Thuốc gốc có tác dụng nhanh như nhãn hiệu tôi vẫn dùng bấy lâu nay không ạ?</w:t>
      </w:r>
    </w:p>
    <w:p>
      <w:pPr>
        <w:spacing w:after="160" w:line="312" w:lineRule="auto"/>
        <w:jc w:val="both"/>
      </w:pPr>
      <w:r>
        <w:rPr>
          <w:rFonts w:ascii="Calibri" w:hAnsi="Calibri"/>
          <w:b/>
          <w:sz w:val="22"/>
        </w:rPr>
        <w:t xml:space="preserve">Mr Brambling: </w:t>
      </w:r>
      <w:r>
        <w:rPr>
          <w:rFonts w:ascii="Calibri" w:hAnsi="Calibri"/>
          <w:sz w:val="22"/>
        </w:rPr>
        <w:t xml:space="preserve">It should work just as effectively, since it's held to exactly the same strict quality standards.  </w:t>
      </w:r>
      <w:r>
        <w:rPr>
          <w:rFonts w:ascii="Calibri" w:hAnsi="Calibri"/>
          <w:i/>
          <w:sz w:val="22"/>
        </w:rPr>
        <w:t>Nó vẫn có hiệu quả tương đương, vì được kiểm định theo cùng tiêu chuẩn chất lượng.</w:t>
      </w:r>
    </w:p>
    <w:p>
      <w:pPr>
        <w:spacing w:after="160" w:line="312" w:lineRule="auto"/>
        <w:jc w:val="both"/>
      </w:pPr>
      <w:r>
        <w:rPr>
          <w:rFonts w:ascii="Calibri" w:hAnsi="Calibri"/>
          <w:b/>
          <w:sz w:val="22"/>
        </w:rPr>
        <w:t xml:space="preserve">Ms Lan: </w:t>
      </w:r>
      <w:r>
        <w:rPr>
          <w:rFonts w:ascii="Calibri" w:hAnsi="Calibri"/>
          <w:sz w:val="22"/>
        </w:rPr>
        <w:t xml:space="preserve">That's genuinely reassuring, I was a bit unsure about switching brands at first.  </w:t>
      </w:r>
      <w:r>
        <w:rPr>
          <w:rFonts w:ascii="Calibri" w:hAnsi="Calibri"/>
          <w:i/>
          <w:sz w:val="22"/>
        </w:rPr>
        <w:t>Vậy tôi yên tâm hơn, lúc đầu tôi hơi ngại đổi thuốc.</w:t>
      </w:r>
    </w:p>
    <w:p>
      <w:pPr>
        <w:spacing w:after="160" w:line="312" w:lineRule="auto"/>
        <w:jc w:val="both"/>
      </w:pPr>
      <w:r>
        <w:rPr>
          <w:rFonts w:ascii="Calibri" w:hAnsi="Calibri"/>
          <w:b/>
          <w:sz w:val="22"/>
        </w:rPr>
        <w:t xml:space="preserve">Ms Lan: </w:t>
      </w:r>
      <w:r>
        <w:rPr>
          <w:rFonts w:ascii="Calibri" w:hAnsi="Calibri"/>
          <w:sz w:val="22"/>
        </w:rPr>
        <w:t xml:space="preserve">My doctor wrote the brand name clearly on the prescription, can you still substitute the generic anyway?  </w:t>
      </w:r>
      <w:r>
        <w:rPr>
          <w:rFonts w:ascii="Calibri" w:hAnsi="Calibri"/>
          <w:i/>
          <w:sz w:val="22"/>
        </w:rPr>
        <w:t>Bác sĩ ghi tên biệt dược trên đơn, anh vẫn có thể thay bằng thuốc gốc được không ạ?</w:t>
      </w:r>
    </w:p>
    <w:p>
      <w:pPr>
        <w:spacing w:after="160" w:line="312" w:lineRule="auto"/>
        <w:jc w:val="both"/>
      </w:pPr>
      <w:r>
        <w:rPr>
          <w:rFonts w:ascii="Calibri" w:hAnsi="Calibri"/>
          <w:b/>
          <w:sz w:val="22"/>
        </w:rPr>
        <w:t xml:space="preserve">Mr Brambling: </w:t>
      </w:r>
      <w:r>
        <w:rPr>
          <w:rFonts w:ascii="Calibri" w:hAnsi="Calibri"/>
          <w:sz w:val="22"/>
        </w:rPr>
        <w:t xml:space="preserve">Unless she specifically marked 'no substitution' on the form, I'm still allowed to offer the generic option.  </w:t>
      </w:r>
      <w:r>
        <w:rPr>
          <w:rFonts w:ascii="Calibri" w:hAnsi="Calibri"/>
          <w:i/>
          <w:sz w:val="22"/>
        </w:rPr>
        <w:t>Trừ khi bác sĩ ghi rõ 'không thay thế,' tôi vẫn được phép đề nghị dùng thuốc gốc.</w:t>
      </w:r>
    </w:p>
    <w:p>
      <w:pPr>
        <w:spacing w:after="160" w:line="312" w:lineRule="auto"/>
        <w:jc w:val="both"/>
      </w:pPr>
      <w:r>
        <w:rPr>
          <w:rFonts w:ascii="Calibri" w:hAnsi="Calibri"/>
          <w:b/>
          <w:sz w:val="22"/>
        </w:rPr>
        <w:t xml:space="preserve">Ms Lan: </w:t>
      </w:r>
      <w:r>
        <w:rPr>
          <w:rFonts w:ascii="Calibri" w:hAnsi="Calibri"/>
          <w:sz w:val="22"/>
        </w:rPr>
        <w:t xml:space="preserve">She didn't mark anything like that at all, so the generic should honestly be fine.  </w:t>
      </w:r>
      <w:r>
        <w:rPr>
          <w:rFonts w:ascii="Calibri" w:hAnsi="Calibri"/>
          <w:i/>
          <w:sz w:val="22"/>
        </w:rPr>
        <w:t>Bác sĩ không ghi gì như vậy cả, nên dùng thuốc gốc chắc ổn thôi.</w:t>
      </w:r>
    </w:p>
    <w:p>
      <w:pPr>
        <w:spacing w:after="160" w:line="312" w:lineRule="auto"/>
        <w:jc w:val="both"/>
      </w:pPr>
      <w:r>
        <w:rPr>
          <w:rFonts w:ascii="Calibri" w:hAnsi="Calibri"/>
          <w:b/>
          <w:sz w:val="22"/>
        </w:rPr>
        <w:t xml:space="preserve">Ms Lan: </w:t>
      </w:r>
      <w:r>
        <w:rPr>
          <w:rFonts w:ascii="Calibri" w:hAnsi="Calibri"/>
          <w:sz w:val="22"/>
        </w:rPr>
        <w:t xml:space="preserve">Why does this pill look so different even though it's supposedly the exact same medicine underneath?  </w:t>
      </w:r>
      <w:r>
        <w:rPr>
          <w:rFonts w:ascii="Calibri" w:hAnsi="Calibri"/>
          <w:i/>
          <w:sz w:val="22"/>
        </w:rPr>
        <w:t>Sao viên thuốc trông khác hẳn dù được cho là cùng một loại thuốc vậy ạ?</w:t>
      </w:r>
    </w:p>
    <w:p>
      <w:pPr>
        <w:spacing w:after="160" w:line="312" w:lineRule="auto"/>
        <w:jc w:val="both"/>
      </w:pPr>
      <w:r>
        <w:rPr>
          <w:rFonts w:ascii="Calibri" w:hAnsi="Calibri"/>
          <w:b/>
          <w:sz w:val="22"/>
        </w:rPr>
        <w:t xml:space="preserve">Mr Brambling: </w:t>
      </w:r>
      <w:r>
        <w:rPr>
          <w:rFonts w:ascii="Calibri" w:hAnsi="Calibri"/>
          <w:sz w:val="22"/>
        </w:rPr>
        <w:t xml:space="preserve">Different manufacturers simply use different colors and shapes, but the active ingredient always stays the same.  </w:t>
      </w:r>
      <w:r>
        <w:rPr>
          <w:rFonts w:ascii="Calibri" w:hAnsi="Calibri"/>
          <w:i/>
          <w:sz w:val="22"/>
        </w:rPr>
        <w:t>Các nhà sản xuất khác nhau dùng màu sắc và hình dạng khác nhau, nhưng hoạt chất vẫn giữ nguyên.</w:t>
      </w:r>
    </w:p>
    <w:p>
      <w:pPr>
        <w:spacing w:after="160" w:line="312" w:lineRule="auto"/>
        <w:jc w:val="both"/>
      </w:pPr>
      <w:r>
        <w:rPr>
          <w:rFonts w:ascii="Calibri" w:hAnsi="Calibri"/>
          <w:b/>
          <w:sz w:val="22"/>
        </w:rPr>
        <w:t xml:space="preserve">Ms Lan: </w:t>
      </w:r>
      <w:r>
        <w:rPr>
          <w:rFonts w:ascii="Calibri" w:hAnsi="Calibri"/>
          <w:sz w:val="22"/>
        </w:rPr>
        <w:t xml:space="preserve">That explains it perfectly, I was a little confused when I first saw the different color.  </w:t>
      </w:r>
      <w:r>
        <w:rPr>
          <w:rFonts w:ascii="Calibri" w:hAnsi="Calibri"/>
          <w:i/>
          <w:sz w:val="22"/>
        </w:rPr>
        <w:t>Vậy là rõ rồi, lúc thấy màu khác tôi hơi bối rối.</w:t>
      </w:r>
    </w:p>
    <w:p>
      <w:pPr>
        <w:spacing w:after="160" w:line="312" w:lineRule="auto"/>
        <w:jc w:val="both"/>
      </w:pPr>
      <w:r>
        <w:rPr>
          <w:rFonts w:ascii="Calibri" w:hAnsi="Calibri"/>
          <w:b/>
          <w:sz w:val="22"/>
        </w:rPr>
        <w:t xml:space="preserve">Ms Lan: </w:t>
      </w:r>
      <w:r>
        <w:rPr>
          <w:rFonts w:ascii="Calibri" w:hAnsi="Calibri"/>
          <w:sz w:val="22"/>
        </w:rPr>
        <w:t xml:space="preserve">Is there ever a genuine reason to choose the brand name over the noticeably cheaper generic version?  </w:t>
      </w:r>
      <w:r>
        <w:rPr>
          <w:rFonts w:ascii="Calibri" w:hAnsi="Calibri"/>
          <w:i/>
          <w:sz w:val="22"/>
        </w:rPr>
        <w:t>Có bao giờ nên chọn thuốc biệt dược thay vì thuốc gốc rẻ hơn không ạ?</w:t>
      </w:r>
    </w:p>
    <w:p>
      <w:pPr>
        <w:spacing w:after="160" w:line="312" w:lineRule="auto"/>
        <w:jc w:val="both"/>
      </w:pPr>
      <w:r>
        <w:rPr>
          <w:rFonts w:ascii="Calibri" w:hAnsi="Calibri"/>
          <w:b/>
          <w:sz w:val="22"/>
        </w:rPr>
        <w:t xml:space="preserve">Mr Brambling: </w:t>
      </w:r>
      <w:r>
        <w:rPr>
          <w:rFonts w:ascii="Calibri" w:hAnsi="Calibri"/>
          <w:sz w:val="22"/>
        </w:rPr>
        <w:t xml:space="preserve">Occasionally, yes, for a few specific medicines, some people simply respond better to the original brand.  </w:t>
      </w:r>
      <w:r>
        <w:rPr>
          <w:rFonts w:ascii="Calibri" w:hAnsi="Calibri"/>
          <w:i/>
          <w:sz w:val="22"/>
        </w:rPr>
        <w:t>Thỉnh thoảng, với một vài loại thuốc cụ thể, có người đáp ứng tốt hơn với thuốc gốc ban đầu.</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ask my doctor if that applies to anything I take.  </w:t>
      </w:r>
      <w:r>
        <w:rPr>
          <w:rFonts w:ascii="Calibri" w:hAnsi="Calibri"/>
          <w:i/>
          <w:sz w:val="22"/>
        </w:rPr>
        <w:t>Vậy để tôi hỏi bác sĩ xem điều đó có áp dụng cho thuốc tôi đang dùng không.</w:t>
      </w:r>
    </w:p>
    <w:p>
      <w:pPr>
        <w:spacing w:after="160" w:line="312" w:lineRule="auto"/>
        <w:jc w:val="both"/>
      </w:pPr>
      <w:r>
        <w:rPr>
          <w:rFonts w:ascii="Calibri" w:hAnsi="Calibri"/>
          <w:b/>
          <w:sz w:val="22"/>
        </w:rPr>
        <w:t xml:space="preserve">Ms Lan: </w:t>
      </w:r>
      <w:r>
        <w:rPr>
          <w:rFonts w:ascii="Calibri" w:hAnsi="Calibri"/>
          <w:sz w:val="22"/>
        </w:rPr>
        <w:t xml:space="preserve">I'm putting together a proper first-aid kit at home this week, what basics would you personally suggest?  </w:t>
      </w:r>
      <w:r>
        <w:rPr>
          <w:rFonts w:ascii="Calibri" w:hAnsi="Calibri"/>
          <w:i/>
          <w:sz w:val="22"/>
        </w:rPr>
        <w:t>Tôi đang chuẩn bị hộp sơ cứu ở nhà, anh gợi ý những món cơ bản nào ạ?</w:t>
      </w:r>
    </w:p>
    <w:p>
      <w:pPr>
        <w:spacing w:after="160" w:line="312" w:lineRule="auto"/>
        <w:jc w:val="both"/>
      </w:pPr>
      <w:r>
        <w:rPr>
          <w:rFonts w:ascii="Calibri" w:hAnsi="Calibri"/>
          <w:b/>
          <w:sz w:val="22"/>
        </w:rPr>
        <w:t xml:space="preserve">Mr Brambling: </w:t>
      </w:r>
      <w:r>
        <w:rPr>
          <w:rFonts w:ascii="Calibri" w:hAnsi="Calibri"/>
          <w:sz w:val="22"/>
        </w:rPr>
        <w:t xml:space="preserve">Start with some bandages, antiseptic wipes, gauze, and a small pair of sharp scissors for cutting.  </w:t>
      </w:r>
      <w:r>
        <w:rPr>
          <w:rFonts w:ascii="Calibri" w:hAnsi="Calibri"/>
          <w:i/>
          <w:sz w:val="22"/>
        </w:rPr>
        <w:t>Bắt đầu với băng gạc, khăn sát khuẩn, gạc y tế, và một cây kéo nhỏ.</w:t>
      </w:r>
    </w:p>
    <w:p>
      <w:pPr>
        <w:spacing w:after="160" w:line="312" w:lineRule="auto"/>
        <w:jc w:val="both"/>
      </w:pPr>
      <w:r>
        <w:rPr>
          <w:rFonts w:ascii="Calibri" w:hAnsi="Calibri"/>
          <w:b/>
          <w:sz w:val="22"/>
        </w:rPr>
        <w:t xml:space="preserve">Ms Lan: </w:t>
      </w:r>
      <w:r>
        <w:rPr>
          <w:rFonts w:ascii="Calibri" w:hAnsi="Calibri"/>
          <w:sz w:val="22"/>
        </w:rPr>
        <w:t xml:space="preserve">That's a really helpful list, I'll go ahead and pick up all of those today.  </w:t>
      </w:r>
      <w:r>
        <w:rPr>
          <w:rFonts w:ascii="Calibri" w:hAnsi="Calibri"/>
          <w:i/>
          <w:sz w:val="22"/>
        </w:rPr>
        <w:t>Danh sách hữu ích lắm, hôm nay tôi sẽ mua hết những món đó.</w:t>
      </w:r>
    </w:p>
    <w:p>
      <w:pPr>
        <w:spacing w:after="160" w:line="312" w:lineRule="auto"/>
        <w:jc w:val="both"/>
      </w:pPr>
      <w:r>
        <w:rPr>
          <w:rFonts w:ascii="Calibri" w:hAnsi="Calibri"/>
          <w:b/>
          <w:sz w:val="22"/>
        </w:rPr>
        <w:t xml:space="preserve">Ms Lan: </w:t>
      </w:r>
      <w:r>
        <w:rPr>
          <w:rFonts w:ascii="Calibri" w:hAnsi="Calibri"/>
          <w:sz w:val="22"/>
        </w:rPr>
        <w:t xml:space="preserve">My son scraped his knee quite badly yesterday afternoon, what should I clean the wound with exactly?  </w:t>
      </w:r>
      <w:r>
        <w:rPr>
          <w:rFonts w:ascii="Calibri" w:hAnsi="Calibri"/>
          <w:i/>
          <w:sz w:val="22"/>
        </w:rPr>
        <w:t>Con trai tôi trầy đầu gối khá nặng hôm qua, tôi nên rửa vết thương bằng gì ạ?</w:t>
      </w:r>
    </w:p>
    <w:p>
      <w:pPr>
        <w:spacing w:after="160" w:line="312" w:lineRule="auto"/>
        <w:jc w:val="both"/>
      </w:pPr>
      <w:r>
        <w:rPr>
          <w:rFonts w:ascii="Calibri" w:hAnsi="Calibri"/>
          <w:b/>
          <w:sz w:val="22"/>
        </w:rPr>
        <w:t xml:space="preserve">Mr Brambling: </w:t>
      </w:r>
      <w:r>
        <w:rPr>
          <w:rFonts w:ascii="Calibri" w:hAnsi="Calibri"/>
          <w:sz w:val="22"/>
        </w:rPr>
        <w:t xml:space="preserve">Clean it gently with some antiseptic solution first, then cover it with a proper sterile bandage.  </w:t>
      </w:r>
      <w:r>
        <w:rPr>
          <w:rFonts w:ascii="Calibri" w:hAnsi="Calibri"/>
          <w:i/>
          <w:sz w:val="22"/>
        </w:rPr>
        <w:t>Rửa nhẹ nhàng bằng dung dịch sát khuẩn, rồi băng lại bằng băng gạc vô trùng.</w:t>
      </w:r>
    </w:p>
    <w:p>
      <w:pPr>
        <w:spacing w:after="160" w:line="312" w:lineRule="auto"/>
        <w:jc w:val="both"/>
      </w:pPr>
      <w:r>
        <w:rPr>
          <w:rFonts w:ascii="Calibri" w:hAnsi="Calibri"/>
          <w:b/>
          <w:sz w:val="22"/>
        </w:rPr>
        <w:t xml:space="preserve">Ms Lan: </w:t>
      </w:r>
      <w:r>
        <w:rPr>
          <w:rFonts w:ascii="Calibri" w:hAnsi="Calibri"/>
          <w:sz w:val="22"/>
        </w:rPr>
        <w:t xml:space="preserve">I'll do exactly that as soon as we get back home this evening.  </w:t>
      </w:r>
      <w:r>
        <w:rPr>
          <w:rFonts w:ascii="Calibri" w:hAnsi="Calibri"/>
          <w:i/>
          <w:sz w:val="22"/>
        </w:rPr>
        <w:t>Tôi sẽ làm ngay khi về đến nhà tối nay.</w:t>
      </w:r>
    </w:p>
    <w:p>
      <w:pPr>
        <w:spacing w:after="160" w:line="312" w:lineRule="auto"/>
        <w:jc w:val="both"/>
      </w:pPr>
      <w:r>
        <w:rPr>
          <w:rFonts w:ascii="Calibri" w:hAnsi="Calibri"/>
          <w:b/>
          <w:sz w:val="22"/>
        </w:rPr>
        <w:t xml:space="preserve">Ms Lan: </w:t>
      </w:r>
      <w:r>
        <w:rPr>
          <w:rFonts w:ascii="Calibri" w:hAnsi="Calibri"/>
          <w:sz w:val="22"/>
        </w:rPr>
        <w:t xml:space="preserve">Do you happen to have any waterproof bandages? My daughter swims almost every single day this summer.  </w:t>
      </w:r>
      <w:r>
        <w:rPr>
          <w:rFonts w:ascii="Calibri" w:hAnsi="Calibri"/>
          <w:i/>
          <w:sz w:val="22"/>
        </w:rPr>
        <w:t>Anh có băng cá nhân chống nước không ạ? Con gái tôi bơi gần như mỗi ngày mùa này.</w:t>
      </w:r>
    </w:p>
    <w:p>
      <w:pPr>
        <w:spacing w:after="160" w:line="312" w:lineRule="auto"/>
        <w:jc w:val="both"/>
      </w:pPr>
      <w:r>
        <w:rPr>
          <w:rFonts w:ascii="Calibri" w:hAnsi="Calibri"/>
          <w:b/>
          <w:sz w:val="22"/>
        </w:rPr>
        <w:t xml:space="preserve">Mr Brambling: </w:t>
      </w:r>
      <w:r>
        <w:rPr>
          <w:rFonts w:ascii="Calibri" w:hAnsi="Calibri"/>
          <w:sz w:val="22"/>
        </w:rPr>
        <w:t xml:space="preserve">Yes, these waterproof ones stay firmly in place even after swimming or taking a long shower.  </w:t>
      </w:r>
      <w:r>
        <w:rPr>
          <w:rFonts w:ascii="Calibri" w:hAnsi="Calibri"/>
          <w:i/>
          <w:sz w:val="22"/>
        </w:rPr>
        <w:t>Có chứ, loại chống nước này giữ chắc ngay cả sau khi bơi hay tắm.</w:t>
      </w:r>
    </w:p>
    <w:p>
      <w:pPr>
        <w:spacing w:after="160" w:line="312" w:lineRule="auto"/>
        <w:jc w:val="both"/>
      </w:pPr>
      <w:r>
        <w:rPr>
          <w:rFonts w:ascii="Calibri" w:hAnsi="Calibri"/>
          <w:b/>
          <w:sz w:val="22"/>
        </w:rPr>
        <w:t xml:space="preserve">Ms Lan: </w:t>
      </w:r>
      <w:r>
        <w:rPr>
          <w:rFonts w:ascii="Calibri" w:hAnsi="Calibri"/>
          <w:sz w:val="22"/>
        </w:rPr>
        <w:t xml:space="preserve">Perfect, those will surely hold up much better than the regular kind we normally use.  </w:t>
      </w:r>
      <w:r>
        <w:rPr>
          <w:rFonts w:ascii="Calibri" w:hAnsi="Calibri"/>
          <w:i/>
          <w:sz w:val="22"/>
        </w:rPr>
        <w:t>Hoàn hảo, loại đó chắc chắn bền hơn nhiều so với loại thường.</w:t>
      </w:r>
    </w:p>
    <w:p>
      <w:pPr>
        <w:spacing w:after="160" w:line="312" w:lineRule="auto"/>
        <w:jc w:val="both"/>
      </w:pPr>
      <w:r>
        <w:rPr>
          <w:rFonts w:ascii="Calibri" w:hAnsi="Calibri"/>
          <w:b/>
          <w:sz w:val="22"/>
        </w:rPr>
        <w:t xml:space="preserve">Ms Lan: </w:t>
      </w:r>
      <w:r>
        <w:rPr>
          <w:rFonts w:ascii="Calibri" w:hAnsi="Calibri"/>
          <w:sz w:val="22"/>
        </w:rPr>
        <w:t xml:space="preserve">What size gauze pad would honestly work best for a cut located right on the forearm?  </w:t>
      </w:r>
      <w:r>
        <w:rPr>
          <w:rFonts w:ascii="Calibri" w:hAnsi="Calibri"/>
          <w:i/>
          <w:sz w:val="22"/>
        </w:rPr>
        <w:t>Kích cỡ gạc nào phù hợp nhất cho vết cắt ở cẳng tay ạ?</w:t>
      </w:r>
    </w:p>
    <w:p>
      <w:pPr>
        <w:spacing w:after="160" w:line="312" w:lineRule="auto"/>
        <w:jc w:val="both"/>
      </w:pPr>
      <w:r>
        <w:rPr>
          <w:rFonts w:ascii="Calibri" w:hAnsi="Calibri"/>
          <w:b/>
          <w:sz w:val="22"/>
        </w:rPr>
        <w:t xml:space="preserve">Mr Brambling: </w:t>
      </w:r>
      <w:r>
        <w:rPr>
          <w:rFonts w:ascii="Calibri" w:hAnsi="Calibri"/>
          <w:sz w:val="22"/>
        </w:rPr>
        <w:t xml:space="preserve">A medium-sized pad should cover it quite well, plus some tape to hold it firmly in place.  </w:t>
      </w:r>
      <w:r>
        <w:rPr>
          <w:rFonts w:ascii="Calibri" w:hAnsi="Calibri"/>
          <w:i/>
          <w:sz w:val="22"/>
        </w:rPr>
        <w:t>Miếng gạc cỡ vừa nên che phủ đủ, kèm thêm băng keo để giữ cố định.</w:t>
      </w:r>
    </w:p>
    <w:p>
      <w:pPr>
        <w:spacing w:after="160" w:line="312" w:lineRule="auto"/>
        <w:jc w:val="both"/>
      </w:pPr>
      <w:r>
        <w:rPr>
          <w:rFonts w:ascii="Calibri" w:hAnsi="Calibri"/>
          <w:b/>
          <w:sz w:val="22"/>
        </w:rPr>
        <w:t xml:space="preserve">Ms Lan: </w:t>
      </w:r>
      <w:r>
        <w:rPr>
          <w:rFonts w:ascii="Calibri" w:hAnsi="Calibri"/>
          <w:sz w:val="22"/>
        </w:rPr>
        <w:t xml:space="preserve">I'll grab both of those then, thank you for such a quick suggestion.  </w:t>
      </w:r>
      <w:r>
        <w:rPr>
          <w:rFonts w:ascii="Calibri" w:hAnsi="Calibri"/>
          <w:i/>
          <w:sz w:val="22"/>
        </w:rPr>
        <w:t>Tôi sẽ lấy cả hai, cảm ơn anh gợi ý nhanh vậy.</w:t>
      </w:r>
    </w:p>
    <w:p>
      <w:pPr>
        <w:spacing w:after="160" w:line="312" w:lineRule="auto"/>
        <w:jc w:val="both"/>
      </w:pPr>
      <w:r>
        <w:rPr>
          <w:rFonts w:ascii="Calibri" w:hAnsi="Calibri"/>
          <w:b/>
          <w:sz w:val="22"/>
        </w:rPr>
        <w:t xml:space="preserve">Ms Lan: </w:t>
      </w:r>
      <w:r>
        <w:rPr>
          <w:rFonts w:ascii="Calibri" w:hAnsi="Calibri"/>
          <w:sz w:val="22"/>
        </w:rPr>
        <w:t xml:space="preserve">Is it actually normal for a small cut to sting a bit when you put antiseptic on it?  </w:t>
      </w:r>
      <w:r>
        <w:rPr>
          <w:rFonts w:ascii="Calibri" w:hAnsi="Calibri"/>
          <w:i/>
          <w:sz w:val="22"/>
        </w:rPr>
        <w:t>Có bình thường không khi vết cắt nhỏ hơi rát lúc bôi thuốc sát khuẩn ạ?</w:t>
      </w:r>
    </w:p>
    <w:p>
      <w:pPr>
        <w:spacing w:after="160" w:line="312" w:lineRule="auto"/>
        <w:jc w:val="both"/>
      </w:pPr>
      <w:r>
        <w:rPr>
          <w:rFonts w:ascii="Calibri" w:hAnsi="Calibri"/>
          <w:b/>
          <w:sz w:val="22"/>
        </w:rPr>
        <w:t xml:space="preserve">Mr Brambling: </w:t>
      </w:r>
      <w:r>
        <w:rPr>
          <w:rFonts w:ascii="Calibri" w:hAnsi="Calibri"/>
          <w:sz w:val="22"/>
        </w:rPr>
        <w:t xml:space="preserve">Yes, a little stinging sensation is completely normal, it usually fades within about a minute or so.  </w:t>
      </w:r>
      <w:r>
        <w:rPr>
          <w:rFonts w:ascii="Calibri" w:hAnsi="Calibri"/>
          <w:i/>
          <w:sz w:val="22"/>
        </w:rPr>
        <w:t>Bình thường mà, hơi rát một chút là chuyện thường, thường hết trong khoảng một phút.</w:t>
      </w:r>
    </w:p>
    <w:p>
      <w:pPr>
        <w:spacing w:after="160" w:line="312" w:lineRule="auto"/>
        <w:jc w:val="both"/>
      </w:pPr>
      <w:r>
        <w:rPr>
          <w:rFonts w:ascii="Calibri" w:hAnsi="Calibri"/>
          <w:b/>
          <w:sz w:val="22"/>
        </w:rPr>
        <w:t xml:space="preserve">Ms Lan: </w:t>
      </w:r>
      <w:r>
        <w:rPr>
          <w:rFonts w:ascii="Calibri" w:hAnsi="Calibri"/>
          <w:sz w:val="22"/>
        </w:rPr>
        <w:t xml:space="preserve">Good to know, I'll warn my son beforehand so he's not too surprised by it.  </w:t>
      </w:r>
      <w:r>
        <w:rPr>
          <w:rFonts w:ascii="Calibri" w:hAnsi="Calibri"/>
          <w:i/>
          <w:sz w:val="22"/>
        </w:rPr>
        <w:t>Tốt, tôi sẽ báo trước cho con trai để cháu khỏi giật mình.</w:t>
      </w:r>
    </w:p>
    <w:p>
      <w:pPr>
        <w:spacing w:after="160" w:line="312" w:lineRule="auto"/>
        <w:jc w:val="both"/>
      </w:pPr>
      <w:r>
        <w:rPr>
          <w:rFonts w:ascii="Calibri" w:hAnsi="Calibri"/>
          <w:b/>
          <w:sz w:val="22"/>
        </w:rPr>
        <w:t xml:space="preserve">Ms Lan: </w:t>
      </w:r>
      <w:r>
        <w:rPr>
          <w:rFonts w:ascii="Calibri" w:hAnsi="Calibri"/>
          <w:sz w:val="22"/>
        </w:rPr>
        <w:t xml:space="preserve">I've been feeling rather tired lately, would a vitamin supplement actually help with my low energy?  </w:t>
      </w:r>
      <w:r>
        <w:rPr>
          <w:rFonts w:ascii="Calibri" w:hAnsi="Calibri"/>
          <w:i/>
          <w:sz w:val="22"/>
        </w:rPr>
        <w:t>Dạo này tôi thấy mệt mỏi, uống thêm vitamin có giúp tôi khỏe hơn không ạ?</w:t>
      </w:r>
    </w:p>
    <w:p>
      <w:pPr>
        <w:spacing w:after="160" w:line="312" w:lineRule="auto"/>
        <w:jc w:val="both"/>
      </w:pPr>
      <w:r>
        <w:rPr>
          <w:rFonts w:ascii="Calibri" w:hAnsi="Calibri"/>
          <w:b/>
          <w:sz w:val="22"/>
        </w:rPr>
        <w:t xml:space="preserve">Mr Brambling: </w:t>
      </w:r>
      <w:r>
        <w:rPr>
          <w:rFonts w:ascii="Calibri" w:hAnsi="Calibri"/>
          <w:sz w:val="22"/>
        </w:rPr>
        <w:t xml:space="preserve">It might well help, especially if you're low in iron or vitamin B12, a simple blood test could confirm that.  </w:t>
      </w:r>
      <w:r>
        <w:rPr>
          <w:rFonts w:ascii="Calibri" w:hAnsi="Calibri"/>
          <w:i/>
          <w:sz w:val="22"/>
        </w:rPr>
        <w:t>Có thể đấy, nhất là nếu chị thiếu sắt hoặc vitamin B12, xét nghiệm máu đơn giản sẽ xác nhận được.</w:t>
      </w:r>
    </w:p>
    <w:p>
      <w:pPr>
        <w:spacing w:after="160" w:line="312" w:lineRule="auto"/>
        <w:jc w:val="both"/>
      </w:pPr>
      <w:r>
        <w:rPr>
          <w:rFonts w:ascii="Calibri" w:hAnsi="Calibri"/>
          <w:b/>
          <w:sz w:val="22"/>
        </w:rPr>
        <w:t xml:space="preserve">Ms Lan: </w:t>
      </w:r>
      <w:r>
        <w:rPr>
          <w:rFonts w:ascii="Calibri" w:hAnsi="Calibri"/>
          <w:sz w:val="22"/>
        </w:rPr>
        <w:t xml:space="preserve">That's a genuinely good idea, I'll ask my doctor for a quick blood test soon.  </w:t>
      </w:r>
      <w:r>
        <w:rPr>
          <w:rFonts w:ascii="Calibri" w:hAnsi="Calibri"/>
          <w:i/>
          <w:sz w:val="22"/>
        </w:rPr>
        <w:t>Ý hay đấy, tôi sẽ nhờ bác sĩ xét nghiệm máu sớm.</w:t>
      </w:r>
    </w:p>
    <w:p>
      <w:pPr>
        <w:spacing w:after="160" w:line="312" w:lineRule="auto"/>
        <w:jc w:val="both"/>
      </w:pPr>
      <w:r>
        <w:rPr>
          <w:rFonts w:ascii="Calibri" w:hAnsi="Calibri"/>
          <w:b/>
          <w:sz w:val="22"/>
        </w:rPr>
        <w:t xml:space="preserve">Ms Lan: </w:t>
      </w:r>
      <w:r>
        <w:rPr>
          <w:rFonts w:ascii="Calibri" w:hAnsi="Calibri"/>
          <w:sz w:val="22"/>
        </w:rPr>
        <w:t xml:space="preserve">Which vitamin would you personally recommend for someone who barely gets sunlight during the winter months?  </w:t>
      </w:r>
      <w:r>
        <w:rPr>
          <w:rFonts w:ascii="Calibri" w:hAnsi="Calibri"/>
          <w:i/>
          <w:sz w:val="22"/>
        </w:rPr>
        <w:t>Anh gợi ý loại vitamin nào cho người ít tiếp xúc ánh nắng vào mùa đông ạ?</w:t>
      </w:r>
    </w:p>
    <w:p>
      <w:pPr>
        <w:spacing w:after="160" w:line="312" w:lineRule="auto"/>
        <w:jc w:val="both"/>
      </w:pPr>
      <w:r>
        <w:rPr>
          <w:rFonts w:ascii="Calibri" w:hAnsi="Calibri"/>
          <w:b/>
          <w:sz w:val="22"/>
        </w:rPr>
        <w:t xml:space="preserve">Mr Brambling: </w:t>
      </w:r>
      <w:r>
        <w:rPr>
          <w:rFonts w:ascii="Calibri" w:hAnsi="Calibri"/>
          <w:sz w:val="22"/>
        </w:rPr>
        <w:t xml:space="preserve">Vitamin D is the usual recommendation here, many people take a small daily dose through the colder months.  </w:t>
      </w:r>
      <w:r>
        <w:rPr>
          <w:rFonts w:ascii="Calibri" w:hAnsi="Calibri"/>
          <w:i/>
          <w:sz w:val="22"/>
        </w:rPr>
        <w:t>Vitamin D thường được khuyên dùng, nhiều người uống liều nhỏ mỗi ngày suốt những tháng lạnh.</w:t>
      </w:r>
    </w:p>
    <w:p>
      <w:pPr>
        <w:spacing w:after="160" w:line="312" w:lineRule="auto"/>
        <w:jc w:val="both"/>
      </w:pPr>
      <w:r>
        <w:rPr>
          <w:rFonts w:ascii="Calibri" w:hAnsi="Calibri"/>
          <w:b/>
          <w:sz w:val="22"/>
        </w:rPr>
        <w:t xml:space="preserve">Ms Lan: </w:t>
      </w:r>
      <w:r>
        <w:rPr>
          <w:rFonts w:ascii="Calibri" w:hAnsi="Calibri"/>
          <w:sz w:val="22"/>
        </w:rPr>
        <w:t xml:space="preserve">I'll pick up a bottle of that before winter really and truly sets in.  </w:t>
      </w:r>
      <w:r>
        <w:rPr>
          <w:rFonts w:ascii="Calibri" w:hAnsi="Calibri"/>
          <w:i/>
          <w:sz w:val="22"/>
        </w:rPr>
        <w:t>Tôi sẽ mua một chai trước khi mùa đông thật sự đến.</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multivitamin every single day, or should I be taking regular breaks?  </w:t>
      </w:r>
      <w:r>
        <w:rPr>
          <w:rFonts w:ascii="Calibri" w:hAnsi="Calibri"/>
          <w:i/>
          <w:sz w:val="22"/>
        </w:rPr>
        <w:t>Uống vitamin tổng hợp mỗi ngày có an toàn không, hay nên nghỉ giữa chừng ạ?</w:t>
      </w:r>
    </w:p>
    <w:p>
      <w:pPr>
        <w:spacing w:after="160" w:line="312" w:lineRule="auto"/>
        <w:jc w:val="both"/>
      </w:pPr>
      <w:r>
        <w:rPr>
          <w:rFonts w:ascii="Calibri" w:hAnsi="Calibri"/>
          <w:b/>
          <w:sz w:val="22"/>
        </w:rPr>
        <w:t xml:space="preserve">Mr Brambling: </w:t>
      </w:r>
      <w:r>
        <w:rPr>
          <w:rFonts w:ascii="Calibri" w:hAnsi="Calibri"/>
          <w:sz w:val="22"/>
        </w:rPr>
        <w:t xml:space="preserve">A daily multivitamin is generally quite safe for most people, just follow the dose printed on the label.  </w:t>
      </w:r>
      <w:r>
        <w:rPr>
          <w:rFonts w:ascii="Calibri" w:hAnsi="Calibri"/>
          <w:i/>
          <w:sz w:val="22"/>
        </w:rPr>
        <w:t>Uống vitamin tổng hợp mỗi ngày nhìn chung an toàn với hầu hết mọi người, chỉ cần theo đúng liều trên nhãn.</w:t>
      </w:r>
    </w:p>
    <w:p>
      <w:pPr>
        <w:spacing w:after="160" w:line="312" w:lineRule="auto"/>
        <w:jc w:val="both"/>
      </w:pPr>
      <w:r>
        <w:rPr>
          <w:rFonts w:ascii="Calibri" w:hAnsi="Calibri"/>
          <w:b/>
          <w:sz w:val="22"/>
        </w:rPr>
        <w:t xml:space="preserve">Ms Lan: </w:t>
      </w:r>
      <w:r>
        <w:rPr>
          <w:rFonts w:ascii="Calibri" w:hAnsi="Calibri"/>
          <w:sz w:val="22"/>
        </w:rPr>
        <w:t xml:space="preserve">I'll keep taking mine every morning together with breakfast then, just as before.  </w:t>
      </w:r>
      <w:r>
        <w:rPr>
          <w:rFonts w:ascii="Calibri" w:hAnsi="Calibri"/>
          <w:i/>
          <w:sz w:val="22"/>
        </w:rPr>
        <w:t>Tôi sẽ tiếp tục uống mỗi sáng cùng bữa ăn sáng.</w:t>
      </w:r>
    </w:p>
    <w:p>
      <w:pPr>
        <w:spacing w:after="160" w:line="312" w:lineRule="auto"/>
        <w:jc w:val="both"/>
      </w:pPr>
      <w:r>
        <w:rPr>
          <w:rFonts w:ascii="Calibri" w:hAnsi="Calibri"/>
          <w:b/>
          <w:sz w:val="22"/>
        </w:rPr>
        <w:t xml:space="preserve">Ms Lan: </w:t>
      </w:r>
      <w:r>
        <w:rPr>
          <w:rFonts w:ascii="Calibri" w:hAnsi="Calibri"/>
          <w:sz w:val="22"/>
        </w:rPr>
        <w:t xml:space="preserve">My mother is currently looking for a calcium supplement for stronger bones, what would you suggest for her?  </w:t>
      </w:r>
      <w:r>
        <w:rPr>
          <w:rFonts w:ascii="Calibri" w:hAnsi="Calibri"/>
          <w:i/>
          <w:sz w:val="22"/>
        </w:rPr>
        <w:t>Mẹ tôi đang tìm thực phẩm bổ sung canxi cho xương chắc khỏe hơn, anh gợi ý gì ạ?</w:t>
      </w:r>
    </w:p>
    <w:p>
      <w:pPr>
        <w:spacing w:after="160" w:line="312" w:lineRule="auto"/>
        <w:jc w:val="both"/>
      </w:pPr>
      <w:r>
        <w:rPr>
          <w:rFonts w:ascii="Calibri" w:hAnsi="Calibri"/>
          <w:b/>
          <w:sz w:val="22"/>
        </w:rPr>
        <w:t xml:space="preserve">Mr Brambling: </w:t>
      </w:r>
      <w:r>
        <w:rPr>
          <w:rFonts w:ascii="Calibri" w:hAnsi="Calibri"/>
          <w:sz w:val="22"/>
        </w:rPr>
        <w:t xml:space="preserve">This one combines calcium together with vitamin D, which helps the body absorb the calcium much better.  </w:t>
      </w:r>
      <w:r>
        <w:rPr>
          <w:rFonts w:ascii="Calibri" w:hAnsi="Calibri"/>
          <w:i/>
          <w:sz w:val="22"/>
        </w:rPr>
        <w:t>Loại này kết hợp canxi với vitamin D, giúp cơ thể hấp thu canxi tốt hơn.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I'll pick up a bottle on my way out today.  </w:t>
      </w:r>
      <w:r>
        <w:rPr>
          <w:rFonts w:ascii="Calibri" w:hAnsi="Calibri"/>
          <w:i/>
          <w:sz w:val="22"/>
        </w:rPr>
        <w:t>Nghe rất hợp với mẹ tôi, tôi sẽ lấy một chai trước khi ra về.</w:t>
      </w:r>
    </w:p>
    <w:p>
      <w:pPr>
        <w:spacing w:after="160" w:line="312" w:lineRule="auto"/>
        <w:jc w:val="both"/>
      </w:pPr>
      <w:r>
        <w:rPr>
          <w:rFonts w:ascii="Calibri" w:hAnsi="Calibri"/>
          <w:b/>
          <w:sz w:val="22"/>
        </w:rPr>
        <w:t xml:space="preserve">Ms Lan: </w:t>
      </w:r>
      <w:r>
        <w:rPr>
          <w:rFonts w:ascii="Calibri" w:hAnsi="Calibri"/>
          <w:sz w:val="22"/>
        </w:rPr>
        <w:t xml:space="preserve">Can I take fish oil supplements safely alongside my regular blood pressure medicine each day?  </w:t>
      </w:r>
      <w:r>
        <w:rPr>
          <w:rFonts w:ascii="Calibri" w:hAnsi="Calibri"/>
          <w:i/>
          <w:sz w:val="22"/>
        </w:rPr>
        <w:t>Tôi có thể uống dầu cá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do mention it to your doctor at your next check-up just to confirm.  </w:t>
      </w:r>
      <w:r>
        <w:rPr>
          <w:rFonts w:ascii="Calibri" w:hAnsi="Calibri"/>
          <w:i/>
          <w:sz w:val="22"/>
        </w:rPr>
        <w:t>Nhìn chung là được, nhưng nên nhắc bác sĩ vào lần khám tới để chắc chắn.</w:t>
      </w:r>
    </w:p>
    <w:p>
      <w:pPr>
        <w:spacing w:after="160" w:line="312" w:lineRule="auto"/>
        <w:jc w:val="both"/>
      </w:pPr>
      <w:r>
        <w:rPr>
          <w:rFonts w:ascii="Calibri" w:hAnsi="Calibri"/>
          <w:b/>
          <w:sz w:val="22"/>
        </w:rPr>
        <w:t xml:space="preserve">Ms Lan: </w:t>
      </w:r>
      <w:r>
        <w:rPr>
          <w:rFonts w:ascii="Calibri" w:hAnsi="Calibri"/>
          <w:sz w:val="22"/>
        </w:rPr>
        <w:t xml:space="preserve">I'll definitely bring that up the very next time I see her.  </w:t>
      </w:r>
      <w:r>
        <w:rPr>
          <w:rFonts w:ascii="Calibri" w:hAnsi="Calibri"/>
          <w:i/>
          <w:sz w:val="22"/>
        </w:rPr>
        <w:t>Tôi sẽ nhắc chuyện đó vào lần gặp bác sĩ tiếp theo.</w:t>
      </w:r>
    </w:p>
    <w:p>
      <w:pPr>
        <w:spacing w:after="160" w:line="312" w:lineRule="auto"/>
        <w:jc w:val="both"/>
      </w:pPr>
      <w:r>
        <w:rPr>
          <w:rFonts w:ascii="Calibri" w:hAnsi="Calibri"/>
          <w:b/>
          <w:sz w:val="22"/>
        </w:rPr>
        <w:t xml:space="preserve">Ms Lan: </w:t>
      </w:r>
      <w:r>
        <w:rPr>
          <w:rFonts w:ascii="Calibri" w:hAnsi="Calibri"/>
          <w:sz w:val="22"/>
        </w:rPr>
        <w:t xml:space="preserve">Do children generally need a different kind of vitamin than the ones adults usually take each day?  </w:t>
      </w:r>
      <w:r>
        <w:rPr>
          <w:rFonts w:ascii="Calibri" w:hAnsi="Calibri"/>
          <w:i/>
          <w:sz w:val="22"/>
        </w:rPr>
        <w:t>Trẻ em có cần loại vitamin khác với loại người lớn hay dùng không ạ?</w:t>
      </w:r>
    </w:p>
    <w:p>
      <w:pPr>
        <w:spacing w:after="160" w:line="312" w:lineRule="auto"/>
        <w:jc w:val="both"/>
      </w:pPr>
      <w:r>
        <w:rPr>
          <w:rFonts w:ascii="Calibri" w:hAnsi="Calibri"/>
          <w:b/>
          <w:sz w:val="22"/>
        </w:rPr>
        <w:t xml:space="preserve">Mr Brambling: </w:t>
      </w:r>
      <w:r>
        <w:rPr>
          <w:rFonts w:ascii="Calibri" w:hAnsi="Calibri"/>
          <w:sz w:val="22"/>
        </w:rPr>
        <w:t xml:space="preserve">Yes, children's vitamins usually come in smaller doses, often as chewy gummies or a pleasant-tasting liquid.  </w:t>
      </w:r>
      <w:r>
        <w:rPr>
          <w:rFonts w:ascii="Calibri" w:hAnsi="Calibri"/>
          <w:i/>
          <w:sz w:val="22"/>
        </w:rPr>
        <w:t>Có, vitamin cho trẻ em thường có liều nhỏ hơn, hay ở dạng kẹo dẻo hoặc dạng lỏng dễ uống.</w:t>
      </w:r>
    </w:p>
    <w:p>
      <w:pPr>
        <w:spacing w:after="160" w:line="312" w:lineRule="auto"/>
        <w:jc w:val="both"/>
      </w:pPr>
      <w:r>
        <w:rPr>
          <w:rFonts w:ascii="Calibri" w:hAnsi="Calibri"/>
          <w:b/>
          <w:sz w:val="22"/>
        </w:rPr>
        <w:t xml:space="preserve">Ms Lan: </w:t>
      </w:r>
      <w:r>
        <w:rPr>
          <w:rFonts w:ascii="Calibri" w:hAnsi="Calibri"/>
          <w:sz w:val="22"/>
        </w:rPr>
        <w:t xml:space="preserve">My kids will probably prefer the gummies anyway, over any other kind of vitamin.  </w:t>
      </w:r>
      <w:r>
        <w:rPr>
          <w:rFonts w:ascii="Calibri" w:hAnsi="Calibri"/>
          <w:i/>
          <w:sz w:val="22"/>
        </w:rPr>
        <w:t>Chắc mấy đứa nhỏ nhà tôi sẽ thích kẹo dẻo hơn.</w:t>
      </w:r>
    </w:p>
    <w:p>
      <w:pPr>
        <w:spacing w:after="160" w:line="312" w:lineRule="auto"/>
        <w:jc w:val="both"/>
      </w:pPr>
      <w:r>
        <w:rPr>
          <w:rFonts w:ascii="Calibri" w:hAnsi="Calibri"/>
          <w:b/>
          <w:sz w:val="22"/>
        </w:rPr>
        <w:t xml:space="preserve">Ms Lan: </w:t>
      </w:r>
      <w:r>
        <w:rPr>
          <w:rFonts w:ascii="Calibri" w:hAnsi="Calibri"/>
          <w:sz w:val="22"/>
        </w:rPr>
        <w:t xml:space="preserve">Is it already time for a flu shot this year, or is it still a bit too early for that?  </w:t>
      </w:r>
      <w:r>
        <w:rPr>
          <w:rFonts w:ascii="Calibri" w:hAnsi="Calibri"/>
          <w:i/>
          <w:sz w:val="22"/>
        </w:rPr>
        <w:t>Đã đến lúc tiêm phòng cúm chưa, hay còn hơi sớm năm nay ạ?</w:t>
      </w:r>
    </w:p>
    <w:p>
      <w:pPr>
        <w:spacing w:after="160" w:line="312" w:lineRule="auto"/>
        <w:jc w:val="both"/>
      </w:pPr>
      <w:r>
        <w:rPr>
          <w:rFonts w:ascii="Calibri" w:hAnsi="Calibri"/>
          <w:b/>
          <w:sz w:val="22"/>
        </w:rPr>
        <w:t xml:space="preserve">Mr Brambling: </w:t>
      </w:r>
      <w:r>
        <w:rPr>
          <w:rFonts w:ascii="Calibri" w:hAnsi="Calibri"/>
          <w:sz w:val="22"/>
        </w:rPr>
        <w:t xml:space="preserve">Now is actually a great time to get one, flu season usually starts picking up in just a few weeks.  </w:t>
      </w:r>
      <w:r>
        <w:rPr>
          <w:rFonts w:ascii="Calibri" w:hAnsi="Calibri"/>
          <w:i/>
          <w:sz w:val="22"/>
        </w:rPr>
        <w:t>Bây giờ là thời điểm khá tốt, mùa cúm thường bắt đầu tăng trong vài tuần tới.</w:t>
      </w:r>
    </w:p>
    <w:p>
      <w:pPr>
        <w:spacing w:after="160" w:line="312" w:lineRule="auto"/>
        <w:jc w:val="both"/>
      </w:pPr>
      <w:r>
        <w:rPr>
          <w:rFonts w:ascii="Calibri" w:hAnsi="Calibri"/>
          <w:b/>
          <w:sz w:val="22"/>
        </w:rPr>
        <w:t xml:space="preserve">Ms Lan: </w:t>
      </w:r>
      <w:r>
        <w:rPr>
          <w:rFonts w:ascii="Calibri" w:hAnsi="Calibri"/>
          <w:sz w:val="22"/>
        </w:rPr>
        <w:t xml:space="preserve">In that case, could I possibly get one done today while I'm already here?  </w:t>
      </w:r>
      <w:r>
        <w:rPr>
          <w:rFonts w:ascii="Calibri" w:hAnsi="Calibri"/>
          <w:i/>
          <w:sz w:val="22"/>
        </w:rPr>
        <w:t>Vậy tôi tiêm luôn hôm nay khi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Does the flu shot ever actually make people feel a little bit unwell afterward, in your experience?  </w:t>
      </w:r>
      <w:r>
        <w:rPr>
          <w:rFonts w:ascii="Calibri" w:hAnsi="Calibri"/>
          <w:i/>
          <w:sz w:val="22"/>
        </w:rPr>
        <w:t>Tiêm phòng cúm có bao giờ khiến người ta thấy hơi khó chịu sau đó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mild soreness right at the injection site, or feel a bit more tired for a day.  </w:t>
      </w:r>
      <w:r>
        <w:rPr>
          <w:rFonts w:ascii="Calibri" w:hAnsi="Calibri"/>
          <w:i/>
          <w:sz w:val="22"/>
        </w:rPr>
        <w:t>Một số người thấy hơi đau ở chỗ tiêm, hoặc hơi mệt trong một ngày.</w:t>
      </w:r>
    </w:p>
    <w:p>
      <w:pPr>
        <w:spacing w:after="160" w:line="312" w:lineRule="auto"/>
        <w:jc w:val="both"/>
      </w:pPr>
      <w:r>
        <w:rPr>
          <w:rFonts w:ascii="Calibri" w:hAnsi="Calibri"/>
          <w:b/>
          <w:sz w:val="22"/>
        </w:rPr>
        <w:t xml:space="preserve">Ms Lan: </w:t>
      </w:r>
      <w:r>
        <w:rPr>
          <w:rFonts w:ascii="Calibri" w:hAnsi="Calibri"/>
          <w:sz w:val="22"/>
        </w:rPr>
        <w:t xml:space="preserve">That sounds fairly manageable, I'd honestly rather deal with that than actually catch the real flu.  </w:t>
      </w:r>
      <w:r>
        <w:rPr>
          <w:rFonts w:ascii="Calibri" w:hAnsi="Calibri"/>
          <w:i/>
          <w:sz w:val="22"/>
        </w:rPr>
        <w:t>Nghe cũng chịu được, thà vậy còn hơn bị cúm thật.</w:t>
      </w:r>
    </w:p>
    <w:p>
      <w:pPr>
        <w:spacing w:after="160" w:line="312" w:lineRule="auto"/>
        <w:jc w:val="both"/>
      </w:pPr>
      <w:r>
        <w:rPr>
          <w:rFonts w:ascii="Calibri" w:hAnsi="Calibri"/>
          <w:b/>
          <w:sz w:val="22"/>
        </w:rPr>
        <w:t xml:space="preserve">Ms Lan: </w:t>
      </w:r>
      <w:r>
        <w:rPr>
          <w:rFonts w:ascii="Calibri" w:hAnsi="Calibri"/>
          <w:sz w:val="22"/>
        </w:rPr>
        <w:t xml:space="preserve">Can my elderly father get his flu shot right here, or does he really need to see his own doctor?  </w:t>
      </w:r>
      <w:r>
        <w:rPr>
          <w:rFonts w:ascii="Calibri" w:hAnsi="Calibri"/>
          <w:i/>
          <w:sz w:val="22"/>
        </w:rPr>
        <w:t>Cha tôi lớn tuổi có thể tiêm phòng cúm ở đây, hay phải đến gặp bác sĩ ạ?</w:t>
      </w:r>
    </w:p>
    <w:p>
      <w:pPr>
        <w:spacing w:after="160" w:line="312" w:lineRule="auto"/>
        <w:jc w:val="both"/>
      </w:pPr>
      <w:r>
        <w:rPr>
          <w:rFonts w:ascii="Calibri" w:hAnsi="Calibri"/>
          <w:b/>
          <w:sz w:val="22"/>
        </w:rPr>
        <w:t xml:space="preserve">Mr Brambling: </w:t>
      </w:r>
      <w:r>
        <w:rPr>
          <w:rFonts w:ascii="Calibri" w:hAnsi="Calibri"/>
          <w:sz w:val="22"/>
        </w:rPr>
        <w:t xml:space="preserve">He's very welcome to get it right here at the pharmacy counter, no appointment necessary at all.  </w:t>
      </w:r>
      <w:r>
        <w:rPr>
          <w:rFonts w:ascii="Calibri" w:hAnsi="Calibri"/>
          <w:i/>
          <w:sz w:val="22"/>
        </w:rPr>
        <w:t>Cụ hoàn toàn có thể tiêm ngay tại nhà thuốc này, không cần hẹn trước.</w:t>
      </w:r>
    </w:p>
    <w:p>
      <w:pPr>
        <w:spacing w:after="160" w:line="312" w:lineRule="auto"/>
        <w:jc w:val="both"/>
      </w:pPr>
      <w:r>
        <w:rPr>
          <w:rFonts w:ascii="Calibri" w:hAnsi="Calibri"/>
          <w:b/>
          <w:sz w:val="22"/>
        </w:rPr>
        <w:t xml:space="preserve">Ms Lan: </w:t>
      </w:r>
      <w:r>
        <w:rPr>
          <w:rFonts w:ascii="Calibri" w:hAnsi="Calibri"/>
          <w:sz w:val="22"/>
        </w:rPr>
        <w:t xml:space="preserve">That's really convenient then, I'll go ahead and bring him in sometime this weekend.  </w:t>
      </w:r>
      <w:r>
        <w:rPr>
          <w:rFonts w:ascii="Calibri" w:hAnsi="Calibri"/>
          <w:i/>
          <w:sz w:val="22"/>
        </w:rPr>
        <w:t>Vậy tiện quá, tôi sẽ đưa cha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flu shot generally covered by insurance, or is there usually some kind of fee involved?  </w:t>
      </w:r>
      <w:r>
        <w:rPr>
          <w:rFonts w:ascii="Calibri" w:hAnsi="Calibri"/>
          <w:i/>
          <w:sz w:val="22"/>
        </w:rPr>
        <w:t>Tiêm phòng cúm có được bảo hiểm chi trả không, hay thường phải trả phí ạ?</w:t>
      </w:r>
    </w:p>
    <w:p>
      <w:pPr>
        <w:spacing w:after="160" w:line="312" w:lineRule="auto"/>
        <w:jc w:val="both"/>
      </w:pPr>
      <w:r>
        <w:rPr>
          <w:rFonts w:ascii="Calibri" w:hAnsi="Calibri"/>
          <w:b/>
          <w:sz w:val="22"/>
        </w:rPr>
        <w:t xml:space="preserve">Mr Brambling: </w:t>
      </w:r>
      <w:r>
        <w:rPr>
          <w:rFonts w:ascii="Calibri" w:hAnsi="Calibri"/>
          <w:sz w:val="22"/>
        </w:rPr>
        <w:t xml:space="preserve">Most insurance plans cover it entirely, so there's very often no cost at all for the patient.  </w:t>
      </w:r>
      <w:r>
        <w:rPr>
          <w:rFonts w:ascii="Calibri" w:hAnsi="Calibri"/>
          <w:i/>
          <w:sz w:val="22"/>
        </w:rPr>
        <w:t>Hầu hết các gói bảo hiểm chi trả toàn bộ, nên thường không mất phí gì cả.</w:t>
      </w:r>
    </w:p>
    <w:p>
      <w:pPr>
        <w:spacing w:after="160" w:line="312" w:lineRule="auto"/>
        <w:jc w:val="both"/>
      </w:pPr>
      <w:r>
        <w:rPr>
          <w:rFonts w:ascii="Calibri" w:hAnsi="Calibri"/>
          <w:b/>
          <w:sz w:val="22"/>
        </w:rPr>
        <w:t xml:space="preserve">Ms Lan: </w:t>
      </w:r>
      <w:r>
        <w:rPr>
          <w:rFonts w:ascii="Calibri" w:hAnsi="Calibri"/>
          <w:sz w:val="22"/>
        </w:rPr>
        <w:t xml:space="preserve">Wonderful, that makes it a genuinely easy decision for the whole family this year.  </w:t>
      </w:r>
      <w:r>
        <w:rPr>
          <w:rFonts w:ascii="Calibri" w:hAnsi="Calibri"/>
          <w:i/>
          <w:sz w:val="22"/>
        </w:rPr>
        <w:t>Tuyệt quá, vậy cả nhà tôi quyết định dễ dàng luôn năm nay.</w:t>
      </w:r>
    </w:p>
    <w:p>
      <w:pPr>
        <w:spacing w:after="160" w:line="312" w:lineRule="auto"/>
        <w:jc w:val="both"/>
      </w:pPr>
      <w:r>
        <w:rPr>
          <w:rFonts w:ascii="Calibri" w:hAnsi="Calibri"/>
          <w:b/>
          <w:sz w:val="22"/>
        </w:rPr>
        <w:t xml:space="preserve">Ms Lan: </w:t>
      </w:r>
      <w:r>
        <w:rPr>
          <w:rFonts w:ascii="Calibri" w:hAnsi="Calibri"/>
          <w:sz w:val="22"/>
        </w:rPr>
        <w:t xml:space="preserve">How long does the flu shot actually protect me for once I've had it done properly?  </w:t>
      </w:r>
      <w:r>
        <w:rPr>
          <w:rFonts w:ascii="Calibri" w:hAnsi="Calibri"/>
          <w:i/>
          <w:sz w:val="22"/>
        </w:rPr>
        <w:t>Sau khi tiêm phòng cúm thì được bảo vệ trong bao lâu ạ?</w:t>
      </w:r>
    </w:p>
    <w:p>
      <w:pPr>
        <w:spacing w:after="160" w:line="312" w:lineRule="auto"/>
        <w:jc w:val="both"/>
      </w:pPr>
      <w:r>
        <w:rPr>
          <w:rFonts w:ascii="Calibri" w:hAnsi="Calibri"/>
          <w:b/>
          <w:sz w:val="22"/>
        </w:rPr>
        <w:t xml:space="preserve">Mr Brambling: </w:t>
      </w:r>
      <w:r>
        <w:rPr>
          <w:rFonts w:ascii="Calibri" w:hAnsi="Calibri"/>
          <w:sz w:val="22"/>
        </w:rPr>
        <w:t xml:space="preserve">It generally protects you through the entire flu season, so roughly around six months or so.  </w:t>
      </w:r>
      <w:r>
        <w:rPr>
          <w:rFonts w:ascii="Calibri" w:hAnsi="Calibri"/>
          <w:i/>
          <w:sz w:val="22"/>
        </w:rPr>
        <w:t>Thường bảo vệ suốt cả mùa cúm, khoảng sáu tháng.</w:t>
      </w:r>
    </w:p>
    <w:p>
      <w:pPr>
        <w:spacing w:after="160" w:line="312" w:lineRule="auto"/>
        <w:jc w:val="both"/>
      </w:pPr>
      <w:r>
        <w:rPr>
          <w:rFonts w:ascii="Calibri" w:hAnsi="Calibri"/>
          <w:b/>
          <w:sz w:val="22"/>
        </w:rPr>
        <w:t xml:space="preserve">Ms Lan: </w:t>
      </w:r>
      <w:r>
        <w:rPr>
          <w:rFonts w:ascii="Calibri" w:hAnsi="Calibri"/>
          <w:sz w:val="22"/>
        </w:rPr>
        <w:t xml:space="preserve">Good to know, I'll make absolutely sure to get one every year around this same time.  </w:t>
      </w:r>
      <w:r>
        <w:rPr>
          <w:rFonts w:ascii="Calibri" w:hAnsi="Calibri"/>
          <w:i/>
          <w:sz w:val="22"/>
        </w:rPr>
        <w:t>Tốt, tôi sẽ tiêm nhắc lại mỗi năm vào khoảng thời gian này.</w:t>
      </w:r>
    </w:p>
    <w:p>
      <w:pPr>
        <w:spacing w:after="160" w:line="312" w:lineRule="auto"/>
        <w:jc w:val="both"/>
      </w:pPr>
      <w:r>
        <w:rPr>
          <w:rFonts w:ascii="Calibri" w:hAnsi="Calibri"/>
          <w:b/>
          <w:sz w:val="22"/>
        </w:rPr>
        <w:t xml:space="preserve">Ms Lan: </w:t>
      </w:r>
      <w:r>
        <w:rPr>
          <w:rFonts w:ascii="Calibri" w:hAnsi="Calibri"/>
          <w:sz w:val="22"/>
        </w:rPr>
        <w:t xml:space="preserve">Is there any particular reason why someone shouldn't get a flu shot at all this year?  </w:t>
      </w:r>
      <w:r>
        <w:rPr>
          <w:rFonts w:ascii="Calibri" w:hAnsi="Calibri"/>
          <w:i/>
          <w:sz w:val="22"/>
        </w:rPr>
        <w:t>Có lý do nào khiến ai đó không nên tiêm phòng cúm năm nay không ạ?</w:t>
      </w:r>
    </w:p>
    <w:p>
      <w:pPr>
        <w:spacing w:after="160" w:line="312" w:lineRule="auto"/>
        <w:jc w:val="both"/>
      </w:pPr>
      <w:r>
        <w:rPr>
          <w:rFonts w:ascii="Calibri" w:hAnsi="Calibri"/>
          <w:b/>
          <w:sz w:val="22"/>
        </w:rPr>
        <w:t xml:space="preserve">Mr Brambling: </w:t>
      </w:r>
      <w:r>
        <w:rPr>
          <w:rFonts w:ascii="Calibri" w:hAnsi="Calibri"/>
          <w:sz w:val="22"/>
        </w:rPr>
        <w:t xml:space="preserve">If you're feeling unwell right now, or have a severe egg allergy, it's worth checking with a doctor first.  </w:t>
      </w:r>
      <w:r>
        <w:rPr>
          <w:rFonts w:ascii="Calibri" w:hAnsi="Calibri"/>
          <w:i/>
          <w:sz w:val="22"/>
        </w:rPr>
        <w:t>Nếu đang cảm thấy không khỏe, hoặc dị ứng nặng với trứng, nên hỏi bác sĩ trước.</w:t>
      </w:r>
    </w:p>
    <w:p>
      <w:pPr>
        <w:spacing w:after="160" w:line="312" w:lineRule="auto"/>
        <w:jc w:val="both"/>
      </w:pPr>
      <w:r>
        <w:rPr>
          <w:rFonts w:ascii="Calibri" w:hAnsi="Calibri"/>
          <w:b/>
          <w:sz w:val="22"/>
        </w:rPr>
        <w:t xml:space="preserve">Ms Lan: </w:t>
      </w:r>
      <w:r>
        <w:rPr>
          <w:rFonts w:ascii="Calibri" w:hAnsi="Calibri"/>
          <w:sz w:val="22"/>
        </w:rPr>
        <w:t xml:space="preserve">I'm feeling perfectly fine today, so I think I'm good to go right ahead with it.  </w:t>
      </w:r>
      <w:r>
        <w:rPr>
          <w:rFonts w:ascii="Calibri" w:hAnsi="Calibri"/>
          <w:i/>
          <w:sz w:val="22"/>
        </w:rPr>
        <w:t>Hôm nay tôi thấy khỏe, nên chắc tiêm được rồi.</w:t>
      </w:r>
    </w:p>
    <w:p>
      <w:pPr>
        <w:spacing w:after="160" w:line="312" w:lineRule="auto"/>
        <w:jc w:val="both"/>
      </w:pPr>
      <w:r>
        <w:rPr>
          <w:rFonts w:ascii="Calibri" w:hAnsi="Calibri"/>
          <w:b/>
          <w:sz w:val="22"/>
        </w:rPr>
        <w:t xml:space="preserve">Ms Lan: </w:t>
      </w:r>
      <w:r>
        <w:rPr>
          <w:rFonts w:ascii="Calibri" w:hAnsi="Calibri"/>
          <w:sz w:val="22"/>
        </w:rPr>
        <w:t xml:space="preserve">Do you actually offer blood pressure checks here at the pharmacy, or do I need to visit a clinic instead?  </w:t>
      </w:r>
      <w:r>
        <w:rPr>
          <w:rFonts w:ascii="Calibri" w:hAnsi="Calibri"/>
          <w:i/>
          <w:sz w:val="22"/>
        </w:rPr>
        <w:t>Ở đây có đo huyết áp không, hay tôi phải đến phòng khám ạ?</w:t>
      </w:r>
    </w:p>
    <w:p>
      <w:pPr>
        <w:spacing w:after="160" w:line="312" w:lineRule="auto"/>
        <w:jc w:val="both"/>
      </w:pPr>
      <w:r>
        <w:rPr>
          <w:rFonts w:ascii="Calibri" w:hAnsi="Calibri"/>
          <w:b/>
          <w:sz w:val="22"/>
        </w:rPr>
        <w:t xml:space="preserve">Mr Brambling: </w:t>
      </w:r>
      <w:r>
        <w:rPr>
          <w:rFonts w:ascii="Calibri" w:hAnsi="Calibri"/>
          <w:sz w:val="22"/>
        </w:rPr>
        <w:t xml:space="preserve">We have a machine right over there in the corner, feel free to sit down whenever you're ready.  </w:t>
      </w:r>
      <w:r>
        <w:rPr>
          <w:rFonts w:ascii="Calibri" w:hAnsi="Calibri"/>
          <w:i/>
          <w:sz w:val="22"/>
        </w:rPr>
        <w:t>Có máy ngay đằng kia, chị cứ ngồi xuống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Thank you very much, I've genuinely been meaning to check mine for a few weeks now.  </w:t>
      </w:r>
      <w:r>
        <w:rPr>
          <w:rFonts w:ascii="Calibri" w:hAnsi="Calibri"/>
          <w:i/>
          <w:sz w:val="22"/>
        </w:rPr>
        <w:t>Cảm ơn anh, tôi định đo từ mấy tuần nay rồi.</w:t>
      </w:r>
    </w:p>
    <w:p>
      <w:pPr>
        <w:spacing w:after="160" w:line="312" w:lineRule="auto"/>
        <w:jc w:val="both"/>
      </w:pPr>
      <w:r>
        <w:rPr>
          <w:rFonts w:ascii="Calibri" w:hAnsi="Calibri"/>
          <w:b/>
          <w:sz w:val="22"/>
        </w:rPr>
        <w:t xml:space="preserve">Ms Lan: </w:t>
      </w:r>
      <w:r>
        <w:rPr>
          <w:rFonts w:ascii="Calibri" w:hAnsi="Calibri"/>
          <w:sz w:val="22"/>
        </w:rPr>
        <w:t xml:space="preserve">My reading looks a little bit high today, is that actually something I should be worried about?  </w:t>
      </w:r>
      <w:r>
        <w:rPr>
          <w:rFonts w:ascii="Calibri" w:hAnsi="Calibri"/>
          <w:i/>
          <w:sz w:val="22"/>
        </w:rPr>
        <w:t>Chỉ số hôm nay của tôi có vẻ hơi cao,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One slightly high reading isn't usually alarming on its own, but it's worth tracking over a few more visits.  </w:t>
      </w:r>
      <w:r>
        <w:rPr>
          <w:rFonts w:ascii="Calibri" w:hAnsi="Calibri"/>
          <w:i/>
          <w:sz w:val="22"/>
        </w:rPr>
        <w:t>Một lần chỉ số hơi cao thường không đáng báo động, nhưng nên theo dõi thêm vài lần tới.</w:t>
      </w:r>
    </w:p>
    <w:p>
      <w:pPr>
        <w:spacing w:after="160" w:line="312" w:lineRule="auto"/>
        <w:jc w:val="both"/>
      </w:pPr>
      <w:r>
        <w:rPr>
          <w:rFonts w:ascii="Calibri" w:hAnsi="Calibri"/>
          <w:b/>
          <w:sz w:val="22"/>
        </w:rPr>
        <w:t xml:space="preserve">Ms Lan: </w:t>
      </w:r>
      <w:r>
        <w:rPr>
          <w:rFonts w:ascii="Calibri" w:hAnsi="Calibri"/>
          <w:sz w:val="22"/>
        </w:rPr>
        <w:t xml:space="preserve">I'll come back again next week and check it once more to properly compare.  </w:t>
      </w:r>
      <w:r>
        <w:rPr>
          <w:rFonts w:ascii="Calibri" w:hAnsi="Calibri"/>
          <w:i/>
          <w:sz w:val="22"/>
        </w:rPr>
        <w:t>Tôi sẽ quay lại tuần sau đo lại để so sánh.</w:t>
      </w:r>
    </w:p>
    <w:p>
      <w:pPr>
        <w:spacing w:after="160" w:line="312" w:lineRule="auto"/>
        <w:jc w:val="both"/>
      </w:pPr>
      <w:r>
        <w:rPr>
          <w:rFonts w:ascii="Calibri" w:hAnsi="Calibri"/>
          <w:b/>
          <w:sz w:val="22"/>
        </w:rPr>
        <w:t xml:space="preserve">Ms Lan: </w:t>
      </w:r>
      <w:r>
        <w:rPr>
          <w:rFonts w:ascii="Calibri" w:hAnsi="Calibri"/>
          <w:sz w:val="22"/>
        </w:rPr>
        <w:t xml:space="preserve">Is it generally better to check my blood pressure in the morning, or in the evening instead?  </w:t>
      </w:r>
      <w:r>
        <w:rPr>
          <w:rFonts w:ascii="Calibri" w:hAnsi="Calibri"/>
          <w:i/>
          <w:sz w:val="22"/>
        </w:rPr>
        <w:t>Nên đo huyết áp vào buổi sáng hay buổi tối thì tốt hơn ạ?</w:t>
      </w:r>
    </w:p>
    <w:p>
      <w:pPr>
        <w:spacing w:after="160" w:line="312" w:lineRule="auto"/>
        <w:jc w:val="both"/>
      </w:pPr>
      <w:r>
        <w:rPr>
          <w:rFonts w:ascii="Calibri" w:hAnsi="Calibri"/>
          <w:b/>
          <w:sz w:val="22"/>
        </w:rPr>
        <w:t xml:space="preserve">Mr Brambling: </w:t>
      </w:r>
      <w:r>
        <w:rPr>
          <w:rFonts w:ascii="Calibri" w:hAnsi="Calibri"/>
          <w:sz w:val="22"/>
        </w:rPr>
        <w:t xml:space="preserve">Morning readings, taken before your coffee, tend to be far more consistent and easier to track over time.  </w:t>
      </w:r>
      <w:r>
        <w:rPr>
          <w:rFonts w:ascii="Calibri" w:hAnsi="Calibri"/>
          <w:i/>
          <w:sz w:val="22"/>
        </w:rPr>
        <w:t>Đo vào buổi sáng, trước khi uống cà phê, thường cho kết quả ổn định và dễ theo dõi hơn.</w:t>
      </w:r>
    </w:p>
    <w:p>
      <w:pPr>
        <w:spacing w:after="160" w:line="312" w:lineRule="auto"/>
        <w:jc w:val="both"/>
      </w:pPr>
      <w:r>
        <w:rPr>
          <w:rFonts w:ascii="Calibri" w:hAnsi="Calibri"/>
          <w:b/>
          <w:sz w:val="22"/>
        </w:rPr>
        <w:t xml:space="preserve">Ms Lan: </w:t>
      </w:r>
      <w:r>
        <w:rPr>
          <w:rFonts w:ascii="Calibri" w:hAnsi="Calibri"/>
          <w:sz w:val="22"/>
        </w:rPr>
        <w:t xml:space="preserve">I'll try checking mine right after I wake up each morning from now on.  </w:t>
      </w:r>
      <w:r>
        <w:rPr>
          <w:rFonts w:ascii="Calibri" w:hAnsi="Calibri"/>
          <w:i/>
          <w:sz w:val="22"/>
        </w:rPr>
        <w:t>Từ giờ tôi sẽ đo ngay sau khi thức dậy.</w:t>
      </w:r>
    </w:p>
    <w:p>
      <w:pPr>
        <w:spacing w:after="160" w:line="312" w:lineRule="auto"/>
        <w:jc w:val="both"/>
      </w:pPr>
      <w:r>
        <w:rPr>
          <w:rFonts w:ascii="Calibri" w:hAnsi="Calibri"/>
          <w:b/>
          <w:sz w:val="22"/>
        </w:rPr>
        <w:t xml:space="preserve">Ms Lan: </w:t>
      </w:r>
      <w:r>
        <w:rPr>
          <w:rFonts w:ascii="Calibri" w:hAnsi="Calibri"/>
          <w:sz w:val="22"/>
        </w:rPr>
        <w:t xml:space="preserve">My father has fairly high blood pressure, could you show him personally how the machine actually works?  </w:t>
      </w:r>
      <w:r>
        <w:rPr>
          <w:rFonts w:ascii="Calibri" w:hAnsi="Calibri"/>
          <w:i/>
          <w:sz w:val="22"/>
        </w:rPr>
        <w:t>Cha tôi bị huyết áp cao, anh chỉ giúp cụ cách dùng máy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walk him through the whole thing step by step whenever he happens to come in.  </w:t>
      </w:r>
      <w:r>
        <w:rPr>
          <w:rFonts w:ascii="Calibri" w:hAnsi="Calibri"/>
          <w:i/>
          <w:sz w:val="22"/>
        </w:rPr>
        <w:t>Được chứ, tôi sẽ hướng dẫn cụ từng bước mỗi lần cụ đến.</w:t>
      </w:r>
    </w:p>
    <w:p>
      <w:pPr>
        <w:spacing w:after="160" w:line="312" w:lineRule="auto"/>
        <w:jc w:val="both"/>
      </w:pPr>
      <w:r>
        <w:rPr>
          <w:rFonts w:ascii="Calibri" w:hAnsi="Calibri"/>
          <w:b/>
          <w:sz w:val="22"/>
        </w:rPr>
        <w:t xml:space="preserve">Ms Lan: </w:t>
      </w:r>
      <w:r>
        <w:rPr>
          <w:rFonts w:ascii="Calibri" w:hAnsi="Calibri"/>
          <w:sz w:val="22"/>
        </w:rPr>
        <w:t xml:space="preserve">He'll really appreciate that, he does get a bit nervous around machines like this.  </w:t>
      </w:r>
      <w:r>
        <w:rPr>
          <w:rFonts w:ascii="Calibri" w:hAnsi="Calibri"/>
          <w:i/>
          <w:sz w:val="22"/>
        </w:rPr>
        <w:t>Cụ sẽ cảm kích lắm, cụ hơi lo khi dùng máy móc.</w:t>
      </w:r>
    </w:p>
    <w:p>
      <w:pPr>
        <w:spacing w:after="160" w:line="312" w:lineRule="auto"/>
        <w:jc w:val="both"/>
      </w:pPr>
      <w:r>
        <w:rPr>
          <w:rFonts w:ascii="Calibri" w:hAnsi="Calibri"/>
          <w:b/>
          <w:sz w:val="22"/>
        </w:rPr>
        <w:t xml:space="preserve">Ms Lan: </w:t>
      </w:r>
      <w:r>
        <w:rPr>
          <w:rFonts w:ascii="Calibri" w:hAnsi="Calibri"/>
          <w:sz w:val="22"/>
        </w:rPr>
        <w:t xml:space="preserve">Should I sit quietly for a few minutes before taking a reading, or can I do it right away?  </w:t>
      </w:r>
      <w:r>
        <w:rPr>
          <w:rFonts w:ascii="Calibri" w:hAnsi="Calibri"/>
          <w:i/>
          <w:sz w:val="22"/>
        </w:rPr>
        <w:t>Tôi có nên ngồi yên vài phút trước khi đo không ạ?</w:t>
      </w:r>
    </w:p>
    <w:p>
      <w:pPr>
        <w:spacing w:after="160" w:line="312" w:lineRule="auto"/>
        <w:jc w:val="both"/>
      </w:pPr>
      <w:r>
        <w:rPr>
          <w:rFonts w:ascii="Calibri" w:hAnsi="Calibri"/>
          <w:b/>
          <w:sz w:val="22"/>
        </w:rPr>
        <w:t xml:space="preserve">Mr Brambling: </w:t>
      </w:r>
      <w:r>
        <w:rPr>
          <w:rFonts w:ascii="Calibri" w:hAnsi="Calibri"/>
          <w:sz w:val="22"/>
        </w:rPr>
        <w:t xml:space="preserve">Yes, resting quietly for about five minutes beforehand gives a noticeably more accurate result overall.  </w:t>
      </w:r>
      <w:r>
        <w:rPr>
          <w:rFonts w:ascii="Calibri" w:hAnsi="Calibri"/>
          <w:i/>
          <w:sz w:val="22"/>
        </w:rPr>
        <w:t>Có, ngồi nghỉ yên tĩnh khoảng năm phút trước sẽ cho kết quả chính xác hơn nhiều.</w:t>
      </w:r>
    </w:p>
    <w:p>
      <w:pPr>
        <w:spacing w:after="160" w:line="312" w:lineRule="auto"/>
        <w:jc w:val="both"/>
      </w:pPr>
      <w:r>
        <w:rPr>
          <w:rFonts w:ascii="Calibri" w:hAnsi="Calibri"/>
          <w:b/>
          <w:sz w:val="22"/>
        </w:rPr>
        <w:t xml:space="preserve">Ms Lan: </w:t>
      </w:r>
      <w:r>
        <w:rPr>
          <w:rFonts w:ascii="Calibri" w:hAnsi="Calibri"/>
          <w:sz w:val="22"/>
        </w:rPr>
        <w:t xml:space="preserve">I'll remember to do that next time, instead of rushing straight into it like today.  </w:t>
      </w:r>
      <w:r>
        <w:rPr>
          <w:rFonts w:ascii="Calibri" w:hAnsi="Calibri"/>
          <w:i/>
          <w:sz w:val="22"/>
        </w:rPr>
        <w:t>Tôi sẽ nhớ điều đó lần sau thay vì đo vội vàng.</w:t>
      </w:r>
    </w:p>
    <w:p>
      <w:pPr>
        <w:spacing w:after="160" w:line="312" w:lineRule="auto"/>
        <w:jc w:val="both"/>
      </w:pPr>
      <w:r>
        <w:rPr>
          <w:rFonts w:ascii="Calibri" w:hAnsi="Calibri"/>
          <w:b/>
          <w:sz w:val="22"/>
        </w:rPr>
        <w:t xml:space="preserve">Ms Lan: </w:t>
      </w:r>
      <w:r>
        <w:rPr>
          <w:rFonts w:ascii="Calibri" w:hAnsi="Calibri"/>
          <w:sz w:val="22"/>
        </w:rPr>
        <w:t xml:space="preserve">What time do you actually open on Sunday mornings? I might possibly need something quite early.  </w:t>
      </w:r>
      <w:r>
        <w:rPr>
          <w:rFonts w:ascii="Calibri" w:hAnsi="Calibri"/>
          <w:i/>
          <w:sz w:val="22"/>
        </w:rPr>
        <w:t>Chủ nhật anh mở cửa lúc mấy giờ ạ? Có thể tôi cần mua gì đó sớm.</w:t>
      </w:r>
    </w:p>
    <w:p>
      <w:pPr>
        <w:spacing w:after="160" w:line="312" w:lineRule="auto"/>
        <w:jc w:val="both"/>
      </w:pPr>
      <w:r>
        <w:rPr>
          <w:rFonts w:ascii="Calibri" w:hAnsi="Calibri"/>
          <w:b/>
          <w:sz w:val="22"/>
        </w:rPr>
        <w:t xml:space="preserve">Mr Brambling: </w:t>
      </w:r>
      <w:r>
        <w:rPr>
          <w:rFonts w:ascii="Calibri" w:hAnsi="Calibri"/>
          <w:sz w:val="22"/>
        </w:rPr>
        <w:t xml:space="preserve">We open at nine o'clock on Sundays, which is a bit later than our usual weekday hours.  </w:t>
      </w:r>
      <w:r>
        <w:rPr>
          <w:rFonts w:ascii="Calibri" w:hAnsi="Calibri"/>
          <w:i/>
          <w:sz w:val="22"/>
        </w:rPr>
        <w:t>Chủ nhật chúng tôi mở lúc chín giờ, hơi trễ hơn giờ mở cửa ngày thường.</w:t>
      </w:r>
    </w:p>
    <w:p>
      <w:pPr>
        <w:spacing w:after="160" w:line="312" w:lineRule="auto"/>
        <w:jc w:val="both"/>
      </w:pPr>
      <w:r>
        <w:rPr>
          <w:rFonts w:ascii="Calibri" w:hAnsi="Calibri"/>
          <w:b/>
          <w:sz w:val="22"/>
        </w:rPr>
        <w:t xml:space="preserve">Ms Lan: </w:t>
      </w:r>
      <w:r>
        <w:rPr>
          <w:rFonts w:ascii="Calibri" w:hAnsi="Calibri"/>
          <w:sz w:val="22"/>
        </w:rPr>
        <w:t xml:space="preserve">Good to know, thank you, I'll plan everything around that time this coming weekend.  </w:t>
      </w:r>
      <w:r>
        <w:rPr>
          <w:rFonts w:ascii="Calibri" w:hAnsi="Calibri"/>
          <w:i/>
          <w:sz w:val="22"/>
        </w:rPr>
        <w:t>Tốt, cảm ơn anh, tôi sẽ sắp xếp theo giờ đó cuối tuần này.</w:t>
      </w:r>
    </w:p>
    <w:p>
      <w:pPr>
        <w:spacing w:after="160" w:line="312" w:lineRule="auto"/>
        <w:jc w:val="both"/>
      </w:pPr>
      <w:r>
        <w:rPr>
          <w:rFonts w:ascii="Calibri" w:hAnsi="Calibri"/>
          <w:b/>
          <w:sz w:val="22"/>
        </w:rPr>
        <w:t xml:space="preserve">Ms Lan: </w:t>
      </w:r>
      <w:r>
        <w:rPr>
          <w:rFonts w:ascii="Calibri" w:hAnsi="Calibri"/>
          <w:sz w:val="22"/>
        </w:rPr>
        <w:t xml:space="preserve">Are you open fairly late on weeknights, in case I need something right after work sometime?  </w:t>
      </w:r>
      <w:r>
        <w:rPr>
          <w:rFonts w:ascii="Calibri" w:hAnsi="Calibri"/>
          <w:i/>
          <w:sz w:val="22"/>
        </w:rPr>
        <w:t>Buổi tối trong tuần anh có mở muộn không, phòng khi tôi cần gì sau giờ làm ạ?</w:t>
      </w:r>
    </w:p>
    <w:p>
      <w:pPr>
        <w:spacing w:after="160" w:line="312" w:lineRule="auto"/>
        <w:jc w:val="both"/>
      </w:pPr>
      <w:r>
        <w:rPr>
          <w:rFonts w:ascii="Calibri" w:hAnsi="Calibri"/>
          <w:b/>
          <w:sz w:val="22"/>
        </w:rPr>
        <w:t xml:space="preserve">Mr Brambling: </w:t>
      </w:r>
      <w:r>
        <w:rPr>
          <w:rFonts w:ascii="Calibri" w:hAnsi="Calibri"/>
          <w:sz w:val="22"/>
        </w:rPr>
        <w:t xml:space="preserve">We stay open until nine on weeknights, so there's usually still plenty of time to stop by.  </w:t>
      </w:r>
      <w:r>
        <w:rPr>
          <w:rFonts w:ascii="Calibri" w:hAnsi="Calibri"/>
          <w:i/>
          <w:sz w:val="22"/>
        </w:rPr>
        <w:t>Buổi tối trong tuần chúng tôi mở đến chín giờ, nên vẫn còn khá nhiều thời gian.</w:t>
      </w:r>
    </w:p>
    <w:p>
      <w:pPr>
        <w:spacing w:after="160" w:line="312" w:lineRule="auto"/>
        <w:jc w:val="both"/>
      </w:pPr>
      <w:r>
        <w:rPr>
          <w:rFonts w:ascii="Calibri" w:hAnsi="Calibri"/>
          <w:b/>
          <w:sz w:val="22"/>
        </w:rPr>
        <w:t xml:space="preserve">Ms Lan: </w:t>
      </w:r>
      <w:r>
        <w:rPr>
          <w:rFonts w:ascii="Calibri" w:hAnsi="Calibri"/>
          <w:sz w:val="22"/>
        </w:rPr>
        <w:t xml:space="preserve">That's genuinely helpful, I often don't finish work until almost eight in the evening.  </w:t>
      </w:r>
      <w:r>
        <w:rPr>
          <w:rFonts w:ascii="Calibri" w:hAnsi="Calibri"/>
          <w:i/>
          <w:sz w:val="22"/>
        </w:rPr>
        <w:t>Vậy hữu ích lắm, tôi thường không xong việc cho đến gần tám giờ.</w:t>
      </w:r>
    </w:p>
    <w:p>
      <w:pPr>
        <w:spacing w:after="160" w:line="312" w:lineRule="auto"/>
        <w:jc w:val="both"/>
      </w:pPr>
      <w:r>
        <w:rPr>
          <w:rFonts w:ascii="Calibri" w:hAnsi="Calibri"/>
          <w:b/>
          <w:sz w:val="22"/>
        </w:rPr>
        <w:t xml:space="preserve">Ms Lan: </w:t>
      </w:r>
      <w:r>
        <w:rPr>
          <w:rFonts w:ascii="Calibri" w:hAnsi="Calibri"/>
          <w:sz w:val="22"/>
        </w:rPr>
        <w:t xml:space="preserve">Do you ever close for lunch, or is there always someone at the counter throughout the day?  </w:t>
      </w:r>
      <w:r>
        <w:rPr>
          <w:rFonts w:ascii="Calibri" w:hAnsi="Calibri"/>
          <w:i/>
          <w:sz w:val="22"/>
        </w:rPr>
        <w:t>Anh có đóng cửa nghỉ trưa không, hay lúc nào cũng có người ở đây ạ?</w:t>
      </w:r>
    </w:p>
    <w:p>
      <w:pPr>
        <w:spacing w:after="160" w:line="312" w:lineRule="auto"/>
        <w:jc w:val="both"/>
      </w:pPr>
      <w:r>
        <w:rPr>
          <w:rFonts w:ascii="Calibri" w:hAnsi="Calibri"/>
          <w:b/>
          <w:sz w:val="22"/>
        </w:rPr>
        <w:t xml:space="preserve">Mr Brambling: </w:t>
      </w:r>
      <w:r>
        <w:rPr>
          <w:rFonts w:ascii="Calibri" w:hAnsi="Calibri"/>
          <w:sz w:val="22"/>
        </w:rPr>
        <w:t xml:space="preserve">Someone is always here at the counter, we simply take staggered breaks so it's never left empty.  </w:t>
      </w:r>
      <w:r>
        <w:rPr>
          <w:rFonts w:ascii="Calibri" w:hAnsi="Calibri"/>
          <w:i/>
          <w:sz w:val="22"/>
        </w:rPr>
        <w:t>Lúc nào cũng có người ở đây, chúng tôi thay phiên nghỉ nên quầy không bao giờ trống.</w:t>
      </w:r>
    </w:p>
    <w:p>
      <w:pPr>
        <w:spacing w:after="160" w:line="312" w:lineRule="auto"/>
        <w:jc w:val="both"/>
      </w:pPr>
      <w:r>
        <w:rPr>
          <w:rFonts w:ascii="Calibri" w:hAnsi="Calibri"/>
          <w:b/>
          <w:sz w:val="22"/>
        </w:rPr>
        <w:t xml:space="preserve">Ms Lan: </w:t>
      </w:r>
      <w:r>
        <w:rPr>
          <w:rFonts w:ascii="Calibri" w:hAnsi="Calibri"/>
          <w:sz w:val="22"/>
        </w:rPr>
        <w:t xml:space="preserve">Good to hear, I was actually worried about timing my visit around a possible lunch closure.  </w:t>
      </w:r>
      <w:r>
        <w:rPr>
          <w:rFonts w:ascii="Calibri" w:hAnsi="Calibri"/>
          <w:i/>
          <w:sz w:val="22"/>
        </w:rPr>
        <w:t>Tốt, tôi cứ lo phải canh giờ vì sợ đóng cửa nghỉ trưa.</w:t>
      </w:r>
    </w:p>
    <w:p>
      <w:pPr>
        <w:spacing w:after="160" w:line="312" w:lineRule="auto"/>
        <w:jc w:val="both"/>
      </w:pPr>
      <w:r>
        <w:rPr>
          <w:rFonts w:ascii="Calibri" w:hAnsi="Calibri"/>
          <w:b/>
          <w:sz w:val="22"/>
        </w:rPr>
        <w:t xml:space="preserve">Ms Lan: </w:t>
      </w:r>
      <w:r>
        <w:rPr>
          <w:rFonts w:ascii="Calibri" w:hAnsi="Calibri"/>
          <w:sz w:val="22"/>
        </w:rPr>
        <w:t xml:space="preserve">What are your usual hours on public holidays? I'd like to plan properly ahead for this year.  </w:t>
      </w:r>
      <w:r>
        <w:rPr>
          <w:rFonts w:ascii="Calibri" w:hAnsi="Calibri"/>
          <w:i/>
          <w:sz w:val="22"/>
        </w:rPr>
        <w:t>Ngày lễ anh mở cửa giờ nào ạ? Tôi muốn lên kế hoạch trước năm nay.</w:t>
      </w:r>
    </w:p>
    <w:p>
      <w:pPr>
        <w:spacing w:after="160" w:line="312" w:lineRule="auto"/>
        <w:jc w:val="both"/>
      </w:pPr>
      <w:r>
        <w:rPr>
          <w:rFonts w:ascii="Calibri" w:hAnsi="Calibri"/>
          <w:b/>
          <w:sz w:val="22"/>
        </w:rPr>
        <w:t xml:space="preserve">Mr Brambling: </w:t>
      </w:r>
      <w:r>
        <w:rPr>
          <w:rFonts w:ascii="Calibri" w:hAnsi="Calibri"/>
          <w:sz w:val="22"/>
        </w:rPr>
        <w:t xml:space="preserve">We stay open with somewhat shorter hours on most public holidays, except for one or two major ones.  </w:t>
      </w:r>
      <w:r>
        <w:rPr>
          <w:rFonts w:ascii="Calibri" w:hAnsi="Calibri"/>
          <w:i/>
          <w:sz w:val="22"/>
        </w:rPr>
        <w:t>Hầu hết ngày lễ chúng tôi mở cửa với giờ ngắn hơn, trừ một hai ngày lễ lớn.</w:t>
      </w:r>
    </w:p>
    <w:p>
      <w:pPr>
        <w:spacing w:after="160" w:line="312" w:lineRule="auto"/>
        <w:jc w:val="both"/>
      </w:pPr>
      <w:r>
        <w:rPr>
          <w:rFonts w:ascii="Calibri" w:hAnsi="Calibri"/>
          <w:b/>
          <w:sz w:val="22"/>
        </w:rPr>
        <w:t xml:space="preserve">Ms Lan: </w:t>
      </w:r>
      <w:r>
        <w:rPr>
          <w:rFonts w:ascii="Calibri" w:hAnsi="Calibri"/>
          <w:sz w:val="22"/>
        </w:rPr>
        <w:t xml:space="preserve">I'll check back in with you closer to the actual date, just to be completely sure.  </w:t>
      </w:r>
      <w:r>
        <w:rPr>
          <w:rFonts w:ascii="Calibri" w:hAnsi="Calibri"/>
          <w:i/>
          <w:sz w:val="22"/>
        </w:rPr>
        <w:t>Tôi sẽ hỏi lại anh gần đến ngày đó cho chắc.</w:t>
      </w:r>
    </w:p>
    <w:p>
      <w:pPr>
        <w:spacing w:after="160" w:line="312" w:lineRule="auto"/>
        <w:jc w:val="both"/>
      </w:pPr>
      <w:r>
        <w:rPr>
          <w:rFonts w:ascii="Calibri" w:hAnsi="Calibri"/>
          <w:b/>
          <w:sz w:val="22"/>
        </w:rPr>
        <w:t xml:space="preserve">Ms Lan: </w:t>
      </w:r>
      <w:r>
        <w:rPr>
          <w:rFonts w:ascii="Calibri" w:hAnsi="Calibri"/>
          <w:sz w:val="22"/>
        </w:rPr>
        <w:t xml:space="preserve">Is there ever a pharmacist on duty overnight here, just in case of some kind of emergency?  </w:t>
      </w:r>
      <w:r>
        <w:rPr>
          <w:rFonts w:ascii="Calibri" w:hAnsi="Calibri"/>
          <w:i/>
          <w:sz w:val="22"/>
        </w:rPr>
        <w:t>Có dược sĩ trực đêm không, phòng trường hợp khẩn cấp ạ?</w:t>
      </w:r>
    </w:p>
    <w:p>
      <w:pPr>
        <w:spacing w:after="160" w:line="312" w:lineRule="auto"/>
        <w:jc w:val="both"/>
      </w:pPr>
      <w:r>
        <w:rPr>
          <w:rFonts w:ascii="Calibri" w:hAnsi="Calibri"/>
          <w:b/>
          <w:sz w:val="22"/>
        </w:rPr>
        <w:t xml:space="preserve">Mr Brambling: </w:t>
      </w:r>
      <w:r>
        <w:rPr>
          <w:rFonts w:ascii="Calibri" w:hAnsi="Calibri"/>
          <w:sz w:val="22"/>
        </w:rPr>
        <w:t xml:space="preserve">We don't keep overnight staff here at this location, but there's a twenty-four-hour pharmacy across town.  </w:t>
      </w:r>
      <w:r>
        <w:rPr>
          <w:rFonts w:ascii="Calibri" w:hAnsi="Calibri"/>
          <w:i/>
          <w:sz w:val="22"/>
        </w:rPr>
        <w:t>Ở đây chúng tôi không có nhân viên trực đêm, nhưng bên kia thành phố có nhà thuốc mở hai mươi bốn giờ.</w:t>
      </w:r>
    </w:p>
    <w:p>
      <w:pPr>
        <w:spacing w:after="160" w:line="312" w:lineRule="auto"/>
        <w:jc w:val="both"/>
      </w:pPr>
      <w:r>
        <w:rPr>
          <w:rFonts w:ascii="Calibri" w:hAnsi="Calibri"/>
          <w:b/>
          <w:sz w:val="22"/>
        </w:rPr>
        <w:t xml:space="preserve">Ms Lan: </w:t>
      </w:r>
      <w:r>
        <w:rPr>
          <w:rFonts w:ascii="Calibri" w:hAnsi="Calibri"/>
          <w:sz w:val="22"/>
        </w:rPr>
        <w:t xml:space="preserve">Thanks very much for letting me know, I'll keep that address saved somewhere just in case.  </w:t>
      </w:r>
      <w:r>
        <w:rPr>
          <w:rFonts w:ascii="Calibri" w:hAnsi="Calibri"/>
          <w:i/>
          <w:sz w:val="22"/>
        </w:rPr>
        <w:t>Cảm ơn anh đã cho biết, tôi sẽ lưu địa chỉ đó phòng khi cần.</w:t>
      </w:r>
    </w:p>
    <w:p>
      <w:pPr>
        <w:spacing w:after="160" w:line="312" w:lineRule="auto"/>
        <w:jc w:val="both"/>
      </w:pPr>
      <w:r>
        <w:rPr>
          <w:rFonts w:ascii="Calibri" w:hAnsi="Calibri"/>
          <w:b/>
          <w:sz w:val="22"/>
        </w:rPr>
        <w:t xml:space="preserve">Ms Lan: </w:t>
      </w:r>
      <w:r>
        <w:rPr>
          <w:rFonts w:ascii="Calibri" w:hAnsi="Calibri"/>
          <w:sz w:val="22"/>
        </w:rPr>
        <w:t xml:space="preserve">Do you offer home delivery for prescriptions at all? My mother has real trouble getting around lately.  </w:t>
      </w:r>
      <w:r>
        <w:rPr>
          <w:rFonts w:ascii="Calibri" w:hAnsi="Calibri"/>
          <w:i/>
          <w:sz w:val="22"/>
        </w:rPr>
        <w:t>Anh có giao thuốc theo đơn tận nhà không ạ? Mẹ tôi dạo này đi lại khó khăn.</w:t>
      </w:r>
    </w:p>
    <w:p>
      <w:pPr>
        <w:spacing w:after="160" w:line="312" w:lineRule="auto"/>
        <w:jc w:val="both"/>
      </w:pPr>
      <w:r>
        <w:rPr>
          <w:rFonts w:ascii="Calibri" w:hAnsi="Calibri"/>
          <w:b/>
          <w:sz w:val="22"/>
        </w:rPr>
        <w:t xml:space="preserve">Mr Brambling: </w:t>
      </w:r>
      <w:r>
        <w:rPr>
          <w:rFonts w:ascii="Calibri" w:hAnsi="Calibri"/>
          <w:sz w:val="22"/>
        </w:rPr>
        <w:t xml:space="preserve">Yes, we deliver within the whole neighborhood, usually within just a few hours of the order being placed.  </w:t>
      </w:r>
      <w:r>
        <w:rPr>
          <w:rFonts w:ascii="Calibri" w:hAnsi="Calibri"/>
          <w:i/>
          <w:sz w:val="22"/>
        </w:rPr>
        <w:t>Có chứ, chúng tôi giao trong khu vực lân cận, thường trong vài giờ sau khi đặt.</w:t>
      </w:r>
    </w:p>
    <w:p>
      <w:pPr>
        <w:spacing w:after="160" w:line="312" w:lineRule="auto"/>
        <w:jc w:val="both"/>
      </w:pPr>
      <w:r>
        <w:rPr>
          <w:rFonts w:ascii="Calibri" w:hAnsi="Calibri"/>
          <w:b/>
          <w:sz w:val="22"/>
        </w:rPr>
        <w:t xml:space="preserve">Ms Lan: </w:t>
      </w:r>
      <w:r>
        <w:rPr>
          <w:rFonts w:ascii="Calibri" w:hAnsi="Calibri"/>
          <w:sz w:val="22"/>
        </w:rPr>
        <w:t xml:space="preserve">That would help her enormously, I'll go ahead and set that up for her today.  </w:t>
      </w:r>
      <w:r>
        <w:rPr>
          <w:rFonts w:ascii="Calibri" w:hAnsi="Calibri"/>
          <w:i/>
          <w:sz w:val="22"/>
        </w:rPr>
        <w:t>Vậy sẽ giúp mẹ tôi rất nhiều, tôi sẽ đăng ký cho mẹ hôm nay.</w:t>
      </w:r>
    </w:p>
    <w:p>
      <w:pPr>
        <w:spacing w:after="160" w:line="312" w:lineRule="auto"/>
        <w:jc w:val="both"/>
      </w:pPr>
      <w:r>
        <w:rPr>
          <w:rFonts w:ascii="Calibri" w:hAnsi="Calibri"/>
          <w:b/>
          <w:sz w:val="22"/>
        </w:rPr>
        <w:t xml:space="preserve">Ms Lan: </w:t>
      </w:r>
      <w:r>
        <w:rPr>
          <w:rFonts w:ascii="Calibri" w:hAnsi="Calibri"/>
          <w:sz w:val="22"/>
        </w:rPr>
        <w:t xml:space="preserve">Is there an extra fee involved for delivery, or is that already included with the prescription cost?  </w:t>
      </w:r>
      <w:r>
        <w:rPr>
          <w:rFonts w:ascii="Calibri" w:hAnsi="Calibri"/>
          <w:i/>
          <w:sz w:val="22"/>
        </w:rPr>
        <w:t>Giao hàng có tính thêm phí không, hay đã bao gồm trong giá thuốc rồi ạ?</w:t>
      </w:r>
    </w:p>
    <w:p>
      <w:pPr>
        <w:spacing w:after="160" w:line="312" w:lineRule="auto"/>
        <w:jc w:val="both"/>
      </w:pPr>
      <w:r>
        <w:rPr>
          <w:rFonts w:ascii="Calibri" w:hAnsi="Calibri"/>
          <w:b/>
          <w:sz w:val="22"/>
        </w:rPr>
        <w:t xml:space="preserve">Mr Brambling: </w:t>
      </w:r>
      <w:r>
        <w:rPr>
          <w:rFonts w:ascii="Calibri" w:hAnsi="Calibri"/>
          <w:sz w:val="22"/>
        </w:rPr>
        <w:t xml:space="preserve">Delivery is completely free for orders over a certain amount, otherwise there's just a small extra fee.  </w:t>
      </w:r>
      <w:r>
        <w:rPr>
          <w:rFonts w:ascii="Calibri" w:hAnsi="Calibri"/>
          <w:i/>
          <w:sz w:val="22"/>
        </w:rPr>
        <w:t>Giao hàng miễn phí cho đơn trên một mức nhất định, còn lại thì có phí nhỏ.</w:t>
      </w:r>
    </w:p>
    <w:p>
      <w:pPr>
        <w:spacing w:after="160" w:line="312" w:lineRule="auto"/>
        <w:jc w:val="both"/>
      </w:pPr>
      <w:r>
        <w:rPr>
          <w:rFonts w:ascii="Calibri" w:hAnsi="Calibri"/>
          <w:b/>
          <w:sz w:val="22"/>
        </w:rPr>
        <w:t xml:space="preserve">Ms Lan: </w:t>
      </w:r>
      <w:r>
        <w:rPr>
          <w:rFonts w:ascii="Calibri" w:hAnsi="Calibri"/>
          <w:sz w:val="22"/>
        </w:rPr>
        <w:t xml:space="preserve">That sounds fairly reasonable, most of her orders tend to be large enough anyway.  </w:t>
      </w:r>
      <w:r>
        <w:rPr>
          <w:rFonts w:ascii="Calibri" w:hAnsi="Calibri"/>
          <w:i/>
          <w:sz w:val="22"/>
        </w:rPr>
        <w:t>Vậy hợp lý, hầu hết đơn của mẹ tôi thường đủ lớn rồi.</w:t>
      </w:r>
    </w:p>
    <w:p>
      <w:pPr>
        <w:spacing w:after="160" w:line="312" w:lineRule="auto"/>
        <w:jc w:val="both"/>
      </w:pPr>
      <w:r>
        <w:rPr>
          <w:rFonts w:ascii="Calibri" w:hAnsi="Calibri"/>
          <w:b/>
          <w:sz w:val="22"/>
        </w:rPr>
        <w:t xml:space="preserve">Ms Lan: </w:t>
      </w:r>
      <w:r>
        <w:rPr>
          <w:rFonts w:ascii="Calibri" w:hAnsi="Calibri"/>
          <w:sz w:val="22"/>
        </w:rPr>
        <w:t xml:space="preserve">Can I actually schedule a delivery for a specific time slot, since someone needs to definitely be home?  </w:t>
      </w:r>
      <w:r>
        <w:rPr>
          <w:rFonts w:ascii="Calibri" w:hAnsi="Calibri"/>
          <w:i/>
          <w:sz w:val="22"/>
        </w:rPr>
        <w:t>Tôi có thể đặt giờ giao hàng cụ thể không, vì cần có người ở nhà ạ?</w:t>
      </w:r>
    </w:p>
    <w:p>
      <w:pPr>
        <w:spacing w:after="160" w:line="312" w:lineRule="auto"/>
        <w:jc w:val="both"/>
      </w:pPr>
      <w:r>
        <w:rPr>
          <w:rFonts w:ascii="Calibri" w:hAnsi="Calibri"/>
          <w:b/>
          <w:sz w:val="22"/>
        </w:rPr>
        <w:t xml:space="preserve">Mr Brambling: </w:t>
      </w:r>
      <w:r>
        <w:rPr>
          <w:rFonts w:ascii="Calibri" w:hAnsi="Calibri"/>
          <w:sz w:val="22"/>
        </w:rPr>
        <w:t xml:space="preserve">Absolutely, just tell me roughly what time window works, and I'll do my very best to match it.  </w:t>
      </w:r>
      <w:r>
        <w:rPr>
          <w:rFonts w:ascii="Calibri" w:hAnsi="Calibri"/>
          <w:i/>
          <w:sz w:val="22"/>
        </w:rPr>
        <w:t>Được chứ, chị chỉ cần cho tôi biết khung giờ, tôi sẽ cố gắng sắp xếp đúng như vậy.</w:t>
      </w:r>
    </w:p>
    <w:p>
      <w:pPr>
        <w:spacing w:after="160" w:line="312" w:lineRule="auto"/>
        <w:jc w:val="both"/>
      </w:pPr>
      <w:r>
        <w:rPr>
          <w:rFonts w:ascii="Calibri" w:hAnsi="Calibri"/>
          <w:b/>
          <w:sz w:val="22"/>
        </w:rPr>
        <w:t xml:space="preserve">Ms Lan: </w:t>
      </w:r>
      <w:r>
        <w:rPr>
          <w:rFonts w:ascii="Calibri" w:hAnsi="Calibri"/>
          <w:sz w:val="22"/>
        </w:rPr>
        <w:t xml:space="preserve">Afternoons generally work best, since that's when my mother is usually home during the day.  </w:t>
      </w:r>
      <w:r>
        <w:rPr>
          <w:rFonts w:ascii="Calibri" w:hAnsi="Calibri"/>
          <w:i/>
          <w:sz w:val="22"/>
        </w:rPr>
        <w:t>Buổi chiều là thuận tiện nhất, vì đó là lúc mẹ tôi thường ở nhà.</w:t>
      </w:r>
    </w:p>
    <w:p>
      <w:pPr>
        <w:spacing w:after="160" w:line="312" w:lineRule="auto"/>
        <w:jc w:val="both"/>
      </w:pPr>
      <w:r>
        <w:rPr>
          <w:rFonts w:ascii="Calibri" w:hAnsi="Calibri"/>
          <w:b/>
          <w:sz w:val="22"/>
        </w:rPr>
        <w:t xml:space="preserve">Ms Lan: </w:t>
      </w:r>
      <w:r>
        <w:rPr>
          <w:rFonts w:ascii="Calibri" w:hAnsi="Calibri"/>
          <w:sz w:val="22"/>
        </w:rPr>
        <w:t xml:space="preserve">How will I actually know once the delivery has really arrived properly at the house itself?  </w:t>
      </w:r>
      <w:r>
        <w:rPr>
          <w:rFonts w:ascii="Calibri" w:hAnsi="Calibri"/>
          <w:i/>
          <w:sz w:val="22"/>
        </w:rPr>
        <w:t>Làm sao tôi biết được khi hàng đã giao đến nhà ạ?</w:t>
      </w:r>
    </w:p>
    <w:p>
      <w:pPr>
        <w:spacing w:after="160" w:line="312" w:lineRule="auto"/>
        <w:jc w:val="both"/>
      </w:pPr>
      <w:r>
        <w:rPr>
          <w:rFonts w:ascii="Calibri" w:hAnsi="Calibri"/>
          <w:b/>
          <w:sz w:val="22"/>
        </w:rPr>
        <w:t xml:space="preserve">Mr Brambling: </w:t>
      </w:r>
      <w:r>
        <w:rPr>
          <w:rFonts w:ascii="Calibri" w:hAnsi="Calibri"/>
          <w:sz w:val="22"/>
        </w:rPr>
        <w:t xml:space="preserve">The delivery driver will call ahead of time, and you'll also receive a text message confirmation.  </w:t>
      </w:r>
      <w:r>
        <w:rPr>
          <w:rFonts w:ascii="Calibri" w:hAnsi="Calibri"/>
          <w:i/>
          <w:sz w:val="22"/>
        </w:rPr>
        <w:t>Người giao hàng sẽ gọi điện trước, và chị cũng sẽ nhận được tin nhắn xác nhận.</w:t>
      </w:r>
    </w:p>
    <w:p>
      <w:pPr>
        <w:spacing w:after="160" w:line="312" w:lineRule="auto"/>
        <w:jc w:val="both"/>
      </w:pPr>
      <w:r>
        <w:rPr>
          <w:rFonts w:ascii="Calibri" w:hAnsi="Calibri"/>
          <w:b/>
          <w:sz w:val="22"/>
        </w:rPr>
        <w:t xml:space="preserve">Ms Lan: </w:t>
      </w:r>
      <w:r>
        <w:rPr>
          <w:rFonts w:ascii="Calibri" w:hAnsi="Calibri"/>
          <w:sz w:val="22"/>
        </w:rPr>
        <w:t xml:space="preserve">Perfect, that way she certainly won't be caught off guard by it at all.  </w:t>
      </w:r>
      <w:r>
        <w:rPr>
          <w:rFonts w:ascii="Calibri" w:hAnsi="Calibri"/>
          <w:i/>
          <w:sz w:val="22"/>
        </w:rPr>
        <w:t>Hoàn hảo, vậy mẹ tôi sẽ không bị bất ngờ.</w:t>
      </w:r>
    </w:p>
    <w:p>
      <w:pPr>
        <w:spacing w:after="160" w:line="312" w:lineRule="auto"/>
        <w:jc w:val="both"/>
      </w:pPr>
      <w:r>
        <w:rPr>
          <w:rFonts w:ascii="Calibri" w:hAnsi="Calibri"/>
          <w:b/>
          <w:sz w:val="22"/>
        </w:rPr>
        <w:t xml:space="preserve">Ms Lan: </w:t>
      </w:r>
      <w:r>
        <w:rPr>
          <w:rFonts w:ascii="Calibri" w:hAnsi="Calibri"/>
          <w:sz w:val="22"/>
        </w:rPr>
        <w:t xml:space="preserve">What actually happens if no one is home at the moment the delivery arrives at the door?  </w:t>
      </w:r>
      <w:r>
        <w:rPr>
          <w:rFonts w:ascii="Calibri" w:hAnsi="Calibri"/>
          <w:i/>
          <w:sz w:val="22"/>
        </w:rPr>
        <w:t>Nếu không có ai ở nhà lúc giao hàng thì sao ạ?</w:t>
      </w:r>
    </w:p>
    <w:p>
      <w:pPr>
        <w:spacing w:after="160" w:line="312" w:lineRule="auto"/>
        <w:jc w:val="both"/>
      </w:pPr>
      <w:r>
        <w:rPr>
          <w:rFonts w:ascii="Calibri" w:hAnsi="Calibri"/>
          <w:b/>
          <w:sz w:val="22"/>
        </w:rPr>
        <w:t xml:space="preserve">Mr Brambling: </w:t>
      </w:r>
      <w:r>
        <w:rPr>
          <w:rFonts w:ascii="Calibri" w:hAnsi="Calibri"/>
          <w:sz w:val="22"/>
        </w:rPr>
        <w:t xml:space="preserve">The driver will simply leave a note behind and try again later on that very same day.  </w:t>
      </w:r>
      <w:r>
        <w:rPr>
          <w:rFonts w:ascii="Calibri" w:hAnsi="Calibri"/>
          <w:i/>
          <w:sz w:val="22"/>
        </w:rPr>
        <w:t>Người giao hàng sẽ để lại giấy báo và quay lại thử lần nữa trong cùng ngày.</w:t>
      </w:r>
    </w:p>
    <w:p>
      <w:pPr>
        <w:spacing w:after="160" w:line="312" w:lineRule="auto"/>
        <w:jc w:val="both"/>
      </w:pPr>
      <w:r>
        <w:rPr>
          <w:rFonts w:ascii="Calibri" w:hAnsi="Calibri"/>
          <w:b/>
          <w:sz w:val="22"/>
        </w:rPr>
        <w:t xml:space="preserve">Ms Lan: </w:t>
      </w:r>
      <w:r>
        <w:rPr>
          <w:rFonts w:ascii="Calibri" w:hAnsi="Calibri"/>
          <w:sz w:val="22"/>
        </w:rPr>
        <w:t xml:space="preserve">Good to know, I'll make sure someone is usually around the house just in case.  </w:t>
      </w:r>
      <w:r>
        <w:rPr>
          <w:rFonts w:ascii="Calibri" w:hAnsi="Calibri"/>
          <w:i/>
          <w:sz w:val="22"/>
        </w:rPr>
        <w:t>Cảm ơn anh, tôi sẽ cố sắp xếp có người ở nhà phòng khi đó.</w:t>
      </w:r>
    </w:p>
    <w:p>
      <w:pPr>
        <w:spacing w:after="160" w:line="312" w:lineRule="auto"/>
        <w:jc w:val="both"/>
      </w:pPr>
      <w:r>
        <w:rPr>
          <w:rFonts w:ascii="Calibri" w:hAnsi="Calibri"/>
          <w:b/>
          <w:sz w:val="22"/>
        </w:rPr>
        <w:t xml:space="preserve">Ms Lan: </w:t>
      </w:r>
      <w:r>
        <w:rPr>
          <w:rFonts w:ascii="Calibri" w:hAnsi="Calibri"/>
          <w:sz w:val="22"/>
        </w:rPr>
        <w:t xml:space="preserve">I'd like to pick up a prescription for my husband today, is that alright without him actually here?  </w:t>
      </w:r>
      <w:r>
        <w:rPr>
          <w:rFonts w:ascii="Calibri" w:hAnsi="Calibri"/>
          <w:i/>
          <w:sz w:val="22"/>
        </w:rPr>
        <w:t>Tôi muốn lấy đơn thuốc giúp chồng tôi, không có anh ấy ở đây thì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That's perfectly fine, I just need his full name and date of birth to confirm the whole order.  </w:t>
      </w:r>
      <w:r>
        <w:rPr>
          <w:rFonts w:ascii="Calibri" w:hAnsi="Calibri"/>
          <w:i/>
          <w:sz w:val="22"/>
        </w:rPr>
        <w:t>Được chứ, tôi chỉ cần tên và ngày sinh của anh ấy để xác nhận đơn thuốc.</w:t>
      </w:r>
    </w:p>
    <w:p>
      <w:pPr>
        <w:spacing w:after="160" w:line="312" w:lineRule="auto"/>
        <w:jc w:val="both"/>
      </w:pPr>
      <w:r>
        <w:rPr>
          <w:rFonts w:ascii="Calibri" w:hAnsi="Calibri"/>
          <w:b/>
          <w:sz w:val="22"/>
        </w:rPr>
        <w:t xml:space="preserve">Ms Lan: </w:t>
      </w:r>
      <w:r>
        <w:rPr>
          <w:rFonts w:ascii="Calibri" w:hAnsi="Calibri"/>
          <w:sz w:val="22"/>
        </w:rPr>
        <w:t xml:space="preserve">His name is Minh Nguyen, and he was born on the third of April.  </w:t>
      </w:r>
      <w:r>
        <w:rPr>
          <w:rFonts w:ascii="Calibri" w:hAnsi="Calibri"/>
          <w:i/>
          <w:sz w:val="22"/>
        </w:rPr>
        <w:t>Tên anh ấy là Minh Nguyễn, sinh ngày mùng ba tháng Tư.</w:t>
      </w:r>
    </w:p>
    <w:p>
      <w:pPr>
        <w:spacing w:after="160" w:line="312" w:lineRule="auto"/>
        <w:jc w:val="both"/>
      </w:pPr>
      <w:r>
        <w:rPr>
          <w:rFonts w:ascii="Calibri" w:hAnsi="Calibri"/>
          <w:b/>
          <w:sz w:val="22"/>
        </w:rPr>
        <w:t xml:space="preserve">Ms Lan: </w:t>
      </w:r>
      <w:r>
        <w:rPr>
          <w:rFonts w:ascii="Calibri" w:hAnsi="Calibri"/>
          <w:sz w:val="22"/>
        </w:rPr>
        <w:t xml:space="preserve">Can I also ask you a few quick questions about his medicine on his behalf, if that's alright?  </w:t>
      </w:r>
      <w:r>
        <w:rPr>
          <w:rFonts w:ascii="Calibri" w:hAnsi="Calibri"/>
          <w:i/>
          <w:sz w:val="22"/>
        </w:rPr>
        <w:t>Tôi cũng có thể hỏi vài câu về thuốc của anh ấy thay anh 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I'm very happy to explain anything at all that he needs to know about taking it.  </w:t>
      </w:r>
      <w:r>
        <w:rPr>
          <w:rFonts w:ascii="Calibri" w:hAnsi="Calibri"/>
          <w:i/>
          <w:sz w:val="22"/>
        </w:rPr>
        <w:t>Được chứ, tôi sẵn lòng giải thích bất cứ điều gì anh ấy cần biết về cách dùng thuốc.</w:t>
      </w:r>
    </w:p>
    <w:p>
      <w:pPr>
        <w:spacing w:after="160" w:line="312" w:lineRule="auto"/>
        <w:jc w:val="both"/>
      </w:pPr>
      <w:r>
        <w:rPr>
          <w:rFonts w:ascii="Calibri" w:hAnsi="Calibri"/>
          <w:b/>
          <w:sz w:val="22"/>
        </w:rPr>
        <w:t xml:space="preserve">Ms Lan: </w:t>
      </w:r>
      <w:r>
        <w:rPr>
          <w:rFonts w:ascii="Calibri" w:hAnsi="Calibri"/>
          <w:sz w:val="22"/>
        </w:rPr>
        <w:t xml:space="preserve">He mostly just wants to know if it's safe alongside his evening cup of coffee.  </w:t>
      </w:r>
      <w:r>
        <w:rPr>
          <w:rFonts w:ascii="Calibri" w:hAnsi="Calibri"/>
          <w:i/>
          <w:sz w:val="22"/>
        </w:rPr>
        <w:t>Anh ấy chủ yếu muốn biết uống chung với cà phê buổi tối có an toàn không.</w:t>
      </w:r>
    </w:p>
    <w:p>
      <w:pPr>
        <w:spacing w:after="160" w:line="312" w:lineRule="auto"/>
        <w:jc w:val="both"/>
      </w:pPr>
      <w:r>
        <w:rPr>
          <w:rFonts w:ascii="Calibri" w:hAnsi="Calibri"/>
          <w:b/>
          <w:sz w:val="22"/>
        </w:rPr>
        <w:t xml:space="preserve">Ms Lan: </w:t>
      </w:r>
      <w:r>
        <w:rPr>
          <w:rFonts w:ascii="Calibri" w:hAnsi="Calibri"/>
          <w:sz w:val="22"/>
        </w:rPr>
        <w:t xml:space="preserve">My sister actually asked me to grab her allergy medicine while I'm out running some errands today.  </w:t>
      </w:r>
      <w:r>
        <w:rPr>
          <w:rFonts w:ascii="Calibri" w:hAnsi="Calibri"/>
          <w:i/>
          <w:sz w:val="22"/>
        </w:rPr>
        <w:t>Em gái tôi nhờ tôi lấy giúp thuốc dị ứng trong lúc tôi đi làm việc vặt.</w:t>
      </w:r>
    </w:p>
    <w:p>
      <w:pPr>
        <w:spacing w:after="160" w:line="312" w:lineRule="auto"/>
        <w:jc w:val="both"/>
      </w:pPr>
      <w:r>
        <w:rPr>
          <w:rFonts w:ascii="Calibri" w:hAnsi="Calibri"/>
          <w:b/>
          <w:sz w:val="22"/>
        </w:rPr>
        <w:t xml:space="preserve">Mr Brambling: </w:t>
      </w:r>
      <w:r>
        <w:rPr>
          <w:rFonts w:ascii="Calibri" w:hAnsi="Calibri"/>
          <w:sz w:val="22"/>
        </w:rPr>
        <w:t xml:space="preserve">No problem at all, what's her full name, and do you happen to know her date of birth?  </w:t>
      </w:r>
      <w:r>
        <w:rPr>
          <w:rFonts w:ascii="Calibri" w:hAnsi="Calibri"/>
          <w:i/>
          <w:sz w:val="22"/>
        </w:rPr>
        <w:t>Không sao, cho tôi biết tên và ngày sinh của cô ấy nhé?</w:t>
      </w:r>
    </w:p>
    <w:p>
      <w:pPr>
        <w:spacing w:after="160" w:line="312" w:lineRule="auto"/>
        <w:jc w:val="both"/>
      </w:pPr>
      <w:r>
        <w:rPr>
          <w:rFonts w:ascii="Calibri" w:hAnsi="Calibri"/>
          <w:b/>
          <w:sz w:val="22"/>
        </w:rPr>
        <w:t xml:space="preserve">Ms Lan: </w:t>
      </w:r>
      <w:r>
        <w:rPr>
          <w:rFonts w:ascii="Calibri" w:hAnsi="Calibri"/>
          <w:sz w:val="22"/>
        </w:rPr>
        <w:t xml:space="preserve">Her name is Mai, and her birthday falls on the fifteenth of June.  </w:t>
      </w:r>
      <w:r>
        <w:rPr>
          <w:rFonts w:ascii="Calibri" w:hAnsi="Calibri"/>
          <w:i/>
          <w:sz w:val="22"/>
        </w:rPr>
        <w:t>Tên cô ấy là Mai, sinh ngày mười lăm tháng Sáu.</w:t>
      </w:r>
    </w:p>
    <w:p>
      <w:pPr>
        <w:spacing w:after="160" w:line="312" w:lineRule="auto"/>
        <w:jc w:val="both"/>
      </w:pPr>
      <w:r>
        <w:rPr>
          <w:rFonts w:ascii="Calibri" w:hAnsi="Calibri"/>
          <w:b/>
          <w:sz w:val="22"/>
        </w:rPr>
        <w:t xml:space="preserve">Ms Lan: </w:t>
      </w:r>
      <w:r>
        <w:rPr>
          <w:rFonts w:ascii="Calibri" w:hAnsi="Calibri"/>
          <w:sz w:val="22"/>
        </w:rPr>
        <w:t xml:space="preserve">Do I need any written permission to pick up medicine for another adult in my own family?  </w:t>
      </w:r>
      <w:r>
        <w:rPr>
          <w:rFonts w:ascii="Calibri" w:hAnsi="Calibri"/>
          <w:i/>
          <w:sz w:val="22"/>
        </w:rPr>
        <w:t>Tôi có cần giấy ủy quyền để lấy thuốc giúp người lớn khác trong gia đình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as long as you're able to confirm their name and birth date correctly here.  </w:t>
      </w:r>
      <w:r>
        <w:rPr>
          <w:rFonts w:ascii="Calibri" w:hAnsi="Calibri"/>
          <w:i/>
          <w:sz w:val="22"/>
        </w:rPr>
        <w:t>Thường thì không cần, miễn là chị xác nhận đúng tên và ngày sinh của người đó.</w:t>
      </w:r>
    </w:p>
    <w:p>
      <w:pPr>
        <w:spacing w:after="160" w:line="312" w:lineRule="auto"/>
        <w:jc w:val="both"/>
      </w:pPr>
      <w:r>
        <w:rPr>
          <w:rFonts w:ascii="Calibri" w:hAnsi="Calibri"/>
          <w:b/>
          <w:sz w:val="22"/>
        </w:rPr>
        <w:t xml:space="preserve">Ms Lan: </w:t>
      </w:r>
      <w:r>
        <w:rPr>
          <w:rFonts w:ascii="Calibri" w:hAnsi="Calibri"/>
          <w:sz w:val="22"/>
        </w:rPr>
        <w:t xml:space="preserve">That's simple enough for me, I always remember those particular details for my own family.  </w:t>
      </w:r>
      <w:r>
        <w:rPr>
          <w:rFonts w:ascii="Calibri" w:hAnsi="Calibri"/>
          <w:i/>
          <w:sz w:val="22"/>
        </w:rPr>
        <w:t>Vậy đơn giản thôi, tôi luôn nhớ những chi tiết đó của người thân.</w:t>
      </w:r>
    </w:p>
    <w:p>
      <w:pPr>
        <w:spacing w:after="160" w:line="312" w:lineRule="auto"/>
        <w:jc w:val="both"/>
      </w:pPr>
      <w:r>
        <w:rPr>
          <w:rFonts w:ascii="Calibri" w:hAnsi="Calibri"/>
          <w:b/>
          <w:sz w:val="22"/>
        </w:rPr>
        <w:t xml:space="preserve">Ms Lan: </w:t>
      </w:r>
      <w:r>
        <w:rPr>
          <w:rFonts w:ascii="Calibri" w:hAnsi="Calibri"/>
          <w:sz w:val="22"/>
        </w:rPr>
        <w:t xml:space="preserve">My husband is stuck at work right now, could you hold his prescription safely until this evening instead?  </w:t>
      </w:r>
      <w:r>
        <w:rPr>
          <w:rFonts w:ascii="Calibri" w:hAnsi="Calibri"/>
          <w:i/>
          <w:sz w:val="22"/>
        </w:rPr>
        <w:t>Chồng tôi bị kẹt ở chỗ làm, anh giữ giúp đơn thuốc đến tối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set it aside carefully behind the counter with his name written clearly on it.  </w:t>
      </w:r>
      <w:r>
        <w:rPr>
          <w:rFonts w:ascii="Calibri" w:hAnsi="Calibri"/>
          <w:i/>
          <w:sz w:val="22"/>
        </w:rPr>
        <w:t>Được chứ, tôi sẽ để riêng ra sau quầy, ghi tên anh ấy lên trên.</w:t>
      </w:r>
    </w:p>
    <w:p>
      <w:pPr>
        <w:spacing w:after="160" w:line="312" w:lineRule="auto"/>
        <w:jc w:val="both"/>
      </w:pPr>
      <w:r>
        <w:rPr>
          <w:rFonts w:ascii="Calibri" w:hAnsi="Calibri"/>
          <w:b/>
          <w:sz w:val="22"/>
        </w:rPr>
        <w:t xml:space="preserve">Ms Lan: </w:t>
      </w:r>
      <w:r>
        <w:rPr>
          <w:rFonts w:ascii="Calibri" w:hAnsi="Calibri"/>
          <w:sz w:val="22"/>
        </w:rPr>
        <w:t xml:space="preserve">Thank you very much, he'll come by right after he finishes work later tonight.  </w:t>
      </w:r>
      <w:r>
        <w:rPr>
          <w:rFonts w:ascii="Calibri" w:hAnsi="Calibri"/>
          <w:i/>
          <w:sz w:val="22"/>
        </w:rPr>
        <w:t>Cảm ơn anh, anh ấy sẽ ghé qua sau khi tan làm tối nay.</w:t>
      </w:r>
    </w:p>
    <w:p>
      <w:pPr>
        <w:spacing w:after="160" w:line="312" w:lineRule="auto"/>
        <w:jc w:val="both"/>
      </w:pPr>
      <w:r>
        <w:rPr>
          <w:rFonts w:ascii="Calibri" w:hAnsi="Calibri"/>
          <w:b/>
          <w:sz w:val="22"/>
        </w:rPr>
        <w:t xml:space="preserve">Ms Lan: </w:t>
      </w:r>
      <w:r>
        <w:rPr>
          <w:rFonts w:ascii="Calibri" w:hAnsi="Calibri"/>
          <w:sz w:val="22"/>
        </w:rPr>
        <w:t xml:space="preserve">This prescription here is actually for my son, he's at school right now, can I collect it myself?  </w:t>
      </w:r>
      <w:r>
        <w:rPr>
          <w:rFonts w:ascii="Calibri" w:hAnsi="Calibri"/>
          <w:i/>
          <w:sz w:val="22"/>
        </w:rPr>
        <w:t>Đơn thuốc này là cho con trai tôi, cháu đang ở trường, tôi tự lấy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As his parent, yes, that's completely fine, just confirm his name and date of birth for me.  </w:t>
      </w:r>
      <w:r>
        <w:rPr>
          <w:rFonts w:ascii="Calibri" w:hAnsi="Calibri"/>
          <w:i/>
          <w:sz w:val="22"/>
        </w:rPr>
        <w:t>Là phụ huynh của cháu thì được chứ, chị chỉ cần xác nhận tên và ngày sinh của cháu.</w:t>
      </w:r>
    </w:p>
    <w:p>
      <w:pPr>
        <w:spacing w:after="160" w:line="312" w:lineRule="auto"/>
        <w:jc w:val="both"/>
      </w:pPr>
      <w:r>
        <w:rPr>
          <w:rFonts w:ascii="Calibri" w:hAnsi="Calibri"/>
          <w:b/>
          <w:sz w:val="22"/>
        </w:rPr>
        <w:t xml:space="preserve">Ms Lan: </w:t>
      </w:r>
      <w:r>
        <w:rPr>
          <w:rFonts w:ascii="Calibri" w:hAnsi="Calibri"/>
          <w:sz w:val="22"/>
        </w:rPr>
        <w:t xml:space="preserve">His name is Khoi, and he was actually born back in September, five years ago now.  </w:t>
      </w:r>
      <w:r>
        <w:rPr>
          <w:rFonts w:ascii="Calibri" w:hAnsi="Calibri"/>
          <w:i/>
          <w:sz w:val="22"/>
        </w:rPr>
        <w:t>Tên cháu là Khôi, sinh vào tháng Chín, năm năm trước.</w:t>
      </w:r>
    </w:p>
    <w:p>
      <w:pPr>
        <w:spacing w:after="160" w:line="312" w:lineRule="auto"/>
        <w:jc w:val="both"/>
      </w:pPr>
      <w:r>
        <w:rPr>
          <w:rFonts w:ascii="Calibri" w:hAnsi="Calibri"/>
          <w:b/>
          <w:sz w:val="22"/>
        </w:rPr>
        <w:t xml:space="preserve">Ms Lan: </w:t>
      </w:r>
      <w:r>
        <w:rPr>
          <w:rFonts w:ascii="Calibri" w:hAnsi="Calibri"/>
          <w:sz w:val="22"/>
        </w:rPr>
        <w:t xml:space="preserve">Do children's prescriptions ever need a different kind of approval from insurance compared to adults?  </w:t>
      </w:r>
      <w:r>
        <w:rPr>
          <w:rFonts w:ascii="Calibri" w:hAnsi="Calibri"/>
          <w:i/>
          <w:sz w:val="22"/>
        </w:rPr>
        <w:t>Đơn thuốc cho trẻ em có bao giờ cần bảo hiểm duyệt khác với người lớn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children's medicine is generally covered the same way as everyone else's under most plans.  </w:t>
      </w:r>
      <w:r>
        <w:rPr>
          <w:rFonts w:ascii="Calibri" w:hAnsi="Calibri"/>
          <w:i/>
          <w:sz w:val="22"/>
        </w:rPr>
        <w:t>Thường thì không, thuốc cho trẻ em được bảo hiểm chi trả giống như mọi người khác trong hầu hết các gói.</w:t>
      </w:r>
    </w:p>
    <w:p>
      <w:pPr>
        <w:spacing w:after="160" w:line="312" w:lineRule="auto"/>
        <w:jc w:val="both"/>
      </w:pPr>
      <w:r>
        <w:rPr>
          <w:rFonts w:ascii="Calibri" w:hAnsi="Calibri"/>
          <w:b/>
          <w:sz w:val="22"/>
        </w:rPr>
        <w:t xml:space="preserve">Ms Lan: </w:t>
      </w:r>
      <w:r>
        <w:rPr>
          <w:rFonts w:ascii="Calibri" w:hAnsi="Calibri"/>
          <w:sz w:val="22"/>
        </w:rPr>
        <w:t xml:space="preserve">That's genuinely good to know, one less thing for me to worry about today.  </w:t>
      </w:r>
      <w:r>
        <w:rPr>
          <w:rFonts w:ascii="Calibri" w:hAnsi="Calibri"/>
          <w:i/>
          <w:sz w:val="22"/>
        </w:rPr>
        <w:t>Vậy tốt quá, đỡ phải lo thêm một chuyện.</w:t>
      </w:r>
    </w:p>
    <w:p>
      <w:pPr>
        <w:spacing w:after="160" w:line="312" w:lineRule="auto"/>
        <w:jc w:val="both"/>
      </w:pPr>
      <w:r>
        <w:rPr>
          <w:rFonts w:ascii="Calibri" w:hAnsi="Calibri"/>
          <w:b/>
          <w:sz w:val="22"/>
        </w:rPr>
        <w:t xml:space="preserve">Ms Lan: </w:t>
      </w:r>
      <w:r>
        <w:rPr>
          <w:rFonts w:ascii="Calibri" w:hAnsi="Calibri"/>
          <w:sz w:val="22"/>
        </w:rPr>
        <w:t xml:space="preserve">My daughter urgently needs her inhaler refilled before her football match this coming Saturday afternoon.  </w:t>
      </w:r>
      <w:r>
        <w:rPr>
          <w:rFonts w:ascii="Calibri" w:hAnsi="Calibri"/>
          <w:i/>
          <w:sz w:val="22"/>
        </w:rPr>
        <w:t>Con gái tôi cần mua thêm ống hít trước trận bóng đá vào thứ Bảy.</w:t>
      </w:r>
    </w:p>
    <w:p>
      <w:pPr>
        <w:spacing w:after="160" w:line="312" w:lineRule="auto"/>
        <w:jc w:val="both"/>
      </w:pPr>
      <w:r>
        <w:rPr>
          <w:rFonts w:ascii="Calibri" w:hAnsi="Calibri"/>
          <w:b/>
          <w:sz w:val="22"/>
        </w:rPr>
        <w:t xml:space="preserve">Mr Brambling: </w:t>
      </w:r>
      <w:r>
        <w:rPr>
          <w:rFonts w:ascii="Calibri" w:hAnsi="Calibri"/>
          <w:sz w:val="22"/>
        </w:rPr>
        <w:t xml:space="preserve">Let me check her file quickly, it looks like a refill is already approved and completely ready.  </w:t>
      </w:r>
      <w:r>
        <w:rPr>
          <w:rFonts w:ascii="Calibri" w:hAnsi="Calibri"/>
          <w:i/>
          <w:sz w:val="22"/>
        </w:rPr>
        <w:t>Để tôi kiểm tra hồ sơ của cháu, có vẻ việc mua thêm đã được duyệt và sẵn sàng rồi.</w:t>
      </w:r>
    </w:p>
    <w:p>
      <w:pPr>
        <w:spacing w:after="160" w:line="312" w:lineRule="auto"/>
        <w:jc w:val="both"/>
      </w:pPr>
      <w:r>
        <w:rPr>
          <w:rFonts w:ascii="Calibri" w:hAnsi="Calibri"/>
          <w:b/>
          <w:sz w:val="22"/>
        </w:rPr>
        <w:t xml:space="preserve">Ms Lan: </w:t>
      </w:r>
      <w:r>
        <w:rPr>
          <w:rFonts w:ascii="Calibri" w:hAnsi="Calibri"/>
          <w:sz w:val="22"/>
        </w:rPr>
        <w:t xml:space="preserve">Perfect timing indeed, she'll be so relieved to have it ready before the game starts.  </w:t>
      </w:r>
      <w:r>
        <w:rPr>
          <w:rFonts w:ascii="Calibri" w:hAnsi="Calibri"/>
          <w:i/>
          <w:sz w:val="22"/>
        </w:rPr>
        <w:t>Đúng lúc quá, cháu sẽ nhẹ nhõm lắm khi có thuốc trước trận đấu.</w:t>
      </w:r>
    </w:p>
    <w:p>
      <w:pPr>
        <w:spacing w:after="160" w:line="312" w:lineRule="auto"/>
        <w:jc w:val="both"/>
      </w:pPr>
      <w:r>
        <w:rPr>
          <w:rFonts w:ascii="Calibri" w:hAnsi="Calibri"/>
          <w:b/>
          <w:sz w:val="22"/>
        </w:rPr>
        <w:t xml:space="preserve">Ms Lan: </w:t>
      </w:r>
      <w:r>
        <w:rPr>
          <w:rFonts w:ascii="Calibri" w:hAnsi="Calibri"/>
          <w:sz w:val="22"/>
        </w:rPr>
        <w:t xml:space="preserve">Could you please explain the inhaler to me again? I always seem to forget the exact steps.  </w:t>
      </w:r>
      <w:r>
        <w:rPr>
          <w:rFonts w:ascii="Calibri" w:hAnsi="Calibri"/>
          <w:i/>
          <w:sz w:val="22"/>
        </w:rPr>
        <w:t>Anh giải thích lại giúp tôi cách dùng ống hít được không ạ? Tôi hay quên các bước.</w:t>
      </w:r>
    </w:p>
    <w:p>
      <w:pPr>
        <w:spacing w:after="160" w:line="312" w:lineRule="auto"/>
        <w:jc w:val="both"/>
      </w:pPr>
      <w:r>
        <w:rPr>
          <w:rFonts w:ascii="Calibri" w:hAnsi="Calibri"/>
          <w:b/>
          <w:sz w:val="22"/>
        </w:rPr>
        <w:t xml:space="preserve">Mr Brambling: </w:t>
      </w:r>
      <w:r>
        <w:rPr>
          <w:rFonts w:ascii="Calibri" w:hAnsi="Calibri"/>
          <w:sz w:val="22"/>
        </w:rPr>
        <w:t xml:space="preserve">Of course, shake it well first, breathe out fully, then press down as she breathes in slowly.  </w:t>
      </w:r>
      <w:r>
        <w:rPr>
          <w:rFonts w:ascii="Calibri" w:hAnsi="Calibri"/>
          <w:i/>
          <w:sz w:val="22"/>
        </w:rPr>
        <w:t>Được chứ, lắc đều, thở ra hết, rồi ấn xuống khi cháu hít vào từ từ.</w:t>
      </w:r>
    </w:p>
    <w:p>
      <w:pPr>
        <w:spacing w:after="160" w:line="312" w:lineRule="auto"/>
        <w:jc w:val="both"/>
      </w:pPr>
      <w:r>
        <w:rPr>
          <w:rFonts w:ascii="Calibri" w:hAnsi="Calibri"/>
          <w:b/>
          <w:sz w:val="22"/>
        </w:rPr>
        <w:t xml:space="preserve">Ms Lan: </w:t>
      </w:r>
      <w:r>
        <w:rPr>
          <w:rFonts w:ascii="Calibri" w:hAnsi="Calibri"/>
          <w:sz w:val="22"/>
        </w:rPr>
        <w:t xml:space="preserve">I'll go ahead and practice that with her again tonight before school starts tomorrow.  </w:t>
      </w:r>
      <w:r>
        <w:rPr>
          <w:rFonts w:ascii="Calibri" w:hAnsi="Calibri"/>
          <w:i/>
          <w:sz w:val="22"/>
        </w:rPr>
        <w:t>Tối nay tôi sẽ tập lại với cháu trước khi đi học ngày mai.</w:t>
      </w:r>
    </w:p>
    <w:p>
      <w:pPr>
        <w:spacing w:after="160" w:line="312" w:lineRule="auto"/>
        <w:jc w:val="both"/>
      </w:pPr>
      <w:r>
        <w:rPr>
          <w:rFonts w:ascii="Calibri" w:hAnsi="Calibri"/>
          <w:b/>
          <w:sz w:val="22"/>
        </w:rPr>
        <w:t xml:space="preserve">Ms Lan: </w:t>
      </w:r>
      <w:r>
        <w:rPr>
          <w:rFonts w:ascii="Calibri" w:hAnsi="Calibri"/>
          <w:sz w:val="22"/>
        </w:rPr>
        <w:t xml:space="preserve">My father honestly can't come in himself, his knees have really been giving him trouble lately.  </w:t>
      </w:r>
      <w:r>
        <w:rPr>
          <w:rFonts w:ascii="Calibri" w:hAnsi="Calibri"/>
          <w:i/>
          <w:sz w:val="22"/>
        </w:rPr>
        <w:t>Cha tôi không thể tự đến được, đầu gối cụ đang có vấn đề dạo gần đây.</w:t>
      </w:r>
    </w:p>
    <w:p>
      <w:pPr>
        <w:spacing w:after="160" w:line="312" w:lineRule="auto"/>
        <w:jc w:val="both"/>
      </w:pPr>
      <w:r>
        <w:rPr>
          <w:rFonts w:ascii="Calibri" w:hAnsi="Calibri"/>
          <w:b/>
          <w:sz w:val="22"/>
        </w:rPr>
        <w:t xml:space="preserve">Mr Brambling: </w:t>
      </w:r>
      <w:r>
        <w:rPr>
          <w:rFonts w:ascii="Calibri" w:hAnsi="Calibri"/>
          <w:sz w:val="22"/>
        </w:rPr>
        <w:t xml:space="preserve">I'm truly sorry to hear that, I hope this refill helps keep things much more comfortable for him.  </w:t>
      </w:r>
      <w:r>
        <w:rPr>
          <w:rFonts w:ascii="Calibri" w:hAnsi="Calibri"/>
          <w:i/>
          <w:sz w:val="22"/>
        </w:rPr>
        <w:t>Tôi rất tiếc khi nghe vậy, mong lần mua thêm thuốc này giúp cụ thoải mái hơn.</w:t>
      </w:r>
    </w:p>
    <w:p>
      <w:pPr>
        <w:spacing w:after="160" w:line="312" w:lineRule="auto"/>
        <w:jc w:val="both"/>
      </w:pPr>
      <w:r>
        <w:rPr>
          <w:rFonts w:ascii="Calibri" w:hAnsi="Calibri"/>
          <w:b/>
          <w:sz w:val="22"/>
        </w:rPr>
        <w:t xml:space="preserve">Ms Lan: </w:t>
      </w:r>
      <w:r>
        <w:rPr>
          <w:rFonts w:ascii="Calibri" w:hAnsi="Calibri"/>
          <w:sz w:val="22"/>
        </w:rPr>
        <w:t xml:space="preserve">Thank you, I'll pass along your kind words to him when I see him tonight.  </w:t>
      </w:r>
      <w:r>
        <w:rPr>
          <w:rFonts w:ascii="Calibri" w:hAnsi="Calibri"/>
          <w:i/>
          <w:sz w:val="22"/>
        </w:rPr>
        <w:t>Cảm ơn anh, tôi sẽ chuyển lời tốt đẹp của anh khi gặp cha tối nay.</w:t>
      </w:r>
    </w:p>
    <w:p>
      <w:pPr>
        <w:spacing w:after="160" w:line="312" w:lineRule="auto"/>
        <w:jc w:val="both"/>
      </w:pPr>
      <w:r>
        <w:rPr>
          <w:rFonts w:ascii="Calibri" w:hAnsi="Calibri"/>
          <w:b/>
          <w:sz w:val="22"/>
        </w:rPr>
        <w:t xml:space="preserve">Ms Lan: </w:t>
      </w:r>
      <w:r>
        <w:rPr>
          <w:rFonts w:ascii="Calibri" w:hAnsi="Calibri"/>
          <w:sz w:val="22"/>
        </w:rPr>
        <w:t xml:space="preserve">Does he actually need to sign anything at all, or is my own signature enough for his prescription?  </w:t>
      </w:r>
      <w:r>
        <w:rPr>
          <w:rFonts w:ascii="Calibri" w:hAnsi="Calibri"/>
          <w:i/>
          <w:sz w:val="22"/>
        </w:rPr>
        <w:t>Cha tôi có cần ký gì không, hay chữ ký của tôi là đủ cho đơn thuốc của cụ ạ?</w:t>
      </w:r>
    </w:p>
    <w:p>
      <w:pPr>
        <w:spacing w:after="160" w:line="312" w:lineRule="auto"/>
        <w:jc w:val="both"/>
      </w:pPr>
      <w:r>
        <w:rPr>
          <w:rFonts w:ascii="Calibri" w:hAnsi="Calibri"/>
          <w:b/>
          <w:sz w:val="22"/>
        </w:rPr>
        <w:t xml:space="preserve">Mr Brambling: </w:t>
      </w:r>
      <w:r>
        <w:rPr>
          <w:rFonts w:ascii="Calibri" w:hAnsi="Calibri"/>
          <w:sz w:val="22"/>
        </w:rPr>
        <w:t xml:space="preserve">Your signature is completely fine today, since you're listed as his authorized family contact on file.  </w:t>
      </w:r>
      <w:r>
        <w:rPr>
          <w:rFonts w:ascii="Calibri" w:hAnsi="Calibri"/>
          <w:i/>
          <w:sz w:val="22"/>
        </w:rPr>
        <w:t>Chữ ký của chị là đủ hôm nay rồi, vì chị có tên trong danh sách người thân được ủy quyền của cụ.</w:t>
      </w:r>
    </w:p>
    <w:p>
      <w:pPr>
        <w:spacing w:after="160" w:line="312" w:lineRule="auto"/>
        <w:jc w:val="both"/>
      </w:pPr>
      <w:r>
        <w:rPr>
          <w:rFonts w:ascii="Calibri" w:hAnsi="Calibri"/>
          <w:b/>
          <w:sz w:val="22"/>
        </w:rPr>
        <w:t xml:space="preserve">Ms Lan: </w:t>
      </w:r>
      <w:r>
        <w:rPr>
          <w:rFonts w:ascii="Calibri" w:hAnsi="Calibri"/>
          <w:sz w:val="22"/>
        </w:rPr>
        <w:t xml:space="preserve">Good, I always make sure that particular detail stays up to date at his doctor's office.  </w:t>
      </w:r>
      <w:r>
        <w:rPr>
          <w:rFonts w:ascii="Calibri" w:hAnsi="Calibri"/>
          <w:i/>
          <w:sz w:val="22"/>
        </w:rPr>
        <w:t>Tốt, tôi luôn giữ thông tin đó được cập nhật ở phòng khám của cụ.</w:t>
      </w:r>
    </w:p>
    <w:p>
      <w:pPr>
        <w:spacing w:after="160" w:line="312" w:lineRule="auto"/>
        <w:jc w:val="both"/>
      </w:pPr>
      <w:r>
        <w:rPr>
          <w:rFonts w:ascii="Calibri" w:hAnsi="Calibri"/>
          <w:b/>
          <w:sz w:val="22"/>
        </w:rPr>
        <w:t xml:space="preserve">Ms Lan: </w:t>
      </w:r>
      <w:r>
        <w:rPr>
          <w:rFonts w:ascii="Calibri" w:hAnsi="Calibri"/>
          <w:sz w:val="22"/>
        </w:rPr>
        <w:t xml:space="preserve">My mother sometimes forgets entirely whether she's already taken her evening pill or not.  </w:t>
      </w:r>
      <w:r>
        <w:rPr>
          <w:rFonts w:ascii="Calibri" w:hAnsi="Calibri"/>
          <w:i/>
          <w:sz w:val="22"/>
        </w:rPr>
        <w:t>Mẹ tôi đôi khi quên mất là đã uống thuốc buổi tối chưa.</w:t>
      </w:r>
    </w:p>
    <w:p>
      <w:pPr>
        <w:spacing w:after="160" w:line="312" w:lineRule="auto"/>
        <w:jc w:val="both"/>
      </w:pPr>
      <w:r>
        <w:rPr>
          <w:rFonts w:ascii="Calibri" w:hAnsi="Calibri"/>
          <w:b/>
          <w:sz w:val="22"/>
        </w:rPr>
        <w:t xml:space="preserve">Mr Brambling: </w:t>
      </w:r>
      <w:r>
        <w:rPr>
          <w:rFonts w:ascii="Calibri" w:hAnsi="Calibri"/>
          <w:sz w:val="22"/>
        </w:rPr>
        <w:t xml:space="preserve">A weekly pill organizer might genuinely help her keep track of each individual day much more clearly.  </w:t>
      </w:r>
      <w:r>
        <w:rPr>
          <w:rFonts w:ascii="Calibri" w:hAnsi="Calibri"/>
          <w:i/>
          <w:sz w:val="22"/>
        </w:rPr>
        <w:t>Một hộp chia thuốc theo tuần có thể giúp cụ theo dõi từng ngày rõ ràng hơn.</w:t>
      </w:r>
    </w:p>
    <w:p>
      <w:pPr>
        <w:spacing w:after="160" w:line="312" w:lineRule="auto"/>
        <w:jc w:val="both"/>
      </w:pPr>
      <w:r>
        <w:rPr>
          <w:rFonts w:ascii="Calibri" w:hAnsi="Calibri"/>
          <w:b/>
          <w:sz w:val="22"/>
        </w:rPr>
        <w:t xml:space="preserve">Ms Lan: </w:t>
      </w:r>
      <w:r>
        <w:rPr>
          <w:rFonts w:ascii="Calibri" w:hAnsi="Calibri"/>
          <w:sz w:val="22"/>
        </w:rPr>
        <w:t xml:space="preserve">That's a really great idea, I'll go ahead and pick one up for her right now.  </w:t>
      </w:r>
      <w:r>
        <w:rPr>
          <w:rFonts w:ascii="Calibri" w:hAnsi="Calibri"/>
          <w:i/>
          <w:sz w:val="22"/>
        </w:rPr>
        <w:t>Ý hay đấy, tôi sẽ mua một cái cho mẹ ngay bây giờ.</w:t>
      </w:r>
    </w:p>
    <w:p>
      <w:pPr>
        <w:spacing w:after="160" w:line="312" w:lineRule="auto"/>
        <w:jc w:val="both"/>
      </w:pPr>
      <w:r>
        <w:rPr>
          <w:rFonts w:ascii="Calibri" w:hAnsi="Calibri"/>
          <w:b/>
          <w:sz w:val="22"/>
        </w:rPr>
        <w:t xml:space="preserve">Ms Lan: </w:t>
      </w:r>
      <w:r>
        <w:rPr>
          <w:rFonts w:ascii="Calibri" w:hAnsi="Calibri"/>
          <w:sz w:val="22"/>
        </w:rPr>
        <w:t xml:space="preserve">Could you possibly write the instructions in much larger letters? My mother's eyesight isn't what it used to be.  </w:t>
      </w:r>
      <w:r>
        <w:rPr>
          <w:rFonts w:ascii="Calibri" w:hAnsi="Calibri"/>
          <w:i/>
          <w:sz w:val="22"/>
        </w:rPr>
        <w:t>Anh có thể viết hướng dẫn bằng chữ to hơn không ạ? Mắt mẹ tôi không còn tốt như trước.</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print the label in a noticeably larger font just for her.  </w:t>
      </w:r>
      <w:r>
        <w:rPr>
          <w:rFonts w:ascii="Calibri" w:hAnsi="Calibri"/>
          <w:i/>
          <w:sz w:val="22"/>
        </w:rPr>
        <w:t>Được chứ, tôi sẽ in nhãn với cỡ chữ lớn hơn riêng cho cụ.</w:t>
      </w:r>
    </w:p>
    <w:p>
      <w:pPr>
        <w:spacing w:after="160" w:line="312" w:lineRule="auto"/>
        <w:jc w:val="both"/>
      </w:pPr>
      <w:r>
        <w:rPr>
          <w:rFonts w:ascii="Calibri" w:hAnsi="Calibri"/>
          <w:b/>
          <w:sz w:val="22"/>
        </w:rPr>
        <w:t xml:space="preserve">Ms Lan: </w:t>
      </w:r>
      <w:r>
        <w:rPr>
          <w:rFonts w:ascii="Calibri" w:hAnsi="Calibri"/>
          <w:sz w:val="22"/>
        </w:rPr>
        <w:t xml:space="preserve">Thank you so much, that will genuinely make things much easier for her back at home.  </w:t>
      </w:r>
      <w:r>
        <w:rPr>
          <w:rFonts w:ascii="Calibri" w:hAnsi="Calibri"/>
          <w:i/>
          <w:sz w:val="22"/>
        </w:rPr>
        <w:t>Cảm ơn anh, vậy sẽ dễ dàng hơn nhiều cho mẹ ở nhà.</w:t>
      </w:r>
    </w:p>
    <w:p>
      <w:pPr>
        <w:spacing w:after="160" w:line="312" w:lineRule="auto"/>
        <w:jc w:val="both"/>
      </w:pPr>
      <w:r>
        <w:rPr>
          <w:rFonts w:ascii="Calibri" w:hAnsi="Calibri"/>
          <w:b/>
          <w:sz w:val="22"/>
        </w:rPr>
        <w:t xml:space="preserve">Ms Lan: </w:t>
      </w:r>
      <w:r>
        <w:rPr>
          <w:rFonts w:ascii="Calibri" w:hAnsi="Calibri"/>
          <w:sz w:val="22"/>
        </w:rPr>
        <w:t xml:space="preserve">I'm traveling out to a beach town next week, what kind of sunscreen would you personally recommend?  </w:t>
      </w:r>
      <w:r>
        <w:rPr>
          <w:rFonts w:ascii="Calibri" w:hAnsi="Calibri"/>
          <w:i/>
          <w:sz w:val="22"/>
        </w:rPr>
        <w:t>Tuần sau tôi đi du lịch biển, anh gợi ý loại kem chống nắng nào ạ?</w:t>
      </w:r>
    </w:p>
    <w:p>
      <w:pPr>
        <w:spacing w:after="160" w:line="312" w:lineRule="auto"/>
        <w:jc w:val="both"/>
      </w:pPr>
      <w:r>
        <w:rPr>
          <w:rFonts w:ascii="Calibri" w:hAnsi="Calibri"/>
          <w:b/>
          <w:sz w:val="22"/>
        </w:rPr>
        <w:t xml:space="preserve">Mr Brambling: </w:t>
      </w:r>
      <w:r>
        <w:rPr>
          <w:rFonts w:ascii="Calibri" w:hAnsi="Calibri"/>
          <w:sz w:val="22"/>
        </w:rPr>
        <w:t xml:space="preserve">This one has quite a high SPF and works really well for long days spent out in strong sun.  </w:t>
      </w:r>
      <w:r>
        <w:rPr>
          <w:rFonts w:ascii="Calibri" w:hAnsi="Calibri"/>
          <w:i/>
          <w:sz w:val="22"/>
        </w:rPr>
        <w:t>Loại này có chỉ số SPF cao, dùng tốt cho cả ngày dài ở ngoài nắng gắt.</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I'll take a bottle for the whole family then.  </w:t>
      </w:r>
      <w:r>
        <w:rPr>
          <w:rFonts w:ascii="Calibri" w:hAnsi="Calibri"/>
          <w:i/>
          <w:sz w:val="22"/>
        </w:rPr>
        <w:t>Nghe hoàn hảo, tôi sẽ lấy một chai cho cả gia đình.</w:t>
      </w:r>
    </w:p>
    <w:p>
      <w:pPr>
        <w:spacing w:after="160" w:line="312" w:lineRule="auto"/>
        <w:jc w:val="both"/>
      </w:pPr>
      <w:r>
        <w:rPr>
          <w:rFonts w:ascii="Calibri" w:hAnsi="Calibri"/>
          <w:b/>
          <w:sz w:val="22"/>
        </w:rPr>
        <w:t xml:space="preserve">Ms Lan: </w:t>
      </w:r>
      <w:r>
        <w:rPr>
          <w:rFonts w:ascii="Calibri" w:hAnsi="Calibri"/>
          <w:sz w:val="22"/>
        </w:rPr>
        <w:t xml:space="preserve">Do I actually need any special medicine for motion sickness on a fairly long boat trip?  </w:t>
      </w:r>
      <w:r>
        <w:rPr>
          <w:rFonts w:ascii="Calibri" w:hAnsi="Calibri"/>
          <w:i/>
          <w:sz w:val="22"/>
        </w:rPr>
        <w:t>Tôi có cần thuốc gì đặc biệt cho say sóng trong chuyến đi tàu dài không ạ?</w:t>
      </w:r>
    </w:p>
    <w:p>
      <w:pPr>
        <w:spacing w:after="160" w:line="312" w:lineRule="auto"/>
        <w:jc w:val="both"/>
      </w:pPr>
      <w:r>
        <w:rPr>
          <w:rFonts w:ascii="Calibri" w:hAnsi="Calibri"/>
          <w:b/>
          <w:sz w:val="22"/>
        </w:rPr>
        <w:t xml:space="preserve">Mr Brambling: </w:t>
      </w:r>
      <w:r>
        <w:rPr>
          <w:rFonts w:ascii="Calibri" w:hAnsi="Calibri"/>
          <w:sz w:val="22"/>
        </w:rPr>
        <w:t xml:space="preserve">These tablets work quite well, just take one about an hour or so before you actually board.  </w:t>
      </w:r>
      <w:r>
        <w:rPr>
          <w:rFonts w:ascii="Calibri" w:hAnsi="Calibri"/>
          <w:i/>
          <w:sz w:val="22"/>
        </w:rPr>
        <w:t>Viên thuốc này khá hiệu quả, chỉ cần uống một viên khoảng một tiếng trước khi lên tàu.</w:t>
      </w:r>
    </w:p>
    <w:p>
      <w:pPr>
        <w:spacing w:after="160" w:line="312" w:lineRule="auto"/>
        <w:jc w:val="both"/>
      </w:pPr>
      <w:r>
        <w:rPr>
          <w:rFonts w:ascii="Calibri" w:hAnsi="Calibri"/>
          <w:b/>
          <w:sz w:val="22"/>
        </w:rPr>
        <w:t xml:space="preserve">Ms Lan: </w:t>
      </w:r>
      <w:r>
        <w:rPr>
          <w:rFonts w:ascii="Calibri" w:hAnsi="Calibri"/>
          <w:sz w:val="22"/>
        </w:rPr>
        <w:t xml:space="preserve">I'll pack a few of those in case the water gets rough out there.  </w:t>
      </w:r>
      <w:r>
        <w:rPr>
          <w:rFonts w:ascii="Calibri" w:hAnsi="Calibri"/>
          <w:i/>
          <w:sz w:val="22"/>
        </w:rPr>
        <w:t>Tôi sẽ mang theo vài viên phòng khi biển động.</w:t>
      </w:r>
    </w:p>
    <w:p>
      <w:pPr>
        <w:spacing w:after="160" w:line="312" w:lineRule="auto"/>
        <w:jc w:val="both"/>
      </w:pPr>
      <w:r>
        <w:rPr>
          <w:rFonts w:ascii="Calibri" w:hAnsi="Calibri"/>
          <w:b/>
          <w:sz w:val="22"/>
        </w:rPr>
        <w:t xml:space="preserve">Ms Lan: </w:t>
      </w:r>
      <w:r>
        <w:rPr>
          <w:rFonts w:ascii="Calibri" w:hAnsi="Calibri"/>
          <w:sz w:val="22"/>
        </w:rPr>
        <w:t xml:space="preserve">I'm visiting a country with quite a different climate soon, should I bring extra allergy medicine along?  </w:t>
      </w:r>
      <w:r>
        <w:rPr>
          <w:rFonts w:ascii="Calibri" w:hAnsi="Calibri"/>
          <w:i/>
          <w:sz w:val="22"/>
        </w:rPr>
        <w:t>Tôi sắp đến một nước có khí hậu khác, có nên mang thêm thuốc dị ứng không ạ?</w:t>
      </w:r>
    </w:p>
    <w:p>
      <w:pPr>
        <w:spacing w:after="160" w:line="312" w:lineRule="auto"/>
        <w:jc w:val="both"/>
      </w:pPr>
      <w:r>
        <w:rPr>
          <w:rFonts w:ascii="Calibri" w:hAnsi="Calibri"/>
          <w:b/>
          <w:sz w:val="22"/>
        </w:rPr>
        <w:t xml:space="preserve">Mr Brambling: </w:t>
      </w:r>
      <w:r>
        <w:rPr>
          <w:rFonts w:ascii="Calibri" w:hAnsi="Calibri"/>
          <w:sz w:val="22"/>
        </w:rPr>
        <w:t xml:space="preserve">That's a genuinely smart idea, unfamiliar plants and pollen can sometimes trigger completely new reactions.  </w:t>
      </w:r>
      <w:r>
        <w:rPr>
          <w:rFonts w:ascii="Calibri" w:hAnsi="Calibri"/>
          <w:i/>
          <w:sz w:val="22"/>
        </w:rPr>
        <w:t>Ý hay đấy, cây cối và phấn hoa lạ đôi khi có thể gây phản ứng mới.</w:t>
      </w:r>
    </w:p>
    <w:p>
      <w:pPr>
        <w:spacing w:after="160" w:line="312" w:lineRule="auto"/>
        <w:jc w:val="both"/>
      </w:pPr>
      <w:r>
        <w:rPr>
          <w:rFonts w:ascii="Calibri" w:hAnsi="Calibri"/>
          <w:b/>
          <w:sz w:val="22"/>
        </w:rPr>
        <w:t xml:space="preserve">Ms Lan: </w:t>
      </w:r>
      <w:r>
        <w:rPr>
          <w:rFonts w:ascii="Calibri" w:hAnsi="Calibri"/>
          <w:sz w:val="22"/>
        </w:rPr>
        <w:t xml:space="preserve">I'll pack a small supply along, just to be on the safe side.  </w:t>
      </w:r>
      <w:r>
        <w:rPr>
          <w:rFonts w:ascii="Calibri" w:hAnsi="Calibri"/>
          <w:i/>
          <w:sz w:val="22"/>
        </w:rPr>
        <w:t>Tôi sẽ mang theo một ít phòng cho chắc.</w:t>
      </w:r>
    </w:p>
    <w:p>
      <w:pPr>
        <w:spacing w:after="160" w:line="312" w:lineRule="auto"/>
        <w:jc w:val="both"/>
      </w:pPr>
      <w:r>
        <w:rPr>
          <w:rFonts w:ascii="Calibri" w:hAnsi="Calibri"/>
          <w:b/>
          <w:sz w:val="22"/>
        </w:rPr>
        <w:t xml:space="preserve">Ms Lan: </w:t>
      </w:r>
      <w:r>
        <w:rPr>
          <w:rFonts w:ascii="Calibri" w:hAnsi="Calibri"/>
          <w:sz w:val="22"/>
        </w:rPr>
        <w:t xml:space="preserve">What exactly should I include in a small travel first-aid kit for a week-long trip abroad?  </w:t>
      </w:r>
      <w:r>
        <w:rPr>
          <w:rFonts w:ascii="Calibri" w:hAnsi="Calibri"/>
          <w:i/>
          <w:sz w:val="22"/>
        </w:rPr>
        <w:t>Tôi nên chuẩn bị gì trong bộ sơ cứu nhỏ cho chuyến đi một tuần ạ?</w:t>
      </w:r>
    </w:p>
    <w:p>
      <w:pPr>
        <w:spacing w:after="160" w:line="312" w:lineRule="auto"/>
        <w:jc w:val="both"/>
      </w:pPr>
      <w:r>
        <w:rPr>
          <w:rFonts w:ascii="Calibri" w:hAnsi="Calibri"/>
          <w:b/>
          <w:sz w:val="22"/>
        </w:rPr>
        <w:t xml:space="preserve">Mr Brambling: </w:t>
      </w:r>
      <w:r>
        <w:rPr>
          <w:rFonts w:ascii="Calibri" w:hAnsi="Calibri"/>
          <w:sz w:val="22"/>
        </w:rPr>
        <w:t xml:space="preserve">Bandages, antiseptic wipes, pain relievers, and any regular medicine you already take every day.  </w:t>
      </w:r>
      <w:r>
        <w:rPr>
          <w:rFonts w:ascii="Calibri" w:hAnsi="Calibri"/>
          <w:i/>
          <w:sz w:val="22"/>
        </w:rPr>
        <w:t>Băng gạc, khăn sát khuẩn, thuốc giảm đau, và bất kỳ thuốc thường ngày nào chị đang dùng.</w:t>
      </w:r>
    </w:p>
    <w:p>
      <w:pPr>
        <w:spacing w:after="160" w:line="312" w:lineRule="auto"/>
        <w:jc w:val="both"/>
      </w:pPr>
      <w:r>
        <w:rPr>
          <w:rFonts w:ascii="Calibri" w:hAnsi="Calibri"/>
          <w:b/>
          <w:sz w:val="22"/>
        </w:rPr>
        <w:t xml:space="preserve">Ms Lan: </w:t>
      </w:r>
      <w:r>
        <w:rPr>
          <w:rFonts w:ascii="Calibri" w:hAnsi="Calibri"/>
          <w:sz w:val="22"/>
        </w:rPr>
        <w:t xml:space="preserve">That's a genuinely helpful list, I'll put one together tonight before I start packing.  </w:t>
      </w:r>
      <w:r>
        <w:rPr>
          <w:rFonts w:ascii="Calibri" w:hAnsi="Calibri"/>
          <w:i/>
          <w:sz w:val="22"/>
        </w:rPr>
        <w:t>Danh sách hữu ích lắm, tối nay tôi sẽ chuẩn bị trước khi xếp đồ.</w:t>
      </w:r>
    </w:p>
    <w:p>
      <w:pPr>
        <w:spacing w:after="160" w:line="312" w:lineRule="auto"/>
        <w:jc w:val="both"/>
      </w:pPr>
      <w:r>
        <w:rPr>
          <w:rFonts w:ascii="Calibri" w:hAnsi="Calibri"/>
          <w:b/>
          <w:sz w:val="22"/>
        </w:rPr>
        <w:t xml:space="preserve">Ms Lan: </w:t>
      </w:r>
      <w:r>
        <w:rPr>
          <w:rFonts w:ascii="Calibri" w:hAnsi="Calibri"/>
          <w:sz w:val="22"/>
        </w:rPr>
        <w:t xml:space="preserve">Do you sell insect repellent here? We're heading somewhere with quite a lot of mosquitoes apparently.  </w:t>
      </w:r>
      <w:r>
        <w:rPr>
          <w:rFonts w:ascii="Calibri" w:hAnsi="Calibri"/>
          <w:i/>
          <w:sz w:val="22"/>
        </w:rPr>
        <w:t>Anh có bán thuốc chống muỗi không ạ? Chúng tôi sắp đến nơi có rất nhiều muỗi.</w:t>
      </w:r>
    </w:p>
    <w:p>
      <w:pPr>
        <w:spacing w:after="160" w:line="312" w:lineRule="auto"/>
        <w:jc w:val="both"/>
      </w:pPr>
      <w:r>
        <w:rPr>
          <w:rFonts w:ascii="Calibri" w:hAnsi="Calibri"/>
          <w:b/>
          <w:sz w:val="22"/>
        </w:rPr>
        <w:t xml:space="preserve">Mr Brambling: </w:t>
      </w:r>
      <w:r>
        <w:rPr>
          <w:rFonts w:ascii="Calibri" w:hAnsi="Calibri"/>
          <w:sz w:val="22"/>
        </w:rPr>
        <w:t xml:space="preserve">Yes, this spray works quite well and lasts several hours between each application throughout the day.  </w:t>
      </w:r>
      <w:r>
        <w:rPr>
          <w:rFonts w:ascii="Calibri" w:hAnsi="Calibri"/>
          <w:i/>
          <w:sz w:val="22"/>
        </w:rPr>
        <w:t>Có, bình xịt này hiệu quả và giữ tác dụng nhiều giờ giữa các lần xịt.</w:t>
      </w:r>
    </w:p>
    <w:p>
      <w:pPr>
        <w:spacing w:after="160" w:line="312" w:lineRule="auto"/>
        <w:jc w:val="both"/>
      </w:pPr>
      <w:r>
        <w:rPr>
          <w:rFonts w:ascii="Calibri" w:hAnsi="Calibri"/>
          <w:b/>
          <w:sz w:val="22"/>
        </w:rPr>
        <w:t xml:space="preserve">Ms Lan: </w:t>
      </w:r>
      <w:r>
        <w:rPr>
          <w:rFonts w:ascii="Calibri" w:hAnsi="Calibri"/>
          <w:sz w:val="22"/>
        </w:rPr>
        <w:t xml:space="preserve">I'll grab two bottles then, one for each of us to carry.  </w:t>
      </w:r>
      <w:r>
        <w:rPr>
          <w:rFonts w:ascii="Calibri" w:hAnsi="Calibri"/>
          <w:i/>
          <w:sz w:val="22"/>
        </w:rPr>
        <w:t>Tôi sẽ lấy hai chai, mỗi người một chai.</w:t>
      </w:r>
    </w:p>
    <w:p>
      <w:pPr>
        <w:spacing w:after="160" w:line="312" w:lineRule="auto"/>
        <w:jc w:val="both"/>
      </w:pPr>
      <w:r>
        <w:rPr>
          <w:rFonts w:ascii="Calibri" w:hAnsi="Calibri"/>
          <w:b/>
          <w:sz w:val="22"/>
        </w:rPr>
        <w:t xml:space="preserve">Ms Lan: </w:t>
      </w:r>
      <w:r>
        <w:rPr>
          <w:rFonts w:ascii="Calibri" w:hAnsi="Calibri"/>
          <w:sz w:val="22"/>
        </w:rPr>
        <w:t xml:space="preserve">My father was just recently diagnosed with diabetes, what supplies would he actually need to get started?  </w:t>
      </w:r>
      <w:r>
        <w:rPr>
          <w:rFonts w:ascii="Calibri" w:hAnsi="Calibri"/>
          <w:i/>
          <w:sz w:val="22"/>
        </w:rPr>
        <w:t>Cha tôi mới được chẩn đoán tiểu đường, cụ cần những dụng cụ gì để bắt đầu ạ?</w:t>
      </w:r>
    </w:p>
    <w:p>
      <w:pPr>
        <w:spacing w:after="160" w:line="312" w:lineRule="auto"/>
        <w:jc w:val="both"/>
      </w:pPr>
      <w:r>
        <w:rPr>
          <w:rFonts w:ascii="Calibri" w:hAnsi="Calibri"/>
          <w:b/>
          <w:sz w:val="22"/>
        </w:rPr>
        <w:t xml:space="preserve">Mr Brambling: </w:t>
      </w:r>
      <w:r>
        <w:rPr>
          <w:rFonts w:ascii="Calibri" w:hAnsi="Calibri"/>
          <w:sz w:val="22"/>
        </w:rPr>
        <w:t xml:space="preserve">He'll need a glucometer, some test strips, and small lancets for checking his blood sugar daily.  </w:t>
      </w:r>
      <w:r>
        <w:rPr>
          <w:rFonts w:ascii="Calibri" w:hAnsi="Calibri"/>
          <w:i/>
          <w:sz w:val="22"/>
        </w:rPr>
        <w:t>Cụ sẽ cần máy đo đường huyết, que thử, và kim chích nhỏ để kiểm tra đường huyết hằng ngày.</w:t>
      </w:r>
    </w:p>
    <w:p>
      <w:pPr>
        <w:spacing w:after="160" w:line="312" w:lineRule="auto"/>
        <w:jc w:val="both"/>
      </w:pPr>
      <w:r>
        <w:rPr>
          <w:rFonts w:ascii="Calibri" w:hAnsi="Calibri"/>
          <w:b/>
          <w:sz w:val="22"/>
        </w:rPr>
        <w:t xml:space="preserve">Ms Lan: </w:t>
      </w:r>
      <w:r>
        <w:rPr>
          <w:rFonts w:ascii="Calibri" w:hAnsi="Calibri"/>
          <w:sz w:val="22"/>
        </w:rPr>
        <w:t xml:space="preserve">I'll go ahead and pick up a starter kit for him today then.  </w:t>
      </w:r>
      <w:r>
        <w:rPr>
          <w:rFonts w:ascii="Calibri" w:hAnsi="Calibri"/>
          <w:i/>
          <w:sz w:val="22"/>
        </w:rPr>
        <w:t>Tôi sẽ mua bộ dụng cụ khởi đầu cho cụ hôm nay.</w:t>
      </w:r>
    </w:p>
    <w:p>
      <w:pPr>
        <w:spacing w:after="160" w:line="312" w:lineRule="auto"/>
        <w:jc w:val="both"/>
      </w:pPr>
      <w:r>
        <w:rPr>
          <w:rFonts w:ascii="Calibri" w:hAnsi="Calibri"/>
          <w:b/>
          <w:sz w:val="22"/>
        </w:rPr>
        <w:t xml:space="preserve">Ms Lan: </w:t>
      </w:r>
      <w:r>
        <w:rPr>
          <w:rFonts w:ascii="Calibri" w:hAnsi="Calibri"/>
          <w:sz w:val="22"/>
        </w:rPr>
        <w:t xml:space="preserve">How often should someone with diabetes generally check their blood sugar levels each day?  </w:t>
      </w:r>
      <w:r>
        <w:rPr>
          <w:rFonts w:ascii="Calibri" w:hAnsi="Calibri"/>
          <w:i/>
          <w:sz w:val="22"/>
        </w:rPr>
        <w:t>Người bị tiểu đường thường nên kiểm tra đường huyết bao lâu một lần ạ?</w:t>
      </w:r>
    </w:p>
    <w:p>
      <w:pPr>
        <w:spacing w:after="160" w:line="312" w:lineRule="auto"/>
        <w:jc w:val="both"/>
      </w:pPr>
      <w:r>
        <w:rPr>
          <w:rFonts w:ascii="Calibri" w:hAnsi="Calibri"/>
          <w:b/>
          <w:sz w:val="22"/>
        </w:rPr>
        <w:t xml:space="preserve">Mr Brambling: </w:t>
      </w:r>
      <w:r>
        <w:rPr>
          <w:rFonts w:ascii="Calibri" w:hAnsi="Calibri"/>
          <w:sz w:val="22"/>
        </w:rPr>
        <w:t xml:space="preserve">It really depends on the doctor's advice, but often once or twice a day to start with.  </w:t>
      </w:r>
      <w:r>
        <w:rPr>
          <w:rFonts w:ascii="Calibri" w:hAnsi="Calibri"/>
          <w:i/>
          <w:sz w:val="22"/>
        </w:rPr>
        <w:t>Tùy theo lời khuyên của bác sĩ, nhưng thường một hoặc hai lần một ngày lúc mới bắt đầu.</w:t>
      </w:r>
    </w:p>
    <w:p>
      <w:pPr>
        <w:spacing w:after="160" w:line="312" w:lineRule="auto"/>
        <w:jc w:val="both"/>
      </w:pPr>
      <w:r>
        <w:rPr>
          <w:rFonts w:ascii="Calibri" w:hAnsi="Calibri"/>
          <w:b/>
          <w:sz w:val="22"/>
        </w:rPr>
        <w:t xml:space="preserve">Ms Lan: </w:t>
      </w:r>
      <w:r>
        <w:rPr>
          <w:rFonts w:ascii="Calibri" w:hAnsi="Calibri"/>
          <w:sz w:val="22"/>
        </w:rPr>
        <w:t xml:space="preserve">I'll ask his doctor exactly how often he should be checking it.  </w:t>
      </w:r>
      <w:r>
        <w:rPr>
          <w:rFonts w:ascii="Calibri" w:hAnsi="Calibri"/>
          <w:i/>
          <w:sz w:val="22"/>
        </w:rPr>
        <w:t>Tôi sẽ hỏi bác sĩ của cụ xem chính xác nên kiểm tra bao lâu một lần.</w:t>
      </w:r>
    </w:p>
    <w:p>
      <w:pPr>
        <w:spacing w:after="160" w:line="312" w:lineRule="auto"/>
        <w:jc w:val="both"/>
      </w:pPr>
      <w:r>
        <w:rPr>
          <w:rFonts w:ascii="Calibri" w:hAnsi="Calibri"/>
          <w:b/>
          <w:sz w:val="22"/>
        </w:rPr>
        <w:t xml:space="preserve">Ms Lan: </w:t>
      </w:r>
      <w:r>
        <w:rPr>
          <w:rFonts w:ascii="Calibri" w:hAnsi="Calibri"/>
          <w:sz w:val="22"/>
        </w:rPr>
        <w:t xml:space="preserve">We're running rather low on test strips at home, could I get a refill on those today?  </w:t>
      </w:r>
      <w:r>
        <w:rPr>
          <w:rFonts w:ascii="Calibri" w:hAnsi="Calibri"/>
          <w:i/>
          <w:sz w:val="22"/>
        </w:rPr>
        <w:t>Nhà tôi sắp hết que thử,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let me check if your insurance covers a full box of them this particular month.  </w:t>
      </w:r>
      <w:r>
        <w:rPr>
          <w:rFonts w:ascii="Calibri" w:hAnsi="Calibri"/>
          <w:i/>
          <w:sz w:val="22"/>
        </w:rPr>
        <w:t>Được chứ, để tôi kiểm tra xem bảo hiểm có chi trả trọn hộp tháng này không.</w:t>
      </w:r>
    </w:p>
    <w:p>
      <w:pPr>
        <w:spacing w:after="160" w:line="312" w:lineRule="auto"/>
        <w:jc w:val="both"/>
      </w:pPr>
      <w:r>
        <w:rPr>
          <w:rFonts w:ascii="Calibri" w:hAnsi="Calibri"/>
          <w:b/>
          <w:sz w:val="22"/>
        </w:rPr>
        <w:t xml:space="preserve">Ms Lan: </w:t>
      </w:r>
      <w:r>
        <w:rPr>
          <w:rFonts w:ascii="Calibri" w:hAnsi="Calibri"/>
          <w:sz w:val="22"/>
        </w:rPr>
        <w:t xml:space="preserve">Thank you, those particular strips add up quite quickly in cost over time.  </w:t>
      </w:r>
      <w:r>
        <w:rPr>
          <w:rFonts w:ascii="Calibri" w:hAnsi="Calibri"/>
          <w:i/>
          <w:sz w:val="22"/>
        </w:rPr>
        <w:t>Cảm ơn anh, que thử đó tốn kém nhanh lắm.</w:t>
      </w:r>
    </w:p>
    <w:p>
      <w:pPr>
        <w:spacing w:after="160" w:line="312" w:lineRule="auto"/>
        <w:jc w:val="both"/>
      </w:pPr>
      <w:r>
        <w:rPr>
          <w:rFonts w:ascii="Calibri" w:hAnsi="Calibri"/>
          <w:b/>
          <w:sz w:val="22"/>
        </w:rPr>
        <w:t xml:space="preserve">Ms Lan: </w:t>
      </w:r>
      <w:r>
        <w:rPr>
          <w:rFonts w:ascii="Calibri" w:hAnsi="Calibri"/>
          <w:sz w:val="22"/>
        </w:rPr>
        <w:t xml:space="preserve">Is there any real difference between this glucometer and the more expensive one over on that shelf?  </w:t>
      </w:r>
      <w:r>
        <w:rPr>
          <w:rFonts w:ascii="Calibri" w:hAnsi="Calibri"/>
          <w:i/>
          <w:sz w:val="22"/>
        </w:rPr>
        <w:t>Máy đo đường huyết này khác gì so với loại đắt hơn trên kệ kia ạ?</w:t>
      </w:r>
    </w:p>
    <w:p>
      <w:pPr>
        <w:spacing w:after="160" w:line="312" w:lineRule="auto"/>
        <w:jc w:val="both"/>
      </w:pPr>
      <w:r>
        <w:rPr>
          <w:rFonts w:ascii="Calibri" w:hAnsi="Calibri"/>
          <w:b/>
          <w:sz w:val="22"/>
        </w:rPr>
        <w:t xml:space="preserve">Mr Brambling: </w:t>
      </w:r>
      <w:r>
        <w:rPr>
          <w:rFonts w:ascii="Calibri" w:hAnsi="Calibri"/>
          <w:sz w:val="22"/>
        </w:rPr>
        <w:t xml:space="preserve">The pricier one connects to a phone app, but honestly both give equally accurate readings.  </w:t>
      </w:r>
      <w:r>
        <w:rPr>
          <w:rFonts w:ascii="Calibri" w:hAnsi="Calibri"/>
          <w:i/>
          <w:sz w:val="22"/>
        </w:rPr>
        <w:t>Loại đắt hơn kết nối với ứng dụng điện thoại, nhưng cả hai đều cho kết quả chính xác.</w:t>
      </w:r>
    </w:p>
    <w:p>
      <w:pPr>
        <w:spacing w:after="160" w:line="312" w:lineRule="auto"/>
        <w:jc w:val="both"/>
      </w:pPr>
      <w:r>
        <w:rPr>
          <w:rFonts w:ascii="Calibri" w:hAnsi="Calibri"/>
          <w:b/>
          <w:sz w:val="22"/>
        </w:rPr>
        <w:t xml:space="preserve">Ms Lan: </w:t>
      </w:r>
      <w:r>
        <w:rPr>
          <w:rFonts w:ascii="Calibri" w:hAnsi="Calibri"/>
          <w:sz w:val="22"/>
        </w:rPr>
        <w:t xml:space="preserve">The simpler one should probably work just fine for my father then.  </w:t>
      </w:r>
      <w:r>
        <w:rPr>
          <w:rFonts w:ascii="Calibri" w:hAnsi="Calibri"/>
          <w:i/>
          <w:sz w:val="22"/>
        </w:rPr>
        <w:t>Vậy loại đơn giản hơn chắc là đủ cho cha tôi rồi.</w:t>
      </w:r>
    </w:p>
    <w:p>
      <w:pPr>
        <w:spacing w:after="160" w:line="312" w:lineRule="auto"/>
        <w:jc w:val="both"/>
      </w:pPr>
      <w:r>
        <w:rPr>
          <w:rFonts w:ascii="Calibri" w:hAnsi="Calibri"/>
          <w:b/>
          <w:sz w:val="22"/>
        </w:rPr>
        <w:t xml:space="preserve">Ms Lan: </w:t>
      </w:r>
      <w:r>
        <w:rPr>
          <w:rFonts w:ascii="Calibri" w:hAnsi="Calibri"/>
          <w:sz w:val="22"/>
        </w:rPr>
        <w:t xml:space="preserve">Where exactly should we store the test strips so that they don't end up getting damaged?  </w:t>
      </w:r>
      <w:r>
        <w:rPr>
          <w:rFonts w:ascii="Calibri" w:hAnsi="Calibri"/>
          <w:i/>
          <w:sz w:val="22"/>
        </w:rPr>
        <w:t>Chúng tôi nên bảo quản que thử ở đâu để không bị hỏng ạ?</w:t>
      </w:r>
    </w:p>
    <w:p>
      <w:pPr>
        <w:spacing w:after="160" w:line="312" w:lineRule="auto"/>
        <w:jc w:val="both"/>
      </w:pPr>
      <w:r>
        <w:rPr>
          <w:rFonts w:ascii="Calibri" w:hAnsi="Calibri"/>
          <w:b/>
          <w:sz w:val="22"/>
        </w:rPr>
        <w:t xml:space="preserve">Mr Brambling: </w:t>
      </w:r>
      <w:r>
        <w:rPr>
          <w:rFonts w:ascii="Calibri" w:hAnsi="Calibri"/>
          <w:sz w:val="22"/>
        </w:rPr>
        <w:t xml:space="preserve">Keep them in a cool, dry place, well away from direct sunlight and any excess humidity.  </w:t>
      </w:r>
      <w:r>
        <w:rPr>
          <w:rFonts w:ascii="Calibri" w:hAnsi="Calibri"/>
          <w:i/>
          <w:sz w:val="22"/>
        </w:rPr>
        <w:t>Giữ ở nơi khô mát, tránh ánh nắng trực tiếp và độ ẩm.</w:t>
      </w:r>
    </w:p>
    <w:p>
      <w:pPr>
        <w:spacing w:after="160" w:line="312" w:lineRule="auto"/>
        <w:jc w:val="both"/>
      </w:pPr>
      <w:r>
        <w:rPr>
          <w:rFonts w:ascii="Calibri" w:hAnsi="Calibri"/>
          <w:b/>
          <w:sz w:val="22"/>
        </w:rPr>
        <w:t xml:space="preserve">Ms Lan: </w:t>
      </w:r>
      <w:r>
        <w:rPr>
          <w:rFonts w:ascii="Calibri" w:hAnsi="Calibri"/>
          <w:sz w:val="22"/>
        </w:rPr>
        <w:t xml:space="preserve">I'll move them into a drawer instead of leaving them by the window like now.  </w:t>
      </w:r>
      <w:r>
        <w:rPr>
          <w:rFonts w:ascii="Calibri" w:hAnsi="Calibri"/>
          <w:i/>
          <w:sz w:val="22"/>
        </w:rPr>
        <w:t>Tôi sẽ chuyển chúng vào ngăn kéo thay vì để gần cửa sổ như hiện tại.</w:t>
      </w:r>
    </w:p>
    <w:p>
      <w:pPr>
        <w:spacing w:after="160" w:line="312" w:lineRule="auto"/>
        <w:jc w:val="both"/>
      </w:pPr>
      <w:r>
        <w:rPr>
          <w:rFonts w:ascii="Calibri" w:hAnsi="Calibri"/>
          <w:b/>
          <w:sz w:val="22"/>
        </w:rPr>
        <w:t xml:space="preserve">Ms Lan: </w:t>
      </w:r>
      <w:r>
        <w:rPr>
          <w:rFonts w:ascii="Calibri" w:hAnsi="Calibri"/>
          <w:sz w:val="22"/>
        </w:rPr>
        <w:t xml:space="preserve">My eyes have been quite dry and irritated lately from staring at a screen all day at work.  </w:t>
      </w:r>
      <w:r>
        <w:rPr>
          <w:rFonts w:ascii="Calibri" w:hAnsi="Calibri"/>
          <w:i/>
          <w:sz w:val="22"/>
        </w:rPr>
        <w:t>Mắt tôi khô và khó chịu vì nhìn màn hình cả ngày.</w:t>
      </w:r>
    </w:p>
    <w:p>
      <w:pPr>
        <w:spacing w:after="160" w:line="312" w:lineRule="auto"/>
        <w:jc w:val="both"/>
      </w:pPr>
      <w:r>
        <w:rPr>
          <w:rFonts w:ascii="Calibri" w:hAnsi="Calibri"/>
          <w:b/>
          <w:sz w:val="22"/>
        </w:rPr>
        <w:t xml:space="preserve">Mr Brambling: </w:t>
      </w:r>
      <w:r>
        <w:rPr>
          <w:rFonts w:ascii="Calibri" w:hAnsi="Calibri"/>
          <w:sz w:val="22"/>
        </w:rPr>
        <w:t xml:space="preserve">These lubricating eye drops should really help, just use them a few times throughout the day.  </w:t>
      </w:r>
      <w:r>
        <w:rPr>
          <w:rFonts w:ascii="Calibri" w:hAnsi="Calibri"/>
          <w:i/>
          <w:sz w:val="22"/>
        </w:rPr>
        <w:t>Thuốc nhỏ mắt dưỡng ẩm này sẽ giúp được, nhỏ vài lần trong ngày.</w:t>
      </w:r>
    </w:p>
    <w:p>
      <w:pPr>
        <w:spacing w:after="160" w:line="312" w:lineRule="auto"/>
        <w:jc w:val="both"/>
      </w:pPr>
      <w:r>
        <w:rPr>
          <w:rFonts w:ascii="Calibri" w:hAnsi="Calibri"/>
          <w:b/>
          <w:sz w:val="22"/>
        </w:rPr>
        <w:t xml:space="preserve">Ms Lan: </w:t>
      </w:r>
      <w:r>
        <w:rPr>
          <w:rFonts w:ascii="Calibri" w:hAnsi="Calibri"/>
          <w:sz w:val="22"/>
        </w:rPr>
        <w:t xml:space="preserve">I'll keep a bottle right there on my desk at work from now on.  </w:t>
      </w:r>
      <w:r>
        <w:rPr>
          <w:rFonts w:ascii="Calibri" w:hAnsi="Calibri"/>
          <w:i/>
          <w:sz w:val="22"/>
        </w:rPr>
        <w:t>Tôi sẽ để một chai ngay trên bàn làm việc.</w:t>
      </w:r>
    </w:p>
    <w:p>
      <w:pPr>
        <w:spacing w:after="160" w:line="312" w:lineRule="auto"/>
        <w:jc w:val="both"/>
      </w:pPr>
      <w:r>
        <w:rPr>
          <w:rFonts w:ascii="Calibri" w:hAnsi="Calibri"/>
          <w:b/>
          <w:sz w:val="22"/>
        </w:rPr>
        <w:t xml:space="preserve">Ms Lan: </w:t>
      </w:r>
      <w:r>
        <w:rPr>
          <w:rFonts w:ascii="Calibri" w:hAnsi="Calibri"/>
          <w:sz w:val="22"/>
        </w:rPr>
        <w:t xml:space="preserve">Is it actually safe to wear my contact lenses right after using these particular eye drops?  </w:t>
      </w:r>
      <w:r>
        <w:rPr>
          <w:rFonts w:ascii="Calibri" w:hAnsi="Calibri"/>
          <w:i/>
          <w:sz w:val="22"/>
        </w:rPr>
        <w:t>Tôi đeo kính áp tròng ngay sau khi nhỏ thuốc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Wait about fifteen minutes after applying them before putting your contact lenses back in again.  </w:t>
      </w:r>
      <w:r>
        <w:rPr>
          <w:rFonts w:ascii="Calibri" w:hAnsi="Calibri"/>
          <w:i/>
          <w:sz w:val="22"/>
        </w:rPr>
        <w:t>Nên đợi khoảng mười lăm phút sau khi nhỏ thuốc rồi mới đeo kính áp tròng lại.</w:t>
      </w:r>
    </w:p>
    <w:p>
      <w:pPr>
        <w:spacing w:after="160" w:line="312" w:lineRule="auto"/>
        <w:jc w:val="both"/>
      </w:pPr>
      <w:r>
        <w:rPr>
          <w:rFonts w:ascii="Calibri" w:hAnsi="Calibri"/>
          <w:b/>
          <w:sz w:val="22"/>
        </w:rPr>
        <w:t xml:space="preserve">Ms Lan: </w:t>
      </w:r>
      <w:r>
        <w:rPr>
          <w:rFonts w:ascii="Calibri" w:hAnsi="Calibri"/>
          <w:sz w:val="22"/>
        </w:rPr>
        <w:t xml:space="preserve">I'll set a small timer on my phone so I don't forget and rush it.  </w:t>
      </w:r>
      <w:r>
        <w:rPr>
          <w:rFonts w:ascii="Calibri" w:hAnsi="Calibri"/>
          <w:i/>
          <w:sz w:val="22"/>
        </w:rPr>
        <w:t>Tôi sẽ hẹn giờ nhỏ để khỏi vội vàng quên mất.</w:t>
      </w:r>
    </w:p>
    <w:p>
      <w:pPr>
        <w:spacing w:after="160" w:line="312" w:lineRule="auto"/>
        <w:jc w:val="both"/>
      </w:pPr>
      <w:r>
        <w:rPr>
          <w:rFonts w:ascii="Calibri" w:hAnsi="Calibri"/>
          <w:b/>
          <w:sz w:val="22"/>
        </w:rPr>
        <w:t xml:space="preserve">Ms Lan: </w:t>
      </w:r>
      <w:r>
        <w:rPr>
          <w:rFonts w:ascii="Calibri" w:hAnsi="Calibri"/>
          <w:sz w:val="22"/>
        </w:rPr>
        <w:t xml:space="preserve">My eyes turned a little bit red after swimming yesterday afternoon, would these drops actually help?  </w:t>
      </w:r>
      <w:r>
        <w:rPr>
          <w:rFonts w:ascii="Calibri" w:hAnsi="Calibri"/>
          <w:i/>
          <w:sz w:val="22"/>
        </w:rPr>
        <w:t>Mắt tôi hơi đỏ sau khi bơi hôm qua, thuốc nhỏ này có giúp được không ạ?</w:t>
      </w:r>
    </w:p>
    <w:p>
      <w:pPr>
        <w:spacing w:after="160" w:line="312" w:lineRule="auto"/>
        <w:jc w:val="both"/>
      </w:pPr>
      <w:r>
        <w:rPr>
          <w:rFonts w:ascii="Calibri" w:hAnsi="Calibri"/>
          <w:b/>
          <w:sz w:val="22"/>
        </w:rPr>
        <w:t xml:space="preserve">Mr Brambling: </w:t>
      </w:r>
      <w:r>
        <w:rPr>
          <w:rFonts w:ascii="Calibri" w:hAnsi="Calibri"/>
          <w:sz w:val="22"/>
        </w:rPr>
        <w:t xml:space="preserve">Yes, these should reduce the redness quite well, though avoid rubbing your eyes in the meantime.  </w:t>
      </w:r>
      <w:r>
        <w:rPr>
          <w:rFonts w:ascii="Calibri" w:hAnsi="Calibri"/>
          <w:i/>
          <w:sz w:val="22"/>
        </w:rPr>
        <w:t>Có, thuốc này sẽ giảm đỏ mắt, nhưng nên tránh dụi mắt trong lúc chờ đỡ.</w:t>
      </w:r>
    </w:p>
    <w:p>
      <w:pPr>
        <w:spacing w:after="160" w:line="312" w:lineRule="auto"/>
        <w:jc w:val="both"/>
      </w:pPr>
      <w:r>
        <w:rPr>
          <w:rFonts w:ascii="Calibri" w:hAnsi="Calibri"/>
          <w:b/>
          <w:sz w:val="22"/>
        </w:rPr>
        <w:t xml:space="preserve">Ms Lan: </w:t>
      </w:r>
      <w:r>
        <w:rPr>
          <w:rFonts w:ascii="Calibri" w:hAnsi="Calibri"/>
          <w:sz w:val="22"/>
        </w:rPr>
        <w:t xml:space="preserve">I'll be careful about that, they have been quite itchy since yesterday evening.  </w:t>
      </w:r>
      <w:r>
        <w:rPr>
          <w:rFonts w:ascii="Calibri" w:hAnsi="Calibri"/>
          <w:i/>
          <w:sz w:val="22"/>
        </w:rPr>
        <w:t>Tôi sẽ cẩn thận, mắt tôi ngứa từ hôm qua đến giờ.</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a bottle of eye drops once it's already been opened up?  </w:t>
      </w:r>
      <w:r>
        <w:rPr>
          <w:rFonts w:ascii="Calibri" w:hAnsi="Calibri"/>
          <w:i/>
          <w:sz w:val="22"/>
        </w:rPr>
        <w:t>Chai thuốc nhỏ mắt sau khi mở dùng được bao lâu ạ?</w:t>
      </w:r>
    </w:p>
    <w:p>
      <w:pPr>
        <w:spacing w:after="160" w:line="312" w:lineRule="auto"/>
        <w:jc w:val="both"/>
      </w:pPr>
      <w:r>
        <w:rPr>
          <w:rFonts w:ascii="Calibri" w:hAnsi="Calibri"/>
          <w:b/>
          <w:sz w:val="22"/>
        </w:rPr>
        <w:t xml:space="preserve">Mr Brambling: </w:t>
      </w:r>
      <w:r>
        <w:rPr>
          <w:rFonts w:ascii="Calibri" w:hAnsi="Calibri"/>
          <w:sz w:val="22"/>
        </w:rPr>
        <w:t xml:space="preserve">Most brands last about a month after opening, then it's really best to replace them with a fresh one.  </w:t>
      </w:r>
      <w:r>
        <w:rPr>
          <w:rFonts w:ascii="Calibri" w:hAnsi="Calibri"/>
          <w:i/>
          <w:sz w:val="22"/>
        </w:rPr>
        <w:t>Hầu hết các nhãn hiệu dùng được khoảng một tháng sau khi mở, rồi nên thay chai mới.</w:t>
      </w:r>
    </w:p>
    <w:p>
      <w:pPr>
        <w:spacing w:after="160" w:line="312" w:lineRule="auto"/>
        <w:jc w:val="both"/>
      </w:pPr>
      <w:r>
        <w:rPr>
          <w:rFonts w:ascii="Calibri" w:hAnsi="Calibri"/>
          <w:b/>
          <w:sz w:val="22"/>
        </w:rPr>
        <w:t xml:space="preserve">Ms Lan: </w:t>
      </w:r>
      <w:r>
        <w:rPr>
          <w:rFonts w:ascii="Calibri" w:hAnsi="Calibri"/>
          <w:sz w:val="22"/>
        </w:rPr>
        <w:t xml:space="preserve">I'll write the opening date right on the label so that I remember properly.  </w:t>
      </w:r>
      <w:r>
        <w:rPr>
          <w:rFonts w:ascii="Calibri" w:hAnsi="Calibri"/>
          <w:i/>
          <w:sz w:val="22"/>
        </w:rPr>
        <w:t>Tôi sẽ ghi ngày mở chai lên nhãn để nhớ.</w:t>
      </w:r>
    </w:p>
    <w:p>
      <w:pPr>
        <w:spacing w:after="160" w:line="312" w:lineRule="auto"/>
        <w:jc w:val="both"/>
      </w:pPr>
      <w:r>
        <w:rPr>
          <w:rFonts w:ascii="Calibri" w:hAnsi="Calibri"/>
          <w:b/>
          <w:sz w:val="22"/>
        </w:rPr>
        <w:t xml:space="preserve">Ms Lan: </w:t>
      </w:r>
      <w:r>
        <w:rPr>
          <w:rFonts w:ascii="Calibri" w:hAnsi="Calibri"/>
          <w:sz w:val="22"/>
        </w:rPr>
        <w:t xml:space="preserve">I've had heartburn after almost every single meal this week, what would actually help settle it down?  </w:t>
      </w:r>
      <w:r>
        <w:rPr>
          <w:rFonts w:ascii="Calibri" w:hAnsi="Calibri"/>
          <w:i/>
          <w:sz w:val="22"/>
        </w:rPr>
        <w:t>Tuần này gần như bữa nào tôi cũng bị ợ nóng, có gì giúp làm dịu không ạ?</w:t>
      </w:r>
    </w:p>
    <w:p>
      <w:pPr>
        <w:spacing w:after="160" w:line="312" w:lineRule="auto"/>
        <w:jc w:val="both"/>
      </w:pPr>
      <w:r>
        <w:rPr>
          <w:rFonts w:ascii="Calibri" w:hAnsi="Calibri"/>
          <w:b/>
          <w:sz w:val="22"/>
        </w:rPr>
        <w:t xml:space="preserve">Mr Brambling: </w:t>
      </w:r>
      <w:r>
        <w:rPr>
          <w:rFonts w:ascii="Calibri" w:hAnsi="Calibri"/>
          <w:sz w:val="22"/>
        </w:rPr>
        <w:t xml:space="preserve">This antacid works quite quickly, just chew a tablet after eating if it starts bothering you again.  </w:t>
      </w:r>
      <w:r>
        <w:rPr>
          <w:rFonts w:ascii="Calibri" w:hAnsi="Calibri"/>
          <w:i/>
          <w:sz w:val="22"/>
        </w:rPr>
        <w:t>Thuốc kháng axit này có tác dụng nhanh, nhai một viên sau khi ăn nếu bắt đầu khó chịu.</w:t>
      </w:r>
    </w:p>
    <w:p>
      <w:pPr>
        <w:spacing w:after="160" w:line="312" w:lineRule="auto"/>
        <w:jc w:val="both"/>
      </w:pPr>
      <w:r>
        <w:rPr>
          <w:rFonts w:ascii="Calibri" w:hAnsi="Calibri"/>
          <w:b/>
          <w:sz w:val="22"/>
        </w:rPr>
        <w:t xml:space="preserve">Ms Lan: </w:t>
      </w:r>
      <w:r>
        <w:rPr>
          <w:rFonts w:ascii="Calibri" w:hAnsi="Calibri"/>
          <w:sz w:val="22"/>
        </w:rPr>
        <w:t xml:space="preserve">I'll keep a pack of those in my bag from now on then.  </w:t>
      </w:r>
      <w:r>
        <w:rPr>
          <w:rFonts w:ascii="Calibri" w:hAnsi="Calibri"/>
          <w:i/>
          <w:sz w:val="22"/>
        </w:rPr>
        <w:t>Tôi sẽ giữ một gói trong túi từ giờ.</w:t>
      </w:r>
    </w:p>
    <w:p>
      <w:pPr>
        <w:spacing w:after="160" w:line="312" w:lineRule="auto"/>
        <w:jc w:val="both"/>
      </w:pPr>
      <w:r>
        <w:rPr>
          <w:rFonts w:ascii="Calibri" w:hAnsi="Calibri"/>
          <w:b/>
          <w:sz w:val="22"/>
        </w:rPr>
        <w:t xml:space="preserve">Ms Lan: </w:t>
      </w:r>
      <w:r>
        <w:rPr>
          <w:rFonts w:ascii="Calibri" w:hAnsi="Calibri"/>
          <w:sz w:val="22"/>
        </w:rPr>
        <w:t xml:space="preserve">Is it actually normal to need antacids this often, or should I really see a doctor about it?  </w:t>
      </w:r>
      <w:r>
        <w:rPr>
          <w:rFonts w:ascii="Calibri" w:hAnsi="Calibri"/>
          <w:i/>
          <w:sz w:val="22"/>
        </w:rPr>
        <w:t>Cần dùng thuốc kháng axit thường xuyên vậy có bình thường không, hay tôi nên đi khám ạ?</w:t>
      </w:r>
    </w:p>
    <w:p>
      <w:pPr>
        <w:spacing w:after="160" w:line="312" w:lineRule="auto"/>
        <w:jc w:val="both"/>
      </w:pPr>
      <w:r>
        <w:rPr>
          <w:rFonts w:ascii="Calibri" w:hAnsi="Calibri"/>
          <w:b/>
          <w:sz w:val="22"/>
        </w:rPr>
        <w:t xml:space="preserve">Mr Brambling: </w:t>
      </w:r>
      <w:r>
        <w:rPr>
          <w:rFonts w:ascii="Calibri" w:hAnsi="Calibri"/>
          <w:sz w:val="22"/>
        </w:rPr>
        <w:t xml:space="preserve">If it's happening daily like that, it's really worth mentioning to your doctor rather than relying on tablets alone.  </w:t>
      </w:r>
      <w:r>
        <w:rPr>
          <w:rFonts w:ascii="Calibri" w:hAnsi="Calibri"/>
          <w:i/>
          <w:sz w:val="22"/>
        </w:rPr>
        <w:t>Nếu xảy ra hằng ngày thì nên nói với bác sĩ thay vì chỉ dựa vào thuốc mãi.</w:t>
      </w:r>
    </w:p>
    <w:p>
      <w:pPr>
        <w:spacing w:after="160" w:line="312" w:lineRule="auto"/>
        <w:jc w:val="both"/>
      </w:pPr>
      <w:r>
        <w:rPr>
          <w:rFonts w:ascii="Calibri" w:hAnsi="Calibri"/>
          <w:b/>
          <w:sz w:val="22"/>
        </w:rPr>
        <w:t xml:space="preserve">Ms Lan: </w:t>
      </w:r>
      <w:r>
        <w:rPr>
          <w:rFonts w:ascii="Calibri" w:hAnsi="Calibri"/>
          <w:sz w:val="22"/>
        </w:rPr>
        <w:t xml:space="preserve">You're quite right, I'll bring that up clearly at my next check-up appointment.  </w:t>
      </w:r>
      <w:r>
        <w:rPr>
          <w:rFonts w:ascii="Calibri" w:hAnsi="Calibri"/>
          <w:i/>
          <w:sz w:val="22"/>
        </w:rPr>
        <w:t>Anh nói đúng, tôi sẽ đề cập chuyện đó vào lần khám tới.</w:t>
      </w:r>
    </w:p>
    <w:p>
      <w:pPr>
        <w:spacing w:after="160" w:line="312" w:lineRule="auto"/>
        <w:jc w:val="both"/>
      </w:pPr>
      <w:r>
        <w:rPr>
          <w:rFonts w:ascii="Calibri" w:hAnsi="Calibri"/>
          <w:b/>
          <w:sz w:val="22"/>
        </w:rPr>
        <w:t xml:space="preserve">Ms Lan: </w:t>
      </w:r>
      <w:r>
        <w:rPr>
          <w:rFonts w:ascii="Calibri" w:hAnsi="Calibri"/>
          <w:sz w:val="22"/>
        </w:rPr>
        <w:t xml:space="preserve">My stomach felt rather upset after taking my regular medicine on a completely empty stomach earlier.  </w:t>
      </w:r>
      <w:r>
        <w:rPr>
          <w:rFonts w:ascii="Calibri" w:hAnsi="Calibri"/>
          <w:i/>
          <w:sz w:val="22"/>
        </w:rPr>
        <w:t>Bụng tôi khó chịu sau khi uống thuốc thường ngày lúc đói.</w:t>
      </w:r>
    </w:p>
    <w:p>
      <w:pPr>
        <w:spacing w:after="160" w:line="312" w:lineRule="auto"/>
        <w:jc w:val="both"/>
      </w:pPr>
      <w:r>
        <w:rPr>
          <w:rFonts w:ascii="Calibri" w:hAnsi="Calibri"/>
          <w:b/>
          <w:sz w:val="22"/>
        </w:rPr>
        <w:t xml:space="preserve">Mr Brambling: </w:t>
      </w:r>
      <w:r>
        <w:rPr>
          <w:rFonts w:ascii="Calibri" w:hAnsi="Calibri"/>
          <w:sz w:val="22"/>
        </w:rPr>
        <w:t xml:space="preserve">This antacid should settle things down nicely, and try eating a little before your very next dose.  </w:t>
      </w:r>
      <w:r>
        <w:rPr>
          <w:rFonts w:ascii="Calibri" w:hAnsi="Calibri"/>
          <w:i/>
          <w:sz w:val="22"/>
        </w:rPr>
        <w:t>Thuốc kháng axit này sẽ giúp dịu lại, và lần sau chị thử ăn chút gì trước khi uống liều tiếp theo.</w:t>
      </w:r>
    </w:p>
    <w:p>
      <w:pPr>
        <w:spacing w:after="160" w:line="312" w:lineRule="auto"/>
        <w:jc w:val="both"/>
      </w:pPr>
      <w:r>
        <w:rPr>
          <w:rFonts w:ascii="Calibri" w:hAnsi="Calibri"/>
          <w:b/>
          <w:sz w:val="22"/>
        </w:rPr>
        <w:t xml:space="preserve">Ms Lan: </w:t>
      </w:r>
      <w:r>
        <w:rPr>
          <w:rFonts w:ascii="Calibri" w:hAnsi="Calibri"/>
          <w:sz w:val="22"/>
        </w:rPr>
        <w:t xml:space="preserve">I'll do both of those things, thank you for such a practical suggestion.  </w:t>
      </w:r>
      <w:r>
        <w:rPr>
          <w:rFonts w:ascii="Calibri" w:hAnsi="Calibri"/>
          <w:i/>
          <w:sz w:val="22"/>
        </w:rPr>
        <w:t>Tôi sẽ làm cả hai, cảm ơn anh đã gợi ý thiết thực.</w:t>
      </w:r>
    </w:p>
    <w:p>
      <w:pPr>
        <w:spacing w:after="160" w:line="312" w:lineRule="auto"/>
        <w:jc w:val="both"/>
      </w:pPr>
      <w:r>
        <w:rPr>
          <w:rFonts w:ascii="Calibri" w:hAnsi="Calibri"/>
          <w:b/>
          <w:sz w:val="22"/>
        </w:rPr>
        <w:t xml:space="preserve">Ms Lan: </w:t>
      </w:r>
      <w:r>
        <w:rPr>
          <w:rFonts w:ascii="Calibri" w:hAnsi="Calibri"/>
          <w:sz w:val="22"/>
        </w:rPr>
        <w:t xml:space="preserve">Can children safely take a milder version of this antacid when their stomach is a bit upset?  </w:t>
      </w:r>
      <w:r>
        <w:rPr>
          <w:rFonts w:ascii="Calibri" w:hAnsi="Calibri"/>
          <w:i/>
          <w:sz w:val="22"/>
        </w:rPr>
        <w:t>Trẻ em có thể dùng phiên bản nhẹ hơn của thuốc kháng axit này khi đau bụng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children's liquid version available with a much lower and gentler dose.  </w:t>
      </w:r>
      <w:r>
        <w:rPr>
          <w:rFonts w:ascii="Calibri" w:hAnsi="Calibri"/>
          <w:i/>
          <w:sz w:val="22"/>
        </w:rPr>
        <w:t>Có, có phiên bản dạng lỏng dành cho trẻ em với liều thấp hơn, nhẹ nhàng hơn nhiều.</w:t>
      </w:r>
    </w:p>
    <w:p>
      <w:pPr>
        <w:spacing w:after="160" w:line="312" w:lineRule="auto"/>
        <w:jc w:val="both"/>
      </w:pPr>
      <w:r>
        <w:rPr>
          <w:rFonts w:ascii="Calibri" w:hAnsi="Calibri"/>
          <w:b/>
          <w:sz w:val="22"/>
        </w:rPr>
        <w:t xml:space="preserve">Ms Lan: </w:t>
      </w:r>
      <w:r>
        <w:rPr>
          <w:rFonts w:ascii="Calibri" w:hAnsi="Calibri"/>
          <w:sz w:val="22"/>
        </w:rPr>
        <w:t xml:space="preserve">I'll grab that particular one for my son, his stomach has been off all day today.  </w:t>
      </w:r>
      <w:r>
        <w:rPr>
          <w:rFonts w:ascii="Calibri" w:hAnsi="Calibri"/>
          <w:i/>
          <w:sz w:val="22"/>
        </w:rPr>
        <w:t>Tôi sẽ lấy loại đó cho con trai tôi, bụng cháu khó chịu cả ngày rồi.</w:t>
      </w:r>
    </w:p>
    <w:p>
      <w:pPr>
        <w:spacing w:after="160" w:line="312" w:lineRule="auto"/>
        <w:jc w:val="both"/>
      </w:pPr>
      <w:r>
        <w:rPr>
          <w:rFonts w:ascii="Calibri" w:hAnsi="Calibri"/>
          <w:b/>
          <w:sz w:val="22"/>
        </w:rPr>
        <w:t xml:space="preserve">Ms Lan: </w:t>
      </w:r>
      <w:r>
        <w:rPr>
          <w:rFonts w:ascii="Calibri" w:hAnsi="Calibri"/>
          <w:sz w:val="22"/>
        </w:rPr>
        <w:t xml:space="preserve">Does this antacid actually interfere at all with any of the other medicine I'm currently taking?  </w:t>
      </w:r>
      <w:r>
        <w:rPr>
          <w:rFonts w:ascii="Calibri" w:hAnsi="Calibri"/>
          <w:i/>
          <w:sz w:val="22"/>
        </w:rPr>
        <w:t>Thuốc kháng axit này có ảnh hưởng đến thuốc khác tôi đang dùng không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a couple of hours apart from your other tablets, just in case anything happens.  </w:t>
      </w:r>
      <w:r>
        <w:rPr>
          <w:rFonts w:ascii="Calibri" w:hAnsi="Calibri"/>
          <w:i/>
          <w:sz w:val="22"/>
        </w:rPr>
        <w:t>Tốt nhất nên uống cách nhau vài tiếng so với các thuốc khác của chị để đề phòng.</w:t>
      </w:r>
    </w:p>
    <w:p>
      <w:pPr>
        <w:spacing w:after="160" w:line="312" w:lineRule="auto"/>
        <w:jc w:val="both"/>
      </w:pPr>
      <w:r>
        <w:rPr>
          <w:rFonts w:ascii="Calibri" w:hAnsi="Calibri"/>
          <w:b/>
          <w:sz w:val="22"/>
        </w:rPr>
        <w:t xml:space="preserve">Ms Lan: </w:t>
      </w:r>
      <w:r>
        <w:rPr>
          <w:rFonts w:ascii="Calibri" w:hAnsi="Calibri"/>
          <w:sz w:val="22"/>
        </w:rPr>
        <w:t xml:space="preserve">I'll space them out exactly like that starting from today onward.  </w:t>
      </w:r>
      <w:r>
        <w:rPr>
          <w:rFonts w:ascii="Calibri" w:hAnsi="Calibri"/>
          <w:i/>
          <w:sz w:val="22"/>
        </w:rPr>
        <w:t>Từ hôm nay tôi sẽ chia giờ uống như vậy.</w:t>
      </w:r>
    </w:p>
    <w:p>
      <w:pPr>
        <w:spacing w:after="160" w:line="312" w:lineRule="auto"/>
        <w:jc w:val="both"/>
      </w:pPr>
      <w:r>
        <w:rPr>
          <w:rFonts w:ascii="Calibri" w:hAnsi="Calibri"/>
          <w:b/>
          <w:sz w:val="22"/>
        </w:rPr>
        <w:t xml:space="preserve">Ms Lan: </w:t>
      </w:r>
      <w:r>
        <w:rPr>
          <w:rFonts w:ascii="Calibri" w:hAnsi="Calibri"/>
          <w:sz w:val="22"/>
        </w:rPr>
        <w:t xml:space="preserve">I've had real trouble falling asleep lately, is there something reasonably mild I could try instead?  </w:t>
      </w:r>
      <w:r>
        <w:rPr>
          <w:rFonts w:ascii="Calibri" w:hAnsi="Calibri"/>
          <w:i/>
          <w:sz w:val="22"/>
        </w:rPr>
        <w:t>Dạo này tôi khó ngủ, có loại nào nhẹ nhàng tôi có thể thử không ạ?</w:t>
      </w:r>
    </w:p>
    <w:p>
      <w:pPr>
        <w:spacing w:after="160" w:line="312" w:lineRule="auto"/>
        <w:jc w:val="both"/>
      </w:pPr>
      <w:r>
        <w:rPr>
          <w:rFonts w:ascii="Calibri" w:hAnsi="Calibri"/>
          <w:b/>
          <w:sz w:val="22"/>
        </w:rPr>
        <w:t xml:space="preserve">Mr Brambling: </w:t>
      </w:r>
      <w:r>
        <w:rPr>
          <w:rFonts w:ascii="Calibri" w:hAnsi="Calibri"/>
          <w:sz w:val="22"/>
        </w:rPr>
        <w:t xml:space="preserve">This herbal sleep aid is quite gentle and non-habit-forming, good for occasional, short-term use.  </w:t>
      </w:r>
      <w:r>
        <w:rPr>
          <w:rFonts w:ascii="Calibri" w:hAnsi="Calibri"/>
          <w:i/>
          <w:sz w:val="22"/>
        </w:rPr>
        <w:t>Thuốc hỗ trợ giấc ngủ thảo dược này khá nhẹ nhàng và không gây nghiện khi dùng thỉnh thoảng.</w:t>
      </w:r>
    </w:p>
    <w:p>
      <w:pPr>
        <w:spacing w:after="160" w:line="312" w:lineRule="auto"/>
        <w:jc w:val="both"/>
      </w:pPr>
      <w:r>
        <w:rPr>
          <w:rFonts w:ascii="Calibri" w:hAnsi="Calibri"/>
          <w:b/>
          <w:sz w:val="22"/>
        </w:rPr>
        <w:t xml:space="preserve">Ms Lan: </w:t>
      </w:r>
      <w:r>
        <w:rPr>
          <w:rFonts w:ascii="Calibri" w:hAnsi="Calibri"/>
          <w:sz w:val="22"/>
        </w:rPr>
        <w:t xml:space="preserve">I'll try that out tonight and see if it actually helps me settle down.  </w:t>
      </w:r>
      <w:r>
        <w:rPr>
          <w:rFonts w:ascii="Calibri" w:hAnsi="Calibri"/>
          <w:i/>
          <w:sz w:val="22"/>
        </w:rPr>
        <w:t>Tối nay tôi sẽ thử xem có giúp tôi dễ ngủ hơn không.</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sleep aid every single night, or should it only be sometimes?  </w:t>
      </w:r>
      <w:r>
        <w:rPr>
          <w:rFonts w:ascii="Calibri" w:hAnsi="Calibri"/>
          <w:i/>
          <w:sz w:val="22"/>
        </w:rPr>
        <w:t>Dùng thuốc hỗ trợ giấc ngủ mỗi đêm có an toàn không, hay chỉ nên thỉnh thoảng ạ?</w:t>
      </w:r>
    </w:p>
    <w:p>
      <w:pPr>
        <w:spacing w:after="160" w:line="312" w:lineRule="auto"/>
        <w:jc w:val="both"/>
      </w:pPr>
      <w:r>
        <w:rPr>
          <w:rFonts w:ascii="Calibri" w:hAnsi="Calibri"/>
          <w:b/>
          <w:sz w:val="22"/>
        </w:rPr>
        <w:t xml:space="preserve">Mr Brambling: </w:t>
      </w:r>
      <w:r>
        <w:rPr>
          <w:rFonts w:ascii="Calibri" w:hAnsi="Calibri"/>
          <w:sz w:val="22"/>
        </w:rPr>
        <w:t xml:space="preserve">It's really best used only occasionally, if it becomes a nightly habit, please go see a doctor.  </w:t>
      </w:r>
      <w:r>
        <w:rPr>
          <w:rFonts w:ascii="Calibri" w:hAnsi="Calibri"/>
          <w:i/>
          <w:sz w:val="22"/>
        </w:rPr>
        <w:t>Tốt nhất chỉ nên dùng thỉnh thoảng, nếu trở thành thói quen mỗi đêm thì nên gặp bác sĩ.</w:t>
      </w:r>
    </w:p>
    <w:p>
      <w:pPr>
        <w:spacing w:after="160" w:line="312" w:lineRule="auto"/>
        <w:jc w:val="both"/>
      </w:pPr>
      <w:r>
        <w:rPr>
          <w:rFonts w:ascii="Calibri" w:hAnsi="Calibri"/>
          <w:b/>
          <w:sz w:val="22"/>
        </w:rPr>
        <w:t xml:space="preserve">Ms Lan: </w:t>
      </w:r>
      <w:r>
        <w:rPr>
          <w:rFonts w:ascii="Calibri" w:hAnsi="Calibri"/>
          <w:sz w:val="22"/>
        </w:rPr>
        <w:t xml:space="preserve">I'll only use it on the nights I genuinely really need it then.  </w:t>
      </w:r>
      <w:r>
        <w:rPr>
          <w:rFonts w:ascii="Calibri" w:hAnsi="Calibri"/>
          <w:i/>
          <w:sz w:val="22"/>
        </w:rPr>
        <w:t>Tôi sẽ chỉ dùng vào những đêm thật sự cần thiết thôi.</w:t>
      </w:r>
    </w:p>
    <w:p>
      <w:pPr>
        <w:spacing w:after="160" w:line="312" w:lineRule="auto"/>
        <w:jc w:val="both"/>
      </w:pPr>
      <w:r>
        <w:rPr>
          <w:rFonts w:ascii="Calibri" w:hAnsi="Calibri"/>
          <w:b/>
          <w:sz w:val="22"/>
        </w:rPr>
        <w:t xml:space="preserve">Ms Lan: </w:t>
      </w:r>
      <w:r>
        <w:rPr>
          <w:rFonts w:ascii="Calibri" w:hAnsi="Calibri"/>
          <w:sz w:val="22"/>
        </w:rPr>
        <w:t xml:space="preserve">Will this sleep aid leave me feeling groggy the next morning before I head off to work?  </w:t>
      </w:r>
      <w:r>
        <w:rPr>
          <w:rFonts w:ascii="Calibri" w:hAnsi="Calibri"/>
          <w:i/>
          <w:sz w:val="22"/>
        </w:rPr>
        <w:t>Thuốc hỗ trợ giấc ngủ này có khiến tôi mệt mỏi vào sáng hôm sau trước khi đi làm không ạ?</w:t>
      </w:r>
    </w:p>
    <w:p>
      <w:pPr>
        <w:spacing w:after="160" w:line="312" w:lineRule="auto"/>
        <w:jc w:val="both"/>
      </w:pPr>
      <w:r>
        <w:rPr>
          <w:rFonts w:ascii="Calibri" w:hAnsi="Calibri"/>
          <w:b/>
          <w:sz w:val="22"/>
        </w:rPr>
        <w:t xml:space="preserve">Mr Brambling: </w:t>
      </w:r>
      <w:r>
        <w:rPr>
          <w:rFonts w:ascii="Calibri" w:hAnsi="Calibri"/>
          <w:sz w:val="22"/>
        </w:rPr>
        <w:t xml:space="preserve">Most people don't feel groggy at all with this one, but of course everyone reacts a little differently.  </w:t>
      </w:r>
      <w:r>
        <w:rPr>
          <w:rFonts w:ascii="Calibri" w:hAnsi="Calibri"/>
          <w:i/>
          <w:sz w:val="22"/>
        </w:rPr>
        <w:t>Hầu hết mọi người không thấy mệt mỏi với loại này, nhưng mỗi người phản ứng hơi khác nhau.</w:t>
      </w:r>
    </w:p>
    <w:p>
      <w:pPr>
        <w:spacing w:after="160" w:line="312" w:lineRule="auto"/>
        <w:jc w:val="both"/>
      </w:pPr>
      <w:r>
        <w:rPr>
          <w:rFonts w:ascii="Calibri" w:hAnsi="Calibri"/>
          <w:b/>
          <w:sz w:val="22"/>
        </w:rPr>
        <w:t xml:space="preserve">Ms Lan: </w:t>
      </w:r>
      <w:r>
        <w:rPr>
          <w:rFonts w:ascii="Calibri" w:hAnsi="Calibri"/>
          <w:sz w:val="22"/>
        </w:rPr>
        <w:t xml:space="preserve">I'll try it on a night when I don't actually have an early start.  </w:t>
      </w:r>
      <w:r>
        <w:rPr>
          <w:rFonts w:ascii="Calibri" w:hAnsi="Calibri"/>
          <w:i/>
          <w:sz w:val="22"/>
        </w:rPr>
        <w:t>Tôi sẽ thử vào đêm không phải dậy sớm.</w:t>
      </w:r>
    </w:p>
    <w:p>
      <w:pPr>
        <w:spacing w:after="160" w:line="312" w:lineRule="auto"/>
        <w:jc w:val="both"/>
      </w:pPr>
      <w:r>
        <w:rPr>
          <w:rFonts w:ascii="Calibri" w:hAnsi="Calibri"/>
          <w:b/>
          <w:sz w:val="22"/>
        </w:rPr>
        <w:t xml:space="preserve">Ms Lan: </w:t>
      </w:r>
      <w:r>
        <w:rPr>
          <w:rFonts w:ascii="Calibri" w:hAnsi="Calibri"/>
          <w:sz w:val="22"/>
        </w:rPr>
        <w:t xml:space="preserve">Can I take this particular sleep aid together with my usual evening allergy tablet safely?  </w:t>
      </w:r>
      <w:r>
        <w:rPr>
          <w:rFonts w:ascii="Calibri" w:hAnsi="Calibri"/>
          <w:i/>
          <w:sz w:val="22"/>
        </w:rPr>
        <w:t>Tôi có thể uống thuốc ngủ này cùng viên dị ứng buổi tối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combine quite safely together, though both can make you feel a little more drowsy.  </w:t>
      </w:r>
      <w:r>
        <w:rPr>
          <w:rFonts w:ascii="Calibri" w:hAnsi="Calibri"/>
          <w:i/>
          <w:sz w:val="22"/>
        </w:rPr>
        <w:t>Được, hai loại đó kết hợp an toàn, dù cả hai đều có thể khiến chị hơi buồn ngủ hơn.</w:t>
      </w:r>
    </w:p>
    <w:p>
      <w:pPr>
        <w:spacing w:after="160" w:line="312" w:lineRule="auto"/>
        <w:jc w:val="both"/>
      </w:pPr>
      <w:r>
        <w:rPr>
          <w:rFonts w:ascii="Calibri" w:hAnsi="Calibri"/>
          <w:b/>
          <w:sz w:val="22"/>
        </w:rPr>
        <w:t xml:space="preserve">Ms Lan: </w:t>
      </w:r>
      <w:r>
        <w:rPr>
          <w:rFonts w:ascii="Calibri" w:hAnsi="Calibri"/>
          <w:sz w:val="22"/>
        </w:rPr>
        <w:t xml:space="preserve">That's honestly fine with me, drowsy is exactly what I'm hoping for tonight anyway.  </w:t>
      </w:r>
      <w:r>
        <w:rPr>
          <w:rFonts w:ascii="Calibri" w:hAnsi="Calibri"/>
          <w:i/>
          <w:sz w:val="22"/>
        </w:rPr>
        <w:t>Vậy càng tốt với tôi, buồn ngủ chính là điều tôi mong muốn tối nay.</w:t>
      </w:r>
    </w:p>
    <w:p>
      <w:pPr>
        <w:spacing w:after="160" w:line="312" w:lineRule="auto"/>
        <w:jc w:val="both"/>
      </w:pPr>
      <w:r>
        <w:rPr>
          <w:rFonts w:ascii="Calibri" w:hAnsi="Calibri"/>
          <w:b/>
          <w:sz w:val="22"/>
        </w:rPr>
        <w:t xml:space="preserve">Ms Lan: </w:t>
      </w:r>
      <w:r>
        <w:rPr>
          <w:rFonts w:ascii="Calibri" w:hAnsi="Calibri"/>
          <w:sz w:val="22"/>
        </w:rPr>
        <w:t xml:space="preserve">I've developed a small rash on my arm recently, what kind of cream would you recommend for it?  </w:t>
      </w:r>
      <w:r>
        <w:rPr>
          <w:rFonts w:ascii="Calibri" w:hAnsi="Calibri"/>
          <w:i/>
          <w:sz w:val="22"/>
        </w:rPr>
        <w:t>Tôi bị nổi một mảng mẩn nhỏ ở cánh tay, anh gợi ý loại kem nào ạ?</w:t>
      </w:r>
    </w:p>
    <w:p>
      <w:pPr>
        <w:spacing w:after="160" w:line="312" w:lineRule="auto"/>
        <w:jc w:val="both"/>
      </w:pPr>
      <w:r>
        <w:rPr>
          <w:rFonts w:ascii="Calibri" w:hAnsi="Calibri"/>
          <w:b/>
          <w:sz w:val="22"/>
        </w:rPr>
        <w:t xml:space="preserve">Mr Brambling: </w:t>
      </w:r>
      <w:r>
        <w:rPr>
          <w:rFonts w:ascii="Calibri" w:hAnsi="Calibri"/>
          <w:sz w:val="22"/>
        </w:rPr>
        <w:t xml:space="preserve">This hydrocortisone cream should calm the itching quite well, apply a thin layer twice a day.  </w:t>
      </w:r>
      <w:r>
        <w:rPr>
          <w:rFonts w:ascii="Calibri" w:hAnsi="Calibri"/>
          <w:i/>
          <w:sz w:val="22"/>
        </w:rPr>
        <w:t>Kem hydrocortisone này sẽ làm dịu ngứa, bôi một lớp mỏng hai lần một ngày.</w:t>
      </w:r>
    </w:p>
    <w:p>
      <w:pPr>
        <w:spacing w:after="160" w:line="312" w:lineRule="auto"/>
        <w:jc w:val="both"/>
      </w:pPr>
      <w:r>
        <w:rPr>
          <w:rFonts w:ascii="Calibri" w:hAnsi="Calibri"/>
          <w:b/>
          <w:sz w:val="22"/>
        </w:rPr>
        <w:t xml:space="preserve">Ms Lan: </w:t>
      </w:r>
      <w:r>
        <w:rPr>
          <w:rFonts w:ascii="Calibri" w:hAnsi="Calibri"/>
          <w:sz w:val="22"/>
        </w:rPr>
        <w:t xml:space="preserve">I'll start using it tonight and keep a close eye on how it develops.  </w:t>
      </w:r>
      <w:r>
        <w:rPr>
          <w:rFonts w:ascii="Calibri" w:hAnsi="Calibri"/>
          <w:i/>
          <w:sz w:val="22"/>
        </w:rPr>
        <w:t>Tối nay tôi sẽ bắt đầu dùng và theo dõi tình hình.</w:t>
      </w:r>
    </w:p>
    <w:p>
      <w:pPr>
        <w:spacing w:after="160" w:line="312" w:lineRule="auto"/>
        <w:jc w:val="both"/>
      </w:pPr>
      <w:r>
        <w:rPr>
          <w:rFonts w:ascii="Calibri" w:hAnsi="Calibri"/>
          <w:b/>
          <w:sz w:val="22"/>
        </w:rPr>
        <w:t xml:space="preserve">Ms Lan: </w:t>
      </w:r>
      <w:r>
        <w:rPr>
          <w:rFonts w:ascii="Calibri" w:hAnsi="Calibri"/>
          <w:sz w:val="22"/>
        </w:rPr>
        <w:t xml:space="preserve">The rash actually seems to be spreading a little bit, should I stop the cream and see a doctor?  </w:t>
      </w:r>
      <w:r>
        <w:rPr>
          <w:rFonts w:ascii="Calibri" w:hAnsi="Calibri"/>
          <w:i/>
          <w:sz w:val="22"/>
        </w:rPr>
        <w:t>Mảng mẩn có vẻ đang lan rộng thêm, tôi có nên ngừng kem và đi khám không ạ?</w:t>
      </w:r>
    </w:p>
    <w:p>
      <w:pPr>
        <w:spacing w:after="160" w:line="312" w:lineRule="auto"/>
        <w:jc w:val="both"/>
      </w:pPr>
      <w:r>
        <w:rPr>
          <w:rFonts w:ascii="Calibri" w:hAnsi="Calibri"/>
          <w:b/>
          <w:sz w:val="22"/>
        </w:rPr>
        <w:t xml:space="preserve">Mr Brambling: </w:t>
      </w:r>
      <w:r>
        <w:rPr>
          <w:rFonts w:ascii="Calibri" w:hAnsi="Calibri"/>
          <w:sz w:val="22"/>
        </w:rPr>
        <w:t xml:space="preserve">If it's genuinely spreading, it's really best to see a doctor rather than continue guessing at home.  </w:t>
      </w:r>
      <w:r>
        <w:rPr>
          <w:rFonts w:ascii="Calibri" w:hAnsi="Calibri"/>
          <w:i/>
          <w:sz w:val="22"/>
        </w:rPr>
        <w:t>Nếu đang lan rộng thì tốt nhất nên đi khám thay vì tiếp tục tự đoán ở nhà.</w:t>
      </w:r>
    </w:p>
    <w:p>
      <w:pPr>
        <w:spacing w:after="160" w:line="312" w:lineRule="auto"/>
        <w:jc w:val="both"/>
      </w:pPr>
      <w:r>
        <w:rPr>
          <w:rFonts w:ascii="Calibri" w:hAnsi="Calibri"/>
          <w:b/>
          <w:sz w:val="22"/>
        </w:rPr>
        <w:t xml:space="preserve">Ms Lan: </w:t>
      </w:r>
      <w:r>
        <w:rPr>
          <w:rFonts w:ascii="Calibri" w:hAnsi="Calibri"/>
          <w:sz w:val="22"/>
        </w:rPr>
        <w:t xml:space="preserve">I'll go ahead and book an appointment first thing tomorrow morning then.  </w:t>
      </w:r>
      <w:r>
        <w:rPr>
          <w:rFonts w:ascii="Calibri" w:hAnsi="Calibri"/>
          <w:i/>
          <w:sz w:val="22"/>
        </w:rPr>
        <w:t>Tôi sẽ đặt lịch khám ngay sáng mai.</w:t>
      </w:r>
    </w:p>
    <w:p>
      <w:pPr>
        <w:spacing w:after="160" w:line="312" w:lineRule="auto"/>
        <w:jc w:val="both"/>
      </w:pPr>
      <w:r>
        <w:rPr>
          <w:rFonts w:ascii="Calibri" w:hAnsi="Calibri"/>
          <w:b/>
          <w:sz w:val="22"/>
        </w:rPr>
        <w:t xml:space="preserve">Ms Lan: </w:t>
      </w:r>
      <w:r>
        <w:rPr>
          <w:rFonts w:ascii="Calibri" w:hAnsi="Calibri"/>
          <w:sz w:val="22"/>
        </w:rPr>
        <w:t xml:space="preserve">My son has a heat rash from playing outside all day, is this cream actually safe for children?  </w:t>
      </w:r>
      <w:r>
        <w:rPr>
          <w:rFonts w:ascii="Calibri" w:hAnsi="Calibri"/>
          <w:i/>
          <w:sz w:val="22"/>
        </w:rPr>
        <w:t>Con trai tôi bị rôm sảy do chơi ngoài trời, kem này có an toàn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this milder version is made specifically for children's much more sensitive skin type.  </w:t>
      </w:r>
      <w:r>
        <w:rPr>
          <w:rFonts w:ascii="Calibri" w:hAnsi="Calibri"/>
          <w:i/>
          <w:sz w:val="22"/>
        </w:rPr>
        <w:t>Có, phiên bản nhẹ hơn này được làm riêng cho làn da nhạy cảm hơn của trẻ em.</w:t>
      </w:r>
    </w:p>
    <w:p>
      <w:pPr>
        <w:spacing w:after="160" w:line="312" w:lineRule="auto"/>
        <w:jc w:val="both"/>
      </w:pPr>
      <w:r>
        <w:rPr>
          <w:rFonts w:ascii="Calibri" w:hAnsi="Calibri"/>
          <w:b/>
          <w:sz w:val="22"/>
        </w:rPr>
        <w:t xml:space="preserve">Ms Lan: </w:t>
      </w:r>
      <w:r>
        <w:rPr>
          <w:rFonts w:ascii="Calibri" w:hAnsi="Calibri"/>
          <w:sz w:val="22"/>
        </w:rPr>
        <w:t xml:space="preserve">That's what I'll go ahead and use on him tonight then, before bed.  </w:t>
      </w:r>
      <w:r>
        <w:rPr>
          <w:rFonts w:ascii="Calibri" w:hAnsi="Calibri"/>
          <w:i/>
          <w:sz w:val="22"/>
        </w:rPr>
        <w:t>Vậy tối nay tôi sẽ dùng loại đó cho cháu.</w:t>
      </w:r>
    </w:p>
    <w:p>
      <w:pPr>
        <w:spacing w:after="160" w:line="312" w:lineRule="auto"/>
        <w:jc w:val="both"/>
      </w:pPr>
      <w:r>
        <w:rPr>
          <w:rFonts w:ascii="Calibri" w:hAnsi="Calibri"/>
          <w:b/>
          <w:sz w:val="22"/>
        </w:rPr>
        <w:t xml:space="preserve">Ms Lan: </w:t>
      </w:r>
      <w:r>
        <w:rPr>
          <w:rFonts w:ascii="Calibri" w:hAnsi="Calibri"/>
          <w:sz w:val="22"/>
        </w:rPr>
        <w:t xml:space="preserve">How long should I keep using this cream before I can reasonably expect to see any improvement?  </w:t>
      </w:r>
      <w:r>
        <w:rPr>
          <w:rFonts w:ascii="Calibri" w:hAnsi="Calibri"/>
          <w:i/>
          <w:sz w:val="22"/>
        </w:rPr>
        <w:t>Tôi phải dùng kem này bao lâu thì mới thấy đỡ hơn ạ?</w:t>
      </w:r>
    </w:p>
    <w:p>
      <w:pPr>
        <w:spacing w:after="160" w:line="312" w:lineRule="auto"/>
        <w:jc w:val="both"/>
      </w:pPr>
      <w:r>
        <w:rPr>
          <w:rFonts w:ascii="Calibri" w:hAnsi="Calibri"/>
          <w:b/>
          <w:sz w:val="22"/>
        </w:rPr>
        <w:t xml:space="preserve">Mr Brambling: </w:t>
      </w:r>
      <w:r>
        <w:rPr>
          <w:rFonts w:ascii="Calibri" w:hAnsi="Calibri"/>
          <w:sz w:val="22"/>
        </w:rPr>
        <w:t xml:space="preserve">Most people notice a real improvement within about three to five days of regular, consistent use.  </w:t>
      </w:r>
      <w:r>
        <w:rPr>
          <w:rFonts w:ascii="Calibri" w:hAnsi="Calibri"/>
          <w:i/>
          <w:sz w:val="22"/>
        </w:rPr>
        <w:t>Hầu hết mọi người thấy cải thiện trong khoảng ba đến năm ngày dùng đều đặn.</w:t>
      </w:r>
    </w:p>
    <w:p>
      <w:pPr>
        <w:spacing w:after="160" w:line="312" w:lineRule="auto"/>
        <w:jc w:val="both"/>
      </w:pPr>
      <w:r>
        <w:rPr>
          <w:rFonts w:ascii="Calibri" w:hAnsi="Calibri"/>
          <w:b/>
          <w:sz w:val="22"/>
        </w:rPr>
        <w:t xml:space="preserve">Ms Lan: </w:t>
      </w:r>
      <w:r>
        <w:rPr>
          <w:rFonts w:ascii="Calibri" w:hAnsi="Calibri"/>
          <w:sz w:val="22"/>
        </w:rPr>
        <w:t xml:space="preserve">I'll keep track of it and follow up with a doctor if it hasn't improved by then.  </w:t>
      </w:r>
      <w:r>
        <w:rPr>
          <w:rFonts w:ascii="Calibri" w:hAnsi="Calibri"/>
          <w:i/>
          <w:sz w:val="22"/>
        </w:rPr>
        <w:t>Tôi sẽ theo dõi và tái khám nếu sau đó vẫn chưa đỡ.</w:t>
      </w:r>
    </w:p>
    <w:p>
      <w:pPr>
        <w:spacing w:after="160" w:line="312" w:lineRule="auto"/>
        <w:jc w:val="both"/>
      </w:pPr>
      <w:r>
        <w:rPr>
          <w:rFonts w:ascii="Calibri" w:hAnsi="Calibri"/>
          <w:b/>
          <w:sz w:val="22"/>
        </w:rPr>
        <w:t xml:space="preserve">Ms Lan: </w:t>
      </w:r>
      <w:r>
        <w:rPr>
          <w:rFonts w:ascii="Calibri" w:hAnsi="Calibri"/>
          <w:sz w:val="22"/>
        </w:rPr>
        <w:t xml:space="preserve">My shoulder has been quite sore ever since I moved some furniture around last weekend at home.  </w:t>
      </w:r>
      <w:r>
        <w:rPr>
          <w:rFonts w:ascii="Calibri" w:hAnsi="Calibri"/>
          <w:i/>
          <w:sz w:val="22"/>
        </w:rPr>
        <w:t>Vai tôi đau nhức từ khi khiêng đồ nội thất cuối tuần trước.</w:t>
      </w:r>
    </w:p>
    <w:p>
      <w:pPr>
        <w:spacing w:after="160" w:line="312" w:lineRule="auto"/>
        <w:jc w:val="both"/>
      </w:pPr>
      <w:r>
        <w:rPr>
          <w:rFonts w:ascii="Calibri" w:hAnsi="Calibri"/>
          <w:b/>
          <w:sz w:val="22"/>
        </w:rPr>
        <w:t xml:space="preserve">Mr Brambling: </w:t>
      </w:r>
      <w:r>
        <w:rPr>
          <w:rFonts w:ascii="Calibri" w:hAnsi="Calibri"/>
          <w:sz w:val="22"/>
        </w:rPr>
        <w:t xml:space="preserve">This pain relief cream works quite well for muscle soreness, rub it in gently twice a day.  </w:t>
      </w:r>
      <w:r>
        <w:rPr>
          <w:rFonts w:ascii="Calibri" w:hAnsi="Calibri"/>
          <w:i/>
          <w:sz w:val="22"/>
        </w:rPr>
        <w:t>Kem giảm đau này có tác dụng tốt cho đau nhức cơ, xoa vào hai lần một ngày.</w:t>
      </w:r>
    </w:p>
    <w:p>
      <w:pPr>
        <w:spacing w:after="160" w:line="312" w:lineRule="auto"/>
        <w:jc w:val="both"/>
      </w:pPr>
      <w:r>
        <w:rPr>
          <w:rFonts w:ascii="Calibri" w:hAnsi="Calibri"/>
          <w:b/>
          <w:sz w:val="22"/>
        </w:rPr>
        <w:t xml:space="preserve">Ms Lan: </w:t>
      </w:r>
      <w:r>
        <w:rPr>
          <w:rFonts w:ascii="Calibri" w:hAnsi="Calibri"/>
          <w:sz w:val="22"/>
        </w:rPr>
        <w:t xml:space="preserve">I'll use it tonight then, my shoulder genuinely needs the relief right now.  </w:t>
      </w:r>
      <w:r>
        <w:rPr>
          <w:rFonts w:ascii="Calibri" w:hAnsi="Calibri"/>
          <w:i/>
          <w:sz w:val="22"/>
        </w:rPr>
        <w:t>Tối nay tôi sẽ dùng, vai tôi thật sự cần được giảm đau.</w:t>
      </w:r>
    </w:p>
    <w:p>
      <w:pPr>
        <w:spacing w:after="160" w:line="312" w:lineRule="auto"/>
        <w:jc w:val="both"/>
      </w:pPr>
      <w:r>
        <w:rPr>
          <w:rFonts w:ascii="Calibri" w:hAnsi="Calibri"/>
          <w:b/>
          <w:sz w:val="22"/>
        </w:rPr>
        <w:t xml:space="preserve">Ms Lan: </w:t>
      </w:r>
      <w:r>
        <w:rPr>
          <w:rFonts w:ascii="Calibri" w:hAnsi="Calibri"/>
          <w:sz w:val="22"/>
        </w:rPr>
        <w:t xml:space="preserve">Are pain relief patches generally better than cream for a sore lower back like mine?  </w:t>
      </w:r>
      <w:r>
        <w:rPr>
          <w:rFonts w:ascii="Calibri" w:hAnsi="Calibri"/>
          <w:i/>
          <w:sz w:val="22"/>
        </w:rPr>
        <w:t>Miếng dán giảm đau có tốt hơn kem cho đau lưng dưới không ạ?</w:t>
      </w:r>
    </w:p>
    <w:p>
      <w:pPr>
        <w:spacing w:after="160" w:line="312" w:lineRule="auto"/>
        <w:jc w:val="both"/>
      </w:pPr>
      <w:r>
        <w:rPr>
          <w:rFonts w:ascii="Calibri" w:hAnsi="Calibri"/>
          <w:b/>
          <w:sz w:val="22"/>
        </w:rPr>
        <w:t xml:space="preserve">Mr Brambling: </w:t>
      </w:r>
      <w:r>
        <w:rPr>
          <w:rFonts w:ascii="Calibri" w:hAnsi="Calibri"/>
          <w:sz w:val="22"/>
        </w:rPr>
        <w:t xml:space="preserve">Patches do tend to last longer throughout the whole day, which is quite convenient for back pain.  </w:t>
      </w:r>
      <w:r>
        <w:rPr>
          <w:rFonts w:ascii="Calibri" w:hAnsi="Calibri"/>
          <w:i/>
          <w:sz w:val="22"/>
        </w:rPr>
        <w:t>Miếng dán thường có tác dụng lâu hơn suốt cả ngày, khá tiện cho đau lưng.</w:t>
      </w:r>
    </w:p>
    <w:p>
      <w:pPr>
        <w:spacing w:after="160" w:line="312" w:lineRule="auto"/>
        <w:jc w:val="both"/>
      </w:pPr>
      <w:r>
        <w:rPr>
          <w:rFonts w:ascii="Calibri" w:hAnsi="Calibri"/>
          <w:b/>
          <w:sz w:val="22"/>
        </w:rPr>
        <w:t xml:space="preserve">Ms Lan: </w:t>
      </w:r>
      <w:r>
        <w:rPr>
          <w:rFonts w:ascii="Calibri" w:hAnsi="Calibri"/>
          <w:sz w:val="22"/>
        </w:rPr>
        <w:t xml:space="preserve">I'll try the patches then, since I'm on my feet for most of the day.  </w:t>
      </w:r>
      <w:r>
        <w:rPr>
          <w:rFonts w:ascii="Calibri" w:hAnsi="Calibri"/>
          <w:i/>
          <w:sz w:val="22"/>
        </w:rPr>
        <w:t>Vậy tôi sẽ thử miếng dán, vì tôi phải đứng gần như cả ngày.</w:t>
      </w:r>
    </w:p>
    <w:p>
      <w:pPr>
        <w:spacing w:after="160" w:line="312" w:lineRule="auto"/>
        <w:jc w:val="both"/>
      </w:pPr>
      <w:r>
        <w:rPr>
          <w:rFonts w:ascii="Calibri" w:hAnsi="Calibri"/>
          <w:b/>
          <w:sz w:val="22"/>
        </w:rPr>
        <w:t xml:space="preserve">Ms Lan: </w:t>
      </w:r>
      <w:r>
        <w:rPr>
          <w:rFonts w:ascii="Calibri" w:hAnsi="Calibri"/>
          <w:sz w:val="22"/>
        </w:rPr>
        <w:t xml:space="preserve">Can I actually use this pain cream alongside the pain tablets I'm already taking each day?  </w:t>
      </w:r>
      <w:r>
        <w:rPr>
          <w:rFonts w:ascii="Calibri" w:hAnsi="Calibri"/>
          <w:i/>
          <w:sz w:val="22"/>
        </w:rPr>
        <w:t>Tôi có thể dùng kem giảm đau này cùng viên thuốc giảm đau đang uống không ạ?</w:t>
      </w:r>
    </w:p>
    <w:p>
      <w:pPr>
        <w:spacing w:after="160" w:line="312" w:lineRule="auto"/>
        <w:jc w:val="both"/>
      </w:pPr>
      <w:r>
        <w:rPr>
          <w:rFonts w:ascii="Calibri" w:hAnsi="Calibri"/>
          <w:b/>
          <w:sz w:val="22"/>
        </w:rPr>
        <w:t xml:space="preserve">Mr Brambling: </w:t>
      </w:r>
      <w:r>
        <w:rPr>
          <w:rFonts w:ascii="Calibri" w:hAnsi="Calibri"/>
          <w:sz w:val="22"/>
        </w:rPr>
        <w:t xml:space="preserve">Yes, using both of those together is generally safe, since the cream only works on the skin's surface.  </w:t>
      </w:r>
      <w:r>
        <w:rPr>
          <w:rFonts w:ascii="Calibri" w:hAnsi="Calibri"/>
          <w:i/>
          <w:sz w:val="22"/>
        </w:rPr>
        <w:t>Được, dùng cả hai cùng lúc nhìn chung an toàn, vì kem chỉ tác động trên bề mặt da.</w:t>
      </w:r>
    </w:p>
    <w:p>
      <w:pPr>
        <w:spacing w:after="160" w:line="312" w:lineRule="auto"/>
        <w:jc w:val="both"/>
      </w:pPr>
      <w:r>
        <w:rPr>
          <w:rFonts w:ascii="Calibri" w:hAnsi="Calibri"/>
          <w:b/>
          <w:sz w:val="22"/>
        </w:rPr>
        <w:t xml:space="preserve">Ms Lan: </w:t>
      </w:r>
      <w:r>
        <w:rPr>
          <w:rFonts w:ascii="Calibri" w:hAnsi="Calibri"/>
          <w:sz w:val="22"/>
        </w:rPr>
        <w:t xml:space="preserve">Good, I'll use the cream for now and save the tablets for later, if I still need them.  </w:t>
      </w:r>
      <w:r>
        <w:rPr>
          <w:rFonts w:ascii="Calibri" w:hAnsi="Calibri"/>
          <w:i/>
          <w:sz w:val="22"/>
        </w:rPr>
        <w:t>Tốt, tôi sẽ dùng kem trước và để dành viên thuốc phòng khi cần thêm.</w:t>
      </w:r>
    </w:p>
    <w:p>
      <w:pPr>
        <w:spacing w:after="160" w:line="312" w:lineRule="auto"/>
        <w:jc w:val="both"/>
      </w:pPr>
      <w:r>
        <w:rPr>
          <w:rFonts w:ascii="Calibri" w:hAnsi="Calibri"/>
          <w:b/>
          <w:sz w:val="22"/>
        </w:rPr>
        <w:t xml:space="preserve">Ms Lan: </w:t>
      </w:r>
      <w:r>
        <w:rPr>
          <w:rFonts w:ascii="Calibri" w:hAnsi="Calibri"/>
          <w:sz w:val="22"/>
        </w:rPr>
        <w:t xml:space="preserve">How often can I actually reapply this pain relief patch throughout the entire day?  </w:t>
      </w:r>
      <w:r>
        <w:rPr>
          <w:rFonts w:ascii="Calibri" w:hAnsi="Calibri"/>
          <w:i/>
          <w:sz w:val="22"/>
        </w:rPr>
        <w:t>Tôi có thể thay miếng dán giảm đau này bao lâu một lần trong ngày ạ?</w:t>
      </w:r>
    </w:p>
    <w:p>
      <w:pPr>
        <w:spacing w:after="160" w:line="312" w:lineRule="auto"/>
        <w:jc w:val="both"/>
      </w:pPr>
      <w:r>
        <w:rPr>
          <w:rFonts w:ascii="Calibri" w:hAnsi="Calibri"/>
          <w:b/>
          <w:sz w:val="22"/>
        </w:rPr>
        <w:t xml:space="preserve">Mr Brambling: </w:t>
      </w:r>
      <w:r>
        <w:rPr>
          <w:rFonts w:ascii="Calibri" w:hAnsi="Calibri"/>
          <w:sz w:val="22"/>
        </w:rPr>
        <w:t xml:space="preserve">One patch usually lasts about eight hours or so before it genuinely needs replacing.  </w:t>
      </w:r>
      <w:r>
        <w:rPr>
          <w:rFonts w:ascii="Calibri" w:hAnsi="Calibri"/>
          <w:i/>
          <w:sz w:val="22"/>
        </w:rPr>
        <w:t>Một miếng thường dùng được khoảng tám tiếng trước khi cần thay.</w:t>
      </w:r>
    </w:p>
    <w:p>
      <w:pPr>
        <w:spacing w:after="160" w:line="312" w:lineRule="auto"/>
        <w:jc w:val="both"/>
      </w:pPr>
      <w:r>
        <w:rPr>
          <w:rFonts w:ascii="Calibri" w:hAnsi="Calibri"/>
          <w:b/>
          <w:sz w:val="22"/>
        </w:rPr>
        <w:t xml:space="preserve">Ms Lan: </w:t>
      </w:r>
      <w:r>
        <w:rPr>
          <w:rFonts w:ascii="Calibri" w:hAnsi="Calibri"/>
          <w:sz w:val="22"/>
        </w:rPr>
        <w:t xml:space="preserve">I'll go ahead and replace mine right after my shift ends this evening.  </w:t>
      </w:r>
      <w:r>
        <w:rPr>
          <w:rFonts w:ascii="Calibri" w:hAnsi="Calibri"/>
          <w:i/>
          <w:sz w:val="22"/>
        </w:rPr>
        <w:t>Tôi sẽ thay sau khi tan ca tối nay.</w:t>
      </w:r>
    </w:p>
    <w:p>
      <w:pPr>
        <w:spacing w:after="160" w:line="312" w:lineRule="auto"/>
        <w:jc w:val="both"/>
      </w:pPr>
      <w:r>
        <w:rPr>
          <w:rFonts w:ascii="Calibri" w:hAnsi="Calibri"/>
          <w:b/>
          <w:sz w:val="22"/>
        </w:rPr>
        <w:t xml:space="preserve">Ms Lan: </w:t>
      </w:r>
      <w:r>
        <w:rPr>
          <w:rFonts w:ascii="Calibri" w:hAnsi="Calibri"/>
          <w:sz w:val="22"/>
        </w:rPr>
        <w:t xml:space="preserve">My baby has a bit of diaper rash lately, what kind of cream would be gentle enough for her?  </w:t>
      </w:r>
      <w:r>
        <w:rPr>
          <w:rFonts w:ascii="Calibri" w:hAnsi="Calibri"/>
          <w:i/>
          <w:sz w:val="22"/>
        </w:rPr>
        <w:t>Con tôi bị hăm tã một chút, kem nào đủ dịu nhẹ cho bé ạ?</w:t>
      </w:r>
    </w:p>
    <w:p>
      <w:pPr>
        <w:spacing w:after="160" w:line="312" w:lineRule="auto"/>
        <w:jc w:val="both"/>
      </w:pPr>
      <w:r>
        <w:rPr>
          <w:rFonts w:ascii="Calibri" w:hAnsi="Calibri"/>
          <w:b/>
          <w:sz w:val="22"/>
        </w:rPr>
        <w:t xml:space="preserve">Mr Brambling: </w:t>
      </w:r>
      <w:r>
        <w:rPr>
          <w:rFonts w:ascii="Calibri" w:hAnsi="Calibri"/>
          <w:sz w:val="22"/>
        </w:rPr>
        <w:t xml:space="preserve">This zinc oxide cream is quite gentle and works really well for diaper rash on young babies.  </w:t>
      </w:r>
      <w:r>
        <w:rPr>
          <w:rFonts w:ascii="Calibri" w:hAnsi="Calibri"/>
          <w:i/>
          <w:sz w:val="22"/>
        </w:rPr>
        <w:t>Kem kẽm oxit này dịu nhẹ và có tác dụng tốt cho hăm tã ở trẻ nhỏ.</w:t>
      </w:r>
    </w:p>
    <w:p>
      <w:pPr>
        <w:spacing w:after="160" w:line="312" w:lineRule="auto"/>
        <w:jc w:val="both"/>
      </w:pPr>
      <w:r>
        <w:rPr>
          <w:rFonts w:ascii="Calibri" w:hAnsi="Calibri"/>
          <w:b/>
          <w:sz w:val="22"/>
        </w:rPr>
        <w:t xml:space="preserve">Ms Lan: </w:t>
      </w:r>
      <w:r>
        <w:rPr>
          <w:rFonts w:ascii="Calibri" w:hAnsi="Calibri"/>
          <w:sz w:val="22"/>
        </w:rPr>
        <w:t xml:space="preserve">I'll apply it at every single diaper change until it clears up completely.  </w:t>
      </w:r>
      <w:r>
        <w:rPr>
          <w:rFonts w:ascii="Calibri" w:hAnsi="Calibri"/>
          <w:i/>
          <w:sz w:val="22"/>
        </w:rPr>
        <w:t>Tôi sẽ bôi mỗi lần thay tã cho đến khi khỏi hẳn.</w:t>
      </w:r>
    </w:p>
    <w:p>
      <w:pPr>
        <w:spacing w:after="160" w:line="312" w:lineRule="auto"/>
        <w:jc w:val="both"/>
      </w:pPr>
      <w:r>
        <w:rPr>
          <w:rFonts w:ascii="Calibri" w:hAnsi="Calibri"/>
          <w:b/>
          <w:sz w:val="22"/>
        </w:rPr>
        <w:t xml:space="preserve">Ms Lan: </w:t>
      </w:r>
      <w:r>
        <w:rPr>
          <w:rFonts w:ascii="Calibri" w:hAnsi="Calibri"/>
          <w:sz w:val="22"/>
        </w:rPr>
        <w:t xml:space="preserve">Do you sell digital thermometers that are both safe and easy to use on a young baby?  </w:t>
      </w:r>
      <w:r>
        <w:rPr>
          <w:rFonts w:ascii="Calibri" w:hAnsi="Calibri"/>
          <w:i/>
          <w:sz w:val="22"/>
        </w:rPr>
        <w:t>Anh có bán nhiệt kế điện tử an toàn và dễ dùng cho trẻ nhỏ không ạ?</w:t>
      </w:r>
    </w:p>
    <w:p>
      <w:pPr>
        <w:spacing w:after="160" w:line="312" w:lineRule="auto"/>
        <w:jc w:val="both"/>
      </w:pPr>
      <w:r>
        <w:rPr>
          <w:rFonts w:ascii="Calibri" w:hAnsi="Calibri"/>
          <w:b/>
          <w:sz w:val="22"/>
        </w:rPr>
        <w:t xml:space="preserve">Mr Brambling: </w:t>
      </w:r>
      <w:r>
        <w:rPr>
          <w:rFonts w:ascii="Calibri" w:hAnsi="Calibri"/>
          <w:sz w:val="22"/>
        </w:rPr>
        <w:t xml:space="preserve">Yes, this one reads quite quickly and is designed specifically for infants and young toddlers.  </w:t>
      </w:r>
      <w:r>
        <w:rPr>
          <w:rFonts w:ascii="Calibri" w:hAnsi="Calibri"/>
          <w:i/>
          <w:sz w:val="22"/>
        </w:rPr>
        <w:t>Có, loại này đọc nhanh và được thiết kế riêng cho trẻ sơ sinh và trẻ mới biết đi.</w:t>
      </w:r>
    </w:p>
    <w:p>
      <w:pPr>
        <w:spacing w:after="160" w:line="312" w:lineRule="auto"/>
        <w:jc w:val="both"/>
      </w:pPr>
      <w:r>
        <w:rPr>
          <w:rFonts w:ascii="Calibri" w:hAnsi="Calibri"/>
          <w:b/>
          <w:sz w:val="22"/>
        </w:rPr>
        <w:t xml:space="preserve">Ms Lan: </w:t>
      </w:r>
      <w:r>
        <w:rPr>
          <w:rFonts w:ascii="Calibri" w:hAnsi="Calibri"/>
          <w:sz w:val="22"/>
        </w:rPr>
        <w:t xml:space="preserve">That sounds so much easier than the old glass one we still have at home.  </w:t>
      </w:r>
      <w:r>
        <w:rPr>
          <w:rFonts w:ascii="Calibri" w:hAnsi="Calibri"/>
          <w:i/>
          <w:sz w:val="22"/>
        </w:rPr>
        <w:t>Nghe dễ dùng hơn nhiều so với nhiệt kế thủy tinh cũ ở nhà tôi.</w:t>
      </w:r>
    </w:p>
    <w:p>
      <w:pPr>
        <w:spacing w:after="160" w:line="312" w:lineRule="auto"/>
        <w:jc w:val="both"/>
      </w:pPr>
      <w:r>
        <w:rPr>
          <w:rFonts w:ascii="Calibri" w:hAnsi="Calibri"/>
          <w:b/>
          <w:sz w:val="22"/>
        </w:rPr>
        <w:t xml:space="preserve">Ms Lan: </w:t>
      </w:r>
      <w:r>
        <w:rPr>
          <w:rFonts w:ascii="Calibri" w:hAnsi="Calibri"/>
          <w:sz w:val="22"/>
        </w:rPr>
        <w:t xml:space="preserve">My baby seems to be teething right now, is there anything safe to ease her discomfort a bit?  </w:t>
      </w:r>
      <w:r>
        <w:rPr>
          <w:rFonts w:ascii="Calibri" w:hAnsi="Calibri"/>
          <w:i/>
          <w:sz w:val="22"/>
        </w:rPr>
        <w:t>Con tôi có vẻ đang mọc răng, có gì an toàn để giảm khó chịu cho bé không ạ?</w:t>
      </w:r>
    </w:p>
    <w:p>
      <w:pPr>
        <w:spacing w:after="160" w:line="312" w:lineRule="auto"/>
        <w:jc w:val="both"/>
      </w:pPr>
      <w:r>
        <w:rPr>
          <w:rFonts w:ascii="Calibri" w:hAnsi="Calibri"/>
          <w:b/>
          <w:sz w:val="22"/>
        </w:rPr>
        <w:t xml:space="preserve">Mr Brambling: </w:t>
      </w:r>
      <w:r>
        <w:rPr>
          <w:rFonts w:ascii="Calibri" w:hAnsi="Calibri"/>
          <w:sz w:val="22"/>
        </w:rPr>
        <w:t xml:space="preserve">This teething gel is safe for infants and can be applied directly onto the gums.  </w:t>
      </w:r>
      <w:r>
        <w:rPr>
          <w:rFonts w:ascii="Calibri" w:hAnsi="Calibri"/>
          <w:i/>
          <w:sz w:val="22"/>
        </w:rPr>
        <w:t>Gel mọc răng này an toàn cho trẻ sơ sinh và có thể bôi trực tiếp lên nướu.</w:t>
      </w:r>
    </w:p>
    <w:p>
      <w:pPr>
        <w:spacing w:after="160" w:line="312" w:lineRule="auto"/>
        <w:jc w:val="both"/>
      </w:pPr>
      <w:r>
        <w:rPr>
          <w:rFonts w:ascii="Calibri" w:hAnsi="Calibri"/>
          <w:b/>
          <w:sz w:val="22"/>
        </w:rPr>
        <w:t xml:space="preserve">Ms Lan: </w:t>
      </w:r>
      <w:r>
        <w:rPr>
          <w:rFonts w:ascii="Calibri" w:hAnsi="Calibri"/>
          <w:sz w:val="22"/>
        </w:rPr>
        <w:t xml:space="preserve">I'll try it tonight then, she's been quite fussy for the past few days now.  </w:t>
      </w:r>
      <w:r>
        <w:rPr>
          <w:rFonts w:ascii="Calibri" w:hAnsi="Calibri"/>
          <w:i/>
          <w:sz w:val="22"/>
        </w:rPr>
        <w:t>Tối nay tôi sẽ thử, mấy hôm nay bé khó chịu lắm.</w:t>
      </w:r>
    </w:p>
    <w:p>
      <w:pPr>
        <w:spacing w:after="160" w:line="312" w:lineRule="auto"/>
        <w:jc w:val="both"/>
      </w:pPr>
      <w:r>
        <w:rPr>
          <w:rFonts w:ascii="Calibri" w:hAnsi="Calibri"/>
          <w:b/>
          <w:sz w:val="22"/>
        </w:rPr>
        <w:t xml:space="preserve">Ms Lan: </w:t>
      </w:r>
      <w:r>
        <w:rPr>
          <w:rFonts w:ascii="Calibri" w:hAnsi="Calibri"/>
          <w:sz w:val="22"/>
        </w:rPr>
        <w:t xml:space="preserve">How exactly should I store baby formula once it's already been opened up at home?  </w:t>
      </w:r>
      <w:r>
        <w:rPr>
          <w:rFonts w:ascii="Calibri" w:hAnsi="Calibri"/>
          <w:i/>
          <w:sz w:val="22"/>
        </w:rPr>
        <w:t>Tôi nên bảo quản sữa bột trẻ em ở nhà như thế nào sau khi mở ạ?</w:t>
      </w:r>
    </w:p>
    <w:p>
      <w:pPr>
        <w:spacing w:after="160" w:line="312" w:lineRule="auto"/>
        <w:jc w:val="both"/>
      </w:pPr>
      <w:r>
        <w:rPr>
          <w:rFonts w:ascii="Calibri" w:hAnsi="Calibri"/>
          <w:b/>
          <w:sz w:val="22"/>
        </w:rPr>
        <w:t xml:space="preserve">Mr Brambling: </w:t>
      </w:r>
      <w:r>
        <w:rPr>
          <w:rFonts w:ascii="Calibri" w:hAnsi="Calibri"/>
          <w:sz w:val="22"/>
        </w:rPr>
        <w:t xml:space="preserve">Keep it sealed properly in a cool, dry cupboard, well away from direct heat or sunlight.  </w:t>
      </w:r>
      <w:r>
        <w:rPr>
          <w:rFonts w:ascii="Calibri" w:hAnsi="Calibri"/>
          <w:i/>
          <w:sz w:val="22"/>
        </w:rPr>
        <w:t>Giữ kín trong tủ khô mát, tránh xa nhiệt độ cao hoặc ánh nắng trực tiếp.</w:t>
      </w:r>
    </w:p>
    <w:p>
      <w:pPr>
        <w:spacing w:after="160" w:line="312" w:lineRule="auto"/>
        <w:jc w:val="both"/>
      </w:pPr>
      <w:r>
        <w:rPr>
          <w:rFonts w:ascii="Calibri" w:hAnsi="Calibri"/>
          <w:b/>
          <w:sz w:val="22"/>
        </w:rPr>
        <w:t xml:space="preserve">Ms Lan: </w:t>
      </w:r>
      <w:r>
        <w:rPr>
          <w:rFonts w:ascii="Calibri" w:hAnsi="Calibri"/>
          <w:sz w:val="22"/>
        </w:rPr>
        <w:t xml:space="preserve">I'll move it away from the stove, where it's currently sitting right now.  </w:t>
      </w:r>
      <w:r>
        <w:rPr>
          <w:rFonts w:ascii="Calibri" w:hAnsi="Calibri"/>
          <w:i/>
          <w:sz w:val="22"/>
        </w:rPr>
        <w:t>Tôi sẽ dời sữa ra khỏi chỗ gần bếp nơi đang để hiện giờ.</w:t>
      </w:r>
    </w:p>
    <w:p>
      <w:pPr>
        <w:spacing w:after="160" w:line="312" w:lineRule="auto"/>
        <w:jc w:val="both"/>
      </w:pPr>
      <w:r>
        <w:rPr>
          <w:rFonts w:ascii="Calibri" w:hAnsi="Calibri"/>
          <w:b/>
          <w:sz w:val="22"/>
        </w:rPr>
        <w:t xml:space="preserve">Ms Lan: </w:t>
      </w:r>
      <w:r>
        <w:rPr>
          <w:rFonts w:ascii="Calibri" w:hAnsi="Calibri"/>
          <w:sz w:val="22"/>
        </w:rPr>
        <w:t xml:space="preserve">Can I pay for all of this by card today, or is it strictly cash only here?  </w:t>
      </w:r>
      <w:r>
        <w:rPr>
          <w:rFonts w:ascii="Calibri" w:hAnsi="Calibri"/>
          <w:i/>
          <w:sz w:val="22"/>
        </w:rPr>
        <w:t>Hôm nay tôi trả bằng thẻ được không ạ, hay chỉ nhận tiền mặt thôi ạ?</w:t>
      </w:r>
    </w:p>
    <w:p>
      <w:pPr>
        <w:spacing w:after="160" w:line="312" w:lineRule="auto"/>
        <w:jc w:val="both"/>
      </w:pPr>
      <w:r>
        <w:rPr>
          <w:rFonts w:ascii="Calibri" w:hAnsi="Calibri"/>
          <w:b/>
          <w:sz w:val="22"/>
        </w:rPr>
        <w:t xml:space="preserve">Mr Brambling: </w:t>
      </w:r>
      <w:r>
        <w:rPr>
          <w:rFonts w:ascii="Calibri" w:hAnsi="Calibri"/>
          <w:sz w:val="22"/>
        </w:rPr>
        <w:t xml:space="preserve">Card is completely fine, we accept most major cards here right at the counter.  </w:t>
      </w:r>
      <w:r>
        <w:rPr>
          <w:rFonts w:ascii="Calibri" w:hAnsi="Calibri"/>
          <w:i/>
          <w:sz w:val="22"/>
        </w:rPr>
        <w:t>Thẻ hoàn toàn được, chúng tôi nhận hầu hết các loại thẻ chính ngay tại quầy này.</w:t>
      </w:r>
    </w:p>
    <w:p>
      <w:pPr>
        <w:spacing w:after="160" w:line="312" w:lineRule="auto"/>
        <w:jc w:val="both"/>
      </w:pPr>
      <w:r>
        <w:rPr>
          <w:rFonts w:ascii="Calibri" w:hAnsi="Calibri"/>
          <w:b/>
          <w:sz w:val="22"/>
        </w:rPr>
        <w:t xml:space="preserve">Ms Lan: </w:t>
      </w:r>
      <w:r>
        <w:rPr>
          <w:rFonts w:ascii="Calibri" w:hAnsi="Calibri"/>
          <w:sz w:val="22"/>
        </w:rPr>
        <w:t xml:space="preserve">Great, I honestly didn't bring much cash with me today at all.  </w:t>
      </w:r>
      <w:r>
        <w:rPr>
          <w:rFonts w:ascii="Calibri" w:hAnsi="Calibri"/>
          <w:i/>
          <w:sz w:val="22"/>
        </w:rPr>
        <w:t>Tuyệt, hôm nay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will that actually be a problem for this order today?  </w:t>
      </w:r>
      <w:r>
        <w:rPr>
          <w:rFonts w:ascii="Calibri" w:hAnsi="Calibri"/>
          <w:i/>
          <w:sz w:val="22"/>
        </w:rPr>
        <w:t>Tôi chỉ mang tiền mặt hôm nay, vậy có được cho đơn này không ạ?</w:t>
      </w:r>
    </w:p>
    <w:p>
      <w:pPr>
        <w:spacing w:after="160" w:line="312" w:lineRule="auto"/>
        <w:jc w:val="both"/>
      </w:pPr>
      <w:r>
        <w:rPr>
          <w:rFonts w:ascii="Calibri" w:hAnsi="Calibri"/>
          <w:b/>
          <w:sz w:val="22"/>
        </w:rPr>
        <w:t xml:space="preserve">Mr Brambling: </w:t>
      </w:r>
      <w:r>
        <w:rPr>
          <w:rFonts w:ascii="Calibri" w:hAnsi="Calibri"/>
          <w:sz w:val="22"/>
        </w:rPr>
        <w:t xml:space="preserve">Not at all, cash works just as well here, let me get your change ready for you.  </w:t>
      </w:r>
      <w:r>
        <w:rPr>
          <w:rFonts w:ascii="Calibri" w:hAnsi="Calibri"/>
          <w:i/>
          <w:sz w:val="22"/>
        </w:rPr>
        <w:t>Không sao cả, tiền mặt cũng được, để tôi chuẩn bị tiền thối lại cho chị.</w:t>
      </w:r>
    </w:p>
    <w:p>
      <w:pPr>
        <w:spacing w:after="160" w:line="312" w:lineRule="auto"/>
        <w:jc w:val="both"/>
      </w:pPr>
      <w:r>
        <w:rPr>
          <w:rFonts w:ascii="Calibri" w:hAnsi="Calibri"/>
          <w:b/>
          <w:sz w:val="22"/>
        </w:rPr>
        <w:t xml:space="preserve">Ms Lan: </w:t>
      </w:r>
      <w:r>
        <w:rPr>
          <w:rFonts w:ascii="Calibri" w:hAnsi="Calibri"/>
          <w:sz w:val="22"/>
        </w:rPr>
        <w:t xml:space="preserve">Thank you, here's the exact amount, that should make things simple for both of us.  </w:t>
      </w:r>
      <w:r>
        <w:rPr>
          <w:rFonts w:ascii="Calibri" w:hAnsi="Calibri"/>
          <w:i/>
          <w:sz w:val="22"/>
        </w:rPr>
        <w:t>Cảm ơn anh, đây là đúng số tiền, vậy đơn giản hơn nhiều.</w:t>
      </w:r>
    </w:p>
    <w:p>
      <w:pPr>
        <w:spacing w:after="160" w:line="312" w:lineRule="auto"/>
        <w:jc w:val="both"/>
      </w:pPr>
      <w:r>
        <w:rPr>
          <w:rFonts w:ascii="Calibri" w:hAnsi="Calibri"/>
          <w:b/>
          <w:sz w:val="22"/>
        </w:rPr>
        <w:t xml:space="preserve">Ms Lan: </w:t>
      </w:r>
      <w:r>
        <w:rPr>
          <w:rFonts w:ascii="Calibri" w:hAnsi="Calibri"/>
          <w:sz w:val="22"/>
        </w:rPr>
        <w:t xml:space="preserve">Could I possibly split this payment, part by card and the remaining part in cash?  </w:t>
      </w:r>
      <w:r>
        <w:rPr>
          <w:rFonts w:ascii="Calibri" w:hAnsi="Calibri"/>
          <w:i/>
          <w:sz w:val="22"/>
        </w:rPr>
        <w:t>Tôi có thể chia thanh toán, một phần bằng thẻ và phần còn lại bằng tiền mặt không ạ?</w:t>
      </w:r>
    </w:p>
    <w:p>
      <w:pPr>
        <w:spacing w:after="160" w:line="312" w:lineRule="auto"/>
        <w:jc w:val="both"/>
      </w:pPr>
      <w:r>
        <w:rPr>
          <w:rFonts w:ascii="Calibri" w:hAnsi="Calibri"/>
          <w:b/>
          <w:sz w:val="22"/>
        </w:rPr>
        <w:t xml:space="preserve">Mr Brambling: </w:t>
      </w:r>
      <w:r>
        <w:rPr>
          <w:rFonts w:ascii="Calibri" w:hAnsi="Calibri"/>
          <w:sz w:val="22"/>
        </w:rPr>
        <w:t xml:space="preserve">Of course, just let me know exactly how much you'd like put on each one.  </w:t>
      </w:r>
      <w:r>
        <w:rPr>
          <w:rFonts w:ascii="Calibri" w:hAnsi="Calibri"/>
          <w:i/>
          <w:sz w:val="22"/>
        </w:rPr>
        <w:t>Được chứ, chị cứ cho tôi biết muốn chia mỗi bên bao nhiêu.</w:t>
      </w:r>
    </w:p>
    <w:p>
      <w:pPr>
        <w:spacing w:after="160" w:line="312" w:lineRule="auto"/>
        <w:jc w:val="both"/>
      </w:pPr>
      <w:r>
        <w:rPr>
          <w:rFonts w:ascii="Calibri" w:hAnsi="Calibri"/>
          <w:b/>
          <w:sz w:val="22"/>
        </w:rPr>
        <w:t xml:space="preserve">Ms Lan: </w:t>
      </w:r>
      <w:r>
        <w:rPr>
          <w:rFonts w:ascii="Calibri" w:hAnsi="Calibri"/>
          <w:sz w:val="22"/>
        </w:rPr>
        <w:t xml:space="preserve">Let's put twenty on the card and the rest in cash, please, if that's alright.  </w:t>
      </w:r>
      <w:r>
        <w:rPr>
          <w:rFonts w:ascii="Calibri" w:hAnsi="Calibri"/>
          <w:i/>
          <w:sz w:val="22"/>
        </w:rPr>
        <w:t>Cho hai mươi vào thẻ, còn lại trả tiền mặt giúp tôi nhé.</w:t>
      </w:r>
    </w:p>
    <w:p>
      <w:pPr>
        <w:spacing w:after="160" w:line="312" w:lineRule="auto"/>
        <w:jc w:val="both"/>
      </w:pPr>
      <w:r>
        <w:rPr>
          <w:rFonts w:ascii="Calibri" w:hAnsi="Calibri"/>
          <w:b/>
          <w:sz w:val="22"/>
        </w:rPr>
        <w:t xml:space="preserve">Ms Lan: </w:t>
      </w:r>
      <w:r>
        <w:rPr>
          <w:rFonts w:ascii="Calibri" w:hAnsi="Calibri"/>
          <w:sz w:val="22"/>
        </w:rPr>
        <w:t xml:space="preserve">Do you accept mobile payments through my phone here, or only physical cards at the counter?  </w:t>
      </w:r>
      <w:r>
        <w:rPr>
          <w:rFonts w:ascii="Calibri" w:hAnsi="Calibri"/>
          <w:i/>
          <w:sz w:val="22"/>
        </w:rPr>
        <w:t>Anh có nhận thanh toán qua điện thoại không, hay chỉ nhận thẻ vật lý thôi ạ?</w:t>
      </w:r>
    </w:p>
    <w:p>
      <w:pPr>
        <w:spacing w:after="160" w:line="312" w:lineRule="auto"/>
        <w:jc w:val="both"/>
      </w:pPr>
      <w:r>
        <w:rPr>
          <w:rFonts w:ascii="Calibri" w:hAnsi="Calibri"/>
          <w:b/>
          <w:sz w:val="22"/>
        </w:rPr>
        <w:t xml:space="preserve">Mr Brambling: </w:t>
      </w:r>
      <w:r>
        <w:rPr>
          <w:rFonts w:ascii="Calibri" w:hAnsi="Calibri"/>
          <w:sz w:val="22"/>
        </w:rPr>
        <w:t xml:space="preserve">We accept mobile payments too, just tap your phone right on the reader over there.  </w:t>
      </w:r>
      <w:r>
        <w:rPr>
          <w:rFonts w:ascii="Calibri" w:hAnsi="Calibri"/>
          <w:i/>
          <w:sz w:val="22"/>
        </w:rPr>
        <w:t>Chúng tôi cũng nhận thanh toán qua điện thoại, chị chỉ cần chạm điện thoại vào máy đọc kia.</w:t>
      </w:r>
    </w:p>
    <w:p>
      <w:pPr>
        <w:spacing w:after="160" w:line="312" w:lineRule="auto"/>
        <w:jc w:val="both"/>
      </w:pPr>
      <w:r>
        <w:rPr>
          <w:rFonts w:ascii="Calibri" w:hAnsi="Calibri"/>
          <w:b/>
          <w:sz w:val="22"/>
        </w:rPr>
        <w:t xml:space="preserve">Ms Lan: </w:t>
      </w:r>
      <w:r>
        <w:rPr>
          <w:rFonts w:ascii="Calibri" w:hAnsi="Calibri"/>
          <w:sz w:val="22"/>
        </w:rPr>
        <w:t xml:space="preserve">Perfect, that's much easier than digging around through my whole wallet.  </w:t>
      </w:r>
      <w:r>
        <w:rPr>
          <w:rFonts w:ascii="Calibri" w:hAnsi="Calibri"/>
          <w:i/>
          <w:sz w:val="22"/>
        </w:rPr>
        <w:t>Tuyệt quá, vậy tiện hơn nhiều so với lục ví.</w:t>
      </w:r>
    </w:p>
    <w:p>
      <w:pPr>
        <w:spacing w:after="160" w:line="312" w:lineRule="auto"/>
        <w:jc w:val="both"/>
      </w:pPr>
      <w:r>
        <w:rPr>
          <w:rFonts w:ascii="Calibri" w:hAnsi="Calibri"/>
          <w:b/>
          <w:sz w:val="22"/>
        </w:rPr>
        <w:t xml:space="preserve">Ms Lan: </w:t>
      </w:r>
      <w:r>
        <w:rPr>
          <w:rFonts w:ascii="Calibri" w:hAnsi="Calibri"/>
          <w:sz w:val="22"/>
        </w:rPr>
        <w:t xml:space="preserve">Could I get a printed receipt today, along with an emailed copy as well, if possible?  </w:t>
      </w:r>
      <w:r>
        <w:rPr>
          <w:rFonts w:ascii="Calibri" w:hAnsi="Calibri"/>
          <w:i/>
          <w:sz w:val="22"/>
        </w:rPr>
        <w:t>Anh cho tôi xin hóa đơn giấy cùng với bản gửi qua email được không ạ?</w:t>
      </w:r>
    </w:p>
    <w:p>
      <w:pPr>
        <w:spacing w:after="160" w:line="312" w:lineRule="auto"/>
        <w:jc w:val="both"/>
      </w:pPr>
      <w:r>
        <w:rPr>
          <w:rFonts w:ascii="Calibri" w:hAnsi="Calibri"/>
          <w:b/>
          <w:sz w:val="22"/>
        </w:rPr>
        <w:t xml:space="preserve">Mr Brambling: </w:t>
      </w:r>
      <w:r>
        <w:rPr>
          <w:rFonts w:ascii="Calibri" w:hAnsi="Calibri"/>
          <w:sz w:val="22"/>
        </w:rPr>
        <w:t xml:space="preserve">Sure, I'll print one out right now and send the email copy to your address on file.  </w:t>
      </w:r>
      <w:r>
        <w:rPr>
          <w:rFonts w:ascii="Calibri" w:hAnsi="Calibri"/>
          <w:i/>
          <w:sz w:val="22"/>
        </w:rPr>
        <w:t>Được chứ, tôi in một bản ngay bây giờ và gửi bản email đến địa chỉ đã lưu của chị.</w:t>
      </w:r>
    </w:p>
    <w:p>
      <w:pPr>
        <w:spacing w:after="160" w:line="312" w:lineRule="auto"/>
        <w:jc w:val="both"/>
      </w:pPr>
      <w:r>
        <w:rPr>
          <w:rFonts w:ascii="Calibri" w:hAnsi="Calibri"/>
          <w:b/>
          <w:sz w:val="22"/>
        </w:rPr>
        <w:t xml:space="preserve">Ms Lan: </w:t>
      </w:r>
      <w:r>
        <w:rPr>
          <w:rFonts w:ascii="Calibri" w:hAnsi="Calibri"/>
          <w:sz w:val="22"/>
        </w:rPr>
        <w:t xml:space="preserve">Thank you, I like keeping both copies together for my own personal records.  </w:t>
      </w:r>
      <w:r>
        <w:rPr>
          <w:rFonts w:ascii="Calibri" w:hAnsi="Calibri"/>
          <w:i/>
          <w:sz w:val="22"/>
        </w:rPr>
        <w:t>Cảm ơn anh, tôi thích giữ cả hai để lưu hồ sơ.</w:t>
      </w:r>
    </w:p>
    <w:p>
      <w:pPr>
        <w:spacing w:after="160" w:line="312" w:lineRule="auto"/>
        <w:jc w:val="both"/>
      </w:pPr>
      <w:r>
        <w:rPr>
          <w:rFonts w:ascii="Calibri" w:hAnsi="Calibri"/>
          <w:b/>
          <w:sz w:val="22"/>
        </w:rPr>
        <w:t xml:space="preserve">Ms Lan: </w:t>
      </w:r>
      <w:r>
        <w:rPr>
          <w:rFonts w:ascii="Calibri" w:hAnsi="Calibri"/>
          <w:sz w:val="22"/>
        </w:rPr>
        <w:t xml:space="preserve">If I only had time for one single health check this whole year, what would you suggest?  </w:t>
      </w:r>
      <w:r>
        <w:rPr>
          <w:rFonts w:ascii="Calibri" w:hAnsi="Calibri"/>
          <w:i/>
          <w:sz w:val="22"/>
        </w:rPr>
        <w:t>Nếu năm nay tôi chỉ có thời gian cho một lần kiểm tra sức khỏe, anh gợi ý gì ạ?</w:t>
      </w:r>
    </w:p>
    <w:p>
      <w:pPr>
        <w:spacing w:after="160" w:line="312" w:lineRule="auto"/>
        <w:jc w:val="both"/>
      </w:pPr>
      <w:r>
        <w:rPr>
          <w:rFonts w:ascii="Calibri" w:hAnsi="Calibri"/>
          <w:b/>
          <w:sz w:val="22"/>
        </w:rPr>
        <w:t xml:space="preserve">Mr Brambling: </w:t>
      </w:r>
      <w:r>
        <w:rPr>
          <w:rFonts w:ascii="Calibri" w:hAnsi="Calibri"/>
          <w:sz w:val="22"/>
        </w:rPr>
        <w:t xml:space="preserve">A basic blood pressure and cholesterol check genuinely covers a lot of ground for most adults.  </w:t>
      </w:r>
      <w:r>
        <w:rPr>
          <w:rFonts w:ascii="Calibri" w:hAnsi="Calibri"/>
          <w:i/>
          <w:sz w:val="22"/>
        </w:rPr>
        <w:t>Kiểm tra huyết áp và cholesterol cơ bản đã bao quát khá nhiều cho hầu hết người lớn.</w:t>
      </w:r>
    </w:p>
    <w:p>
      <w:pPr>
        <w:spacing w:after="160" w:line="312" w:lineRule="auto"/>
        <w:jc w:val="both"/>
      </w:pPr>
      <w:r>
        <w:rPr>
          <w:rFonts w:ascii="Calibri" w:hAnsi="Calibri"/>
          <w:b/>
          <w:sz w:val="22"/>
        </w:rPr>
        <w:t xml:space="preserve">Ms Lan: </w:t>
      </w:r>
      <w:r>
        <w:rPr>
          <w:rFonts w:ascii="Calibri" w:hAnsi="Calibri"/>
          <w:sz w:val="22"/>
        </w:rPr>
        <w:t xml:space="preserve">I'll definitely make time for that before the whole year is over.  </w:t>
      </w:r>
      <w:r>
        <w:rPr>
          <w:rFonts w:ascii="Calibri" w:hAnsi="Calibri"/>
          <w:i/>
          <w:sz w:val="22"/>
        </w:rPr>
        <w:t>Tôi sẽ sắp xếp thời gian làm việc đó trước khi hết năm.</w:t>
      </w:r>
    </w:p>
    <w:p>
      <w:pPr>
        <w:spacing w:after="160" w:line="312" w:lineRule="auto"/>
        <w:jc w:val="both"/>
      </w:pPr>
      <w:r>
        <w:rPr>
          <w:rFonts w:ascii="Calibri" w:hAnsi="Calibri"/>
          <w:b/>
          <w:sz w:val="22"/>
        </w:rPr>
        <w:t xml:space="preserve">Ms Lan: </w:t>
      </w:r>
      <w:r>
        <w:rPr>
          <w:rFonts w:ascii="Calibri" w:hAnsi="Calibri"/>
          <w:sz w:val="22"/>
        </w:rPr>
        <w:t xml:space="preserve">What's one small habit that you often recommend to your customers for staying generally healthy?  </w:t>
      </w:r>
      <w:r>
        <w:rPr>
          <w:rFonts w:ascii="Calibri" w:hAnsi="Calibri"/>
          <w:i/>
          <w:sz w:val="22"/>
        </w:rPr>
        <w:t>Anh thường khuyên khách hàng thói quen nhỏ nào để giữ sức khỏe ạ?</w:t>
      </w:r>
    </w:p>
    <w:p>
      <w:pPr>
        <w:spacing w:after="160" w:line="312" w:lineRule="auto"/>
        <w:jc w:val="both"/>
      </w:pPr>
      <w:r>
        <w:rPr>
          <w:rFonts w:ascii="Calibri" w:hAnsi="Calibri"/>
          <w:b/>
          <w:sz w:val="22"/>
        </w:rPr>
        <w:t xml:space="preserve">Mr Brambling: </w:t>
      </w:r>
      <w:r>
        <w:rPr>
          <w:rFonts w:ascii="Calibri" w:hAnsi="Calibri"/>
          <w:sz w:val="22"/>
        </w:rPr>
        <w:t xml:space="preserve">Drinking enough water every single day makes a genuinely surprising difference for most people over time.  </w:t>
      </w:r>
      <w:r>
        <w:rPr>
          <w:rFonts w:ascii="Calibri" w:hAnsi="Calibri"/>
          <w:i/>
          <w:sz w:val="22"/>
        </w:rPr>
        <w:t>Uống đủ nước mỗi ngày tạo ra khác biệt bất ngờ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I probably don't drink nearly enough water, I'll definitely try to do better.  </w:t>
      </w:r>
      <w:r>
        <w:rPr>
          <w:rFonts w:ascii="Calibri" w:hAnsi="Calibri"/>
          <w:i/>
          <w:sz w:val="22"/>
        </w:rPr>
        <w:t>Chắc tôi uống chưa đủ nước, tôi sẽ cố gắng cải thiện hơn.</w:t>
      </w:r>
    </w:p>
    <w:p>
      <w:pPr>
        <w:spacing w:after="160" w:line="312" w:lineRule="auto"/>
        <w:jc w:val="both"/>
      </w:pPr>
      <w:r>
        <w:rPr>
          <w:rFonts w:ascii="Calibri" w:hAnsi="Calibri"/>
          <w:b/>
          <w:sz w:val="22"/>
        </w:rPr>
        <w:t xml:space="preserve">Ms Lan: </w:t>
      </w:r>
      <w:r>
        <w:rPr>
          <w:rFonts w:ascii="Calibri" w:hAnsi="Calibri"/>
          <w:sz w:val="22"/>
        </w:rPr>
        <w:t xml:space="preserve">Do you have any general advice for someone starting a completely new medicine for the very first time?  </w:t>
      </w:r>
      <w:r>
        <w:rPr>
          <w:rFonts w:ascii="Calibri" w:hAnsi="Calibri"/>
          <w:i/>
          <w:sz w:val="22"/>
        </w:rPr>
        <w:t>Anh có lời khuyên chung nào cho người mới bắt đầu dùng một loại thuốc lần đầu không ạ?</w:t>
      </w:r>
    </w:p>
    <w:p>
      <w:pPr>
        <w:spacing w:after="160" w:line="312" w:lineRule="auto"/>
        <w:jc w:val="both"/>
      </w:pPr>
      <w:r>
        <w:rPr>
          <w:rFonts w:ascii="Calibri" w:hAnsi="Calibri"/>
          <w:b/>
          <w:sz w:val="22"/>
        </w:rPr>
        <w:t xml:space="preserve">Mr Brambling: </w:t>
      </w:r>
      <w:r>
        <w:rPr>
          <w:rFonts w:ascii="Calibri" w:hAnsi="Calibri"/>
          <w:sz w:val="22"/>
        </w:rPr>
        <w:t xml:space="preserve">Read the label quite carefully, keep track of any changes, and never hesitate to ask questions.  </w:t>
      </w:r>
      <w:r>
        <w:rPr>
          <w:rFonts w:ascii="Calibri" w:hAnsi="Calibri"/>
          <w:i/>
          <w:sz w:val="22"/>
        </w:rPr>
        <w:t>Đọc kỹ nhãn thuốc, theo dõi mọi thay đổi, và đừng ngại hỏi nếu có thắc mắc.</w:t>
      </w:r>
    </w:p>
    <w:p>
      <w:pPr>
        <w:spacing w:after="160" w:line="312" w:lineRule="auto"/>
        <w:jc w:val="both"/>
      </w:pPr>
      <w:r>
        <w:rPr>
          <w:rFonts w:ascii="Calibri" w:hAnsi="Calibri"/>
          <w:b/>
          <w:sz w:val="22"/>
        </w:rPr>
        <w:t xml:space="preserve">Ms Lan: </w:t>
      </w:r>
      <w:r>
        <w:rPr>
          <w:rFonts w:ascii="Calibri" w:hAnsi="Calibri"/>
          <w:sz w:val="22"/>
        </w:rPr>
        <w:t xml:space="preserve">That's genuinely reassuring advice, I always feel better asking rather than just guessing.  </w:t>
      </w:r>
      <w:r>
        <w:rPr>
          <w:rFonts w:ascii="Calibri" w:hAnsi="Calibri"/>
          <w:i/>
          <w:sz w:val="22"/>
        </w:rPr>
        <w:t>Lời khuyên đó thật yên tâm, tôi luôn thấy dễ chịu hơn khi hỏi thay vì tự đoán.</w:t>
      </w:r>
    </w:p>
    <w:p>
      <w:pPr>
        <w:spacing w:after="160" w:line="312" w:lineRule="auto"/>
        <w:jc w:val="both"/>
      </w:pPr>
      <w:r>
        <w:rPr>
          <w:rFonts w:ascii="Calibri" w:hAnsi="Calibri"/>
          <w:b/>
          <w:sz w:val="22"/>
        </w:rPr>
        <w:t xml:space="preserve">Ms Lan: </w:t>
      </w:r>
      <w:r>
        <w:rPr>
          <w:rFonts w:ascii="Calibri" w:hAnsi="Calibri"/>
          <w:sz w:val="22"/>
        </w:rPr>
        <w:t xml:space="preserve">Is there actually a best time of day to take most vitamins for noticeably better absorption?  </w:t>
      </w:r>
      <w:r>
        <w:rPr>
          <w:rFonts w:ascii="Calibri" w:hAnsi="Calibri"/>
          <w:i/>
          <w:sz w:val="22"/>
        </w:rPr>
        <w:t>Có thời điểm nào trong ngày tốt nhất để uống hầu hết vitamin cho dễ hấp thu không ạ?</w:t>
      </w:r>
    </w:p>
    <w:p>
      <w:pPr>
        <w:spacing w:after="160" w:line="312" w:lineRule="auto"/>
        <w:jc w:val="both"/>
      </w:pPr>
      <w:r>
        <w:rPr>
          <w:rFonts w:ascii="Calibri" w:hAnsi="Calibri"/>
          <w:b/>
          <w:sz w:val="22"/>
        </w:rPr>
        <w:t xml:space="preserve">Mr Brambling: </w:t>
      </w:r>
      <w:r>
        <w:rPr>
          <w:rFonts w:ascii="Calibri" w:hAnsi="Calibri"/>
          <w:sz w:val="22"/>
        </w:rPr>
        <w:t xml:space="preserve">Taking them with a proper meal, usually breakfast, tends to help most vitamins absorb quite well.  </w:t>
      </w:r>
      <w:r>
        <w:rPr>
          <w:rFonts w:ascii="Calibri" w:hAnsi="Calibri"/>
          <w:i/>
          <w:sz w:val="22"/>
        </w:rPr>
        <w:t>Uống cùng bữa ăn, thường là bữa sáng, giúp hầu hết vitamin hấp thu tốt hơn.</w:t>
      </w:r>
    </w:p>
    <w:p>
      <w:pPr>
        <w:spacing w:after="160" w:line="312" w:lineRule="auto"/>
        <w:jc w:val="both"/>
      </w:pPr>
      <w:r>
        <w:rPr>
          <w:rFonts w:ascii="Calibri" w:hAnsi="Calibri"/>
          <w:b/>
          <w:sz w:val="22"/>
        </w:rPr>
        <w:t xml:space="preserve">Ms Lan: </w:t>
      </w:r>
      <w:r>
        <w:rPr>
          <w:rFonts w:ascii="Calibri" w:hAnsi="Calibri"/>
          <w:sz w:val="22"/>
        </w:rPr>
        <w:t xml:space="preserve">I'll start taking mine with breakfast from now on instead of before bed.  </w:t>
      </w:r>
      <w:r>
        <w:rPr>
          <w:rFonts w:ascii="Calibri" w:hAnsi="Calibri"/>
          <w:i/>
          <w:sz w:val="22"/>
        </w:rPr>
        <w:t>Tôi sẽ bắt đầu uống vitamin cùng bữa sáng thay vì trước khi ngủ.</w:t>
      </w:r>
    </w:p>
    <w:p>
      <w:pPr>
        <w:spacing w:after="160" w:line="312" w:lineRule="auto"/>
        <w:jc w:val="both"/>
      </w:pPr>
      <w:r>
        <w:rPr>
          <w:rFonts w:ascii="Calibri" w:hAnsi="Calibri"/>
          <w:b/>
          <w:sz w:val="22"/>
        </w:rPr>
        <w:t xml:space="preserve">Ms Lan: </w:t>
      </w:r>
      <w:r>
        <w:rPr>
          <w:rFonts w:ascii="Calibri" w:hAnsi="Calibri"/>
          <w:sz w:val="22"/>
        </w:rPr>
        <w:t xml:space="preserve">What would you honestly say is the single most common mistake people make with their medicine?  </w:t>
      </w:r>
      <w:r>
        <w:rPr>
          <w:rFonts w:ascii="Calibri" w:hAnsi="Calibri"/>
          <w:i/>
          <w:sz w:val="22"/>
        </w:rPr>
        <w:t>Anh nghĩ sai lầm phổ biến nhất mọi người mắc phải với thuốc của mình là gì ạ?</w:t>
      </w:r>
    </w:p>
    <w:p>
      <w:pPr>
        <w:spacing w:after="160" w:line="312" w:lineRule="auto"/>
        <w:jc w:val="both"/>
      </w:pPr>
      <w:r>
        <w:rPr>
          <w:rFonts w:ascii="Calibri" w:hAnsi="Calibri"/>
          <w:b/>
          <w:sz w:val="22"/>
        </w:rPr>
        <w:t xml:space="preserve">Mr Brambling: </w:t>
      </w:r>
      <w:r>
        <w:rPr>
          <w:rFonts w:ascii="Calibri" w:hAnsi="Calibri"/>
          <w:sz w:val="22"/>
        </w:rPr>
        <w:t xml:space="preserve">Stopping a course too early, right once symptoms improve, is probably the single most common mistake.  </w:t>
      </w:r>
      <w:r>
        <w:rPr>
          <w:rFonts w:ascii="Calibri" w:hAnsi="Calibri"/>
          <w:i/>
          <w:sz w:val="22"/>
        </w:rPr>
        <w:t>Ngừng thuốc quá sớm, ngay khi triệu chứng đỡ hơn, có lẽ là sai lầm phổ biến nhất.</w:t>
      </w:r>
    </w:p>
    <w:p>
      <w:pPr>
        <w:spacing w:after="160" w:line="312" w:lineRule="auto"/>
        <w:jc w:val="both"/>
      </w:pPr>
      <w:r>
        <w:rPr>
          <w:rFonts w:ascii="Calibri" w:hAnsi="Calibri"/>
          <w:b/>
          <w:sz w:val="22"/>
        </w:rPr>
        <w:t xml:space="preserve">Ms Lan: </w:t>
      </w:r>
      <w:r>
        <w:rPr>
          <w:rFonts w:ascii="Calibri" w:hAnsi="Calibri"/>
          <w:sz w:val="22"/>
        </w:rPr>
        <w:t xml:space="preserve">I'll keep that firmly in mind and always finish whatever is properly prescribed.  </w:t>
      </w:r>
      <w:r>
        <w:rPr>
          <w:rFonts w:ascii="Calibri" w:hAnsi="Calibri"/>
          <w:i/>
          <w:sz w:val="22"/>
        </w:rPr>
        <w:t>Tôi sẽ ghi nhớ điều đó và luôn uống hết liều được kê.</w:t>
      </w:r>
    </w:p>
    <w:p>
      <w:pPr>
        <w:spacing w:after="160" w:line="312" w:lineRule="auto"/>
        <w:jc w:val="both"/>
      </w:pPr>
      <w:r>
        <w:rPr>
          <w:rFonts w:ascii="Calibri" w:hAnsi="Calibri"/>
          <w:b/>
          <w:sz w:val="22"/>
        </w:rPr>
        <w:t xml:space="preserve">Ms Lan: </w:t>
      </w:r>
      <w:r>
        <w:rPr>
          <w:rFonts w:ascii="Calibri" w:hAnsi="Calibri"/>
          <w:sz w:val="22"/>
        </w:rPr>
        <w:t xml:space="preserve">Do you have any kind of loyalty program here? I come in often enough to make it worthwhile.  </w:t>
      </w:r>
      <w:r>
        <w:rPr>
          <w:rFonts w:ascii="Calibri" w:hAnsi="Calibri"/>
          <w:i/>
          <w:sz w:val="22"/>
        </w:rPr>
        <w:t>Ở đây có chương trình tích điểm không ạ? Tôi ghé thường xuyên nên chắc cũng đáng để tham gia.</w:t>
      </w:r>
    </w:p>
    <w:p>
      <w:pPr>
        <w:spacing w:after="160" w:line="312" w:lineRule="auto"/>
        <w:jc w:val="both"/>
      </w:pPr>
      <w:r>
        <w:rPr>
          <w:rFonts w:ascii="Calibri" w:hAnsi="Calibri"/>
          <w:b/>
          <w:sz w:val="22"/>
        </w:rPr>
        <w:t xml:space="preserve">Mr Brambling: </w:t>
      </w:r>
      <w:r>
        <w:rPr>
          <w:rFonts w:ascii="Calibri" w:hAnsi="Calibri"/>
          <w:sz w:val="22"/>
        </w:rPr>
        <w:t xml:space="preserve">We do actually, you earn points on every single purchase that can be used toward future items.  </w:t>
      </w:r>
      <w:r>
        <w:rPr>
          <w:rFonts w:ascii="Calibri" w:hAnsi="Calibri"/>
          <w:i/>
          <w:sz w:val="22"/>
        </w:rPr>
        <w:t>Có chứ, chị tích điểm trên mỗi lần mua hàng, dùng để đổi cho những lần mua sau.</w:t>
      </w:r>
    </w:p>
    <w:p>
      <w:pPr>
        <w:spacing w:after="160" w:line="312" w:lineRule="auto"/>
        <w:jc w:val="both"/>
      </w:pPr>
      <w:r>
        <w:rPr>
          <w:rFonts w:ascii="Calibri" w:hAnsi="Calibri"/>
          <w:b/>
          <w:sz w:val="22"/>
        </w:rPr>
        <w:t xml:space="preserve">Ms Lan: </w:t>
      </w:r>
      <w:r>
        <w:rPr>
          <w:rFonts w:ascii="Calibri" w:hAnsi="Calibri"/>
          <w:sz w:val="22"/>
        </w:rPr>
        <w:t xml:space="preserve">Sign me up right away, please, I had no idea that even existed until now.  </w:t>
      </w:r>
      <w:r>
        <w:rPr>
          <w:rFonts w:ascii="Calibri" w:hAnsi="Calibri"/>
          <w:i/>
          <w:sz w:val="22"/>
        </w:rPr>
        <w:t>Vậy đăng ký giúp tôi luôn, tôi không biết đến giờ mới có chương trình đó.</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which medicine each member of my family takes, that's genuinely impressive.  </w:t>
      </w:r>
      <w:r>
        <w:rPr>
          <w:rFonts w:ascii="Calibri" w:hAnsi="Calibri"/>
          <w:i/>
          <w:sz w:val="22"/>
        </w:rPr>
        <w:t>Anh lúc nào cũng nhớ chính xác loại thuốc gia đình tôi hay dùng, ấn tượng thật đấy.</w:t>
      </w:r>
    </w:p>
    <w:p>
      <w:pPr>
        <w:spacing w:after="160" w:line="312" w:lineRule="auto"/>
        <w:jc w:val="both"/>
      </w:pPr>
      <w:r>
        <w:rPr>
          <w:rFonts w:ascii="Calibri" w:hAnsi="Calibri"/>
          <w:b/>
          <w:sz w:val="22"/>
        </w:rPr>
        <w:t xml:space="preserve">Mr Brambling: </w:t>
      </w:r>
      <w:r>
        <w:rPr>
          <w:rFonts w:ascii="Calibri" w:hAnsi="Calibri"/>
          <w:sz w:val="22"/>
        </w:rPr>
        <w:t xml:space="preserve">After this many visits over the years, it would honestly be strange if I didn't remember by now.  </w:t>
      </w:r>
      <w:r>
        <w:rPr>
          <w:rFonts w:ascii="Calibri" w:hAnsi="Calibri"/>
          <w:i/>
          <w:sz w:val="22"/>
        </w:rPr>
        <w:t>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indeed, you've basically become our whole family's second doctor at this stage.  </w:t>
      </w:r>
      <w:r>
        <w:rPr>
          <w:rFonts w:ascii="Calibri" w:hAnsi="Calibri"/>
          <w:i/>
          <w:sz w:val="22"/>
        </w:rPr>
        <w:t>Có lý đấy, giờ anh gần như thành bác sĩ thứ hai của gia đình tôi rồi.</w:t>
      </w:r>
    </w:p>
    <w:p>
      <w:pPr>
        <w:spacing w:after="160" w:line="312" w:lineRule="auto"/>
        <w:jc w:val="both"/>
      </w:pPr>
      <w:r>
        <w:rPr>
          <w:rFonts w:ascii="Calibri" w:hAnsi="Calibri"/>
          <w:b/>
          <w:sz w:val="22"/>
        </w:rPr>
        <w:t xml:space="preserve">Ms Lan: </w:t>
      </w:r>
      <w:r>
        <w:rPr>
          <w:rFonts w:ascii="Calibri" w:hAnsi="Calibri"/>
          <w:sz w:val="22"/>
        </w:rPr>
        <w:t xml:space="preserve">How long exactly have you been working as a pharmacist here in this neighborhood now?  </w:t>
      </w:r>
      <w:r>
        <w:rPr>
          <w:rFonts w:ascii="Calibri" w:hAnsi="Calibri"/>
          <w:i/>
          <w:sz w:val="22"/>
        </w:rPr>
        <w:t>Anh làm dược sĩ ở khu này được bao lâu rồi ạ?</w:t>
      </w:r>
    </w:p>
    <w:p>
      <w:pPr>
        <w:spacing w:after="160" w:line="312" w:lineRule="auto"/>
        <w:jc w:val="both"/>
      </w:pPr>
      <w:r>
        <w:rPr>
          <w:rFonts w:ascii="Calibri" w:hAnsi="Calibri"/>
          <w:b/>
          <w:sz w:val="22"/>
        </w:rPr>
        <w:t xml:space="preserve">Mr Brambling: </w:t>
      </w:r>
      <w:r>
        <w:rPr>
          <w:rFonts w:ascii="Calibri" w:hAnsi="Calibri"/>
          <w:sz w:val="22"/>
        </w:rPr>
        <w:t xml:space="preserve">About eight years now, and I still genuinely enjoy getting to know regulars like you.  </w:t>
      </w:r>
      <w:r>
        <w:rPr>
          <w:rFonts w:ascii="Calibri" w:hAnsi="Calibri"/>
          <w:i/>
          <w:sz w:val="22"/>
        </w:rPr>
        <w:t>Khoảng tám năm rồi, và tôi vẫn thích được quen biết những khách quen như chị.</w:t>
      </w:r>
    </w:p>
    <w:p>
      <w:pPr>
        <w:spacing w:after="160" w:line="312" w:lineRule="auto"/>
        <w:jc w:val="both"/>
      </w:pPr>
      <w:r>
        <w:rPr>
          <w:rFonts w:ascii="Calibri" w:hAnsi="Calibri"/>
          <w:b/>
          <w:sz w:val="22"/>
        </w:rPr>
        <w:t xml:space="preserve">Ms Lan: </w:t>
      </w:r>
      <w:r>
        <w:rPr>
          <w:rFonts w:ascii="Calibri" w:hAnsi="Calibri"/>
          <w:sz w:val="22"/>
        </w:rPr>
        <w:t xml:space="preserve">It really shows, this pharmacy always feels so welcoming whenever I happen to come in.  </w:t>
      </w:r>
      <w:r>
        <w:rPr>
          <w:rFonts w:ascii="Calibri" w:hAnsi="Calibri"/>
          <w:i/>
          <w:sz w:val="22"/>
        </w:rPr>
        <w:t>Có thể thấy rõ điều đó, nhà thuốc này lúc nào cũng cảm giác thân thiện mỗi khi tôi ghé qua.</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answered every single question so patiently.  </w:t>
      </w:r>
      <w:r>
        <w:rPr>
          <w:rFonts w:ascii="Calibri" w:hAnsi="Calibri"/>
          <w:i/>
          <w:sz w:val="22"/>
        </w:rPr>
        <w:t>Cảm ơn anh vì tất cả sự giúp đỡ hôm nay, anh trả lời mọi câu hỏi kiên nhẫn quá.</w:t>
      </w:r>
    </w:p>
    <w:p>
      <w:pPr>
        <w:spacing w:after="160" w:line="312" w:lineRule="auto"/>
        <w:jc w:val="both"/>
      </w:pPr>
      <w:r>
        <w:rPr>
          <w:rFonts w:ascii="Calibri" w:hAnsi="Calibri"/>
          <w:b/>
          <w:sz w:val="22"/>
        </w:rPr>
        <w:t xml:space="preserve">Mr Brambling: </w:t>
      </w:r>
      <w:r>
        <w:rPr>
          <w:rFonts w:ascii="Calibri" w:hAnsi="Calibri"/>
          <w:sz w:val="22"/>
        </w:rPr>
        <w:t xml:space="preserve">It's honestly my pleasure, that's exactly what I'm here for every single working day.  </w:t>
      </w:r>
      <w:r>
        <w:rPr>
          <w:rFonts w:ascii="Calibri" w:hAnsi="Calibri"/>
          <w:i/>
          <w:sz w:val="22"/>
        </w:rPr>
        <w:t>Đó thật sự là niềm vui của tôi, đó chính xác là lý do tôi ở đây mỗi ngày.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indeed, I always leave here feeling much more confident.  </w:t>
      </w:r>
      <w:r>
        <w:rPr>
          <w:rFonts w:ascii="Calibri" w:hAnsi="Calibri"/>
          <w:i/>
          <w:sz w:val="22"/>
        </w:rPr>
        <w:t>Chà, anh giỏi việc đó lắm, lúc nào rời đi tôi cũng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next week for my mother's refill, just as usual.  </w:t>
      </w:r>
      <w:r>
        <w:rPr>
          <w:rFonts w:ascii="Calibri" w:hAnsi="Calibri"/>
          <w:i/>
          <w:sz w:val="22"/>
        </w:rPr>
        <w:t>Chắc tuần sau tôi sẽ quay lại lấy thuốc mua thêm cho mẹ tôi như thường lệ.</w:t>
      </w:r>
    </w:p>
    <w:p>
      <w:pPr>
        <w:spacing w:after="160" w:line="312" w:lineRule="auto"/>
        <w:jc w:val="both"/>
      </w:pPr>
      <w:r>
        <w:rPr>
          <w:rFonts w:ascii="Calibri" w:hAnsi="Calibri"/>
          <w:b/>
          <w:sz w:val="22"/>
        </w:rPr>
        <w:t xml:space="preserve">Mr Brambling: </w:t>
      </w:r>
      <w:r>
        <w:rPr>
          <w:rFonts w:ascii="Calibri" w:hAnsi="Calibri"/>
          <w:sz w:val="22"/>
        </w:rPr>
        <w:t xml:space="preserve">I'll have it ready and waiting for you, just give me a call before you actually come by.  </w:t>
      </w:r>
      <w:r>
        <w:rPr>
          <w:rFonts w:ascii="Calibri" w:hAnsi="Calibri"/>
          <w:i/>
          <w:sz w:val="22"/>
        </w:rPr>
        <w:t>Tôi sẽ chuẩn bị sẵn cho chị, chỉ cần gọi trước khi ghé qua.</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have a really good rest of your day.  </w:t>
      </w:r>
      <w:r>
        <w:rPr>
          <w:rFonts w:ascii="Calibri" w:hAnsi="Calibri"/>
          <w:i/>
          <w:sz w:val="22"/>
        </w:rPr>
        <w:t>Được rồi, cảm ơn anh lần nữa, chúc anh một ngày còn lại tốt lành.</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know before I head out today?  </w:t>
      </w:r>
      <w:r>
        <w:rPr>
          <w:rFonts w:ascii="Calibri" w:hAnsi="Calibri"/>
          <w:i/>
          <w:sz w:val="22"/>
        </w:rPr>
        <w:t>Trước khi tôi về, còn điều gì tôi nên biết thêm không ạ?</w:t>
      </w:r>
    </w:p>
    <w:p>
      <w:pPr>
        <w:spacing w:after="160" w:line="312" w:lineRule="auto"/>
        <w:jc w:val="both"/>
      </w:pPr>
      <w:r>
        <w:rPr>
          <w:rFonts w:ascii="Calibri" w:hAnsi="Calibri"/>
          <w:b/>
          <w:sz w:val="22"/>
        </w:rPr>
        <w:t xml:space="preserve">Mr Brambling: </w:t>
      </w:r>
      <w:r>
        <w:rPr>
          <w:rFonts w:ascii="Calibri" w:hAnsi="Calibri"/>
          <w:sz w:val="22"/>
        </w:rPr>
        <w:t xml:space="preserve">Just remember to finish the antibiotics completely, and call us if anything ever feels unusual.  </w:t>
      </w:r>
      <w:r>
        <w:rPr>
          <w:rFonts w:ascii="Calibri" w:hAnsi="Calibri"/>
          <w:i/>
          <w:sz w:val="22"/>
        </w:rPr>
        <w:t>Chỉ cần nhớ uống hết liệu trình kháng sinh, và gọi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will, thank you so much for being so thorough with everything today.  </w:t>
      </w:r>
      <w:r>
        <w:rPr>
          <w:rFonts w:ascii="Calibri" w:hAnsi="Calibri"/>
          <w:i/>
          <w:sz w:val="22"/>
        </w:rPr>
        <w:t>Tôi sẽ làm vậy, cảm ơn anh đã chu đáo với mọi thứ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0626</w:t>
            </w:r>
          </w:p>
        </w:tc>
        <w:tc>
          <w:tcPr>
            <w:tcW w:type="dxa" w:w="7824"/>
            <w:shd w:val="clear" w:color="auto" w:fill="D9E2F3"/>
          </w:tcPr>
          <w:p>
            <w:r>
              <w:rPr>
                <w:rFonts w:ascii="Arial" w:hAnsi="Arial"/>
                <w:b/>
                <w:color w:val="1F3864"/>
                <w:sz w:val="30"/>
              </w:rPr>
              <w:t>Starting a Routine Exchange About the First Practical Exchange About Fitness and Wellbeing</w:t>
            </w:r>
          </w:p>
          <w:p>
            <w:r>
              <w:rPr>
                <w:rFonts w:ascii="Arial" w:hAnsi="Arial"/>
                <w:i/>
                <w:color w:val="333333"/>
                <w:sz w:val="22"/>
              </w:rPr>
              <w:t>Giao tiếp thường ngày: thể dục và sức khỏe — trao đổi thực tế đầu tiên tại phòng gym</w:t>
            </w:r>
          </w:p>
        </w:tc>
      </w:tr>
    </w:tbl>
    <w:p>
      <w:pPr>
        <w:spacing w:after="40"/>
      </w:pPr>
    </w:p>
    <w:p>
      <w:pPr>
        <w:spacing w:after="160"/>
        <w:jc w:val="both"/>
      </w:pPr>
      <w:r>
        <w:rPr>
          <w:rFonts w:ascii="Calibri" w:hAnsi="Calibri"/>
          <w:i/>
          <w:sz w:val="19"/>
        </w:rPr>
        <w:t>Ms Lan has been coming to the small community gym around the corner from her apartment for several months now, and Mr Marrowfield, the gym's main personal trainer and resident wellness coach, has slowly become one of the people she talks to most honestly about her health. Between signing up for her very first membership, booking personal training sessions twice a week, trying out a beginner yoga class on Tuesday evenings, and asking endless questions about stretching, nutrition, and sleep, Ms Lan ends up covering nearly every ordinary fitness and wellbeing conversation a beginner learner needs to handle sooner or later. She asks about membership fees and class schedules, wonders whether she should focus more on cardio or strength training, checks her form on the treadmill and the rowing machine, and tries to figure out a realistic workout routine that fits around a full-time job and a busy family life. Mr Marrowfield, for his part, patiently explains warm-up routines before every session, sets small, achievable goals instead of overwhelming targets, recommends simple home workouts for the days she cannot make it to the gym, and answers questions about everything from fitness trackers and hydration to rest days, injury prevention, and the occasional stiff shoulder after a long day at a desk. Many of their conversations are about her own fitness, but plenty more are about her wider wellbeing -- finding a few quiet minutes to meditate before bed, managing stress during a demanding week at work, improving her sleep habits, and learning to listen to her body instead of pushing through pain. They also work through the smaller practical details that quietly fill out an ordinary week at the gym -- checking opening hours, booking a spot in a popular group fitness class, renewing a membership before it expires, trying a new app to track her steps and workouts, and asking for advice before signing up for her very first local running event. None of these exchanges are dramatic or unusual in any way; that is precisely the point. This is simply what everyday fitness and wellbeing conversation sounds like between a patient, encouraging trainer and one of his most consistent and curious members, week after ordinary week. On any given visit, the two of them might just as easily be talking about the right way to stretch a tight hamstring, a new water bottle sitting by the front desk, or the exact difference between a rest day and a lazy day, and somehow none of it ever feels rushed or intimidating. Ms Lan has learned over time that it always pays to ask one more question before leaving the gym, whether that means double-checking her form, confirming the time of a class, or simply making sure she is resting enough between sessions, and Mr Marrowfield has learned that a few extra minutes spent explaining something clearly almost always keeps a member coming back with confidence instead of giving up out of frustration. Together they move easily between small, practical questions and slightly bigger ones, switching from a two-minute chat about locker room lockers to a longer conversation about long-term goals, nutrition, and recovery without ever losing that same relaxed, encouraging tone.</w:t>
      </w:r>
      <w:r>
        <w:rPr>
          <w:rFonts w:ascii="Calibri" w:hAnsi="Calibri"/>
          <w:i/>
          <w:sz w:val="19"/>
        </w:rPr>
        <w:t xml:space="preserve">  Chị Lan đã đến tập tại phòng gym nhỏ trong khu dân cư gần căn hộ của mình được vài tháng nay, và anh Marrowfield, huấn luyện viên cá nhân chính kiêm chuyên gia tư vấn sức khỏe thường trực của phòng gym, dần dần trở thành một trong những người chị trò chuyện thẳng thắn nhất về sức khỏe của mình. Giữa việc đăng ký thẻ thành viên đầu tiên, đặt lịch tập với huấn luyện viên cá nhân hai buổi một tuần, thử lớp yoga dành cho người mới vào tối thứ Ba, và đặt vô số câu hỏi về giãn cơ, dinh dưỡng, và giấc ngủ, chị Lan gần như đề cập đến mọi cuộc trò chuyện thông thường về thể dục và sức khỏe mà người mới học sớm muộn gì cũng cần xử lý. Chị hỏi về phí thành viên và lịch học các lớp, băn khoăn liệu nên tập trung vào cardio hay tập sức mạnh nhiều hơn, kiểm tra tư thế của mình trên máy chạy bộ và máy chèo thuyền, và cố gắng tìm ra một lịch tập thực tế phù hợp với công việc toàn thời gian và cuộc sống gia đình bận rộn. Về phần mình, anh Marrowfield kiên nhẫn giải thích các bài khởi động trước mỗi buổi tập, đặt ra những mục tiêu nhỏ, khả thi thay vì những chỉ tiêu quá sức, gợi ý các bài tập tại nhà đơn giản cho những ngày chị không thể đến phòng gym, và trả lời đủ loại câu hỏi từ thiết bị theo dõi sức khỏe, việc uống đủ nước, đến ngày nghỉ, phòng tránh chấn thương, và cả chứng đau vai thỉnh thoảng sau một ngày dài ngồi bàn làm việc. Nhiều cuộc trò chuyện của họ xoay quanh việc rèn luyện thể chất của chị, nhưng cũng không ít lần là về sức khỏe tổng thể hơn -- tìm vài phút yên tĩnh để thiền trước khi ngủ, kiểm soát căng thẳng trong một tuần làm việc áp lực, cải thiện thói quen ngủ, và học cách lắng nghe cơ thể thay vì cố gắng vượt qua cơn đau. Họ cũng cùng nhau xử lý những chi tiết thực tế nhỏ nhặt âm thầm tạo nên một tuần bình thường ở phòng gym -- hỏi giờ mở cửa, đặt chỗ cho một lớp tập nhóm đông người, gia hạn thẻ thành viên trước khi hết hạn, thử một ứng dụng mới để theo dõi số bước chân và buổi tập, và xin lời khuyên trước khi đăng ký giải chạy địa phương đầu tiên của mình. Không cuộc trao đổi nào trong số này đặc biệt kịch tính hay khác thường theo bất kỳ cách nào; và đó chính xác là điều quan trọng. Đây đơn giản chỉ là cách một cuộc trò chuyện thông thường về thể dục và sức khỏe diễn ra giữa một huấn luyện viên kiên nhẫn, biết động viên và một trong những hội viên kiên định, tò mò nhất của anh, tuần này qua tuần khác. Trong bất kỳ lần ghé nào, cả hai cũng có thể đang bàn về cách giãn đúng một bên gân kheo bị căng, một chai nước mới đặt ở quầy lễ tân, hay sự khác biệt chính xác giữa một ngày nghỉ ngơi và một ngày lười biếng, và bằng cách nào đó không có cuộc trò chuyện nào cảm thấy vội vã hay đáng sợ. Theo thời gian, chị Lan nhận ra rằng luôn đáng để hỏi thêm một câu trước khi rời phòng gym, dù đó là kiểm tra lại tư thế, xác nhận giờ của một lớp học, hay đơn giản chỉ là chắc chắn mình nghỉ ngơi đủ giữa các buổi tập, còn anh Marrowfield cũng nhận ra rằng dành thêm vài phút giải thích rõ ràng hầu như lúc nào cũng giúp một hội viên tiếp tục tập luyện với sự tự tin thay vì bỏ cuộc vì nản lòng. Cùng nhau, họ dễ dàng chuyển qua lại giữa những câu hỏi nhỏ, thực tế và những câu hỏi lớn hơn một chút, từ một cuộc trò chuyện hai phút về tủ khóa trong phòng thay đồ cho đến một cuộc trò chuyện dài hơn về mục tiêu lâu dài, dinh dưỡng, và phục hồi, mà vẫn giữ nguyên giọng điệu thoải mái, động viên như thường lệ.</w:t>
      </w:r>
    </w:p>
    <w:p>
      <w:pPr>
        <w:spacing w:after="160" w:line="312" w:lineRule="auto"/>
        <w:jc w:val="both"/>
      </w:pPr>
      <w:r>
        <w:rPr>
          <w:rFonts w:ascii="Calibri" w:hAnsi="Calibri"/>
          <w:b/>
          <w:sz w:val="22"/>
        </w:rPr>
        <w:t xml:space="preserve">Ms Lan: </w:t>
      </w:r>
      <w:r>
        <w:rPr>
          <w:rFonts w:ascii="Calibri" w:hAnsi="Calibri"/>
          <w:sz w:val="22"/>
        </w:rPr>
        <w:t xml:space="preserve">Good morning, I'm interested in joining this gym, could you tell me a bit about the membership options you offer?  </w:t>
      </w:r>
      <w:r>
        <w:rPr>
          <w:rFonts w:ascii="Calibri" w:hAnsi="Calibri"/>
          <w:i/>
          <w:sz w:val="22"/>
        </w:rPr>
        <w:t>Chào anh, tôi muốn tìm hiểu về việc đăng ký tập ở phòng gym này, anh có thể cho tôi biết về các gói hội viên không ạ?</w:t>
      </w:r>
    </w:p>
    <w:p>
      <w:pPr>
        <w:spacing w:after="160" w:line="312" w:lineRule="auto"/>
        <w:jc w:val="both"/>
      </w:pPr>
      <w:r>
        <w:rPr>
          <w:rFonts w:ascii="Calibri" w:hAnsi="Calibri"/>
          <w:b/>
          <w:sz w:val="22"/>
        </w:rPr>
        <w:t xml:space="preserve">Mr Marrowfield: </w:t>
      </w:r>
      <w:r>
        <w:rPr>
          <w:rFonts w:ascii="Calibri" w:hAnsi="Calibri"/>
          <w:sz w:val="22"/>
        </w:rPr>
        <w:t xml:space="preserve">Good morning, Lan, we have a monthly plan, a three-month plan, and a full annual plan with a nice discount.  </w:t>
      </w:r>
      <w:r>
        <w:rPr>
          <w:rFonts w:ascii="Calibri" w:hAnsi="Calibri"/>
          <w:i/>
          <w:sz w:val="22"/>
        </w:rPr>
        <w:t>Chào chị Lan, chúng tôi có gói theo tháng, gói ba tháng, và gói trọn năm với mức giảm giá khá tốt.</w:t>
      </w:r>
    </w:p>
    <w:p>
      <w:pPr>
        <w:spacing w:after="160" w:line="312" w:lineRule="auto"/>
        <w:jc w:val="both"/>
      </w:pPr>
      <w:r>
        <w:rPr>
          <w:rFonts w:ascii="Calibri" w:hAnsi="Calibri"/>
          <w:b/>
          <w:sz w:val="22"/>
        </w:rPr>
        <w:t xml:space="preserve">Ms Lan: </w:t>
      </w:r>
      <w:r>
        <w:rPr>
          <w:rFonts w:ascii="Calibri" w:hAnsi="Calibri"/>
          <w:sz w:val="22"/>
        </w:rPr>
        <w:t xml:space="preserve">The annual plan sounds appealing, but let me start with the monthly option first to see how it suits me.  </w:t>
      </w:r>
      <w:r>
        <w:rPr>
          <w:rFonts w:ascii="Calibri" w:hAnsi="Calibri"/>
          <w:i/>
          <w:sz w:val="22"/>
        </w:rPr>
        <w:t>Gói trọn năm nghe hấp dẫn đấy, nhưng để tôi bắt đầu với gói tháng trước xem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joining any gym at all, so I'm a little nervous about where to begin.  </w:t>
      </w:r>
      <w:r>
        <w:rPr>
          <w:rFonts w:ascii="Calibri" w:hAnsi="Calibri"/>
          <w:i/>
          <w:sz w:val="22"/>
        </w:rPr>
        <w:t>Đây thật ra là lần đầu tiên tôi đăng ký tập ở bất kỳ phòng gym nào, nên tôi hơi hồi hộp không biết bắt đầu từ đâu.</w:t>
      </w:r>
    </w:p>
    <w:p>
      <w:pPr>
        <w:spacing w:after="160" w:line="312" w:lineRule="auto"/>
        <w:jc w:val="both"/>
      </w:pPr>
      <w:r>
        <w:rPr>
          <w:rFonts w:ascii="Calibri" w:hAnsi="Calibri"/>
          <w:b/>
          <w:sz w:val="22"/>
        </w:rPr>
        <w:t xml:space="preserve">Mr Marrowfield: </w:t>
      </w:r>
      <w:r>
        <w:rPr>
          <w:rFonts w:ascii="Calibri" w:hAnsi="Calibri"/>
          <w:sz w:val="22"/>
        </w:rPr>
        <w:t xml:space="preserve">There's no need to worry, I'll walk you through everything slowly and we'll build up your routine one step at a time.  </w:t>
      </w:r>
      <w:r>
        <w:rPr>
          <w:rFonts w:ascii="Calibri" w:hAnsi="Calibri"/>
          <w:i/>
          <w:sz w:val="22"/>
        </w:rPr>
        <w:t>Chị không cần lo đâu, tôi sẽ hướng dẫn chị từ từ và chúng ta sẽ xây dựng lịch tập từng bước một.</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everyone here would already know exactly what they were doing.  </w:t>
      </w:r>
      <w:r>
        <w:rPr>
          <w:rFonts w:ascii="Calibri" w:hAnsi="Calibri"/>
          <w:i/>
          <w:sz w:val="22"/>
        </w:rPr>
        <w:t>Vậy tôi yên tâm hơn nhiều, tôi cứ lo mọi người ở đây đã biết hết cách tập rồi.</w:t>
      </w:r>
    </w:p>
    <w:p>
      <w:pPr>
        <w:spacing w:after="160" w:line="312" w:lineRule="auto"/>
        <w:jc w:val="both"/>
      </w:pPr>
      <w:r>
        <w:rPr>
          <w:rFonts w:ascii="Calibri" w:hAnsi="Calibri"/>
          <w:b/>
          <w:sz w:val="22"/>
        </w:rPr>
        <w:t xml:space="preserve">Ms Lan: </w:t>
      </w:r>
      <w:r>
        <w:rPr>
          <w:rFonts w:ascii="Calibri" w:hAnsi="Calibri"/>
          <w:sz w:val="22"/>
        </w:rPr>
        <w:t xml:space="preserve">Do I need to bring anything special with me on my first visit, or is everything provided here at the gym?  </w:t>
      </w:r>
      <w:r>
        <w:rPr>
          <w:rFonts w:ascii="Calibri" w:hAnsi="Calibri"/>
          <w:i/>
          <w:sz w:val="22"/>
        </w:rPr>
        <w:t>Lần đầu đến đây tôi có cần mang gì đặc biệt không, hay mọi thứ đều có sẵn tại phòng gym ạ?</w:t>
      </w:r>
    </w:p>
    <w:p>
      <w:pPr>
        <w:spacing w:after="160" w:line="312" w:lineRule="auto"/>
        <w:jc w:val="both"/>
      </w:pPr>
      <w:r>
        <w:rPr>
          <w:rFonts w:ascii="Calibri" w:hAnsi="Calibri"/>
          <w:b/>
          <w:sz w:val="22"/>
        </w:rPr>
        <w:t xml:space="preserve">Mr Marrowfield: </w:t>
      </w:r>
      <w:r>
        <w:rPr>
          <w:rFonts w:ascii="Calibri" w:hAnsi="Calibri"/>
          <w:sz w:val="22"/>
        </w:rPr>
        <w:t xml:space="preserve">Just bring comfortable workout clothes and a pair of trainers, we provide mats, towels, and water right here at the front desk.  </w:t>
      </w:r>
      <w:r>
        <w:rPr>
          <w:rFonts w:ascii="Calibri" w:hAnsi="Calibri"/>
          <w:i/>
          <w:sz w:val="22"/>
        </w:rPr>
        <w:t>Chị chỉ cần mặc đồ tập thoải mái và mang giày thể thao, chúng tôi có sẵn thảm, khăn, và nước ngay tại quầy lễ tân.</w:t>
      </w:r>
    </w:p>
    <w:p>
      <w:pPr>
        <w:spacing w:after="160" w:line="312" w:lineRule="auto"/>
        <w:jc w:val="both"/>
      </w:pPr>
      <w:r>
        <w:rPr>
          <w:rFonts w:ascii="Calibri" w:hAnsi="Calibri"/>
          <w:b/>
          <w:sz w:val="22"/>
        </w:rPr>
        <w:t xml:space="preserve">Ms Lan: </w:t>
      </w:r>
      <w:r>
        <w:rPr>
          <w:rFonts w:ascii="Calibri" w:hAnsi="Calibri"/>
          <w:sz w:val="22"/>
        </w:rPr>
        <w:t xml:space="preserve">Good, I already have a decent pair of running shoes sitting at home from a few years back.  </w:t>
      </w:r>
      <w:r>
        <w:rPr>
          <w:rFonts w:ascii="Calibri" w:hAnsi="Calibri"/>
          <w:i/>
          <w:sz w:val="22"/>
        </w:rPr>
        <w:t>Tốt, tôi đã có sẵn một đôi giày chạy bộ khá ổn ở nhà từ vài năm trước.</w:t>
      </w:r>
    </w:p>
    <w:p>
      <w:pPr>
        <w:spacing w:after="160" w:line="312" w:lineRule="auto"/>
        <w:jc w:val="both"/>
      </w:pPr>
      <w:r>
        <w:rPr>
          <w:rFonts w:ascii="Calibri" w:hAnsi="Calibri"/>
          <w:b/>
          <w:sz w:val="22"/>
        </w:rPr>
        <w:t xml:space="preserve">Ms Lan: </w:t>
      </w:r>
      <w:r>
        <w:rPr>
          <w:rFonts w:ascii="Calibri" w:hAnsi="Calibri"/>
          <w:sz w:val="22"/>
        </w:rPr>
        <w:t xml:space="preserve">I signed up online last night, but I never actually received a confirmation email from your gym afterward.  </w:t>
      </w:r>
      <w:r>
        <w:rPr>
          <w:rFonts w:ascii="Calibri" w:hAnsi="Calibri"/>
          <w:i/>
          <w:sz w:val="22"/>
        </w:rPr>
        <w:t>Tôi đã đăng ký trực tuyến tối qua, nhưng vẫn chưa nhận được email xác nhận nào từ phòng gym cả.</w:t>
      </w:r>
    </w:p>
    <w:p>
      <w:pPr>
        <w:spacing w:after="160" w:line="312" w:lineRule="auto"/>
        <w:jc w:val="both"/>
      </w:pPr>
      <w:r>
        <w:rPr>
          <w:rFonts w:ascii="Calibri" w:hAnsi="Calibri"/>
          <w:b/>
          <w:sz w:val="22"/>
        </w:rPr>
        <w:t xml:space="preserve">Mr Marrowfield: </w:t>
      </w:r>
      <w:r>
        <w:rPr>
          <w:rFonts w:ascii="Calibri" w:hAnsi="Calibri"/>
          <w:sz w:val="22"/>
        </w:rPr>
        <w:t xml:space="preserve">Let me check our system quickly, sometimes the email lands in a spam folder instead of the main inbox by mistake.  </w:t>
      </w:r>
      <w:r>
        <w:rPr>
          <w:rFonts w:ascii="Calibri" w:hAnsi="Calibri"/>
          <w:i/>
          <w:sz w:val="22"/>
        </w:rPr>
        <w:t>Để tôi kiểm tra hệ thống, đôi khi email bị rơi vào mục thư rác thay vì hộp thư chính.</w:t>
      </w:r>
    </w:p>
    <w:p>
      <w:pPr>
        <w:spacing w:after="160" w:line="312" w:lineRule="auto"/>
        <w:jc w:val="both"/>
      </w:pPr>
      <w:r>
        <w:rPr>
          <w:rFonts w:ascii="Calibri" w:hAnsi="Calibri"/>
          <w:b/>
          <w:sz w:val="22"/>
        </w:rPr>
        <w:t xml:space="preserve">Ms Lan: </w:t>
      </w:r>
      <w:r>
        <w:rPr>
          <w:rFonts w:ascii="Calibri" w:hAnsi="Calibri"/>
          <w:sz w:val="22"/>
        </w:rPr>
        <w:t xml:space="preserve">I'll check my spam folder as soon as I get home tonight, thank you for mentioning that possibility.  </w:t>
      </w:r>
      <w:r>
        <w:rPr>
          <w:rFonts w:ascii="Calibri" w:hAnsi="Calibri"/>
          <w:i/>
          <w:sz w:val="22"/>
        </w:rPr>
        <w:t>Về đến nhà tối nay tôi sẽ kiểm tra thư mục thư rác ngay, cảm ơn anh đã nhắc.</w:t>
      </w:r>
    </w:p>
    <w:p>
      <w:pPr>
        <w:spacing w:after="160" w:line="312" w:lineRule="auto"/>
        <w:jc w:val="both"/>
      </w:pPr>
      <w:r>
        <w:rPr>
          <w:rFonts w:ascii="Calibri" w:hAnsi="Calibri"/>
          <w:b/>
          <w:sz w:val="22"/>
        </w:rPr>
        <w:t xml:space="preserve">Ms Lan: </w:t>
      </w:r>
      <w:r>
        <w:rPr>
          <w:rFonts w:ascii="Calibri" w:hAnsi="Calibri"/>
          <w:sz w:val="22"/>
        </w:rPr>
        <w:t xml:space="preserve">Before I commit to anything, is it possible to try a single free session just to see how I like it here?  </w:t>
      </w:r>
      <w:r>
        <w:rPr>
          <w:rFonts w:ascii="Calibri" w:hAnsi="Calibri"/>
          <w:i/>
          <w:sz w:val="22"/>
        </w:rPr>
        <w:t>Trước khi quyết định đăng ký, tôi có thể thử một buổi miễn phí để xem có hợp với mình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we offer a free trial class for new members, so you can get a proper feel for the place first.  </w:t>
      </w:r>
      <w:r>
        <w:rPr>
          <w:rFonts w:ascii="Calibri" w:hAnsi="Calibri"/>
          <w:i/>
          <w:sz w:val="22"/>
        </w:rPr>
        <w:t>Được chứ, chúng tôi có buổi học thử miễn phí cho hội viên mới, để chị cảm nhận rõ hơn về nơi này trước.</w:t>
      </w:r>
    </w:p>
    <w:p>
      <w:pPr>
        <w:spacing w:after="160" w:line="312" w:lineRule="auto"/>
        <w:jc w:val="both"/>
      </w:pPr>
      <w:r>
        <w:rPr>
          <w:rFonts w:ascii="Calibri" w:hAnsi="Calibri"/>
          <w:b/>
          <w:sz w:val="22"/>
        </w:rPr>
        <w:t xml:space="preserve">Ms Lan: </w:t>
      </w:r>
      <w:r>
        <w:rPr>
          <w:rFonts w:ascii="Calibri" w:hAnsi="Calibri"/>
          <w:sz w:val="22"/>
        </w:rPr>
        <w:t xml:space="preserve">That sounds like a sensible way to start, I'll book myself in for this Thursday afternoon.  </w:t>
      </w:r>
      <w:r>
        <w:rPr>
          <w:rFonts w:ascii="Calibri" w:hAnsi="Calibri"/>
          <w:i/>
          <w:sz w:val="22"/>
        </w:rPr>
        <w:t>Nghe hợp lý đấy, tôi sẽ đặt lịch thử vào chiều thứ Năm tuần này.</w:t>
      </w:r>
    </w:p>
    <w:p>
      <w:pPr>
        <w:spacing w:after="160" w:line="312" w:lineRule="auto"/>
        <w:jc w:val="both"/>
      </w:pPr>
      <w:r>
        <w:rPr>
          <w:rFonts w:ascii="Calibri" w:hAnsi="Calibri"/>
          <w:b/>
          <w:sz w:val="22"/>
        </w:rPr>
        <w:t xml:space="preserve">Ms Lan: </w:t>
      </w:r>
      <w:r>
        <w:rPr>
          <w:rFonts w:ascii="Calibri" w:hAnsi="Calibri"/>
          <w:sz w:val="22"/>
        </w:rPr>
        <w:t xml:space="preserve">Could you show me around the gym quickly before I decide on a membership plan this afternoon?  </w:t>
      </w:r>
      <w:r>
        <w:rPr>
          <w:rFonts w:ascii="Calibri" w:hAnsi="Calibri"/>
          <w:i/>
          <w:sz w:val="22"/>
        </w:rPr>
        <w:t>Anh có thể dẫn tôi đi xem qua phòng gym trước khi tôi quyết định chọn gói hội viên chiều nay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let's start with the main workout floor, then I'll show you the studio rooms and the locker area.  </w:t>
      </w:r>
      <w:r>
        <w:rPr>
          <w:rFonts w:ascii="Calibri" w:hAnsi="Calibri"/>
          <w:i/>
          <w:sz w:val="22"/>
        </w:rPr>
        <w:t>Được chứ, mình bắt đầu từ khu tập chính, sau đó tôi sẽ cho chị xem phòng học nhóm và khu tủ khóa.</w:t>
      </w:r>
    </w:p>
    <w:p>
      <w:pPr>
        <w:spacing w:after="160" w:line="312" w:lineRule="auto"/>
        <w:jc w:val="both"/>
      </w:pPr>
      <w:r>
        <w:rPr>
          <w:rFonts w:ascii="Calibri" w:hAnsi="Calibri"/>
          <w:b/>
          <w:sz w:val="22"/>
        </w:rPr>
        <w:t xml:space="preserve">Ms Lan: </w:t>
      </w:r>
      <w:r>
        <w:rPr>
          <w:rFonts w:ascii="Calibri" w:hAnsi="Calibri"/>
          <w:sz w:val="22"/>
        </w:rPr>
        <w:t xml:space="preserve">Thank you, I'd really like to see where the group classes actually take place before anything else.  </w:t>
      </w:r>
      <w:r>
        <w:rPr>
          <w:rFonts w:ascii="Calibri" w:hAnsi="Calibri"/>
          <w:i/>
          <w:sz w:val="22"/>
        </w:rPr>
        <w:t>Cảm ơn anh, tôi thật sự muốn xem nơi diễn ra các lớp tập nhóm trước tiên.</w:t>
      </w:r>
    </w:p>
    <w:p>
      <w:pPr>
        <w:spacing w:after="160" w:line="312" w:lineRule="auto"/>
        <w:jc w:val="both"/>
      </w:pPr>
      <w:r>
        <w:rPr>
          <w:rFonts w:ascii="Calibri" w:hAnsi="Calibri"/>
          <w:b/>
          <w:sz w:val="22"/>
        </w:rPr>
        <w:t xml:space="preserve">Ms Lan: </w:t>
      </w:r>
      <w:r>
        <w:rPr>
          <w:rFonts w:ascii="Calibri" w:hAnsi="Calibri"/>
          <w:sz w:val="22"/>
        </w:rPr>
        <w:t xml:space="preserve">What time does the gym open and close during the week, since I usually work rather long hours?  </w:t>
      </w:r>
      <w:r>
        <w:rPr>
          <w:rFonts w:ascii="Calibri" w:hAnsi="Calibri"/>
          <w:i/>
          <w:sz w:val="22"/>
        </w:rPr>
        <w:t>Phòng gym mở cửa và đóng cửa vào giờ nào trong tuần ạ, vì tôi thường làm việc khá dài giờ?</w:t>
      </w:r>
    </w:p>
    <w:p>
      <w:pPr>
        <w:spacing w:after="160" w:line="312" w:lineRule="auto"/>
        <w:jc w:val="both"/>
      </w:pPr>
      <w:r>
        <w:rPr>
          <w:rFonts w:ascii="Calibri" w:hAnsi="Calibri"/>
          <w:b/>
          <w:sz w:val="22"/>
        </w:rPr>
        <w:t xml:space="preserve">Mr Marrowfield: </w:t>
      </w:r>
      <w:r>
        <w:rPr>
          <w:rFonts w:ascii="Calibri" w:hAnsi="Calibri"/>
          <w:sz w:val="22"/>
        </w:rPr>
        <w:t xml:space="preserve">We open at five thirty in the morning and stay open until eleven at night on weekdays.  </w:t>
      </w:r>
      <w:r>
        <w:rPr>
          <w:rFonts w:ascii="Calibri" w:hAnsi="Calibri"/>
          <w:i/>
          <w:sz w:val="22"/>
        </w:rPr>
        <w:t>Chúng tôi mở cửa từ năm rưỡi sáng và đóng cửa lúc mười một giờ đêm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perfect for me, I can easily squeeze in a session before work starts most mornings.  </w:t>
      </w:r>
      <w:r>
        <w:rPr>
          <w:rFonts w:ascii="Calibri" w:hAnsi="Calibri"/>
          <w:i/>
          <w:sz w:val="22"/>
        </w:rPr>
        <w:t>Vậy hợp với tôi quá, tôi có thể tranh thủ tập một buổi trước khi đi làm hầu hết các buổi sáng.</w:t>
      </w:r>
    </w:p>
    <w:p>
      <w:pPr>
        <w:spacing w:after="160" w:line="312" w:lineRule="auto"/>
        <w:jc w:val="both"/>
      </w:pPr>
      <w:r>
        <w:rPr>
          <w:rFonts w:ascii="Calibri" w:hAnsi="Calibri"/>
          <w:b/>
          <w:sz w:val="22"/>
        </w:rPr>
        <w:t xml:space="preserve">Ms Lan: </w:t>
      </w:r>
      <w:r>
        <w:rPr>
          <w:rFonts w:ascii="Calibri" w:hAnsi="Calibri"/>
          <w:sz w:val="22"/>
        </w:rPr>
        <w:t xml:space="preserve">Is there a separate area here for stretching, or do people usually just stretch on the main floor?  </w:t>
      </w:r>
      <w:r>
        <w:rPr>
          <w:rFonts w:ascii="Calibri" w:hAnsi="Calibri"/>
          <w:i/>
          <w:sz w:val="22"/>
        </w:rPr>
        <w:t>Ở đây có khu riêng để giãn cơ không, hay mọi người thường chỉ giãn cơ ngay trên sàn tập chính ạ?</w:t>
      </w:r>
    </w:p>
    <w:p>
      <w:pPr>
        <w:spacing w:after="160" w:line="312" w:lineRule="auto"/>
        <w:jc w:val="both"/>
      </w:pPr>
      <w:r>
        <w:rPr>
          <w:rFonts w:ascii="Calibri" w:hAnsi="Calibri"/>
          <w:b/>
          <w:sz w:val="22"/>
        </w:rPr>
        <w:t xml:space="preserve">Mr Marrowfield: </w:t>
      </w:r>
      <w:r>
        <w:rPr>
          <w:rFonts w:ascii="Calibri" w:hAnsi="Calibri"/>
          <w:sz w:val="22"/>
        </w:rPr>
        <w:t xml:space="preserve">There's a quiet stretching corner near the big windows, it's much calmer than the main floor during busy hours.  </w:t>
      </w:r>
      <w:r>
        <w:rPr>
          <w:rFonts w:ascii="Calibri" w:hAnsi="Calibri"/>
          <w:i/>
          <w:sz w:val="22"/>
        </w:rPr>
        <w:t>Có một góc giãn cơ yên tĩnh gần cửa sổ lớn, chỗ đó yên tĩnh hơn nhiều so với sàn tập chính vào giờ cao điểm.</w:t>
      </w:r>
    </w:p>
    <w:p>
      <w:pPr>
        <w:spacing w:after="160" w:line="312" w:lineRule="auto"/>
        <w:jc w:val="both"/>
      </w:pPr>
      <w:r>
        <w:rPr>
          <w:rFonts w:ascii="Calibri" w:hAnsi="Calibri"/>
          <w:b/>
          <w:sz w:val="22"/>
        </w:rPr>
        <w:t xml:space="preserve">Ms Lan: </w:t>
      </w:r>
      <w:r>
        <w:rPr>
          <w:rFonts w:ascii="Calibri" w:hAnsi="Calibri"/>
          <w:sz w:val="22"/>
        </w:rPr>
        <w:t xml:space="preserve">That sounds much nicer, I'd prefer somewhere a little quieter to cool down after a workout.  </w:t>
      </w:r>
      <w:r>
        <w:rPr>
          <w:rFonts w:ascii="Calibri" w:hAnsi="Calibri"/>
          <w:i/>
          <w:sz w:val="22"/>
        </w:rPr>
        <w:t>Nghe hay hơn nhiều, tôi thích một chỗ yên tĩnh hơn một chút để thả lỏng sau khi tập.</w:t>
      </w:r>
    </w:p>
    <w:p>
      <w:pPr>
        <w:spacing w:after="160" w:line="312" w:lineRule="auto"/>
        <w:jc w:val="both"/>
      </w:pPr>
      <w:r>
        <w:rPr>
          <w:rFonts w:ascii="Calibri" w:hAnsi="Calibri"/>
          <w:b/>
          <w:sz w:val="22"/>
        </w:rPr>
        <w:t xml:space="preserve">Ms Lan: </w:t>
      </w:r>
      <w:r>
        <w:rPr>
          <w:rFonts w:ascii="Calibri" w:hAnsi="Calibri"/>
          <w:sz w:val="22"/>
        </w:rPr>
        <w:t xml:space="preserve">Do you have any showers here, or should I plan on going home to clean up afterward?  </w:t>
      </w:r>
      <w:r>
        <w:rPr>
          <w:rFonts w:ascii="Calibri" w:hAnsi="Calibri"/>
          <w:i/>
          <w:sz w:val="22"/>
        </w:rPr>
        <w:t>Ở đây có vòi sen không ạ, hay tôi nên về nhà tắm rửa sau khi tập?</w:t>
      </w:r>
    </w:p>
    <w:p>
      <w:pPr>
        <w:spacing w:after="160" w:line="312" w:lineRule="auto"/>
        <w:jc w:val="both"/>
      </w:pPr>
      <w:r>
        <w:rPr>
          <w:rFonts w:ascii="Calibri" w:hAnsi="Calibri"/>
          <w:b/>
          <w:sz w:val="22"/>
        </w:rPr>
        <w:t xml:space="preserve">Mr Marrowfield: </w:t>
      </w:r>
      <w:r>
        <w:rPr>
          <w:rFonts w:ascii="Calibri" w:hAnsi="Calibri"/>
          <w:sz w:val="22"/>
        </w:rPr>
        <w:t xml:space="preserve">We have proper showers and changing rooms downstairs, along with lockers you can rent by the month.  </w:t>
      </w:r>
      <w:r>
        <w:rPr>
          <w:rFonts w:ascii="Calibri" w:hAnsi="Calibri"/>
          <w:i/>
          <w:sz w:val="22"/>
        </w:rPr>
        <w:t>Chúng tôi có vòi sen và phòng thay đồ đàng hoàng ở tầng dưới, cùng với tủ khóa cho thuê theo tháng.</w:t>
      </w:r>
    </w:p>
    <w:p>
      <w:pPr>
        <w:spacing w:after="160" w:line="312" w:lineRule="auto"/>
        <w:jc w:val="both"/>
      </w:pPr>
      <w:r>
        <w:rPr>
          <w:rFonts w:ascii="Calibri" w:hAnsi="Calibri"/>
          <w:b/>
          <w:sz w:val="22"/>
        </w:rPr>
        <w:t xml:space="preserve">Ms Lan: </w:t>
      </w:r>
      <w:r>
        <w:rPr>
          <w:rFonts w:ascii="Calibri" w:hAnsi="Calibri"/>
          <w:sz w:val="22"/>
        </w:rPr>
        <w:t xml:space="preserve">That's convenient, I'll rent a locker so I don't have to carry my gym bag back and forth every day.  </w:t>
      </w:r>
      <w:r>
        <w:rPr>
          <w:rFonts w:ascii="Calibri" w:hAnsi="Calibri"/>
          <w:i/>
          <w:sz w:val="22"/>
        </w:rPr>
        <w:t>Vậy tiện quá, tôi sẽ thuê một tủ khóa để khỏi phải xách túi đồ tập qua lại mỗi ngày.</w:t>
      </w:r>
    </w:p>
    <w:p>
      <w:pPr>
        <w:spacing w:after="160" w:line="312" w:lineRule="auto"/>
        <w:jc w:val="both"/>
      </w:pPr>
      <w:r>
        <w:rPr>
          <w:rFonts w:ascii="Calibri" w:hAnsi="Calibri"/>
          <w:b/>
          <w:sz w:val="22"/>
        </w:rPr>
        <w:t xml:space="preserve">Ms Lan: </w:t>
      </w:r>
      <w:r>
        <w:rPr>
          <w:rFonts w:ascii="Calibri" w:hAnsi="Calibri"/>
          <w:sz w:val="22"/>
        </w:rPr>
        <w:t xml:space="preserve">Is the gym usually this crowded, or did I just happen to come in at a particularly busy time today?  </w:t>
      </w:r>
      <w:r>
        <w:rPr>
          <w:rFonts w:ascii="Calibri" w:hAnsi="Calibri"/>
          <w:i/>
          <w:sz w:val="22"/>
        </w:rPr>
        <w:t>Phòng gym lúc nào cũng đông thế này à, hay tôi tình cờ đến đúng giờ cao điểm hôm nay thôi ạ?</w:t>
      </w:r>
    </w:p>
    <w:p>
      <w:pPr>
        <w:spacing w:after="160" w:line="312" w:lineRule="auto"/>
        <w:jc w:val="both"/>
      </w:pPr>
      <w:r>
        <w:rPr>
          <w:rFonts w:ascii="Calibri" w:hAnsi="Calibri"/>
          <w:b/>
          <w:sz w:val="22"/>
        </w:rPr>
        <w:t xml:space="preserve">Mr Marrowfield: </w:t>
      </w:r>
      <w:r>
        <w:rPr>
          <w:rFonts w:ascii="Calibri" w:hAnsi="Calibri"/>
          <w:sz w:val="22"/>
        </w:rPr>
        <w:t xml:space="preserve">Evenings after six are generally our busiest hours, mornings and early afternoons tend to be much quieter.  </w:t>
      </w:r>
      <w:r>
        <w:rPr>
          <w:rFonts w:ascii="Calibri" w:hAnsi="Calibri"/>
          <w:i/>
          <w:sz w:val="22"/>
        </w:rPr>
        <w:t>Buổi tối sau sáu giờ thường là giờ đông nhất, buổi sáng và đầu giờ chiều thì yên tĩnh hơn nhiều.</w:t>
      </w:r>
    </w:p>
    <w:p>
      <w:pPr>
        <w:spacing w:after="160" w:line="312" w:lineRule="auto"/>
        <w:jc w:val="both"/>
      </w:pPr>
      <w:r>
        <w:rPr>
          <w:rFonts w:ascii="Calibri" w:hAnsi="Calibri"/>
          <w:b/>
          <w:sz w:val="22"/>
        </w:rPr>
        <w:t xml:space="preserve">Ms Lan: </w:t>
      </w:r>
      <w:r>
        <w:rPr>
          <w:rFonts w:ascii="Calibri" w:hAnsi="Calibri"/>
          <w:sz w:val="22"/>
        </w:rPr>
        <w:t xml:space="preserve">Good to know, I think I'll try switching to an earlier time slot starting next week.  </w:t>
      </w:r>
      <w:r>
        <w:rPr>
          <w:rFonts w:ascii="Calibri" w:hAnsi="Calibri"/>
          <w:i/>
          <w:sz w:val="22"/>
        </w:rPr>
        <w:t>Tốt, tôi nghĩ mình sẽ đổi sang khung giờ sớm hơn bắt đầu từ tuần sau.</w:t>
      </w:r>
    </w:p>
    <w:p>
      <w:pPr>
        <w:spacing w:after="160" w:line="312" w:lineRule="auto"/>
        <w:jc w:val="both"/>
      </w:pPr>
      <w:r>
        <w:rPr>
          <w:rFonts w:ascii="Calibri" w:hAnsi="Calibri"/>
          <w:b/>
          <w:sz w:val="22"/>
        </w:rPr>
        <w:t xml:space="preserve">Ms Lan: </w:t>
      </w:r>
      <w:r>
        <w:rPr>
          <w:rFonts w:ascii="Calibri" w:hAnsi="Calibri"/>
          <w:sz w:val="22"/>
        </w:rPr>
        <w:t xml:space="preserve">I honestly don't know where to start, could you help me put together a simple weekly workout plan?  </w:t>
      </w:r>
      <w:r>
        <w:rPr>
          <w:rFonts w:ascii="Calibri" w:hAnsi="Calibri"/>
          <w:i/>
          <w:sz w:val="22"/>
        </w:rPr>
        <w:t>Tôi thật sự không biết bắt đầu từ đâu, anh có thể giúp tôi lập một lịch tập đơn giản mỗi tuần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let's begin with three sessions a week, mixing some cardio with a little basic strength training.  </w:t>
      </w:r>
      <w:r>
        <w:rPr>
          <w:rFonts w:ascii="Calibri" w:hAnsi="Calibri"/>
          <w:i/>
          <w:sz w:val="22"/>
        </w:rPr>
        <w:t>Được chứ, mình bắt đầu với ba buổi một tuần, kết hợp cardio với một chút tập sức mạnh cơ bản.</w:t>
      </w:r>
    </w:p>
    <w:p>
      <w:pPr>
        <w:spacing w:after="160" w:line="312" w:lineRule="auto"/>
        <w:jc w:val="both"/>
      </w:pPr>
      <w:r>
        <w:rPr>
          <w:rFonts w:ascii="Calibri" w:hAnsi="Calibri"/>
          <w:b/>
          <w:sz w:val="22"/>
        </w:rPr>
        <w:t xml:space="preserve">Ms Lan: </w:t>
      </w:r>
      <w:r>
        <w:rPr>
          <w:rFonts w:ascii="Calibri" w:hAnsi="Calibri"/>
          <w:sz w:val="22"/>
        </w:rPr>
        <w:t xml:space="preserve">Three sessions sounds manageable enough with my current schedule, I think I can commit to that easily.  </w:t>
      </w:r>
      <w:r>
        <w:rPr>
          <w:rFonts w:ascii="Calibri" w:hAnsi="Calibri"/>
          <w:i/>
          <w:sz w:val="22"/>
        </w:rPr>
        <w:t>Ba buổi nghe vừa sức với lịch hiện tại của tôi, tôi nghĩ mình có thể cam kết điều đó dễ dàng.</w:t>
      </w:r>
    </w:p>
    <w:p>
      <w:pPr>
        <w:spacing w:after="160" w:line="312" w:lineRule="auto"/>
        <w:jc w:val="both"/>
      </w:pPr>
      <w:r>
        <w:rPr>
          <w:rFonts w:ascii="Calibri" w:hAnsi="Calibri"/>
          <w:b/>
          <w:sz w:val="22"/>
        </w:rPr>
        <w:t xml:space="preserve">Ms Lan: </w:t>
      </w:r>
      <w:r>
        <w:rPr>
          <w:rFonts w:ascii="Calibri" w:hAnsi="Calibri"/>
          <w:sz w:val="22"/>
        </w:rPr>
        <w:t xml:space="preserve">My main goal right now is simply to have more energy during the day, not necessarily to lose weight.  </w:t>
      </w:r>
      <w:r>
        <w:rPr>
          <w:rFonts w:ascii="Calibri" w:hAnsi="Calibri"/>
          <w:i/>
          <w:sz w:val="22"/>
        </w:rPr>
        <w:t>Mục tiêu chính của tôi bây giờ chỉ đơn giản là có nhiều năng lượng hơn trong ngày, không hẳn là giảm cân.</w:t>
      </w:r>
    </w:p>
    <w:p>
      <w:pPr>
        <w:spacing w:after="160" w:line="312" w:lineRule="auto"/>
        <w:jc w:val="both"/>
      </w:pPr>
      <w:r>
        <w:rPr>
          <w:rFonts w:ascii="Calibri" w:hAnsi="Calibri"/>
          <w:b/>
          <w:sz w:val="22"/>
        </w:rPr>
        <w:t xml:space="preserve">Mr Marrowfield: </w:t>
      </w:r>
      <w:r>
        <w:rPr>
          <w:rFonts w:ascii="Calibri" w:hAnsi="Calibri"/>
          <w:sz w:val="22"/>
        </w:rPr>
        <w:t xml:space="preserve">That's a great goal to start with, regular movement really does improve energy levels within just a couple of weeks.  </w:t>
      </w:r>
      <w:r>
        <w:rPr>
          <w:rFonts w:ascii="Calibri" w:hAnsi="Calibri"/>
          <w:i/>
          <w:sz w:val="22"/>
        </w:rPr>
        <w:t>Đó là mục tiêu tốt để bắt đầu, vận động đều đặn thật sự giúp cải thiện năng lượng chỉ sau vài tuần.</w:t>
      </w:r>
    </w:p>
    <w:p>
      <w:pPr>
        <w:spacing w:after="160" w:line="312" w:lineRule="auto"/>
        <w:jc w:val="both"/>
      </w:pPr>
      <w:r>
        <w:rPr>
          <w:rFonts w:ascii="Calibri" w:hAnsi="Calibri"/>
          <w:b/>
          <w:sz w:val="22"/>
        </w:rPr>
        <w:t xml:space="preserve">Ms Lan: </w:t>
      </w:r>
      <w:r>
        <w:rPr>
          <w:rFonts w:ascii="Calibri" w:hAnsi="Calibri"/>
          <w:sz w:val="22"/>
        </w:rPr>
        <w:t xml:space="preserve">I really hope so, I've been feeling quite tired by mid-afternoon almost every single day lately.  </w:t>
      </w:r>
      <w:r>
        <w:rPr>
          <w:rFonts w:ascii="Calibri" w:hAnsi="Calibri"/>
          <w:i/>
          <w:sz w:val="22"/>
        </w:rPr>
        <w:t>Tôi thật sự mong vậy, gần đây cứ đến giữa chiều là tôi lại thấy mệt mỏi.</w:t>
      </w:r>
    </w:p>
    <w:p>
      <w:pPr>
        <w:spacing w:after="160" w:line="312" w:lineRule="auto"/>
        <w:jc w:val="both"/>
      </w:pPr>
      <w:r>
        <w:rPr>
          <w:rFonts w:ascii="Calibri" w:hAnsi="Calibri"/>
          <w:b/>
          <w:sz w:val="22"/>
        </w:rPr>
        <w:t xml:space="preserve">Ms Lan: </w:t>
      </w:r>
      <w:r>
        <w:rPr>
          <w:rFonts w:ascii="Calibri" w:hAnsi="Calibri"/>
          <w:sz w:val="22"/>
        </w:rPr>
        <w:t xml:space="preserve">Should I focus on one specific muscle group each day, or train my whole body in every single session?  </w:t>
      </w:r>
      <w:r>
        <w:rPr>
          <w:rFonts w:ascii="Calibri" w:hAnsi="Calibri"/>
          <w:i/>
          <w:sz w:val="22"/>
        </w:rPr>
        <w:t>Tôi nên tập trung vào một nhóm cơ cụ thể mỗi ngày, hay tập toàn thân trong mỗi buổi ạ?</w:t>
      </w:r>
    </w:p>
    <w:p>
      <w:pPr>
        <w:spacing w:after="160" w:line="312" w:lineRule="auto"/>
        <w:jc w:val="both"/>
      </w:pPr>
      <w:r>
        <w:rPr>
          <w:rFonts w:ascii="Calibri" w:hAnsi="Calibri"/>
          <w:b/>
          <w:sz w:val="22"/>
        </w:rPr>
        <w:t xml:space="preserve">Mr Marrowfield: </w:t>
      </w:r>
      <w:r>
        <w:rPr>
          <w:rFonts w:ascii="Calibri" w:hAnsi="Calibri"/>
          <w:sz w:val="22"/>
        </w:rPr>
        <w:t xml:space="preserve">For beginners, full-body sessions usually work better, since they build a solid foundation before anything more specific later.  </w:t>
      </w:r>
      <w:r>
        <w:rPr>
          <w:rFonts w:ascii="Calibri" w:hAnsi="Calibri"/>
          <w:i/>
          <w:sz w:val="22"/>
        </w:rPr>
        <w:t>Với người mới, các buổi tập toàn thân thường hiệu quả hơn, vì nó xây nền tảng vững chắc trước khi chuyên sâu hơn sau này.</w:t>
      </w:r>
    </w:p>
    <w:p>
      <w:pPr>
        <w:spacing w:after="160" w:line="312" w:lineRule="auto"/>
        <w:jc w:val="both"/>
      </w:pPr>
      <w:r>
        <w:rPr>
          <w:rFonts w:ascii="Calibri" w:hAnsi="Calibri"/>
          <w:b/>
          <w:sz w:val="22"/>
        </w:rPr>
        <w:t xml:space="preserve">Ms Lan: </w:t>
      </w:r>
      <w:r>
        <w:rPr>
          <w:rFonts w:ascii="Calibri" w:hAnsi="Calibri"/>
          <w:sz w:val="22"/>
        </w:rPr>
        <w:t xml:space="preserve">That makes sense to me, I'll stick with full-body workouts for the first couple of months then.  </w:t>
      </w:r>
      <w:r>
        <w:rPr>
          <w:rFonts w:ascii="Calibri" w:hAnsi="Calibri"/>
          <w:i/>
          <w:sz w:val="22"/>
        </w:rPr>
        <w:t>Vậy cũng hợp lý, tôi sẽ tập toàn thân trong vài tháng đầu.</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honestly recommend for someone who has never exercised regularly before?  </w:t>
      </w:r>
      <w:r>
        <w:rPr>
          <w:rFonts w:ascii="Calibri" w:hAnsi="Calibri"/>
          <w:i/>
          <w:sz w:val="22"/>
        </w:rPr>
        <w:t>Anh thật sự khuyên bao nhiêu buổi một tuần cho người chưa từng tập luyện đều đặn trước đây như tôi?</w:t>
      </w:r>
    </w:p>
    <w:p>
      <w:pPr>
        <w:spacing w:after="160" w:line="312" w:lineRule="auto"/>
        <w:jc w:val="both"/>
      </w:pPr>
      <w:r>
        <w:rPr>
          <w:rFonts w:ascii="Calibri" w:hAnsi="Calibri"/>
          <w:b/>
          <w:sz w:val="22"/>
        </w:rPr>
        <w:t xml:space="preserve">Mr Marrowfield: </w:t>
      </w:r>
      <w:r>
        <w:rPr>
          <w:rFonts w:ascii="Calibri" w:hAnsi="Calibri"/>
          <w:sz w:val="22"/>
        </w:rPr>
        <w:t xml:space="preserve">Two or three days a week is a solid starting point, we can always add more once your body adjusts.  </w:t>
      </w:r>
      <w:r>
        <w:rPr>
          <w:rFonts w:ascii="Calibri" w:hAnsi="Calibri"/>
          <w:i/>
          <w:sz w:val="22"/>
        </w:rPr>
        <w:t>Hai hoặc ba buổi một tuần là điểm khởi đầu vững chắc, chúng ta có thể tăng thêm khi cơ thể chị đã quen.</w:t>
      </w:r>
    </w:p>
    <w:p>
      <w:pPr>
        <w:spacing w:after="160" w:line="312" w:lineRule="auto"/>
        <w:jc w:val="both"/>
      </w:pPr>
      <w:r>
        <w:rPr>
          <w:rFonts w:ascii="Calibri" w:hAnsi="Calibri"/>
          <w:b/>
          <w:sz w:val="22"/>
        </w:rPr>
        <w:t xml:space="preserve">Ms Lan: </w:t>
      </w:r>
      <w:r>
        <w:rPr>
          <w:rFonts w:ascii="Calibri" w:hAnsi="Calibri"/>
          <w:sz w:val="22"/>
        </w:rPr>
        <w:t xml:space="preserve">I'll aim for three days then, Monday, Wednesday, and Friday fit best around my work schedule.  </w:t>
      </w:r>
      <w:r>
        <w:rPr>
          <w:rFonts w:ascii="Calibri" w:hAnsi="Calibri"/>
          <w:i/>
          <w:sz w:val="22"/>
        </w:rPr>
        <w:t>Tôi sẽ nhắm đến ba buổi, thứ Hai, thứ Tư, và thứ Sáu hợp nhất với lịch làm việc của tôi.</w:t>
      </w:r>
    </w:p>
    <w:p>
      <w:pPr>
        <w:spacing w:after="160" w:line="312" w:lineRule="auto"/>
        <w:jc w:val="both"/>
      </w:pPr>
      <w:r>
        <w:rPr>
          <w:rFonts w:ascii="Calibri" w:hAnsi="Calibri"/>
          <w:b/>
          <w:sz w:val="22"/>
        </w:rPr>
        <w:t xml:space="preserve">Ms Lan: </w:t>
      </w:r>
      <w:r>
        <w:rPr>
          <w:rFonts w:ascii="Calibri" w:hAnsi="Calibri"/>
          <w:sz w:val="22"/>
        </w:rPr>
        <w:t xml:space="preserve">I want to set a realistic goal for the next three months, what would you suggest as a sensible target?  </w:t>
      </w:r>
      <w:r>
        <w:rPr>
          <w:rFonts w:ascii="Calibri" w:hAnsi="Calibri"/>
          <w:i/>
          <w:sz w:val="22"/>
        </w:rPr>
        <w:t>Tôi muốn đặt một mục tiêu thực tế cho ba tháng tới, anh gợi ý giúp một chỉ tiêu hợp lý được không ạ?</w:t>
      </w:r>
    </w:p>
    <w:p>
      <w:pPr>
        <w:spacing w:after="160" w:line="312" w:lineRule="auto"/>
        <w:jc w:val="both"/>
      </w:pPr>
      <w:r>
        <w:rPr>
          <w:rFonts w:ascii="Calibri" w:hAnsi="Calibri"/>
          <w:b/>
          <w:sz w:val="22"/>
        </w:rPr>
        <w:t xml:space="preserve">Mr Marrowfield: </w:t>
      </w:r>
      <w:r>
        <w:rPr>
          <w:rFonts w:ascii="Calibri" w:hAnsi="Calibri"/>
          <w:sz w:val="22"/>
        </w:rPr>
        <w:t xml:space="preserve">Let's aim for building a consistent habit first, the specific results will naturally follow once the habit sticks.  </w:t>
      </w:r>
      <w:r>
        <w:rPr>
          <w:rFonts w:ascii="Calibri" w:hAnsi="Calibri"/>
          <w:i/>
          <w:sz w:val="22"/>
        </w:rPr>
        <w:t>Mình nên nhắm đến việc xây dựng thói quen đều đặn trước, kết quả cụ thể sẽ tự đến khi thói quen đã hình thành.</w:t>
      </w:r>
    </w:p>
    <w:p>
      <w:pPr>
        <w:spacing w:after="160" w:line="312" w:lineRule="auto"/>
        <w:jc w:val="both"/>
      </w:pPr>
      <w:r>
        <w:rPr>
          <w:rFonts w:ascii="Calibri" w:hAnsi="Calibri"/>
          <w:b/>
          <w:sz w:val="22"/>
        </w:rPr>
        <w:t xml:space="preserve">Ms Lan: </w:t>
      </w:r>
      <w:r>
        <w:rPr>
          <w:rFonts w:ascii="Calibri" w:hAnsi="Calibri"/>
          <w:sz w:val="22"/>
        </w:rPr>
        <w:t xml:space="preserve">I like that way of thinking about it, consistency does sound more achievable than a strict number.  </w:t>
      </w:r>
      <w:r>
        <w:rPr>
          <w:rFonts w:ascii="Calibri" w:hAnsi="Calibri"/>
          <w:i/>
          <w:sz w:val="22"/>
        </w:rPr>
        <w:t>Tôi thích cách nghĩ đó, duy trì đều đặn nghe khả thi hơn một con số cụ thể.</w:t>
      </w:r>
    </w:p>
    <w:p>
      <w:pPr>
        <w:spacing w:after="160" w:line="312" w:lineRule="auto"/>
        <w:jc w:val="both"/>
      </w:pPr>
      <w:r>
        <w:rPr>
          <w:rFonts w:ascii="Calibri" w:hAnsi="Calibri"/>
          <w:b/>
          <w:sz w:val="22"/>
        </w:rPr>
        <w:t xml:space="preserve">Ms Lan: </w:t>
      </w:r>
      <w:r>
        <w:rPr>
          <w:rFonts w:ascii="Calibri" w:hAnsi="Calibri"/>
          <w:sz w:val="22"/>
        </w:rPr>
        <w:t xml:space="preserve">I'd like to book a personal training session with you sometime this week, do you have any openings?  </w:t>
      </w:r>
      <w:r>
        <w:rPr>
          <w:rFonts w:ascii="Calibri" w:hAnsi="Calibri"/>
          <w:i/>
          <w:sz w:val="22"/>
        </w:rPr>
        <w:t>Tôi muốn đặt một buổi tập cá nhân với anh trong tuần này, anh có lịch trống không ạ?</w:t>
      </w:r>
    </w:p>
    <w:p>
      <w:pPr>
        <w:spacing w:after="160" w:line="312" w:lineRule="auto"/>
        <w:jc w:val="both"/>
      </w:pPr>
      <w:r>
        <w:rPr>
          <w:rFonts w:ascii="Calibri" w:hAnsi="Calibri"/>
          <w:b/>
          <w:sz w:val="22"/>
        </w:rPr>
        <w:t xml:space="preserve">Mr Marrowfield: </w:t>
      </w:r>
      <w:r>
        <w:rPr>
          <w:rFonts w:ascii="Calibri" w:hAnsi="Calibri"/>
          <w:sz w:val="22"/>
        </w:rPr>
        <w:t xml:space="preserve">I have an opening this Wednesday at four o'clock, or Friday morning at nine, whichever suits you better.  </w:t>
      </w:r>
      <w:r>
        <w:rPr>
          <w:rFonts w:ascii="Calibri" w:hAnsi="Calibri"/>
          <w:i/>
          <w:sz w:val="22"/>
        </w:rPr>
        <w:t>Tôi có lịch trống chiều thứ Tư lúc bốn giờ, hoặc sáng thứ Sáu lúc chín giờ, tùy chị chọn giờ nào thuận tiện hơn.</w:t>
      </w:r>
    </w:p>
    <w:p>
      <w:pPr>
        <w:spacing w:after="160" w:line="312" w:lineRule="auto"/>
        <w:jc w:val="both"/>
      </w:pPr>
      <w:r>
        <w:rPr>
          <w:rFonts w:ascii="Calibri" w:hAnsi="Calibri"/>
          <w:b/>
          <w:sz w:val="22"/>
        </w:rPr>
        <w:t xml:space="preserve">Ms Lan: </w:t>
      </w:r>
      <w:r>
        <w:rPr>
          <w:rFonts w:ascii="Calibri" w:hAnsi="Calibri"/>
          <w:sz w:val="22"/>
        </w:rPr>
        <w:t xml:space="preserve">Wednesday at four works perfectly for me, I'll block that time out on my calendar right now.  </w:t>
      </w:r>
      <w:r>
        <w:rPr>
          <w:rFonts w:ascii="Calibri" w:hAnsi="Calibri"/>
          <w:i/>
          <w:sz w:val="22"/>
        </w:rPr>
        <w:t>Thứ Tư lúc bốn giờ hợp với tôi quá, tôi sẽ ghi vào lịch ngay bây giờ.</w:t>
      </w:r>
    </w:p>
    <w:p>
      <w:pPr>
        <w:spacing w:after="160" w:line="312" w:lineRule="auto"/>
        <w:jc w:val="both"/>
      </w:pPr>
      <w:r>
        <w:rPr>
          <w:rFonts w:ascii="Calibri" w:hAnsi="Calibri"/>
          <w:b/>
          <w:sz w:val="22"/>
        </w:rPr>
        <w:t xml:space="preserve">Ms Lan: </w:t>
      </w:r>
      <w:r>
        <w:rPr>
          <w:rFonts w:ascii="Calibri" w:hAnsi="Calibri"/>
          <w:sz w:val="22"/>
        </w:rPr>
        <w:t xml:space="preserve">How much does a single personal training session with you usually cost here at the gym?  </w:t>
      </w:r>
      <w:r>
        <w:rPr>
          <w:rFonts w:ascii="Calibri" w:hAnsi="Calibri"/>
          <w:i/>
          <w:sz w:val="22"/>
        </w:rPr>
        <w:t>Một buổi tập cá nhân với anh ở đây thường có giá bao nhiêu ạ?</w:t>
      </w:r>
    </w:p>
    <w:p>
      <w:pPr>
        <w:spacing w:after="160" w:line="312" w:lineRule="auto"/>
        <w:jc w:val="both"/>
      </w:pPr>
      <w:r>
        <w:rPr>
          <w:rFonts w:ascii="Calibri" w:hAnsi="Calibri"/>
          <w:b/>
          <w:sz w:val="22"/>
        </w:rPr>
        <w:t xml:space="preserve">Mr Marrowfield: </w:t>
      </w:r>
      <w:r>
        <w:rPr>
          <w:rFonts w:ascii="Calibri" w:hAnsi="Calibri"/>
          <w:sz w:val="22"/>
        </w:rPr>
        <w:t xml:space="preserve">A single session is forty dollars, but a package of ten sessions brings the price down quite a bit.  </w:t>
      </w:r>
      <w:r>
        <w:rPr>
          <w:rFonts w:ascii="Calibri" w:hAnsi="Calibri"/>
          <w:i/>
          <w:sz w:val="22"/>
        </w:rPr>
        <w:t>Một buổi lẻ là bốn mươi đô, nhưng mua gói mười buổi thì giá sẽ giảm đi khá nhiều.</w:t>
      </w:r>
    </w:p>
    <w:p>
      <w:pPr>
        <w:spacing w:after="160" w:line="312" w:lineRule="auto"/>
        <w:jc w:val="both"/>
      </w:pPr>
      <w:r>
        <w:rPr>
          <w:rFonts w:ascii="Calibri" w:hAnsi="Calibri"/>
          <w:b/>
          <w:sz w:val="22"/>
        </w:rPr>
        <w:t xml:space="preserve">Ms Lan: </w:t>
      </w:r>
      <w:r>
        <w:rPr>
          <w:rFonts w:ascii="Calibri" w:hAnsi="Calibri"/>
          <w:sz w:val="22"/>
        </w:rPr>
        <w:t xml:space="preserve">The package sounds like better value overall, let me think it over and let you know tomorrow.  </w:t>
      </w:r>
      <w:r>
        <w:rPr>
          <w:rFonts w:ascii="Calibri" w:hAnsi="Calibri"/>
          <w:i/>
          <w:sz w:val="22"/>
        </w:rPr>
        <w:t>Gói đó nghe có vẻ đáng giá hơn, để tôi suy nghĩ rồi báo lại anh vào ngày mai.</w:t>
      </w:r>
    </w:p>
    <w:p>
      <w:pPr>
        <w:spacing w:after="160" w:line="312" w:lineRule="auto"/>
        <w:jc w:val="both"/>
      </w:pPr>
      <w:r>
        <w:rPr>
          <w:rFonts w:ascii="Calibri" w:hAnsi="Calibri"/>
          <w:b/>
          <w:sz w:val="22"/>
        </w:rPr>
        <w:t xml:space="preserve">Ms Lan: </w:t>
      </w:r>
      <w:r>
        <w:rPr>
          <w:rFonts w:ascii="Calibri" w:hAnsi="Calibri"/>
          <w:sz w:val="22"/>
        </w:rPr>
        <w:t xml:space="preserve">Can I book a recurring weekly slot with you instead of booking a brand new session every single time?  </w:t>
      </w:r>
      <w:r>
        <w:rPr>
          <w:rFonts w:ascii="Calibri" w:hAnsi="Calibri"/>
          <w:i/>
          <w:sz w:val="22"/>
        </w:rPr>
        <w:t>Tôi có thể đặt một khung giờ cố định hằng tuần với anh thay vì đặt từng buổi riêng lẻ mỗi lần không ạ?</w:t>
      </w:r>
    </w:p>
    <w:p>
      <w:pPr>
        <w:spacing w:after="160" w:line="312" w:lineRule="auto"/>
        <w:jc w:val="both"/>
      </w:pPr>
      <w:r>
        <w:rPr>
          <w:rFonts w:ascii="Calibri" w:hAnsi="Calibri"/>
          <w:b/>
          <w:sz w:val="22"/>
        </w:rPr>
        <w:t xml:space="preserve">Mr Marrowfield: </w:t>
      </w:r>
      <w:r>
        <w:rPr>
          <w:rFonts w:ascii="Calibri" w:hAnsi="Calibri"/>
          <w:sz w:val="22"/>
        </w:rPr>
        <w:t xml:space="preserve">Yes, we can set up a standing appointment every Tuesday evening if that time works well for you.  </w:t>
      </w:r>
      <w:r>
        <w:rPr>
          <w:rFonts w:ascii="Calibri" w:hAnsi="Calibri"/>
          <w:i/>
          <w:sz w:val="22"/>
        </w:rPr>
        <w:t>Được chứ, mình có thể sắp xếp một lịch cố định vào tối thứ Ba hằng tuần nếu giờ đó hợp với chị.</w:t>
      </w:r>
    </w:p>
    <w:p>
      <w:pPr>
        <w:spacing w:after="160" w:line="312" w:lineRule="auto"/>
        <w:jc w:val="both"/>
      </w:pPr>
      <w:r>
        <w:rPr>
          <w:rFonts w:ascii="Calibri" w:hAnsi="Calibri"/>
          <w:b/>
          <w:sz w:val="22"/>
        </w:rPr>
        <w:t xml:space="preserve">Ms Lan: </w:t>
      </w:r>
      <w:r>
        <w:rPr>
          <w:rFonts w:ascii="Calibri" w:hAnsi="Calibri"/>
          <w:sz w:val="22"/>
        </w:rPr>
        <w:t xml:space="preserve">Tuesday evenings are usually free for me, let's go ahead and set that up as a regular slot.  </w:t>
      </w:r>
      <w:r>
        <w:rPr>
          <w:rFonts w:ascii="Calibri" w:hAnsi="Calibri"/>
          <w:i/>
          <w:sz w:val="22"/>
        </w:rPr>
        <w:t>Tối thứ Ba thường rảnh với tôi, vậy mình sắp xếp cố định luôn giờ đó nhé.</w:t>
      </w:r>
    </w:p>
    <w:p>
      <w:pPr>
        <w:spacing w:after="160" w:line="312" w:lineRule="auto"/>
        <w:jc w:val="both"/>
      </w:pPr>
      <w:r>
        <w:rPr>
          <w:rFonts w:ascii="Calibri" w:hAnsi="Calibri"/>
          <w:b/>
          <w:sz w:val="22"/>
        </w:rPr>
        <w:t xml:space="preserve">Ms Lan: </w:t>
      </w:r>
      <w:r>
        <w:rPr>
          <w:rFonts w:ascii="Calibri" w:hAnsi="Calibri"/>
          <w:sz w:val="22"/>
        </w:rPr>
        <w:t xml:space="preserve">I need to reschedule our session tomorrow, something unexpected has come up at work this afternoon.  </w:t>
      </w:r>
      <w:r>
        <w:rPr>
          <w:rFonts w:ascii="Calibri" w:hAnsi="Calibri"/>
          <w:i/>
          <w:sz w:val="22"/>
        </w:rPr>
        <w:t>Tôi cần dời buổi tập ngày mai, có việc đột xuất ở công ty vào chiều nay.</w:t>
      </w:r>
    </w:p>
    <w:p>
      <w:pPr>
        <w:spacing w:after="160" w:line="312" w:lineRule="auto"/>
        <w:jc w:val="both"/>
      </w:pPr>
      <w:r>
        <w:rPr>
          <w:rFonts w:ascii="Calibri" w:hAnsi="Calibri"/>
          <w:b/>
          <w:sz w:val="22"/>
        </w:rPr>
        <w:t xml:space="preserve">Mr Marrowfield: </w:t>
      </w:r>
      <w:r>
        <w:rPr>
          <w:rFonts w:ascii="Calibri" w:hAnsi="Calibri"/>
          <w:sz w:val="22"/>
        </w:rPr>
        <w:t xml:space="preserve">No problem at all, how about we move it to Thursday at the same time instead?  </w:t>
      </w:r>
      <w:r>
        <w:rPr>
          <w:rFonts w:ascii="Calibri" w:hAnsi="Calibri"/>
          <w:i/>
          <w:sz w:val="22"/>
        </w:rPr>
        <w:t>Không sao cả, mình dời sang thứ Năm cùng giờ đó được không ạ?</w:t>
      </w:r>
    </w:p>
    <w:p>
      <w:pPr>
        <w:spacing w:after="160" w:line="312" w:lineRule="auto"/>
        <w:jc w:val="both"/>
      </w:pPr>
      <w:r>
        <w:rPr>
          <w:rFonts w:ascii="Calibri" w:hAnsi="Calibri"/>
          <w:b/>
          <w:sz w:val="22"/>
        </w:rPr>
        <w:t xml:space="preserve">Ms Lan: </w:t>
      </w:r>
      <w:r>
        <w:rPr>
          <w:rFonts w:ascii="Calibri" w:hAnsi="Calibri"/>
          <w:sz w:val="22"/>
        </w:rPr>
        <w:t xml:space="preserve">Thursday works just fine for me, thank you for being so flexible about the change.  </w:t>
      </w:r>
      <w:r>
        <w:rPr>
          <w:rFonts w:ascii="Calibri" w:hAnsi="Calibri"/>
          <w:i/>
          <w:sz w:val="22"/>
        </w:rPr>
        <w:t>Thứ Năm hợp với tôi, cảm ơn anh đã linh hoạt với sự thay đổi này.</w:t>
      </w:r>
    </w:p>
    <w:p>
      <w:pPr>
        <w:spacing w:after="160" w:line="312" w:lineRule="auto"/>
        <w:jc w:val="both"/>
      </w:pPr>
      <w:r>
        <w:rPr>
          <w:rFonts w:ascii="Calibri" w:hAnsi="Calibri"/>
          <w:b/>
          <w:sz w:val="22"/>
        </w:rPr>
        <w:t xml:space="preserve">Ms Lan: </w:t>
      </w:r>
      <w:r>
        <w:rPr>
          <w:rFonts w:ascii="Calibri" w:hAnsi="Calibri"/>
          <w:sz w:val="22"/>
        </w:rPr>
        <w:t xml:space="preserve">Is it possible to switch from one-on-one sessions to a small group training session with a friend instead?  </w:t>
      </w:r>
      <w:r>
        <w:rPr>
          <w:rFonts w:ascii="Calibri" w:hAnsi="Calibri"/>
          <w:i/>
          <w:sz w:val="22"/>
        </w:rPr>
        <w:t>Tôi có thể chuyển từ tập riêng sang tập nhóm nhỏ cùng một người bạn thay vì tập một kèm một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small group sessions are actually a little cheaper per person, and they can be more motivating too.  </w:t>
      </w:r>
      <w:r>
        <w:rPr>
          <w:rFonts w:ascii="Calibri" w:hAnsi="Calibri"/>
          <w:i/>
          <w:sz w:val="22"/>
        </w:rPr>
        <w:t>Được chứ, tập nhóm nhỏ còn rẻ hơn một chút cho mỗi người, và cũng có thể tạo thêm động lực nữa.</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my colleague if she wants to join me next week.  </w:t>
      </w:r>
      <w:r>
        <w:rPr>
          <w:rFonts w:ascii="Calibri" w:hAnsi="Calibri"/>
          <w:i/>
          <w:sz w:val="22"/>
        </w:rPr>
        <w:t>Nghe vui đấy, tôi sẽ hỏi đồng nghiệp xem cô ấy có muốn tham gia cùng tôi tuần sau không.</w:t>
      </w:r>
    </w:p>
    <w:p>
      <w:pPr>
        <w:spacing w:after="160" w:line="312" w:lineRule="auto"/>
        <w:jc w:val="both"/>
      </w:pPr>
      <w:r>
        <w:rPr>
          <w:rFonts w:ascii="Calibri" w:hAnsi="Calibri"/>
          <w:b/>
          <w:sz w:val="22"/>
        </w:rPr>
        <w:t xml:space="preserve">Ms Lan: </w:t>
      </w:r>
      <w:r>
        <w:rPr>
          <w:rFonts w:ascii="Calibri" w:hAnsi="Calibri"/>
          <w:sz w:val="22"/>
        </w:rPr>
        <w:t xml:space="preserve">Is my posture correct right now, or am I leaning too far forward during this particular exercise?  </w:t>
      </w:r>
      <w:r>
        <w:rPr>
          <w:rFonts w:ascii="Calibri" w:hAnsi="Calibri"/>
          <w:i/>
          <w:sz w:val="22"/>
        </w:rPr>
        <w:t>Tư thế của tôi bây giờ đúng chưa, hay tôi đang nghiêng người về trước quá nhiều trong động tác này ạ?</w:t>
      </w:r>
    </w:p>
    <w:p>
      <w:pPr>
        <w:spacing w:after="160" w:line="312" w:lineRule="auto"/>
        <w:jc w:val="both"/>
      </w:pPr>
      <w:r>
        <w:rPr>
          <w:rFonts w:ascii="Calibri" w:hAnsi="Calibri"/>
          <w:b/>
          <w:sz w:val="22"/>
        </w:rPr>
        <w:t xml:space="preserve">Mr Marrowfield: </w:t>
      </w:r>
      <w:r>
        <w:rPr>
          <w:rFonts w:ascii="Calibri" w:hAnsi="Calibri"/>
          <w:sz w:val="22"/>
        </w:rPr>
        <w:t xml:space="preserve">You're leaning forward just a little, try pulling your shoulders back and keeping your chest a bit more open.  </w:t>
      </w:r>
      <w:r>
        <w:rPr>
          <w:rFonts w:ascii="Calibri" w:hAnsi="Calibri"/>
          <w:i/>
          <w:sz w:val="22"/>
        </w:rPr>
        <w:t>Chị hơi nghiêng người về trước một chút, thử kéo vai ra sau và mở ngực ra nhiều hơn xem sao.</w:t>
      </w:r>
    </w:p>
    <w:p>
      <w:pPr>
        <w:spacing w:after="160" w:line="312" w:lineRule="auto"/>
        <w:jc w:val="both"/>
      </w:pPr>
      <w:r>
        <w:rPr>
          <w:rFonts w:ascii="Calibri" w:hAnsi="Calibri"/>
          <w:b/>
          <w:sz w:val="22"/>
        </w:rPr>
        <w:t xml:space="preserve">Ms Lan: </w:t>
      </w:r>
      <w:r>
        <w:rPr>
          <w:rFonts w:ascii="Calibri" w:hAnsi="Calibri"/>
          <w:sz w:val="22"/>
        </w:rPr>
        <w:t xml:space="preserve">Like this? That already feels noticeably more stable through my back and shoulders.  </w:t>
      </w:r>
      <w:r>
        <w:rPr>
          <w:rFonts w:ascii="Calibri" w:hAnsi="Calibri"/>
          <w:i/>
          <w:sz w:val="22"/>
        </w:rPr>
        <w:t>Như vầy phải không ạ? Cảm giác vững hơn hẳn ở lưng và vai rồi.</w:t>
      </w:r>
    </w:p>
    <w:p>
      <w:pPr>
        <w:spacing w:after="160" w:line="312" w:lineRule="auto"/>
        <w:jc w:val="both"/>
      </w:pPr>
      <w:r>
        <w:rPr>
          <w:rFonts w:ascii="Calibri" w:hAnsi="Calibri"/>
          <w:b/>
          <w:sz w:val="22"/>
        </w:rPr>
        <w:t xml:space="preserve">Ms Lan: </w:t>
      </w:r>
      <w:r>
        <w:rPr>
          <w:rFonts w:ascii="Calibri" w:hAnsi="Calibri"/>
          <w:sz w:val="22"/>
        </w:rPr>
        <w:t xml:space="preserve">How many more repetitions should I do before we move on to the next exercise?  </w:t>
      </w:r>
      <w:r>
        <w:rPr>
          <w:rFonts w:ascii="Calibri" w:hAnsi="Calibri"/>
          <w:i/>
          <w:sz w:val="22"/>
        </w:rPr>
        <w:t>Tôi cần tập thêm bao nhiêu lần nữa trước khi chuyển sang bài tập tiếp theo ạ?</w:t>
      </w:r>
    </w:p>
    <w:p>
      <w:pPr>
        <w:spacing w:after="160" w:line="312" w:lineRule="auto"/>
        <w:jc w:val="both"/>
      </w:pPr>
      <w:r>
        <w:rPr>
          <w:rFonts w:ascii="Calibri" w:hAnsi="Calibri"/>
          <w:b/>
          <w:sz w:val="22"/>
        </w:rPr>
        <w:t xml:space="preserve">Mr Marrowfield: </w:t>
      </w:r>
      <w:r>
        <w:rPr>
          <w:rFonts w:ascii="Calibri" w:hAnsi="Calibri"/>
          <w:sz w:val="22"/>
        </w:rPr>
        <w:t xml:space="preserve">Let's finish this set with five more slow repetitions, then we'll rest for about a minute.  </w:t>
      </w:r>
      <w:r>
        <w:rPr>
          <w:rFonts w:ascii="Calibri" w:hAnsi="Calibri"/>
          <w:i/>
          <w:sz w:val="22"/>
        </w:rPr>
        <w:t>Mình hoàn thành hiệp này với năm lần chậm rãi nữa, rồi nghỉ khoảng một phút.</w:t>
      </w:r>
    </w:p>
    <w:p>
      <w:pPr>
        <w:spacing w:after="160" w:line="312" w:lineRule="auto"/>
        <w:jc w:val="both"/>
      </w:pPr>
      <w:r>
        <w:rPr>
          <w:rFonts w:ascii="Calibri" w:hAnsi="Calibri"/>
          <w:b/>
          <w:sz w:val="22"/>
        </w:rPr>
        <w:t xml:space="preserve">Ms Lan: </w:t>
      </w:r>
      <w:r>
        <w:rPr>
          <w:rFonts w:ascii="Calibri" w:hAnsi="Calibri"/>
          <w:sz w:val="22"/>
        </w:rPr>
        <w:t xml:space="preserve">Alright, five more, I think I can manage that without rushing through them.  </w:t>
      </w:r>
      <w:r>
        <w:rPr>
          <w:rFonts w:ascii="Calibri" w:hAnsi="Calibri"/>
          <w:i/>
          <w:sz w:val="22"/>
        </w:rPr>
        <w:t>Được rồi, năm lần nữa, tôi nghĩ mình làm được mà không cần vội.</w:t>
      </w:r>
    </w:p>
    <w:p>
      <w:pPr>
        <w:spacing w:after="160" w:line="312" w:lineRule="auto"/>
        <w:jc w:val="both"/>
      </w:pPr>
      <w:r>
        <w:rPr>
          <w:rFonts w:ascii="Calibri" w:hAnsi="Calibri"/>
          <w:b/>
          <w:sz w:val="22"/>
        </w:rPr>
        <w:t xml:space="preserve">Ms Lan: </w:t>
      </w:r>
      <w:r>
        <w:rPr>
          <w:rFonts w:ascii="Calibri" w:hAnsi="Calibri"/>
          <w:sz w:val="22"/>
        </w:rPr>
        <w:t xml:space="preserve">My legs are already shaking quite a bit, is that actually a normal reaction during squats?  </w:t>
      </w:r>
      <w:r>
        <w:rPr>
          <w:rFonts w:ascii="Calibri" w:hAnsi="Calibri"/>
          <w:i/>
          <w:sz w:val="22"/>
        </w:rPr>
        <w:t>Chân tôi đang run khá nhiều, đó có phải là phản ứng bình thường khi tập squat không ạ?</w:t>
      </w:r>
    </w:p>
    <w:p>
      <w:pPr>
        <w:spacing w:after="160" w:line="312" w:lineRule="auto"/>
        <w:jc w:val="both"/>
      </w:pPr>
      <w:r>
        <w:rPr>
          <w:rFonts w:ascii="Calibri" w:hAnsi="Calibri"/>
          <w:b/>
          <w:sz w:val="22"/>
        </w:rPr>
        <w:t xml:space="preserve">Mr Marrowfield: </w:t>
      </w:r>
      <w:r>
        <w:rPr>
          <w:rFonts w:ascii="Calibri" w:hAnsi="Calibri"/>
          <w:sz w:val="22"/>
        </w:rPr>
        <w:t xml:space="preserve">Shaking legs are perfectly normal when your muscles are working hard, just focus on controlling the movement slowly.  </w:t>
      </w:r>
      <w:r>
        <w:rPr>
          <w:rFonts w:ascii="Calibri" w:hAnsi="Calibri"/>
          <w:i/>
          <w:sz w:val="22"/>
        </w:rPr>
        <w:t>Chân run là hoàn toàn bình thường khi cơ đang phải hoạt động mạnh, chị chỉ cần tập trung kiểm soát động tác chậm lại.</w:t>
      </w:r>
    </w:p>
    <w:p>
      <w:pPr>
        <w:spacing w:after="160" w:line="312" w:lineRule="auto"/>
        <w:jc w:val="both"/>
      </w:pPr>
      <w:r>
        <w:rPr>
          <w:rFonts w:ascii="Calibri" w:hAnsi="Calibri"/>
          <w:b/>
          <w:sz w:val="22"/>
        </w:rPr>
        <w:t xml:space="preserve">Ms Lan: </w:t>
      </w:r>
      <w:r>
        <w:rPr>
          <w:rFonts w:ascii="Calibri" w:hAnsi="Calibri"/>
          <w:sz w:val="22"/>
        </w:rPr>
        <w:t xml:space="preserve">Good, I was worried something might be wrong with my technique instead.  </w:t>
      </w:r>
      <w:r>
        <w:rPr>
          <w:rFonts w:ascii="Calibri" w:hAnsi="Calibri"/>
          <w:i/>
          <w:sz w:val="22"/>
        </w:rPr>
        <w:t>Tốt, tôi cứ lo kỹ thuật của mình có vấn đề gì đó.</w:t>
      </w:r>
    </w:p>
    <w:p>
      <w:pPr>
        <w:spacing w:after="160" w:line="312" w:lineRule="auto"/>
        <w:jc w:val="both"/>
      </w:pPr>
      <w:r>
        <w:rPr>
          <w:rFonts w:ascii="Calibri" w:hAnsi="Calibri"/>
          <w:b/>
          <w:sz w:val="22"/>
        </w:rPr>
        <w:t xml:space="preserve">Ms Lan: </w:t>
      </w:r>
      <w:r>
        <w:rPr>
          <w:rFonts w:ascii="Calibri" w:hAnsi="Calibri"/>
          <w:sz w:val="22"/>
        </w:rPr>
        <w:t xml:space="preserve">Should I be holding my breath during this lift, or breathing normally the whole way through?  </w:t>
      </w:r>
      <w:r>
        <w:rPr>
          <w:rFonts w:ascii="Calibri" w:hAnsi="Calibri"/>
          <w:i/>
          <w:sz w:val="22"/>
        </w:rPr>
        <w:t>Tôi có nên nín thở khi nâng tạ này không, hay thở bình thường suốt động tác ạ?</w:t>
      </w:r>
    </w:p>
    <w:p>
      <w:pPr>
        <w:spacing w:after="160" w:line="312" w:lineRule="auto"/>
        <w:jc w:val="both"/>
      </w:pPr>
      <w:r>
        <w:rPr>
          <w:rFonts w:ascii="Calibri" w:hAnsi="Calibri"/>
          <w:b/>
          <w:sz w:val="22"/>
        </w:rPr>
        <w:t xml:space="preserve">Mr Marrowfield: </w:t>
      </w:r>
      <w:r>
        <w:rPr>
          <w:rFonts w:ascii="Calibri" w:hAnsi="Calibri"/>
          <w:sz w:val="22"/>
        </w:rPr>
        <w:t xml:space="preserve">Never hold your breath, exhale as you lift and inhale slowly as you lower the weight back down.  </w:t>
      </w:r>
      <w:r>
        <w:rPr>
          <w:rFonts w:ascii="Calibri" w:hAnsi="Calibri"/>
          <w:i/>
          <w:sz w:val="22"/>
        </w:rPr>
        <w:t>Đừng bao giờ nín thở, thở ra khi nâng lên và hít vào chậm rãi khi hạ tạ xuống.</w:t>
      </w:r>
    </w:p>
    <w:p>
      <w:pPr>
        <w:spacing w:after="160" w:line="312" w:lineRule="auto"/>
        <w:jc w:val="both"/>
      </w:pPr>
      <w:r>
        <w:rPr>
          <w:rFonts w:ascii="Calibri" w:hAnsi="Calibri"/>
          <w:b/>
          <w:sz w:val="22"/>
        </w:rPr>
        <w:t xml:space="preserve">Ms Lan: </w:t>
      </w:r>
      <w:r>
        <w:rPr>
          <w:rFonts w:ascii="Calibri" w:hAnsi="Calibri"/>
          <w:sz w:val="22"/>
        </w:rPr>
        <w:t xml:space="preserve">I'll remember to pay closer attention to my breathing on the next set then.  </w:t>
      </w:r>
      <w:r>
        <w:rPr>
          <w:rFonts w:ascii="Calibri" w:hAnsi="Calibri"/>
          <w:i/>
          <w:sz w:val="22"/>
        </w:rPr>
        <w:t>Tôi sẽ nhớ chú ý hơn đến hơi thở trong hiệp tiếp theo.</w:t>
      </w:r>
    </w:p>
    <w:p>
      <w:pPr>
        <w:spacing w:after="160" w:line="312" w:lineRule="auto"/>
        <w:jc w:val="both"/>
      </w:pPr>
      <w:r>
        <w:rPr>
          <w:rFonts w:ascii="Calibri" w:hAnsi="Calibri"/>
          <w:b/>
          <w:sz w:val="22"/>
        </w:rPr>
        <w:t xml:space="preserve">Ms Lan: </w:t>
      </w:r>
      <w:r>
        <w:rPr>
          <w:rFonts w:ascii="Calibri" w:hAnsi="Calibri"/>
          <w:sz w:val="22"/>
        </w:rPr>
        <w:t xml:space="preserve">This weight feels a little too light now, could we increase it slightly for the next set?  </w:t>
      </w:r>
      <w:r>
        <w:rPr>
          <w:rFonts w:ascii="Calibri" w:hAnsi="Calibri"/>
          <w:i/>
          <w:sz w:val="22"/>
        </w:rPr>
        <w:t>Tạ này giờ thấy hơi nhẹ quá rồi, mình có thể tăng thêm một chút cho hiệp tiếp theo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add five more pounds and see how that feels through your next set of ten.  </w:t>
      </w:r>
      <w:r>
        <w:rPr>
          <w:rFonts w:ascii="Calibri" w:hAnsi="Calibri"/>
          <w:i/>
          <w:sz w:val="22"/>
        </w:rPr>
        <w:t>Được chứ, mình thêm năm pound nữa và xem cảm giác thế nào qua mười lần tiếp theo.</w:t>
      </w:r>
    </w:p>
    <w:p>
      <w:pPr>
        <w:spacing w:after="160" w:line="312" w:lineRule="auto"/>
        <w:jc w:val="both"/>
      </w:pPr>
      <w:r>
        <w:rPr>
          <w:rFonts w:ascii="Calibri" w:hAnsi="Calibri"/>
          <w:b/>
          <w:sz w:val="22"/>
        </w:rPr>
        <w:t xml:space="preserve">Ms Lan: </w:t>
      </w:r>
      <w:r>
        <w:rPr>
          <w:rFonts w:ascii="Calibri" w:hAnsi="Calibri"/>
          <w:sz w:val="22"/>
        </w:rPr>
        <w:t xml:space="preserve">That extra weight already makes a noticeable difference by the final few repetitions.  </w:t>
      </w:r>
      <w:r>
        <w:rPr>
          <w:rFonts w:ascii="Calibri" w:hAnsi="Calibri"/>
          <w:i/>
          <w:sz w:val="22"/>
        </w:rPr>
        <w:t>Thêm tạ cảm giác khác hẳn vào mấy lần cuối cùng.</w:t>
      </w:r>
    </w:p>
    <w:p>
      <w:pPr>
        <w:spacing w:after="160" w:line="312" w:lineRule="auto"/>
        <w:jc w:val="both"/>
      </w:pPr>
      <w:r>
        <w:rPr>
          <w:rFonts w:ascii="Calibri" w:hAnsi="Calibri"/>
          <w:b/>
          <w:sz w:val="22"/>
        </w:rPr>
        <w:t xml:space="preserve">Ms Lan: </w:t>
      </w:r>
      <w:r>
        <w:rPr>
          <w:rFonts w:ascii="Calibri" w:hAnsi="Calibri"/>
          <w:sz w:val="22"/>
        </w:rPr>
        <w:t xml:space="preserve">I'm thinking about trying your beginner yoga class on Tuesday evenings, is it suitable for someone with zero experience?  </w:t>
      </w:r>
      <w:r>
        <w:rPr>
          <w:rFonts w:ascii="Calibri" w:hAnsi="Calibri"/>
          <w:i/>
          <w:sz w:val="22"/>
        </w:rPr>
        <w:t>Tôi đang nghĩ đến việc thử lớp yoga cho người mới vào tối thứ Ba, lớp đó có phù hợp với người chưa có kinh nghiệm gì không ạ?</w:t>
      </w:r>
    </w:p>
    <w:p>
      <w:pPr>
        <w:spacing w:after="160" w:line="312" w:lineRule="auto"/>
        <w:jc w:val="both"/>
      </w:pPr>
      <w:r>
        <w:rPr>
          <w:rFonts w:ascii="Calibri" w:hAnsi="Calibri"/>
          <w:b/>
          <w:sz w:val="22"/>
        </w:rPr>
        <w:t xml:space="preserve">Mr Marrowfield: </w:t>
      </w:r>
      <w:r>
        <w:rPr>
          <w:rFonts w:ascii="Calibri" w:hAnsi="Calibri"/>
          <w:sz w:val="22"/>
        </w:rPr>
        <w:t xml:space="preserve">It's designed specifically for beginners, we move slowly and explain every single pose clearly before practicing it together.  </w:t>
      </w:r>
      <w:r>
        <w:rPr>
          <w:rFonts w:ascii="Calibri" w:hAnsi="Calibri"/>
          <w:i/>
          <w:sz w:val="22"/>
        </w:rPr>
        <w:t>Lớp đó được thiết kế riêng cho người mới, chúng tôi tập chậm và giải thích rõ từng tư thế trước khi thực hành cùng nhau.</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then, I've genuinely never done any yoga in my entire life before.  </w:t>
      </w:r>
      <w:r>
        <w:rPr>
          <w:rFonts w:ascii="Calibri" w:hAnsi="Calibri"/>
          <w:i/>
          <w:sz w:val="22"/>
        </w:rPr>
        <w:t>Vậy đúng là dành cho tôi rồi, tôi thật sự chưa từng tập yoga trong đời.</w:t>
      </w:r>
    </w:p>
    <w:p>
      <w:pPr>
        <w:spacing w:after="160" w:line="312" w:lineRule="auto"/>
        <w:jc w:val="both"/>
      </w:pPr>
      <w:r>
        <w:rPr>
          <w:rFonts w:ascii="Calibri" w:hAnsi="Calibri"/>
          <w:b/>
          <w:sz w:val="22"/>
        </w:rPr>
        <w:t xml:space="preserve">Ms Lan: </w:t>
      </w:r>
      <w:r>
        <w:rPr>
          <w:rFonts w:ascii="Calibri" w:hAnsi="Calibri"/>
          <w:sz w:val="22"/>
        </w:rPr>
        <w:t xml:space="preserve">What should I actually wear to a yoga class, since I usually just wear my regular gym clothes?  </w:t>
      </w:r>
      <w:r>
        <w:rPr>
          <w:rFonts w:ascii="Calibri" w:hAnsi="Calibri"/>
          <w:i/>
          <w:sz w:val="22"/>
        </w:rPr>
        <w:t>Tôi nên mặc gì khi đi học yoga ạ, vì tôi thường chỉ mặc đồ tập gym bình thường thôi?</w:t>
      </w:r>
    </w:p>
    <w:p>
      <w:pPr>
        <w:spacing w:after="160" w:line="312" w:lineRule="auto"/>
        <w:jc w:val="both"/>
      </w:pPr>
      <w:r>
        <w:rPr>
          <w:rFonts w:ascii="Calibri" w:hAnsi="Calibri"/>
          <w:b/>
          <w:sz w:val="22"/>
        </w:rPr>
        <w:t xml:space="preserve">Mr Marrowfield: </w:t>
      </w:r>
      <w:r>
        <w:rPr>
          <w:rFonts w:ascii="Calibri" w:hAnsi="Calibri"/>
          <w:sz w:val="22"/>
        </w:rPr>
        <w:t xml:space="preserve">Anything comfortable and stretchy works well, just avoid anything too loose that might get in your way during poses.  </w:t>
      </w:r>
      <w:r>
        <w:rPr>
          <w:rFonts w:ascii="Calibri" w:hAnsi="Calibri"/>
          <w:i/>
          <w:sz w:val="22"/>
        </w:rPr>
        <w:t>Mặc gì thoải mái và co giãn tốt là được, chỉ tránh đồ quá rộng dễ vướng víu khi tập các tư thế.</w:t>
      </w:r>
    </w:p>
    <w:p>
      <w:pPr>
        <w:spacing w:after="160" w:line="312" w:lineRule="auto"/>
        <w:jc w:val="both"/>
      </w:pPr>
      <w:r>
        <w:rPr>
          <w:rFonts w:ascii="Calibri" w:hAnsi="Calibri"/>
          <w:b/>
          <w:sz w:val="22"/>
        </w:rPr>
        <w:t xml:space="preserve">Ms Lan: </w:t>
      </w:r>
      <w:r>
        <w:rPr>
          <w:rFonts w:ascii="Calibri" w:hAnsi="Calibri"/>
          <w:sz w:val="22"/>
        </w:rPr>
        <w:t xml:space="preserve">I'll wear my leggings and a simple t-shirt then, that should be comfortable enough.  </w:t>
      </w:r>
      <w:r>
        <w:rPr>
          <w:rFonts w:ascii="Calibri" w:hAnsi="Calibri"/>
          <w:i/>
          <w:sz w:val="22"/>
        </w:rPr>
        <w:t>Vậy tôi sẽ mặc quần legging và áo thun đơn giản, chắc đủ thoải mái.</w:t>
      </w:r>
    </w:p>
    <w:p>
      <w:pPr>
        <w:spacing w:after="160" w:line="312" w:lineRule="auto"/>
        <w:jc w:val="both"/>
      </w:pPr>
      <w:r>
        <w:rPr>
          <w:rFonts w:ascii="Calibri" w:hAnsi="Calibri"/>
          <w:b/>
          <w:sz w:val="22"/>
        </w:rPr>
        <w:t xml:space="preserve">Ms Lan: </w:t>
      </w:r>
      <w:r>
        <w:rPr>
          <w:rFonts w:ascii="Calibri" w:hAnsi="Calibri"/>
          <w:sz w:val="22"/>
        </w:rPr>
        <w:t xml:space="preserve">Do I need to bring my own yoga mat, or does the studio provide them for beginners like me?  </w:t>
      </w:r>
      <w:r>
        <w:rPr>
          <w:rFonts w:ascii="Calibri" w:hAnsi="Calibri"/>
          <w:i/>
          <w:sz w:val="22"/>
        </w:rPr>
        <w:t>Tôi có cần mang theo thảm yoga riêng không, hay phòng tập có sẵn thảm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We have mats available to borrow, though many regular members eventually prefer bringing their own after a few classes.  </w:t>
      </w:r>
      <w:r>
        <w:rPr>
          <w:rFonts w:ascii="Calibri" w:hAnsi="Calibri"/>
          <w:i/>
          <w:sz w:val="22"/>
        </w:rPr>
        <w:t>Chúng tôi có thảm cho mượn, dù nhiều hội viên quen sau vài buổi thường thích mang thảm riêng của mình hơn.</w:t>
      </w:r>
    </w:p>
    <w:p>
      <w:pPr>
        <w:spacing w:after="160" w:line="312" w:lineRule="auto"/>
        <w:jc w:val="both"/>
      </w:pPr>
      <w:r>
        <w:rPr>
          <w:rFonts w:ascii="Calibri" w:hAnsi="Calibri"/>
          <w:b/>
          <w:sz w:val="22"/>
        </w:rPr>
        <w:t xml:space="preserve">Ms Lan: </w:t>
      </w:r>
      <w:r>
        <w:rPr>
          <w:rFonts w:ascii="Calibri" w:hAnsi="Calibri"/>
          <w:sz w:val="22"/>
        </w:rPr>
        <w:t xml:space="preserve">I'll borrow one for now and consider buying my own once I'm sure I actually enjoy it.  </w:t>
      </w:r>
      <w:r>
        <w:rPr>
          <w:rFonts w:ascii="Calibri" w:hAnsi="Calibri"/>
          <w:i/>
          <w:sz w:val="22"/>
        </w:rPr>
        <w:t>Tôi sẽ mượn thảm trước đã, rồi tính chuyện mua riêng khi chắc chắn mình thích môn này.</w:t>
      </w:r>
    </w:p>
    <w:p>
      <w:pPr>
        <w:spacing w:after="160" w:line="312" w:lineRule="auto"/>
        <w:jc w:val="both"/>
      </w:pPr>
      <w:r>
        <w:rPr>
          <w:rFonts w:ascii="Calibri" w:hAnsi="Calibri"/>
          <w:b/>
          <w:sz w:val="22"/>
        </w:rPr>
        <w:t xml:space="preserve">Ms Lan: </w:t>
      </w:r>
      <w:r>
        <w:rPr>
          <w:rFonts w:ascii="Calibri" w:hAnsi="Calibri"/>
          <w:sz w:val="22"/>
        </w:rPr>
        <w:t xml:space="preserve">I'm honestly not very flexible at all, will that be a problem in a beginner yoga class?  </w:t>
      </w:r>
      <w:r>
        <w:rPr>
          <w:rFonts w:ascii="Calibri" w:hAnsi="Calibri"/>
          <w:i/>
          <w:sz w:val="22"/>
        </w:rPr>
        <w:t>Tôi thật sự không dẻo dai gì cả, điều đó có là vấn đề trong lớp yoga cho người mới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flexibility actually improves with practice, nobody expects you to touch your toes on the very first day.  </w:t>
      </w:r>
      <w:r>
        <w:rPr>
          <w:rFonts w:ascii="Calibri" w:hAnsi="Calibri"/>
          <w:i/>
          <w:sz w:val="22"/>
        </w:rPr>
        <w:t>Không hề, độ dẻo dai thật ra sẽ cải thiện dần qua luyện tập, không ai mong chị chạm được ngón chân ngay buổi đầu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everyone else would already be much more flexible than me.  </w:t>
      </w:r>
      <w:r>
        <w:rPr>
          <w:rFonts w:ascii="Calibri" w:hAnsi="Calibri"/>
          <w:i/>
          <w:sz w:val="22"/>
        </w:rPr>
        <w:t>Vậy tôi yên tâm hơn, tôi cứ lo mọi người khác đã dẻo dai hơn mình nhiều rồi.</w:t>
      </w:r>
    </w:p>
    <w:p>
      <w:pPr>
        <w:spacing w:after="160" w:line="312" w:lineRule="auto"/>
        <w:jc w:val="both"/>
      </w:pPr>
      <w:r>
        <w:rPr>
          <w:rFonts w:ascii="Calibri" w:hAnsi="Calibri"/>
          <w:b/>
          <w:sz w:val="22"/>
        </w:rPr>
        <w:t xml:space="preserve">Ms Lan: </w:t>
      </w:r>
      <w:r>
        <w:rPr>
          <w:rFonts w:ascii="Calibri" w:hAnsi="Calibri"/>
          <w:sz w:val="22"/>
        </w:rPr>
        <w:t xml:space="preserve">How long does a typical yoga class usually last here, and how often would you recommend attending?  </w:t>
      </w:r>
      <w:r>
        <w:rPr>
          <w:rFonts w:ascii="Calibri" w:hAnsi="Calibri"/>
          <w:i/>
          <w:sz w:val="22"/>
        </w:rPr>
        <w:t>Một buổi yoga ở đây thường kéo dài bao lâu, và anh khuyên nên tập mấy lần một tuần ạ?</w:t>
      </w:r>
    </w:p>
    <w:p>
      <w:pPr>
        <w:spacing w:after="160" w:line="312" w:lineRule="auto"/>
        <w:jc w:val="both"/>
      </w:pPr>
      <w:r>
        <w:rPr>
          <w:rFonts w:ascii="Calibri" w:hAnsi="Calibri"/>
          <w:b/>
          <w:sz w:val="22"/>
        </w:rPr>
        <w:t xml:space="preserve">Mr Marrowfield: </w:t>
      </w:r>
      <w:r>
        <w:rPr>
          <w:rFonts w:ascii="Calibri" w:hAnsi="Calibri"/>
          <w:sz w:val="22"/>
        </w:rPr>
        <w:t xml:space="preserve">Each class runs for about an hour, and once or twice a week is a great place to start.  </w:t>
      </w:r>
      <w:r>
        <w:rPr>
          <w:rFonts w:ascii="Calibri" w:hAnsi="Calibri"/>
          <w:i/>
          <w:sz w:val="22"/>
        </w:rPr>
        <w:t>Mỗi buổi khoảng một tiếng, và một hoặc hai lần một tuần là điểm khởi đầu khá tốt.</w:t>
      </w:r>
    </w:p>
    <w:p>
      <w:pPr>
        <w:spacing w:after="160" w:line="312" w:lineRule="auto"/>
        <w:jc w:val="both"/>
      </w:pPr>
      <w:r>
        <w:rPr>
          <w:rFonts w:ascii="Calibri" w:hAnsi="Calibri"/>
          <w:b/>
          <w:sz w:val="22"/>
        </w:rPr>
        <w:t xml:space="preserve">Ms Lan: </w:t>
      </w:r>
      <w:r>
        <w:rPr>
          <w:rFonts w:ascii="Calibri" w:hAnsi="Calibri"/>
          <w:sz w:val="22"/>
        </w:rPr>
        <w:t xml:space="preserve">Twice a week sounds doable, I'll aim for Tuesday and Thursday evenings each week.  </w:t>
      </w:r>
      <w:r>
        <w:rPr>
          <w:rFonts w:ascii="Calibri" w:hAnsi="Calibri"/>
          <w:i/>
          <w:sz w:val="22"/>
        </w:rPr>
        <w:t>Hai lần một tuần nghe khả thi, tôi sẽ chọn tối thứ Ba và thứ Năm mỗi tuần.</w:t>
      </w:r>
    </w:p>
    <w:p>
      <w:pPr>
        <w:spacing w:after="160" w:line="312" w:lineRule="auto"/>
        <w:jc w:val="both"/>
      </w:pPr>
      <w:r>
        <w:rPr>
          <w:rFonts w:ascii="Calibri" w:hAnsi="Calibri"/>
          <w:b/>
          <w:sz w:val="22"/>
        </w:rPr>
        <w:t xml:space="preserve">Ms Lan: </w:t>
      </w:r>
      <w:r>
        <w:rPr>
          <w:rFonts w:ascii="Calibri" w:hAnsi="Calibri"/>
          <w:sz w:val="22"/>
        </w:rPr>
        <w:t xml:space="preserve">I keep hearing about Pilates from my coworkers, how exactly is it different from a regular yoga class?  </w:t>
      </w:r>
      <w:r>
        <w:rPr>
          <w:rFonts w:ascii="Calibri" w:hAnsi="Calibri"/>
          <w:i/>
          <w:sz w:val="22"/>
        </w:rPr>
        <w:t>Tôi cứ nghe đồng nghiệp nhắc đến Pilates, nó khác với lớp yoga thông thường như thế nào ạ?</w:t>
      </w:r>
    </w:p>
    <w:p>
      <w:pPr>
        <w:spacing w:after="160" w:line="312" w:lineRule="auto"/>
        <w:jc w:val="both"/>
      </w:pPr>
      <w:r>
        <w:rPr>
          <w:rFonts w:ascii="Calibri" w:hAnsi="Calibri"/>
          <w:b/>
          <w:sz w:val="22"/>
        </w:rPr>
        <w:t xml:space="preserve">Mr Marrowfield: </w:t>
      </w:r>
      <w:r>
        <w:rPr>
          <w:rFonts w:ascii="Calibri" w:hAnsi="Calibri"/>
          <w:sz w:val="22"/>
        </w:rPr>
        <w:t xml:space="preserve">Pilates focuses more on core strength and controlled movements, while yoga tends to emphasize flexibility and breathing more.  </w:t>
      </w:r>
      <w:r>
        <w:rPr>
          <w:rFonts w:ascii="Calibri" w:hAnsi="Calibri"/>
          <w:i/>
          <w:sz w:val="22"/>
        </w:rPr>
        <w:t>Pilates tập trung nhiều hơn vào sức mạnh cơ lõi và các động tác có kiểm soát, trong khi yoga thiên về độ dẻo dai và hơi thở hơn.</w:t>
      </w:r>
    </w:p>
    <w:p>
      <w:pPr>
        <w:spacing w:after="160" w:line="312" w:lineRule="auto"/>
        <w:jc w:val="both"/>
      </w:pPr>
      <w:r>
        <w:rPr>
          <w:rFonts w:ascii="Calibri" w:hAnsi="Calibri"/>
          <w:b/>
          <w:sz w:val="22"/>
        </w:rPr>
        <w:t xml:space="preserve">Ms Lan: </w:t>
      </w:r>
      <w:r>
        <w:rPr>
          <w:rFonts w:ascii="Calibri" w:hAnsi="Calibri"/>
          <w:sz w:val="22"/>
        </w:rPr>
        <w:t xml:space="preserve">That's helpful to know, I think my weak lower back could really use some core strengthening work.  </w:t>
      </w:r>
      <w:r>
        <w:rPr>
          <w:rFonts w:ascii="Calibri" w:hAnsi="Calibri"/>
          <w:i/>
          <w:sz w:val="22"/>
        </w:rPr>
        <w:t>Vậy hữu ích đấy, lưng dưới hơi yếu của tôi chắc cần tập cơ lõi nhiều hơn.</w:t>
      </w:r>
    </w:p>
    <w:p>
      <w:pPr>
        <w:spacing w:after="160" w:line="312" w:lineRule="auto"/>
        <w:jc w:val="both"/>
      </w:pPr>
      <w:r>
        <w:rPr>
          <w:rFonts w:ascii="Calibri" w:hAnsi="Calibri"/>
          <w:b/>
          <w:sz w:val="22"/>
        </w:rPr>
        <w:t xml:space="preserve">Ms Lan: </w:t>
      </w:r>
      <w:r>
        <w:rPr>
          <w:rFonts w:ascii="Calibri" w:hAnsi="Calibri"/>
          <w:sz w:val="22"/>
        </w:rPr>
        <w:t xml:space="preserve">Is Pilates a good choice for someone who has a slightly sensitive lower back like mine?  </w:t>
      </w:r>
      <w:r>
        <w:rPr>
          <w:rFonts w:ascii="Calibri" w:hAnsi="Calibri"/>
          <w:i/>
          <w:sz w:val="22"/>
        </w:rPr>
        <w:t>Pilates có phải lựa chọn tốt cho người có lưng dưới hơi nhạy cảm như tôi không ạ?</w:t>
      </w:r>
    </w:p>
    <w:p>
      <w:pPr>
        <w:spacing w:after="160" w:line="312" w:lineRule="auto"/>
        <w:jc w:val="both"/>
      </w:pPr>
      <w:r>
        <w:rPr>
          <w:rFonts w:ascii="Calibri" w:hAnsi="Calibri"/>
          <w:b/>
          <w:sz w:val="22"/>
        </w:rPr>
        <w:t xml:space="preserve">Mr Marrowfield: </w:t>
      </w:r>
      <w:r>
        <w:rPr>
          <w:rFonts w:ascii="Calibri" w:hAnsi="Calibri"/>
          <w:sz w:val="22"/>
        </w:rPr>
        <w:t xml:space="preserve">Yes, Pilates is actually often recommended for lower back issues, since it strengthens the muscles supporting your spine.  </w:t>
      </w:r>
      <w:r>
        <w:rPr>
          <w:rFonts w:ascii="Calibri" w:hAnsi="Calibri"/>
          <w:i/>
          <w:sz w:val="22"/>
        </w:rPr>
        <w:t>Có chứ, Pilates thật ra thường được khuyên cho vấn đề lưng dưới, vì nó giúp tăng cường các cơ nâng đỡ cột sống.</w:t>
      </w:r>
    </w:p>
    <w:p>
      <w:pPr>
        <w:spacing w:after="160" w:line="312" w:lineRule="auto"/>
        <w:jc w:val="both"/>
      </w:pPr>
      <w:r>
        <w:rPr>
          <w:rFonts w:ascii="Calibri" w:hAnsi="Calibri"/>
          <w:b/>
          <w:sz w:val="22"/>
        </w:rPr>
        <w:t xml:space="preserve">Ms Lan: </w:t>
      </w:r>
      <w:r>
        <w:rPr>
          <w:rFonts w:ascii="Calibri" w:hAnsi="Calibri"/>
          <w:sz w:val="22"/>
        </w:rPr>
        <w:t xml:space="preserve">That's good news, I'll sign up for a beginner Pilates class starting this coming Monday.  </w:t>
      </w:r>
      <w:r>
        <w:rPr>
          <w:rFonts w:ascii="Calibri" w:hAnsi="Calibri"/>
          <w:i/>
          <w:sz w:val="22"/>
        </w:rPr>
        <w:t>Tin tốt đấy, tôi sẽ đăng ký lớp Pilates cho người mới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Do we use any special equipment during a Pilates class, or is it all done on a simple mat?  </w:t>
      </w:r>
      <w:r>
        <w:rPr>
          <w:rFonts w:ascii="Calibri" w:hAnsi="Calibri"/>
          <w:i/>
          <w:sz w:val="22"/>
        </w:rPr>
        <w:t>Trong lớp Pilates mình có dùng dụng cụ gì đặc biệt không, hay chỉ tập trên thảm thôi ạ?</w:t>
      </w:r>
    </w:p>
    <w:p>
      <w:pPr>
        <w:spacing w:after="160" w:line="312" w:lineRule="auto"/>
        <w:jc w:val="both"/>
      </w:pPr>
      <w:r>
        <w:rPr>
          <w:rFonts w:ascii="Calibri" w:hAnsi="Calibri"/>
          <w:b/>
          <w:sz w:val="22"/>
        </w:rPr>
        <w:t xml:space="preserve">Mr Marrowfield: </w:t>
      </w:r>
      <w:r>
        <w:rPr>
          <w:rFonts w:ascii="Calibri" w:hAnsi="Calibri"/>
          <w:sz w:val="22"/>
        </w:rPr>
        <w:t xml:space="preserve">Our beginner class is entirely mat-based, though more advanced classes sometimes use a reformer machine for added resistance.  </w:t>
      </w:r>
      <w:r>
        <w:rPr>
          <w:rFonts w:ascii="Calibri" w:hAnsi="Calibri"/>
          <w:i/>
          <w:sz w:val="22"/>
        </w:rPr>
        <w:t>Lớp cho người mới của chúng tôi hoàn toàn tập trên thảm, dù các lớp nâng cao hơn đôi khi dùng máy reformer để tăng lực cản.</w:t>
      </w:r>
    </w:p>
    <w:p>
      <w:pPr>
        <w:spacing w:after="160" w:line="312" w:lineRule="auto"/>
        <w:jc w:val="both"/>
      </w:pPr>
      <w:r>
        <w:rPr>
          <w:rFonts w:ascii="Calibri" w:hAnsi="Calibri"/>
          <w:b/>
          <w:sz w:val="22"/>
        </w:rPr>
        <w:t xml:space="preserve">Ms Lan: </w:t>
      </w:r>
      <w:r>
        <w:rPr>
          <w:rFonts w:ascii="Calibri" w:hAnsi="Calibri"/>
          <w:sz w:val="22"/>
        </w:rPr>
        <w:t xml:space="preserve">A mat-based class sounds much less intimidating for someone just getting started like me.  </w:t>
      </w:r>
      <w:r>
        <w:rPr>
          <w:rFonts w:ascii="Calibri" w:hAnsi="Calibri"/>
          <w:i/>
          <w:sz w:val="22"/>
        </w:rPr>
        <w:t>Lớp chỉ tập trên thảm nghe bớt đáng sợ hơn nhiều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a typical Pilates class here, is it a large group or a small one?  </w:t>
      </w:r>
      <w:r>
        <w:rPr>
          <w:rFonts w:ascii="Calibri" w:hAnsi="Calibri"/>
          <w:i/>
          <w:sz w:val="22"/>
        </w:rPr>
        <w:t>Một lớp Pilates thường có bao nhiêu người ạ, nhóm lớn hay nhóm nhỏ ạ?</w:t>
      </w:r>
    </w:p>
    <w:p>
      <w:pPr>
        <w:spacing w:after="160" w:line="312" w:lineRule="auto"/>
        <w:jc w:val="both"/>
      </w:pPr>
      <w:r>
        <w:rPr>
          <w:rFonts w:ascii="Calibri" w:hAnsi="Calibri"/>
          <w:b/>
          <w:sz w:val="22"/>
        </w:rPr>
        <w:t xml:space="preserve">Mr Marrowfield: </w:t>
      </w:r>
      <w:r>
        <w:rPr>
          <w:rFonts w:ascii="Calibri" w:hAnsi="Calibri"/>
          <w:sz w:val="22"/>
        </w:rPr>
        <w:t xml:space="preserve">We keep our Pilates classes fairly small, usually around ten people, so the instructor can watch everyone's form closely.  </w:t>
      </w:r>
      <w:r>
        <w:rPr>
          <w:rFonts w:ascii="Calibri" w:hAnsi="Calibri"/>
          <w:i/>
          <w:sz w:val="22"/>
        </w:rPr>
        <w:t>Chúng tôi giữ lớp Pilates khá nhỏ, thường khoảng mười người, để huấn luyện viên có thể theo sát tư thế của từng người.</w:t>
      </w:r>
    </w:p>
    <w:p>
      <w:pPr>
        <w:spacing w:after="160" w:line="312" w:lineRule="auto"/>
        <w:jc w:val="both"/>
      </w:pPr>
      <w:r>
        <w:rPr>
          <w:rFonts w:ascii="Calibri" w:hAnsi="Calibri"/>
          <w:b/>
          <w:sz w:val="22"/>
        </w:rPr>
        <w:t xml:space="preserve">Ms Lan: </w:t>
      </w:r>
      <w:r>
        <w:rPr>
          <w:rFonts w:ascii="Calibri" w:hAnsi="Calibri"/>
          <w:sz w:val="22"/>
        </w:rPr>
        <w:t xml:space="preserve">I like that idea, a smaller class means I'll actually get proper feedback on my technique.  </w:t>
      </w:r>
      <w:r>
        <w:rPr>
          <w:rFonts w:ascii="Calibri" w:hAnsi="Calibri"/>
          <w:i/>
          <w:sz w:val="22"/>
        </w:rPr>
        <w:t>Tôi thích vậy, lớp nhỏ hơn thì tôi mới thật sự nhận được góp ý đúng về kỹ thuật của mình.</w:t>
      </w:r>
    </w:p>
    <w:p>
      <w:pPr>
        <w:spacing w:after="160" w:line="312" w:lineRule="auto"/>
        <w:jc w:val="both"/>
      </w:pPr>
      <w:r>
        <w:rPr>
          <w:rFonts w:ascii="Calibri" w:hAnsi="Calibri"/>
          <w:b/>
          <w:sz w:val="22"/>
        </w:rPr>
        <w:t xml:space="preserve">Ms Lan: </w:t>
      </w:r>
      <w:r>
        <w:rPr>
          <w:rFonts w:ascii="Calibri" w:hAnsi="Calibri"/>
          <w:sz w:val="22"/>
        </w:rPr>
        <w:t xml:space="preserve">After trying my first Pilates class yesterday, my abdominal muscles are honestly sore today, is that completely normal?  </w:t>
      </w:r>
      <w:r>
        <w:rPr>
          <w:rFonts w:ascii="Calibri" w:hAnsi="Calibri"/>
          <w:i/>
          <w:sz w:val="22"/>
        </w:rPr>
        <w:t>Sau buổi Pilates đầu tiên hôm qua, cơ bụng tôi hôm nay đau thật sự, như vậy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That's a very normal reaction, Pilates works your core in ways most people simply aren't used to at first.  </w:t>
      </w:r>
      <w:r>
        <w:rPr>
          <w:rFonts w:ascii="Calibri" w:hAnsi="Calibri"/>
          <w:i/>
          <w:sz w:val="22"/>
        </w:rPr>
        <w:t>Đó là phản ứng khá bình thường, Pilates tác động vào cơ lõi theo cách mà hầu hết mọi người chưa quen lúc đầu.</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done an exercise incorrectly during the class.  </w:t>
      </w:r>
      <w:r>
        <w:rPr>
          <w:rFonts w:ascii="Calibri" w:hAnsi="Calibri"/>
          <w:i/>
          <w:sz w:val="22"/>
        </w:rPr>
        <w:t>Tốt, tôi hơi lo mình đã tập sai động tác nào đó trong lớp.</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your Saturday morning running club, but I've never really run regularly before.  </w:t>
      </w:r>
      <w:r>
        <w:rPr>
          <w:rFonts w:ascii="Calibri" w:hAnsi="Calibri"/>
          <w:i/>
          <w:sz w:val="22"/>
        </w:rPr>
        <w:t>Tôi đang nghĩ đến việc tham gia câu lạc bộ chạy bộ sáng thứ Bảy, nhưng tôi chưa từng chạy đều đặn trước đây.</w:t>
      </w:r>
    </w:p>
    <w:p>
      <w:pPr>
        <w:spacing w:after="160" w:line="312" w:lineRule="auto"/>
        <w:jc w:val="both"/>
      </w:pPr>
      <w:r>
        <w:rPr>
          <w:rFonts w:ascii="Calibri" w:hAnsi="Calibri"/>
          <w:b/>
          <w:sz w:val="22"/>
        </w:rPr>
        <w:t xml:space="preserve">Mr Marrowfield: </w:t>
      </w:r>
      <w:r>
        <w:rPr>
          <w:rFonts w:ascii="Calibri" w:hAnsi="Calibri"/>
          <w:sz w:val="22"/>
        </w:rPr>
        <w:t xml:space="preserve">That's exactly who the club is for, we start with a gentle run-walk method for complete beginners like you.  </w:t>
      </w:r>
      <w:r>
        <w:rPr>
          <w:rFonts w:ascii="Calibri" w:hAnsi="Calibri"/>
          <w:i/>
          <w:sz w:val="22"/>
        </w:rPr>
        <w:t>Đó chính xác là đối tượng câu lạc bộ hướng tới, chúng tôi bắt đầu với phương pháp chạy-đi bộ nhẹ nhàng cho người mới như chị.</w:t>
      </w:r>
    </w:p>
    <w:p>
      <w:pPr>
        <w:spacing w:after="160" w:line="312" w:lineRule="auto"/>
        <w:jc w:val="both"/>
      </w:pPr>
      <w:r>
        <w:rPr>
          <w:rFonts w:ascii="Calibri" w:hAnsi="Calibri"/>
          <w:b/>
          <w:sz w:val="22"/>
        </w:rPr>
        <w:t xml:space="preserve">Ms Lan: </w:t>
      </w:r>
      <w:r>
        <w:rPr>
          <w:rFonts w:ascii="Calibri" w:hAnsi="Calibri"/>
          <w:sz w:val="22"/>
        </w:rPr>
        <w:t xml:space="preserve">That sounds manageable, I'll come along this Saturday and see how my body handles it.  </w:t>
      </w:r>
      <w:r>
        <w:rPr>
          <w:rFonts w:ascii="Calibri" w:hAnsi="Calibri"/>
          <w:i/>
          <w:sz w:val="22"/>
        </w:rPr>
        <w:t>Nghe khả thi đấy, tôi sẽ đến vào thứ Bảy này xem cơ thể mình phản ứng thế nào.</w:t>
      </w:r>
    </w:p>
    <w:p>
      <w:pPr>
        <w:spacing w:after="160" w:line="312" w:lineRule="auto"/>
        <w:jc w:val="both"/>
      </w:pPr>
      <w:r>
        <w:rPr>
          <w:rFonts w:ascii="Calibri" w:hAnsi="Calibri"/>
          <w:b/>
          <w:sz w:val="22"/>
        </w:rPr>
        <w:t xml:space="preserve">Ms Lan: </w:t>
      </w:r>
      <w:r>
        <w:rPr>
          <w:rFonts w:ascii="Calibri" w:hAnsi="Calibri"/>
          <w:sz w:val="22"/>
        </w:rPr>
        <w:t xml:space="preserve">What distance does the beginner group usually cover during a typical Saturday morning run?  </w:t>
      </w:r>
      <w:r>
        <w:rPr>
          <w:rFonts w:ascii="Calibri" w:hAnsi="Calibri"/>
          <w:i/>
          <w:sz w:val="22"/>
        </w:rPr>
        <w:t>Nhóm người mới thường chạy quãng đường bao xa trong một buổi sáng thứ Bảy điển hình ạ?</w:t>
      </w:r>
    </w:p>
    <w:p>
      <w:pPr>
        <w:spacing w:after="160" w:line="312" w:lineRule="auto"/>
        <w:jc w:val="both"/>
      </w:pPr>
      <w:r>
        <w:rPr>
          <w:rFonts w:ascii="Calibri" w:hAnsi="Calibri"/>
          <w:b/>
          <w:sz w:val="22"/>
        </w:rPr>
        <w:t xml:space="preserve">Mr Marrowfield: </w:t>
      </w:r>
      <w:r>
        <w:rPr>
          <w:rFonts w:ascii="Calibri" w:hAnsi="Calibri"/>
          <w:sz w:val="22"/>
        </w:rPr>
        <w:t xml:space="preserve">The beginner group usually covers about three kilometers, mixing short running intervals with walking breaks in between.  </w:t>
      </w:r>
      <w:r>
        <w:rPr>
          <w:rFonts w:ascii="Calibri" w:hAnsi="Calibri"/>
          <w:i/>
          <w:sz w:val="22"/>
        </w:rPr>
        <w:t>Nhóm người mới thường chạy khoảng ba cây số, kết hợp những đoạn chạy ngắn với các quãng đi bộ xen kẽ.</w:t>
      </w:r>
    </w:p>
    <w:p>
      <w:pPr>
        <w:spacing w:after="160" w:line="312" w:lineRule="auto"/>
        <w:jc w:val="both"/>
      </w:pPr>
      <w:r>
        <w:rPr>
          <w:rFonts w:ascii="Calibri" w:hAnsi="Calibri"/>
          <w:b/>
          <w:sz w:val="22"/>
        </w:rPr>
        <w:t xml:space="preserve">Ms Lan: </w:t>
      </w:r>
      <w:r>
        <w:rPr>
          <w:rFonts w:ascii="Calibri" w:hAnsi="Calibri"/>
          <w:sz w:val="22"/>
        </w:rPr>
        <w:t xml:space="preserve">Three kilometers sounds like a reasonable distance for someone just starting out like me.  </w:t>
      </w:r>
      <w:r>
        <w:rPr>
          <w:rFonts w:ascii="Calibri" w:hAnsi="Calibri"/>
          <w:i/>
          <w:sz w:val="22"/>
        </w:rPr>
        <w:t>Ba cây số nghe là quãng đường hợp lý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My ultimate goal is to eventually run a full five-kilometer race, is that a realistic target for a complete beginner?  </w:t>
      </w:r>
      <w:r>
        <w:rPr>
          <w:rFonts w:ascii="Calibri" w:hAnsi="Calibri"/>
          <w:i/>
          <w:sz w:val="22"/>
        </w:rPr>
        <w:t>Mục tiêu cuối cùng của tôi là chạy được một giải năm cây số, đó có phải mục tiêu thực tế cho người mới hoàn toàn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realistic, most beginners can comfortably reach five kilometers within about eight to ten weeks of steady training.  </w:t>
      </w:r>
      <w:r>
        <w:rPr>
          <w:rFonts w:ascii="Calibri" w:hAnsi="Calibri"/>
          <w:i/>
          <w:sz w:val="22"/>
        </w:rPr>
        <w:t>Hoàn toàn thực tế, hầu hết người mới có thể đạt được năm cây số chỉ sau khoảng tám đến mười tuần luyện tập đều đặn.</w:t>
      </w:r>
    </w:p>
    <w:p>
      <w:pPr>
        <w:spacing w:after="160" w:line="312" w:lineRule="auto"/>
        <w:jc w:val="both"/>
      </w:pPr>
      <w:r>
        <w:rPr>
          <w:rFonts w:ascii="Calibri" w:hAnsi="Calibri"/>
          <w:b/>
          <w:sz w:val="22"/>
        </w:rPr>
        <w:t xml:space="preserve">Ms Lan: </w:t>
      </w:r>
      <w:r>
        <w:rPr>
          <w:rFonts w:ascii="Calibri" w:hAnsi="Calibri"/>
          <w:sz w:val="22"/>
        </w:rPr>
        <w:t xml:space="preserve">That's really encouraging to hear, I'll start tracking my weekly progress starting this Saturday.  </w:t>
      </w:r>
      <w:r>
        <w:rPr>
          <w:rFonts w:ascii="Calibri" w:hAnsi="Calibri"/>
          <w:i/>
          <w:sz w:val="22"/>
        </w:rPr>
        <w:t>Nghe thật sự đáng khích lệ, tôi sẽ bắt đầu theo dõi tiến độ mỗi tuần từ thứ Bảy này.</w:t>
      </w:r>
    </w:p>
    <w:p>
      <w:pPr>
        <w:spacing w:after="160" w:line="312" w:lineRule="auto"/>
        <w:jc w:val="both"/>
      </w:pPr>
      <w:r>
        <w:rPr>
          <w:rFonts w:ascii="Calibri" w:hAnsi="Calibri"/>
          <w:b/>
          <w:sz w:val="22"/>
        </w:rPr>
        <w:t xml:space="preserve">Ms Lan: </w:t>
      </w:r>
      <w:r>
        <w:rPr>
          <w:rFonts w:ascii="Calibri" w:hAnsi="Calibri"/>
          <w:sz w:val="22"/>
        </w:rPr>
        <w:t xml:space="preserve">What kind of shoes would you recommend for someone who's just starting to run regularly outdoors?  </w:t>
      </w:r>
      <w:r>
        <w:rPr>
          <w:rFonts w:ascii="Calibri" w:hAnsi="Calibri"/>
          <w:i/>
          <w:sz w:val="22"/>
        </w:rPr>
        <w:t>Anh gợi ý loại giày nào cho người mới bắt đầu chạy bộ thường xuyên ngoài trời ạ?</w:t>
      </w:r>
    </w:p>
    <w:p>
      <w:pPr>
        <w:spacing w:after="160" w:line="312" w:lineRule="auto"/>
        <w:jc w:val="both"/>
      </w:pPr>
      <w:r>
        <w:rPr>
          <w:rFonts w:ascii="Calibri" w:hAnsi="Calibri"/>
          <w:b/>
          <w:sz w:val="22"/>
        </w:rPr>
        <w:t xml:space="preserve">Mr Marrowfield: </w:t>
      </w:r>
      <w:r>
        <w:rPr>
          <w:rFonts w:ascii="Calibri" w:hAnsi="Calibri"/>
          <w:sz w:val="22"/>
        </w:rPr>
        <w:t xml:space="preserve">A proper pair of running shoes with good cushioning makes a huge difference, I'd recommend getting fitted at a specialty shop.  </w:t>
      </w:r>
      <w:r>
        <w:rPr>
          <w:rFonts w:ascii="Calibri" w:hAnsi="Calibri"/>
          <w:i/>
          <w:sz w:val="22"/>
        </w:rPr>
        <w:t>Một đôi giày chạy bộ tốt với lớp đệm êm sẽ tạo khác biệt lớn, tôi khuyên chị nên đến cửa hàng chuyên dụng để đo chân.</w:t>
      </w:r>
    </w:p>
    <w:p>
      <w:pPr>
        <w:spacing w:after="160" w:line="312" w:lineRule="auto"/>
        <w:jc w:val="both"/>
      </w:pPr>
      <w:r>
        <w:rPr>
          <w:rFonts w:ascii="Calibri" w:hAnsi="Calibri"/>
          <w:b/>
          <w:sz w:val="22"/>
        </w:rPr>
        <w:t xml:space="preserve">Ms Lan: </w:t>
      </w:r>
      <w:r>
        <w:rPr>
          <w:rFonts w:ascii="Calibri" w:hAnsi="Calibri"/>
          <w:sz w:val="22"/>
        </w:rPr>
        <w:t xml:space="preserve">I'll head over to a running shop this weekend and get properly fitted before Saturday's run.  </w:t>
      </w:r>
      <w:r>
        <w:rPr>
          <w:rFonts w:ascii="Calibri" w:hAnsi="Calibri"/>
          <w:i/>
          <w:sz w:val="22"/>
        </w:rPr>
        <w:t>Cuối tuần này tôi sẽ ghé cửa hàng giày chạy bộ để được đo chân trước thứ Bảy.</w:t>
      </w:r>
    </w:p>
    <w:p>
      <w:pPr>
        <w:spacing w:after="160" w:line="312" w:lineRule="auto"/>
        <w:jc w:val="both"/>
      </w:pPr>
      <w:r>
        <w:rPr>
          <w:rFonts w:ascii="Calibri" w:hAnsi="Calibri"/>
          <w:b/>
          <w:sz w:val="22"/>
        </w:rPr>
        <w:t xml:space="preserve">Ms Lan: </w:t>
      </w:r>
      <w:r>
        <w:rPr>
          <w:rFonts w:ascii="Calibri" w:hAnsi="Calibri"/>
          <w:sz w:val="22"/>
        </w:rPr>
        <w:t xml:space="preserve">I got a sharp pain in my knee during yesterday's run, should I keep running through it or rest completely?  </w:t>
      </w:r>
      <w:r>
        <w:rPr>
          <w:rFonts w:ascii="Calibri" w:hAnsi="Calibri"/>
          <w:i/>
          <w:sz w:val="22"/>
        </w:rPr>
        <w:t>Hôm qua tôi bị đau nhói ở đầu gối khi chạy, tôi nên tiếp tục chạy hay nghỉ hẳn ạ?</w:t>
      </w:r>
    </w:p>
    <w:p>
      <w:pPr>
        <w:spacing w:after="160" w:line="312" w:lineRule="auto"/>
        <w:jc w:val="both"/>
      </w:pPr>
      <w:r>
        <w:rPr>
          <w:rFonts w:ascii="Calibri" w:hAnsi="Calibri"/>
          <w:b/>
          <w:sz w:val="22"/>
        </w:rPr>
        <w:t xml:space="preserve">Mr Marrowfield: </w:t>
      </w:r>
      <w:r>
        <w:rPr>
          <w:rFonts w:ascii="Calibri" w:hAnsi="Calibri"/>
          <w:sz w:val="22"/>
        </w:rPr>
        <w:t xml:space="preserve">Sharp pain is usually a sign to rest completely, mild soreness is one thing, but sharp pain needs proper attention.  </w:t>
      </w:r>
      <w:r>
        <w:rPr>
          <w:rFonts w:ascii="Calibri" w:hAnsi="Calibri"/>
          <w:i/>
          <w:sz w:val="22"/>
        </w:rPr>
        <w:t>Đau nhói thường là dấu hiệu nên nghỉ hẳn, đau nhẹ là một chuyện, nhưng đau nhói thì cần được chú ý đúng mức.</w:t>
      </w:r>
    </w:p>
    <w:p>
      <w:pPr>
        <w:spacing w:after="160" w:line="312" w:lineRule="auto"/>
        <w:jc w:val="both"/>
      </w:pPr>
      <w:r>
        <w:rPr>
          <w:rFonts w:ascii="Calibri" w:hAnsi="Calibri"/>
          <w:b/>
          <w:sz w:val="22"/>
        </w:rPr>
        <w:t xml:space="preserve">Ms Lan: </w:t>
      </w:r>
      <w:r>
        <w:rPr>
          <w:rFonts w:ascii="Calibri" w:hAnsi="Calibri"/>
          <w:sz w:val="22"/>
        </w:rPr>
        <w:t xml:space="preserve">I'll take a few days off running then and see whether the pain settles down on its own.  </w:t>
      </w:r>
      <w:r>
        <w:rPr>
          <w:rFonts w:ascii="Calibri" w:hAnsi="Calibri"/>
          <w:i/>
          <w:sz w:val="22"/>
        </w:rPr>
        <w:t>Tôi sẽ nghỉ chạy vài ngày và xem cơn đau có tự giảm không.</w:t>
      </w:r>
    </w:p>
    <w:p>
      <w:pPr>
        <w:spacing w:after="160" w:line="312" w:lineRule="auto"/>
        <w:jc w:val="both"/>
      </w:pPr>
      <w:r>
        <w:rPr>
          <w:rFonts w:ascii="Calibri" w:hAnsi="Calibri"/>
          <w:b/>
          <w:sz w:val="22"/>
        </w:rPr>
        <w:t xml:space="preserve">Ms Lan: </w:t>
      </w:r>
      <w:r>
        <w:rPr>
          <w:rFonts w:ascii="Calibri" w:hAnsi="Calibri"/>
          <w:sz w:val="22"/>
        </w:rPr>
        <w:t xml:space="preserve">Should I stretch before my workout, after it, or honestly both at different points during the session?  </w:t>
      </w:r>
      <w:r>
        <w:rPr>
          <w:rFonts w:ascii="Calibri" w:hAnsi="Calibri"/>
          <w:i/>
          <w:sz w:val="22"/>
        </w:rPr>
        <w:t>Tôi nên giãn cơ trước khi tập, sau khi tập, hay thật ra là cả hai vào những thời điểm khác nhau ạ?</w:t>
      </w:r>
    </w:p>
    <w:p>
      <w:pPr>
        <w:spacing w:after="160" w:line="312" w:lineRule="auto"/>
        <w:jc w:val="both"/>
      </w:pPr>
      <w:r>
        <w:rPr>
          <w:rFonts w:ascii="Calibri" w:hAnsi="Calibri"/>
          <w:b/>
          <w:sz w:val="22"/>
        </w:rPr>
        <w:t xml:space="preserve">Mr Marrowfield: </w:t>
      </w:r>
      <w:r>
        <w:rPr>
          <w:rFonts w:ascii="Calibri" w:hAnsi="Calibri"/>
          <w:sz w:val="22"/>
        </w:rPr>
        <w:t xml:space="preserve">Light dynamic stretching before, and deeper static stretching afterward, usually works best for most people starting out.  </w:t>
      </w:r>
      <w:r>
        <w:rPr>
          <w:rFonts w:ascii="Calibri" w:hAnsi="Calibri"/>
          <w:i/>
          <w:sz w:val="22"/>
        </w:rPr>
        <w:t>Giãn cơ động nhẹ trước, và giãn cơ tĩnh sâu hơn sau khi tập, thường hiệu quả nhất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Got it, dynamic movements first and then slower stretches once my muscles are properly warmed up.  </w:t>
      </w:r>
      <w:r>
        <w:rPr>
          <w:rFonts w:ascii="Calibri" w:hAnsi="Calibri"/>
          <w:i/>
          <w:sz w:val="22"/>
        </w:rPr>
        <w:t>Rõ rồi, động tác động trước rồi mới đến giãn cơ chậm hơn khi cơ đã nóng lên đúng mức.</w:t>
      </w:r>
    </w:p>
    <w:p>
      <w:pPr>
        <w:spacing w:after="160" w:line="312" w:lineRule="auto"/>
        <w:jc w:val="both"/>
      </w:pPr>
      <w:r>
        <w:rPr>
          <w:rFonts w:ascii="Calibri" w:hAnsi="Calibri"/>
          <w:b/>
          <w:sz w:val="22"/>
        </w:rPr>
        <w:t xml:space="preserve">Ms Lan: </w:t>
      </w:r>
      <w:r>
        <w:rPr>
          <w:rFonts w:ascii="Calibri" w:hAnsi="Calibri"/>
          <w:sz w:val="22"/>
        </w:rPr>
        <w:t xml:space="preserve">My hamstrings feel incredibly tight today, is there a specific stretch you'd recommend for that particular area?  </w:t>
      </w:r>
      <w:r>
        <w:rPr>
          <w:rFonts w:ascii="Calibri" w:hAnsi="Calibri"/>
          <w:i/>
          <w:sz w:val="22"/>
        </w:rPr>
        <w:t>Gân kheo của tôi hôm nay căng kinh khủng, anh có gợi ý động tác giãn cơ cụ thể nào cho vùng đó không ạ?</w:t>
      </w:r>
    </w:p>
    <w:p>
      <w:pPr>
        <w:spacing w:after="160" w:line="312" w:lineRule="auto"/>
        <w:jc w:val="both"/>
      </w:pPr>
      <w:r>
        <w:rPr>
          <w:rFonts w:ascii="Calibri" w:hAnsi="Calibri"/>
          <w:b/>
          <w:sz w:val="22"/>
        </w:rPr>
        <w:t xml:space="preserve">Mr Marrowfield: </w:t>
      </w:r>
      <w:r>
        <w:rPr>
          <w:rFonts w:ascii="Calibri" w:hAnsi="Calibri"/>
          <w:sz w:val="22"/>
        </w:rPr>
        <w:t xml:space="preserve">Try a seated forward fold, reach gently toward your toes and hold the position for about thirty seconds.  </w:t>
      </w:r>
      <w:r>
        <w:rPr>
          <w:rFonts w:ascii="Calibri" w:hAnsi="Calibri"/>
          <w:i/>
          <w:sz w:val="22"/>
        </w:rPr>
        <w:t>Thử tư thế gập người về trước khi ngồi, vươn nhẹ về phía ngón chân và giữ khoảng ba mươi giây.</w:t>
      </w:r>
    </w:p>
    <w:p>
      <w:pPr>
        <w:spacing w:after="160" w:line="312" w:lineRule="auto"/>
        <w:jc w:val="both"/>
      </w:pPr>
      <w:r>
        <w:rPr>
          <w:rFonts w:ascii="Calibri" w:hAnsi="Calibri"/>
          <w:b/>
          <w:sz w:val="22"/>
        </w:rPr>
        <w:t xml:space="preserve">Ms Lan: </w:t>
      </w:r>
      <w:r>
        <w:rPr>
          <w:rFonts w:ascii="Calibri" w:hAnsi="Calibri"/>
          <w:sz w:val="22"/>
        </w:rPr>
        <w:t xml:space="preserve">I'll try that stretch tonight before bed, hopefully it loosens things up a little by tomorrow.  </w:t>
      </w:r>
      <w:r>
        <w:rPr>
          <w:rFonts w:ascii="Calibri" w:hAnsi="Calibri"/>
          <w:i/>
          <w:sz w:val="22"/>
        </w:rPr>
        <w:t>Tối nay tôi sẽ thử động tác đó trước khi ngủ, hy vọng ngày mai sẽ đỡ căng hơn.</w:t>
      </w:r>
    </w:p>
    <w:p>
      <w:pPr>
        <w:spacing w:after="160" w:line="312" w:lineRule="auto"/>
        <w:jc w:val="both"/>
      </w:pPr>
      <w:r>
        <w:rPr>
          <w:rFonts w:ascii="Calibri" w:hAnsi="Calibri"/>
          <w:b/>
          <w:sz w:val="22"/>
        </w:rPr>
        <w:t xml:space="preserve">Ms Lan: </w:t>
      </w:r>
      <w:r>
        <w:rPr>
          <w:rFonts w:ascii="Calibri" w:hAnsi="Calibri"/>
          <w:sz w:val="22"/>
        </w:rPr>
        <w:t xml:space="preserve">How long should I actually hold each stretch for it to be genuinely effective for my muscles?  </w:t>
      </w:r>
      <w:r>
        <w:rPr>
          <w:rFonts w:ascii="Calibri" w:hAnsi="Calibri"/>
          <w:i/>
          <w:sz w:val="22"/>
        </w:rPr>
        <w:t>Tôi nên giữ mỗi tư thế giãn cơ bao lâu thì mới thật sự hiệu quả cho cơ bắp ạ?</w:t>
      </w:r>
    </w:p>
    <w:p>
      <w:pPr>
        <w:spacing w:after="160" w:line="312" w:lineRule="auto"/>
        <w:jc w:val="both"/>
      </w:pPr>
      <w:r>
        <w:rPr>
          <w:rFonts w:ascii="Calibri" w:hAnsi="Calibri"/>
          <w:b/>
          <w:sz w:val="22"/>
        </w:rPr>
        <w:t xml:space="preserve">Mr Marrowfield: </w:t>
      </w:r>
      <w:r>
        <w:rPr>
          <w:rFonts w:ascii="Calibri" w:hAnsi="Calibri"/>
          <w:sz w:val="22"/>
        </w:rPr>
        <w:t xml:space="preserve">Holding a stretch for about twenty to thirty seconds is generally enough to improve flexibility over time.  </w:t>
      </w:r>
      <w:r>
        <w:rPr>
          <w:rFonts w:ascii="Calibri" w:hAnsi="Calibri"/>
          <w:i/>
          <w:sz w:val="22"/>
        </w:rPr>
        <w:t>Giữ tư thế khoảng hai mươi đến ba mươi giây thường đủ để cải thiện độ dẻo dai theo thời gian.</w:t>
      </w:r>
    </w:p>
    <w:p>
      <w:pPr>
        <w:spacing w:after="160" w:line="312" w:lineRule="auto"/>
        <w:jc w:val="both"/>
      </w:pPr>
      <w:r>
        <w:rPr>
          <w:rFonts w:ascii="Calibri" w:hAnsi="Calibri"/>
          <w:b/>
          <w:sz w:val="22"/>
        </w:rPr>
        <w:t xml:space="preserve">Ms Lan: </w:t>
      </w:r>
      <w:r>
        <w:rPr>
          <w:rFonts w:ascii="Calibri" w:hAnsi="Calibri"/>
          <w:sz w:val="22"/>
        </w:rPr>
        <w:t xml:space="preserve">That's shorter than I expected, I was holding mine for only about ten seconds before.  </w:t>
      </w:r>
      <w:r>
        <w:rPr>
          <w:rFonts w:ascii="Calibri" w:hAnsi="Calibri"/>
          <w:i/>
          <w:sz w:val="22"/>
        </w:rPr>
        <w:t>Vậy ngắn hơn tôi nghĩ, trước đây tôi chỉ giữ khoảng mười giây thôi.</w:t>
      </w:r>
    </w:p>
    <w:p>
      <w:pPr>
        <w:spacing w:after="160" w:line="312" w:lineRule="auto"/>
        <w:jc w:val="both"/>
      </w:pPr>
      <w:r>
        <w:rPr>
          <w:rFonts w:ascii="Calibri" w:hAnsi="Calibri"/>
          <w:b/>
          <w:sz w:val="22"/>
        </w:rPr>
        <w:t xml:space="preserve">Ms Lan: </w:t>
      </w:r>
      <w:r>
        <w:rPr>
          <w:rFonts w:ascii="Calibri" w:hAnsi="Calibri"/>
          <w:sz w:val="22"/>
        </w:rPr>
        <w:t xml:space="preserve">Is it normal to feel a slight burning sensation while stretching, or does that mean I'm pushing too hard?  </w:t>
      </w:r>
      <w:r>
        <w:rPr>
          <w:rFonts w:ascii="Calibri" w:hAnsi="Calibri"/>
          <w:i/>
          <w:sz w:val="22"/>
        </w:rPr>
        <w:t>Cảm giác hơi nóng rát nhẹ khi giãn cơ có bình thường không, hay nghĩa là tôi đang cố quá sức ạ?</w:t>
      </w:r>
    </w:p>
    <w:p>
      <w:pPr>
        <w:spacing w:after="160" w:line="312" w:lineRule="auto"/>
        <w:jc w:val="both"/>
      </w:pPr>
      <w:r>
        <w:rPr>
          <w:rFonts w:ascii="Calibri" w:hAnsi="Calibri"/>
          <w:b/>
          <w:sz w:val="22"/>
        </w:rPr>
        <w:t xml:space="preserve">Mr Marrowfield: </w:t>
      </w:r>
      <w:r>
        <w:rPr>
          <w:rFonts w:ascii="Calibri" w:hAnsi="Calibri"/>
          <w:sz w:val="22"/>
        </w:rPr>
        <w:t xml:space="preserve">A mild, gentle burning sensation is normal, but any sharp pain means you should ease off right away.  </w:t>
      </w:r>
      <w:r>
        <w:rPr>
          <w:rFonts w:ascii="Calibri" w:hAnsi="Calibri"/>
          <w:i/>
          <w:sz w:val="22"/>
        </w:rPr>
        <w:t>Cảm giác nóng rát nhẹ nhàng là bình thường, nhưng bất kỳ cơn đau nhói nào thì nên dừng lại ngay.</w:t>
      </w:r>
    </w:p>
    <w:p>
      <w:pPr>
        <w:spacing w:after="160" w:line="312" w:lineRule="auto"/>
        <w:jc w:val="both"/>
      </w:pPr>
      <w:r>
        <w:rPr>
          <w:rFonts w:ascii="Calibri" w:hAnsi="Calibri"/>
          <w:b/>
          <w:sz w:val="22"/>
        </w:rPr>
        <w:t xml:space="preserve">Ms Lan: </w:t>
      </w:r>
      <w:r>
        <w:rPr>
          <w:rFonts w:ascii="Calibri" w:hAnsi="Calibri"/>
          <w:sz w:val="22"/>
        </w:rPr>
        <w:t xml:space="preserve">I'll keep that distinction in mind the next time I stretch my shoulders.  </w:t>
      </w:r>
      <w:r>
        <w:rPr>
          <w:rFonts w:ascii="Calibri" w:hAnsi="Calibri"/>
          <w:i/>
          <w:sz w:val="22"/>
        </w:rPr>
        <w:t>Tôi sẽ ghi nhớ sự khác biệt đó cho lần giãn vai tiếp theo.</w:t>
      </w:r>
    </w:p>
    <w:p>
      <w:pPr>
        <w:spacing w:after="160" w:line="312" w:lineRule="auto"/>
        <w:jc w:val="both"/>
      </w:pPr>
      <w:r>
        <w:rPr>
          <w:rFonts w:ascii="Calibri" w:hAnsi="Calibri"/>
          <w:b/>
          <w:sz w:val="22"/>
        </w:rPr>
        <w:t xml:space="preserve">Ms Lan: </w:t>
      </w:r>
      <w:r>
        <w:rPr>
          <w:rFonts w:ascii="Calibri" w:hAnsi="Calibri"/>
          <w:sz w:val="22"/>
        </w:rPr>
        <w:t xml:space="preserve">Do you recommend stretching every single day, even on the days when I don't actually exercise?  </w:t>
      </w:r>
      <w:r>
        <w:rPr>
          <w:rFonts w:ascii="Calibri" w:hAnsi="Calibri"/>
          <w:i/>
          <w:sz w:val="22"/>
        </w:rPr>
        <w:t>Anh có khuyên nên giãn cơ mỗi ngày không, kể cả những ngày tôi không thật sự tập luyện ạ?</w:t>
      </w:r>
    </w:p>
    <w:p>
      <w:pPr>
        <w:spacing w:after="160" w:line="312" w:lineRule="auto"/>
        <w:jc w:val="both"/>
      </w:pPr>
      <w:r>
        <w:rPr>
          <w:rFonts w:ascii="Calibri" w:hAnsi="Calibri"/>
          <w:b/>
          <w:sz w:val="22"/>
        </w:rPr>
        <w:t xml:space="preserve">Mr Marrowfield: </w:t>
      </w:r>
      <w:r>
        <w:rPr>
          <w:rFonts w:ascii="Calibri" w:hAnsi="Calibri"/>
          <w:sz w:val="22"/>
        </w:rPr>
        <w:t xml:space="preserve">Light daily stretching is a wonderful habit, especially if you spend most of the day sitting at a desk.  </w:t>
      </w:r>
      <w:r>
        <w:rPr>
          <w:rFonts w:ascii="Calibri" w:hAnsi="Calibri"/>
          <w:i/>
          <w:sz w:val="22"/>
        </w:rPr>
        <w:t>Giãn cơ nhẹ hằng ngày là một thói quen tuyệt vời, nhất là khi chị dành phần lớn thời gian ngồi bàn làm việc.</w:t>
      </w:r>
    </w:p>
    <w:p>
      <w:pPr>
        <w:spacing w:after="160" w:line="312" w:lineRule="auto"/>
        <w:jc w:val="both"/>
      </w:pPr>
      <w:r>
        <w:rPr>
          <w:rFonts w:ascii="Calibri" w:hAnsi="Calibri"/>
          <w:b/>
          <w:sz w:val="22"/>
        </w:rPr>
        <w:t xml:space="preserve">Ms Lan: </w:t>
      </w:r>
      <w:r>
        <w:rPr>
          <w:rFonts w:ascii="Calibri" w:hAnsi="Calibri"/>
          <w:sz w:val="22"/>
        </w:rPr>
        <w:t xml:space="preserve">That's true, I sit at a desk for nearly eight hours straight most weekdays.  </w:t>
      </w:r>
      <w:r>
        <w:rPr>
          <w:rFonts w:ascii="Calibri" w:hAnsi="Calibri"/>
          <w:i/>
          <w:sz w:val="22"/>
        </w:rPr>
        <w:t>Đúng vậy, tôi ngồi bàn làm việc gần như tám tiếng liền hầu hết các ngày trong tuần.</w:t>
      </w:r>
    </w:p>
    <w:p>
      <w:pPr>
        <w:spacing w:after="160" w:line="312" w:lineRule="auto"/>
        <w:jc w:val="both"/>
      </w:pPr>
      <w:r>
        <w:rPr>
          <w:rFonts w:ascii="Calibri" w:hAnsi="Calibri"/>
          <w:b/>
          <w:sz w:val="22"/>
        </w:rPr>
        <w:t xml:space="preserve">Ms Lan: </w:t>
      </w:r>
      <w:r>
        <w:rPr>
          <w:rFonts w:ascii="Calibri" w:hAnsi="Calibri"/>
          <w:sz w:val="22"/>
        </w:rPr>
        <w:t xml:space="preserve">What should I generally eat before a morning workout so I don't feel completely drained halfway through?  </w:t>
      </w:r>
      <w:r>
        <w:rPr>
          <w:rFonts w:ascii="Calibri" w:hAnsi="Calibri"/>
          <w:i/>
          <w:sz w:val="22"/>
        </w:rPr>
        <w:t>Tôi nên ăn gì trước buổi tập sáng để không bị kiệt sức giữa chừng ạ?</w:t>
      </w:r>
    </w:p>
    <w:p>
      <w:pPr>
        <w:spacing w:after="160" w:line="312" w:lineRule="auto"/>
        <w:jc w:val="both"/>
      </w:pPr>
      <w:r>
        <w:rPr>
          <w:rFonts w:ascii="Calibri" w:hAnsi="Calibri"/>
          <w:b/>
          <w:sz w:val="22"/>
        </w:rPr>
        <w:t xml:space="preserve">Mr Marrowfield: </w:t>
      </w:r>
      <w:r>
        <w:rPr>
          <w:rFonts w:ascii="Calibri" w:hAnsi="Calibri"/>
          <w:sz w:val="22"/>
        </w:rPr>
        <w:t xml:space="preserve">A light snack with some carbohydrates, like a banana or a slice of toast, usually works really well beforehand.  </w:t>
      </w:r>
      <w:r>
        <w:rPr>
          <w:rFonts w:ascii="Calibri" w:hAnsi="Calibri"/>
          <w:i/>
          <w:sz w:val="22"/>
        </w:rPr>
        <w:t>Một món ăn nhẹ có tinh bột, như chuối hoặc một lát bánh mì nướng, thường có tác dụng rất tốt trước khi tập.</w:t>
      </w:r>
    </w:p>
    <w:p>
      <w:pPr>
        <w:spacing w:after="160" w:line="312" w:lineRule="auto"/>
        <w:jc w:val="both"/>
      </w:pPr>
      <w:r>
        <w:rPr>
          <w:rFonts w:ascii="Calibri" w:hAnsi="Calibri"/>
          <w:b/>
          <w:sz w:val="22"/>
        </w:rPr>
        <w:t xml:space="preserve">Ms Lan: </w:t>
      </w:r>
      <w:r>
        <w:rPr>
          <w:rFonts w:ascii="Calibri" w:hAnsi="Calibri"/>
          <w:sz w:val="22"/>
        </w:rPr>
        <w:t xml:space="preserve">I'll grab a banana on my way out tomorrow morning before my early session.  </w:t>
      </w:r>
      <w:r>
        <w:rPr>
          <w:rFonts w:ascii="Calibri" w:hAnsi="Calibri"/>
          <w:i/>
          <w:sz w:val="22"/>
        </w:rPr>
        <w:t>Ngày mai trước buổi tập sớm tôi sẽ mang theo một quả chuối.</w:t>
      </w:r>
    </w:p>
    <w:p>
      <w:pPr>
        <w:spacing w:after="160" w:line="312" w:lineRule="auto"/>
        <w:jc w:val="both"/>
      </w:pPr>
      <w:r>
        <w:rPr>
          <w:rFonts w:ascii="Calibri" w:hAnsi="Calibri"/>
          <w:b/>
          <w:sz w:val="22"/>
        </w:rPr>
        <w:t xml:space="preserve">Ms Lan: </w:t>
      </w:r>
      <w:r>
        <w:rPr>
          <w:rFonts w:ascii="Calibri" w:hAnsi="Calibri"/>
          <w:sz w:val="22"/>
        </w:rPr>
        <w:t xml:space="preserve">Is it better to eat a full meal right after my workout, or wait a while before eating anything?  </w:t>
      </w:r>
      <w:r>
        <w:rPr>
          <w:rFonts w:ascii="Calibri" w:hAnsi="Calibri"/>
          <w:i/>
          <w:sz w:val="22"/>
        </w:rPr>
        <w:t>Tôi nên ăn một bữa đầy đủ ngay sau khi tập, hay chờ một lúc trước khi ăn gì đó ạ?</w:t>
      </w:r>
    </w:p>
    <w:p>
      <w:pPr>
        <w:spacing w:after="160" w:line="312" w:lineRule="auto"/>
        <w:jc w:val="both"/>
      </w:pPr>
      <w:r>
        <w:rPr>
          <w:rFonts w:ascii="Calibri" w:hAnsi="Calibri"/>
          <w:b/>
          <w:sz w:val="22"/>
        </w:rPr>
        <w:t xml:space="preserve">Mr Marrowfield: </w:t>
      </w:r>
      <w:r>
        <w:rPr>
          <w:rFonts w:ascii="Calibri" w:hAnsi="Calibri"/>
          <w:sz w:val="22"/>
        </w:rPr>
        <w:t xml:space="preserve">Eating something with protein within about an hour after exercising really helps your muscles recover properly.  </w:t>
      </w:r>
      <w:r>
        <w:rPr>
          <w:rFonts w:ascii="Calibri" w:hAnsi="Calibri"/>
          <w:i/>
          <w:sz w:val="22"/>
        </w:rPr>
        <w:t>Ăn thứ gì đó có protein trong vòng khoảng một tiếng sau khi tập thật sự giúp cơ bắp phục hồi tốt hơn.</w:t>
      </w:r>
    </w:p>
    <w:p>
      <w:pPr>
        <w:spacing w:after="160" w:line="312" w:lineRule="auto"/>
        <w:jc w:val="both"/>
      </w:pPr>
      <w:r>
        <w:rPr>
          <w:rFonts w:ascii="Calibri" w:hAnsi="Calibri"/>
          <w:b/>
          <w:sz w:val="22"/>
        </w:rPr>
        <w:t xml:space="preserve">Ms Lan: </w:t>
      </w:r>
      <w:r>
        <w:rPr>
          <w:rFonts w:ascii="Calibri" w:hAnsi="Calibri"/>
          <w:sz w:val="22"/>
        </w:rPr>
        <w:t xml:space="preserve">I'll try having a boiled egg or some chicken shortly after my next session then.  </w:t>
      </w:r>
      <w:r>
        <w:rPr>
          <w:rFonts w:ascii="Calibri" w:hAnsi="Calibri"/>
          <w:i/>
          <w:sz w:val="22"/>
        </w:rPr>
        <w:t>Tôi sẽ thử ăn một quả trứng luộc hoặc một ít thịt gà ngay sau buổi tập tới.</w:t>
      </w:r>
    </w:p>
    <w:p>
      <w:pPr>
        <w:spacing w:after="160" w:line="312" w:lineRule="auto"/>
        <w:jc w:val="both"/>
      </w:pPr>
      <w:r>
        <w:rPr>
          <w:rFonts w:ascii="Calibri" w:hAnsi="Calibri"/>
          <w:b/>
          <w:sz w:val="22"/>
        </w:rPr>
        <w:t xml:space="preserve">Ms Lan: </w:t>
      </w:r>
      <w:r>
        <w:rPr>
          <w:rFonts w:ascii="Calibri" w:hAnsi="Calibri"/>
          <w:sz w:val="22"/>
        </w:rPr>
        <w:t xml:space="preserve">Honestly, how much protein should someone my size be eating every single day to support regular exercise?  </w:t>
      </w:r>
      <w:r>
        <w:rPr>
          <w:rFonts w:ascii="Calibri" w:hAnsi="Calibri"/>
          <w:i/>
          <w:sz w:val="22"/>
        </w:rPr>
        <w:t>Thành thật mà nói, người như tôi nên ăn bao nhiêu protein mỗi ngày để hỗ trợ việc tập luyện đều đặn ạ?</w:t>
      </w:r>
    </w:p>
    <w:p>
      <w:pPr>
        <w:spacing w:after="160" w:line="312" w:lineRule="auto"/>
        <w:jc w:val="both"/>
      </w:pPr>
      <w:r>
        <w:rPr>
          <w:rFonts w:ascii="Calibri" w:hAnsi="Calibri"/>
          <w:b/>
          <w:sz w:val="22"/>
        </w:rPr>
        <w:t xml:space="preserve">Mr Marrowfield: </w:t>
      </w:r>
      <w:r>
        <w:rPr>
          <w:rFonts w:ascii="Calibri" w:hAnsi="Calibri"/>
          <w:sz w:val="22"/>
        </w:rPr>
        <w:t xml:space="preserve">A rough guideline is about one gram of protein per kilogram of body weight, though it can vary a little.  </w:t>
      </w:r>
      <w:r>
        <w:rPr>
          <w:rFonts w:ascii="Calibri" w:hAnsi="Calibri"/>
          <w:i/>
          <w:sz w:val="22"/>
        </w:rPr>
        <w:t>Mức tham khảo chung là khoảng một gram protein cho mỗi kilogram cân nặng, dù con số có thể thay đổi đôi chút.</w:t>
      </w:r>
    </w:p>
    <w:p>
      <w:pPr>
        <w:spacing w:after="160" w:line="312" w:lineRule="auto"/>
        <w:jc w:val="both"/>
      </w:pPr>
      <w:r>
        <w:rPr>
          <w:rFonts w:ascii="Calibri" w:hAnsi="Calibri"/>
          <w:b/>
          <w:sz w:val="22"/>
        </w:rPr>
        <w:t xml:space="preserve">Ms Lan: </w:t>
      </w:r>
      <w:r>
        <w:rPr>
          <w:rFonts w:ascii="Calibri" w:hAnsi="Calibri"/>
          <w:sz w:val="22"/>
        </w:rPr>
        <w:t xml:space="preserve">That gives me a clearer target, I'll start paying closer attention to my protein intake each day.  </w:t>
      </w:r>
      <w:r>
        <w:rPr>
          <w:rFonts w:ascii="Calibri" w:hAnsi="Calibri"/>
          <w:i/>
          <w:sz w:val="22"/>
        </w:rPr>
        <w:t>Vậy tôi có mục tiêu rõ ràng hơn rồi, tôi sẽ chú ý hơn đến lượng protein mỗi ngày.</w:t>
      </w:r>
    </w:p>
    <w:p>
      <w:pPr>
        <w:spacing w:after="160" w:line="312" w:lineRule="auto"/>
        <w:jc w:val="both"/>
      </w:pPr>
      <w:r>
        <w:rPr>
          <w:rFonts w:ascii="Calibri" w:hAnsi="Calibri"/>
          <w:b/>
          <w:sz w:val="22"/>
        </w:rPr>
        <w:t xml:space="preserve">Ms Lan: </w:t>
      </w:r>
      <w:r>
        <w:rPr>
          <w:rFonts w:ascii="Calibri" w:hAnsi="Calibri"/>
          <w:sz w:val="22"/>
        </w:rPr>
        <w:t xml:space="preserve">I tend to skip breakfast most mornings, is that actually going to hurt my progress at the gym?  </w:t>
      </w:r>
      <w:r>
        <w:rPr>
          <w:rFonts w:ascii="Calibri" w:hAnsi="Calibri"/>
          <w:i/>
          <w:sz w:val="22"/>
        </w:rPr>
        <w:t>Tôi thường hay bỏ bữa sáng, điều đó có thật sự ảnh hưởng đến tiến độ tập luyện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Skipping breakfast regularly can leave you with less energy for your workouts, even something small is better than nothing.  </w:t>
      </w:r>
      <w:r>
        <w:rPr>
          <w:rFonts w:ascii="Calibri" w:hAnsi="Calibri"/>
          <w:i/>
          <w:sz w:val="22"/>
        </w:rPr>
        <w:t>Bỏ bữa sáng thường xuyên có thể khiến chị thiếu năng lượng cho buổi tập, dù ăn chút ít vẫn tốt hơn không ăn gì cả.</w:t>
      </w:r>
    </w:p>
    <w:p>
      <w:pPr>
        <w:spacing w:after="160" w:line="312" w:lineRule="auto"/>
        <w:jc w:val="both"/>
      </w:pPr>
      <w:r>
        <w:rPr>
          <w:rFonts w:ascii="Calibri" w:hAnsi="Calibri"/>
          <w:b/>
          <w:sz w:val="22"/>
        </w:rPr>
        <w:t xml:space="preserve">Ms Lan: </w:t>
      </w:r>
      <w:r>
        <w:rPr>
          <w:rFonts w:ascii="Calibri" w:hAnsi="Calibri"/>
          <w:sz w:val="22"/>
        </w:rPr>
        <w:t xml:space="preserve">I'll start eating a small breakfast from tomorrow, maybe just some yogurt and fruit.  </w:t>
      </w:r>
      <w:r>
        <w:rPr>
          <w:rFonts w:ascii="Calibri" w:hAnsi="Calibri"/>
          <w:i/>
          <w:sz w:val="22"/>
        </w:rPr>
        <w:t>Từ mai tôi sẽ ăn một bữa sáng nhỏ, có thể chỉ là sữa chua với trái cây.</w:t>
      </w:r>
    </w:p>
    <w:p>
      <w:pPr>
        <w:spacing w:after="160" w:line="312" w:lineRule="auto"/>
        <w:jc w:val="both"/>
      </w:pPr>
      <w:r>
        <w:rPr>
          <w:rFonts w:ascii="Calibri" w:hAnsi="Calibri"/>
          <w:b/>
          <w:sz w:val="22"/>
        </w:rPr>
        <w:t xml:space="preserve">Ms Lan: </w:t>
      </w:r>
      <w:r>
        <w:rPr>
          <w:rFonts w:ascii="Calibri" w:hAnsi="Calibri"/>
          <w:sz w:val="22"/>
        </w:rPr>
        <w:t xml:space="preserve">Do I really need to count calories, or is simply eating balanced meals usually enough for most beginners?  </w:t>
      </w:r>
      <w:r>
        <w:rPr>
          <w:rFonts w:ascii="Calibri" w:hAnsi="Calibri"/>
          <w:i/>
          <w:sz w:val="22"/>
        </w:rPr>
        <w:t>Tôi có thật sự cần đếm calo không, hay chỉ cần ăn các bữa cân bằng là đủ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For most beginners, focusing on balanced meals with protein, vegetables, and whole grains is more than enough to start.  </w:t>
      </w:r>
      <w:r>
        <w:rPr>
          <w:rFonts w:ascii="Calibri" w:hAnsi="Calibri"/>
          <w:i/>
          <w:sz w:val="22"/>
        </w:rPr>
        <w:t>Với hầu hết người mới, chỉ cần tập trung vào các bữa ăn cân bằng với protein, rau củ, và ngũ cốc nguyên hạt là đã đủ để bắt đầu.</w:t>
      </w:r>
    </w:p>
    <w:p>
      <w:pPr>
        <w:spacing w:after="160" w:line="312" w:lineRule="auto"/>
        <w:jc w:val="both"/>
      </w:pPr>
      <w:r>
        <w:rPr>
          <w:rFonts w:ascii="Calibri" w:hAnsi="Calibri"/>
          <w:b/>
          <w:sz w:val="22"/>
        </w:rPr>
        <w:t xml:space="preserve">Ms Lan: </w:t>
      </w:r>
      <w:r>
        <w:rPr>
          <w:rFonts w:ascii="Calibri" w:hAnsi="Calibri"/>
          <w:sz w:val="22"/>
        </w:rPr>
        <w:t xml:space="preserve">That sounds much less stressful than counting every single calorie throughout the day.  </w:t>
      </w:r>
      <w:r>
        <w:rPr>
          <w:rFonts w:ascii="Calibri" w:hAnsi="Calibri"/>
          <w:i/>
          <w:sz w:val="22"/>
        </w:rPr>
        <w:t>Vậy nghe bớt căng thẳng hơn nhiều so với việc đếm từng calo suốt cả ngày.</w:t>
      </w:r>
    </w:p>
    <w:p>
      <w:pPr>
        <w:spacing w:after="160" w:line="312" w:lineRule="auto"/>
        <w:jc w:val="both"/>
      </w:pPr>
      <w:r>
        <w:rPr>
          <w:rFonts w:ascii="Calibri" w:hAnsi="Calibri"/>
          <w:b/>
          <w:sz w:val="22"/>
        </w:rPr>
        <w:t xml:space="preserve">Ms Lan: </w:t>
      </w:r>
      <w:r>
        <w:rPr>
          <w:rFonts w:ascii="Calibri" w:hAnsi="Calibri"/>
          <w:sz w:val="22"/>
        </w:rPr>
        <w:t xml:space="preserve">How much water should I actually be drinking on the days I work out compared to normal days?  </w:t>
      </w:r>
      <w:r>
        <w:rPr>
          <w:rFonts w:ascii="Calibri" w:hAnsi="Calibri"/>
          <w:i/>
          <w:sz w:val="22"/>
        </w:rPr>
        <w:t>Vào những ngày tập luyện, tôi nên uống bao nhiêu nước so với những ngày bình thường ạ?</w:t>
      </w:r>
    </w:p>
    <w:p>
      <w:pPr>
        <w:spacing w:after="160" w:line="312" w:lineRule="auto"/>
        <w:jc w:val="both"/>
      </w:pPr>
      <w:r>
        <w:rPr>
          <w:rFonts w:ascii="Calibri" w:hAnsi="Calibri"/>
          <w:b/>
          <w:sz w:val="22"/>
        </w:rPr>
        <w:t xml:space="preserve">Mr Marrowfield: </w:t>
      </w:r>
      <w:r>
        <w:rPr>
          <w:rFonts w:ascii="Calibri" w:hAnsi="Calibri"/>
          <w:sz w:val="22"/>
        </w:rPr>
        <w:t xml:space="preserve">On workout days, aim for at least two and a half liters, spread evenly throughout the entire day.  </w:t>
      </w:r>
      <w:r>
        <w:rPr>
          <w:rFonts w:ascii="Calibri" w:hAnsi="Calibri"/>
          <w:i/>
          <w:sz w:val="22"/>
        </w:rPr>
        <w:t>Vào ngày tập, nên uống ít nhất hai lít rưỡi, chia đều ra suốt cả ngày.</w:t>
      </w:r>
    </w:p>
    <w:p>
      <w:pPr>
        <w:spacing w:after="160" w:line="312" w:lineRule="auto"/>
        <w:jc w:val="both"/>
      </w:pPr>
      <w:r>
        <w:rPr>
          <w:rFonts w:ascii="Calibri" w:hAnsi="Calibri"/>
          <w:b/>
          <w:sz w:val="22"/>
        </w:rPr>
        <w:t xml:space="preserve">Ms Lan: </w:t>
      </w:r>
      <w:r>
        <w:rPr>
          <w:rFonts w:ascii="Calibri" w:hAnsi="Calibri"/>
          <w:sz w:val="22"/>
        </w:rPr>
        <w:t xml:space="preserve">I'll start carrying a bigger water bottle with me on gym days from now on.  </w:t>
      </w:r>
      <w:r>
        <w:rPr>
          <w:rFonts w:ascii="Calibri" w:hAnsi="Calibri"/>
          <w:i/>
          <w:sz w:val="22"/>
        </w:rPr>
        <w:t>Từ giờ tôi sẽ mang theo bình nước to hơn vào những ngày đi tập.</w:t>
      </w:r>
    </w:p>
    <w:p>
      <w:pPr>
        <w:spacing w:after="160" w:line="312" w:lineRule="auto"/>
        <w:jc w:val="both"/>
      </w:pPr>
      <w:r>
        <w:rPr>
          <w:rFonts w:ascii="Calibri" w:hAnsi="Calibri"/>
          <w:b/>
          <w:sz w:val="22"/>
        </w:rPr>
        <w:t xml:space="preserve">Ms Lan: </w:t>
      </w:r>
      <w:r>
        <w:rPr>
          <w:rFonts w:ascii="Calibri" w:hAnsi="Calibri"/>
          <w:sz w:val="22"/>
        </w:rPr>
        <w:t xml:space="preserve">I sometimes feel a little dizzy halfway through my workout, could that actually be related to dehydration?  </w:t>
      </w:r>
      <w:r>
        <w:rPr>
          <w:rFonts w:ascii="Calibri" w:hAnsi="Calibri"/>
          <w:i/>
          <w:sz w:val="22"/>
        </w:rPr>
        <w:t>Thỉnh thoảng tôi thấy hơi chóng mặt giữa buổi tập, điều đó có thể liên quan đến việc thiếu nước không ạ?</w:t>
      </w:r>
    </w:p>
    <w:p>
      <w:pPr>
        <w:spacing w:after="160" w:line="312" w:lineRule="auto"/>
        <w:jc w:val="both"/>
      </w:pPr>
      <w:r>
        <w:rPr>
          <w:rFonts w:ascii="Calibri" w:hAnsi="Calibri"/>
          <w:b/>
          <w:sz w:val="22"/>
        </w:rPr>
        <w:t xml:space="preserve">Mr Marrowfield: </w:t>
      </w:r>
      <w:r>
        <w:rPr>
          <w:rFonts w:ascii="Calibri" w:hAnsi="Calibri"/>
          <w:sz w:val="22"/>
        </w:rPr>
        <w:t xml:space="preserve">It very well could be, make sure you're drinking water steadily before, during, and after every single session.  </w:t>
      </w:r>
      <w:r>
        <w:rPr>
          <w:rFonts w:ascii="Calibri" w:hAnsi="Calibri"/>
          <w:i/>
          <w:sz w:val="22"/>
        </w:rPr>
        <w:t>Rất có thể đấy, chị nhớ uống nước đều đặn trước, trong, và sau mỗi buổi tập nhé.</w:t>
      </w:r>
    </w:p>
    <w:p>
      <w:pPr>
        <w:spacing w:after="160" w:line="312" w:lineRule="auto"/>
        <w:jc w:val="both"/>
      </w:pPr>
      <w:r>
        <w:rPr>
          <w:rFonts w:ascii="Calibri" w:hAnsi="Calibri"/>
          <w:b/>
          <w:sz w:val="22"/>
        </w:rPr>
        <w:t xml:space="preserve">Ms Lan: </w:t>
      </w:r>
      <w:r>
        <w:rPr>
          <w:rFonts w:ascii="Calibri" w:hAnsi="Calibri"/>
          <w:sz w:val="22"/>
        </w:rPr>
        <w:t xml:space="preserve">I'll start sipping water throughout my workout instead of only drinking afterward.  </w:t>
      </w:r>
      <w:r>
        <w:rPr>
          <w:rFonts w:ascii="Calibri" w:hAnsi="Calibri"/>
          <w:i/>
          <w:sz w:val="22"/>
        </w:rPr>
        <w:t>Tôi sẽ bắt đầu nhấp nước trong lúc tập thay vì chỉ uống sau khi xong.</w:t>
      </w:r>
    </w:p>
    <w:p>
      <w:pPr>
        <w:spacing w:after="160" w:line="312" w:lineRule="auto"/>
        <w:jc w:val="both"/>
      </w:pPr>
      <w:r>
        <w:rPr>
          <w:rFonts w:ascii="Calibri" w:hAnsi="Calibri"/>
          <w:b/>
          <w:sz w:val="22"/>
        </w:rPr>
        <w:t xml:space="preserve">Ms Lan: </w:t>
      </w:r>
      <w:r>
        <w:rPr>
          <w:rFonts w:ascii="Calibri" w:hAnsi="Calibri"/>
          <w:sz w:val="22"/>
        </w:rPr>
        <w:t xml:space="preserve">Is plain water enough during exercise, or should I be drinking a sports drink with electrolytes instead?  </w:t>
      </w:r>
      <w:r>
        <w:rPr>
          <w:rFonts w:ascii="Calibri" w:hAnsi="Calibri"/>
          <w:i/>
          <w:sz w:val="22"/>
        </w:rPr>
        <w:t>Nước lọc thôi có đủ khi tập không, hay tôi nên uống nước thể thao có điện giải thay vào đó ạ?</w:t>
      </w:r>
    </w:p>
    <w:p>
      <w:pPr>
        <w:spacing w:after="160" w:line="312" w:lineRule="auto"/>
        <w:jc w:val="both"/>
      </w:pPr>
      <w:r>
        <w:rPr>
          <w:rFonts w:ascii="Calibri" w:hAnsi="Calibri"/>
          <w:b/>
          <w:sz w:val="22"/>
        </w:rPr>
        <w:t xml:space="preserve">Mr Marrowfield: </w:t>
      </w:r>
      <w:r>
        <w:rPr>
          <w:rFonts w:ascii="Calibri" w:hAnsi="Calibri"/>
          <w:sz w:val="22"/>
        </w:rPr>
        <w:t xml:space="preserve">For sessions under an hour, plain water is usually fine, electrolyte drinks help more during longer, more intense sessions.  </w:t>
      </w:r>
      <w:r>
        <w:rPr>
          <w:rFonts w:ascii="Calibri" w:hAnsi="Calibri"/>
          <w:i/>
          <w:sz w:val="22"/>
        </w:rPr>
        <w:t>Với buổi tập dưới một tiếng, nước lọc thường là đủ rồi, nước điện giải hữu ích hơn với các buổi tập dài và cường độ cao hơn.</w:t>
      </w:r>
    </w:p>
    <w:p>
      <w:pPr>
        <w:spacing w:after="160" w:line="312" w:lineRule="auto"/>
        <w:jc w:val="both"/>
      </w:pPr>
      <w:r>
        <w:rPr>
          <w:rFonts w:ascii="Calibri" w:hAnsi="Calibri"/>
          <w:b/>
          <w:sz w:val="22"/>
        </w:rPr>
        <w:t xml:space="preserve">Ms Lan: </w:t>
      </w:r>
      <w:r>
        <w:rPr>
          <w:rFonts w:ascii="Calibri" w:hAnsi="Calibri"/>
          <w:sz w:val="22"/>
        </w:rPr>
        <w:t xml:space="preserve">My sessions are usually under an hour, so plain water should be perfectly adequate for me.  </w:t>
      </w:r>
      <w:r>
        <w:rPr>
          <w:rFonts w:ascii="Calibri" w:hAnsi="Calibri"/>
          <w:i/>
          <w:sz w:val="22"/>
        </w:rPr>
        <w:t>Buổi tập của tôi thường dưới một tiếng, vậy nước lọc là đủ với tôi rồi.</w:t>
      </w:r>
    </w:p>
    <w:p>
      <w:pPr>
        <w:spacing w:after="160" w:line="312" w:lineRule="auto"/>
        <w:jc w:val="both"/>
      </w:pPr>
      <w:r>
        <w:rPr>
          <w:rFonts w:ascii="Calibri" w:hAnsi="Calibri"/>
          <w:b/>
          <w:sz w:val="22"/>
        </w:rPr>
        <w:t xml:space="preserve">Ms Lan: </w:t>
      </w:r>
      <w:r>
        <w:rPr>
          <w:rFonts w:ascii="Calibri" w:hAnsi="Calibri"/>
          <w:sz w:val="22"/>
        </w:rPr>
        <w:t xml:space="preserve">How can I actually tell if I'm drinking enough water throughout a typical day at work?  </w:t>
      </w:r>
      <w:r>
        <w:rPr>
          <w:rFonts w:ascii="Calibri" w:hAnsi="Calibri"/>
          <w:i/>
          <w:sz w:val="22"/>
        </w:rPr>
        <w:t>Làm sao tôi biết được mình đã uống đủ nước trong một ngày làm việc bình thường ạ?</w:t>
      </w:r>
    </w:p>
    <w:p>
      <w:pPr>
        <w:spacing w:after="160" w:line="312" w:lineRule="auto"/>
        <w:jc w:val="both"/>
      </w:pPr>
      <w:r>
        <w:rPr>
          <w:rFonts w:ascii="Calibri" w:hAnsi="Calibri"/>
          <w:b/>
          <w:sz w:val="22"/>
        </w:rPr>
        <w:t xml:space="preserve">Mr Marrowfield: </w:t>
      </w:r>
      <w:r>
        <w:rPr>
          <w:rFonts w:ascii="Calibri" w:hAnsi="Calibri"/>
          <w:sz w:val="22"/>
        </w:rPr>
        <w:t xml:space="preserve">A simple trick is checking the color of your urine, pale yellow usually means you're well hydrated already.  </w:t>
      </w:r>
      <w:r>
        <w:rPr>
          <w:rFonts w:ascii="Calibri" w:hAnsi="Calibri"/>
          <w:i/>
          <w:sz w:val="22"/>
        </w:rPr>
        <w:t>Một mẹo đơn giản là nhìn màu nước tiểu, màu vàng nhạt thường có nghĩa là chị đã đủ nước rồi.</w:t>
      </w:r>
    </w:p>
    <w:p>
      <w:pPr>
        <w:spacing w:after="160" w:line="312" w:lineRule="auto"/>
        <w:jc w:val="both"/>
      </w:pPr>
      <w:r>
        <w:rPr>
          <w:rFonts w:ascii="Calibri" w:hAnsi="Calibri"/>
          <w:b/>
          <w:sz w:val="22"/>
        </w:rPr>
        <w:t xml:space="preserve">Ms Lan: </w:t>
      </w:r>
      <w:r>
        <w:rPr>
          <w:rFonts w:ascii="Calibri" w:hAnsi="Calibri"/>
          <w:sz w:val="22"/>
        </w:rPr>
        <w:t xml:space="preserve">That's a surprisingly easy way to check, I'll keep an eye on that from today.  </w:t>
      </w:r>
      <w:r>
        <w:rPr>
          <w:rFonts w:ascii="Calibri" w:hAnsi="Calibri"/>
          <w:i/>
          <w:sz w:val="22"/>
        </w:rPr>
        <w:t>Đó là cách kiểm tra khá dễ, từ hôm nay tôi sẽ để ý điều đó.</w:t>
      </w:r>
    </w:p>
    <w:p>
      <w:pPr>
        <w:spacing w:after="160" w:line="312" w:lineRule="auto"/>
        <w:jc w:val="both"/>
      </w:pPr>
      <w:r>
        <w:rPr>
          <w:rFonts w:ascii="Calibri" w:hAnsi="Calibri"/>
          <w:b/>
          <w:sz w:val="22"/>
        </w:rPr>
        <w:t xml:space="preserve">Ms Lan: </w:t>
      </w:r>
      <w:r>
        <w:rPr>
          <w:rFonts w:ascii="Calibri" w:hAnsi="Calibri"/>
          <w:sz w:val="22"/>
        </w:rPr>
        <w:t xml:space="preserve">I honestly keep forgetting to drink water during my busy workday, do you have any practical tips for that?  </w:t>
      </w:r>
      <w:r>
        <w:rPr>
          <w:rFonts w:ascii="Calibri" w:hAnsi="Calibri"/>
          <w:i/>
          <w:sz w:val="22"/>
        </w:rPr>
        <w:t>Tôi cứ hay quên uống nước trong ngày làm việc bận rộn, anh có mẹo thực tế nào cho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Try keeping a water bottle right on your desk, and set a reminder on your phone every couple of hours.  </w:t>
      </w:r>
      <w:r>
        <w:rPr>
          <w:rFonts w:ascii="Calibri" w:hAnsi="Calibri"/>
          <w:i/>
          <w:sz w:val="22"/>
        </w:rPr>
        <w:t>Thử để chai nước ngay trên bàn làm việc, và đặt nhắc nhở trên điện thoại mỗi vài tiếng một lần.</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starting tomorrow morning, that should help me remember.  </w:t>
      </w:r>
      <w:r>
        <w:rPr>
          <w:rFonts w:ascii="Calibri" w:hAnsi="Calibri"/>
          <w:i/>
          <w:sz w:val="22"/>
        </w:rPr>
        <w:t>Từ mai tôi sẽ đặt nhắc nhở trên điện thoại, chắc sẽ giúp tôi nhớ hơn.</w:t>
      </w:r>
    </w:p>
    <w:p>
      <w:pPr>
        <w:spacing w:after="160" w:line="312" w:lineRule="auto"/>
        <w:jc w:val="both"/>
      </w:pPr>
      <w:r>
        <w:rPr>
          <w:rFonts w:ascii="Calibri" w:hAnsi="Calibri"/>
          <w:b/>
          <w:sz w:val="22"/>
        </w:rPr>
        <w:t xml:space="preserve">Ms Lan: </w:t>
      </w:r>
      <w:r>
        <w:rPr>
          <w:rFonts w:ascii="Calibri" w:hAnsi="Calibri"/>
          <w:sz w:val="22"/>
        </w:rPr>
        <w:t xml:space="preserve">I've been sleeping quite poorly lately, could that actually be affecting my progress here at the gym?  </w:t>
      </w:r>
      <w:r>
        <w:rPr>
          <w:rFonts w:ascii="Calibri" w:hAnsi="Calibri"/>
          <w:i/>
          <w:sz w:val="22"/>
        </w:rPr>
        <w:t>Dạo này tôi ngủ khá kém, điều đó có thật sự ảnh hưởng đến tiến độ tập luyện của tôi ở đây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poor sleep affects recovery, energy, and even motivation, it's just as important as the workouts themselves.  </w:t>
      </w:r>
      <w:r>
        <w:rPr>
          <w:rFonts w:ascii="Calibri" w:hAnsi="Calibri"/>
          <w:i/>
          <w:sz w:val="22"/>
        </w:rPr>
        <w:t>Chắc chắn có, ngủ kém ảnh hưởng đến khả năng phục hồi, năng lượng, và cả động lực nữa, nó quan trọng không kém gì các buổi tập.</w:t>
      </w:r>
    </w:p>
    <w:p>
      <w:pPr>
        <w:spacing w:after="160" w:line="312" w:lineRule="auto"/>
        <w:jc w:val="both"/>
      </w:pPr>
      <w:r>
        <w:rPr>
          <w:rFonts w:ascii="Calibri" w:hAnsi="Calibri"/>
          <w:b/>
          <w:sz w:val="22"/>
        </w:rPr>
        <w:t xml:space="preserve">Ms Lan: </w:t>
      </w:r>
      <w:r>
        <w:rPr>
          <w:rFonts w:ascii="Calibri" w:hAnsi="Calibri"/>
          <w:sz w:val="22"/>
        </w:rPr>
        <w:t xml:space="preserve">I didn't realize sleep played such a big role, I'll try to prioritize it more seriously now.  </w:t>
      </w:r>
      <w:r>
        <w:rPr>
          <w:rFonts w:ascii="Calibri" w:hAnsi="Calibri"/>
          <w:i/>
          <w:sz w:val="22"/>
        </w:rPr>
        <w:t>Tôi không ngờ giấc ngủ lại đóng vai trò lớn vậy, tôi sẽ ưu tiên nó nghiêm túc hơn từ giờ.</w:t>
      </w:r>
    </w:p>
    <w:p>
      <w:pPr>
        <w:spacing w:after="160" w:line="312" w:lineRule="auto"/>
        <w:jc w:val="both"/>
      </w:pPr>
      <w:r>
        <w:rPr>
          <w:rFonts w:ascii="Calibri" w:hAnsi="Calibri"/>
          <w:b/>
          <w:sz w:val="22"/>
        </w:rPr>
        <w:t xml:space="preserve">Ms Lan: </w:t>
      </w:r>
      <w:r>
        <w:rPr>
          <w:rFonts w:ascii="Calibri" w:hAnsi="Calibri"/>
          <w:sz w:val="22"/>
        </w:rPr>
        <w:t xml:space="preserve">How many hours of sleep would you honestly recommend for someone training regularly like me?  </w:t>
      </w:r>
      <w:r>
        <w:rPr>
          <w:rFonts w:ascii="Calibri" w:hAnsi="Calibri"/>
          <w:i/>
          <w:sz w:val="22"/>
        </w:rPr>
        <w:t>Anh thật sự khuyên nên ngủ bao nhiêu tiếng cho người đang tập luyện đều đặn như tôi ạ?</w:t>
      </w:r>
    </w:p>
    <w:p>
      <w:pPr>
        <w:spacing w:after="160" w:line="312" w:lineRule="auto"/>
        <w:jc w:val="both"/>
      </w:pPr>
      <w:r>
        <w:rPr>
          <w:rFonts w:ascii="Calibri" w:hAnsi="Calibri"/>
          <w:b/>
          <w:sz w:val="22"/>
        </w:rPr>
        <w:t xml:space="preserve">Mr Marrowfield: </w:t>
      </w:r>
      <w:r>
        <w:rPr>
          <w:rFonts w:ascii="Calibri" w:hAnsi="Calibri"/>
          <w:sz w:val="22"/>
        </w:rPr>
        <w:t xml:space="preserve">Most adults need around seven to nine hours, and regular exercise actually tends to improve sleep quality over time.  </w:t>
      </w:r>
      <w:r>
        <w:rPr>
          <w:rFonts w:ascii="Calibri" w:hAnsi="Calibri"/>
          <w:i/>
          <w:sz w:val="22"/>
        </w:rPr>
        <w:t>Hầu hết người lớn cần khoảng bảy đến chín tiếng, và tập luyện đều đặn thường giúp cải thiện chất lượng giấc ngủ theo thời gian.</w:t>
      </w:r>
    </w:p>
    <w:p>
      <w:pPr>
        <w:spacing w:after="160" w:line="312" w:lineRule="auto"/>
        <w:jc w:val="both"/>
      </w:pPr>
      <w:r>
        <w:rPr>
          <w:rFonts w:ascii="Calibri" w:hAnsi="Calibri"/>
          <w:b/>
          <w:sz w:val="22"/>
        </w:rPr>
        <w:t xml:space="preserve">Ms Lan: </w:t>
      </w:r>
      <w:r>
        <w:rPr>
          <w:rFonts w:ascii="Calibri" w:hAnsi="Calibri"/>
          <w:sz w:val="22"/>
        </w:rPr>
        <w:t xml:space="preserve">I've been getting closer to six hours lately, I should probably aim a little higher than that.  </w:t>
      </w:r>
      <w:r>
        <w:rPr>
          <w:rFonts w:ascii="Calibri" w:hAnsi="Calibri"/>
          <w:i/>
          <w:sz w:val="22"/>
        </w:rPr>
        <w:t>Gần đây tôi chỉ ngủ gần sáu tiếng, chắc tôi nên cố ngủ nhiều hơn một chút.</w:t>
      </w:r>
    </w:p>
    <w:p>
      <w:pPr>
        <w:spacing w:after="160" w:line="312" w:lineRule="auto"/>
        <w:jc w:val="both"/>
      </w:pPr>
      <w:r>
        <w:rPr>
          <w:rFonts w:ascii="Calibri" w:hAnsi="Calibri"/>
          <w:b/>
          <w:sz w:val="22"/>
        </w:rPr>
        <w:t xml:space="preserve">Ms Lan: </w:t>
      </w:r>
      <w:r>
        <w:rPr>
          <w:rFonts w:ascii="Calibri" w:hAnsi="Calibri"/>
          <w:sz w:val="22"/>
        </w:rPr>
        <w:t xml:space="preserve">Is it a bad idea to exercise late at night, or does it honestly depend on each individual person?  </w:t>
      </w:r>
      <w:r>
        <w:rPr>
          <w:rFonts w:ascii="Calibri" w:hAnsi="Calibri"/>
          <w:i/>
          <w:sz w:val="22"/>
        </w:rPr>
        <w:t>Tập luyện vào buổi tối muộn có phải là ý tưởng tồi không, hay thật ra còn tùy vào từng người ạ?</w:t>
      </w:r>
    </w:p>
    <w:p>
      <w:pPr>
        <w:spacing w:after="160" w:line="312" w:lineRule="auto"/>
        <w:jc w:val="both"/>
      </w:pPr>
      <w:r>
        <w:rPr>
          <w:rFonts w:ascii="Calibri" w:hAnsi="Calibri"/>
          <w:b/>
          <w:sz w:val="22"/>
        </w:rPr>
        <w:t xml:space="preserve">Mr Marrowfield: </w:t>
      </w:r>
      <w:r>
        <w:rPr>
          <w:rFonts w:ascii="Calibri" w:hAnsi="Calibri"/>
          <w:sz w:val="22"/>
        </w:rPr>
        <w:t xml:space="preserve">It does vary by person, but intense evening workouts can sometimes make it harder to fall asleep afterward.  </w:t>
      </w:r>
      <w:r>
        <w:rPr>
          <w:rFonts w:ascii="Calibri" w:hAnsi="Calibri"/>
          <w:i/>
          <w:sz w:val="22"/>
        </w:rPr>
        <w:t>Cũng tùy người, nhưng các buổi tập tối cường độ cao đôi khi khiến việc ngủ sau đó trở nên khó khăn hơn.</w:t>
      </w:r>
    </w:p>
    <w:p>
      <w:pPr>
        <w:spacing w:after="160" w:line="312" w:lineRule="auto"/>
        <w:jc w:val="both"/>
      </w:pPr>
      <w:r>
        <w:rPr>
          <w:rFonts w:ascii="Calibri" w:hAnsi="Calibri"/>
          <w:b/>
          <w:sz w:val="22"/>
        </w:rPr>
        <w:t xml:space="preserve">Ms Lan: </w:t>
      </w:r>
      <w:r>
        <w:rPr>
          <w:rFonts w:ascii="Calibri" w:hAnsi="Calibri"/>
          <w:sz w:val="22"/>
        </w:rPr>
        <w:t xml:space="preserve">That might explain why I've had trouble sleeping after my late evening sessions this month.  </w:t>
      </w:r>
      <w:r>
        <w:rPr>
          <w:rFonts w:ascii="Calibri" w:hAnsi="Calibri"/>
          <w:i/>
          <w:sz w:val="22"/>
        </w:rPr>
        <w:t>Có lẽ đó là lý do tháng này tôi khó ngủ sau các buổi tập tối muộn.</w:t>
      </w:r>
    </w:p>
    <w:p>
      <w:pPr>
        <w:spacing w:after="160" w:line="312" w:lineRule="auto"/>
        <w:jc w:val="both"/>
      </w:pPr>
      <w:r>
        <w:rPr>
          <w:rFonts w:ascii="Calibri" w:hAnsi="Calibri"/>
          <w:b/>
          <w:sz w:val="22"/>
        </w:rPr>
        <w:t xml:space="preserve">Ms Lan: </w:t>
      </w:r>
      <w:r>
        <w:rPr>
          <w:rFonts w:ascii="Calibri" w:hAnsi="Calibri"/>
          <w:sz w:val="22"/>
        </w:rPr>
        <w:t xml:space="preserve">I often wake up feeling just as tired as when I went to bed, what could be causing that?  </w:t>
      </w:r>
      <w:r>
        <w:rPr>
          <w:rFonts w:ascii="Calibri" w:hAnsi="Calibri"/>
          <w:i/>
          <w:sz w:val="22"/>
        </w:rPr>
        <w:t>Tôi thường thức dậy vẫn thấy mệt y như lúc đi ngủ, điều gì có thể gây ra chuyện đó ạ?</w:t>
      </w:r>
    </w:p>
    <w:p>
      <w:pPr>
        <w:spacing w:after="160" w:line="312" w:lineRule="auto"/>
        <w:jc w:val="both"/>
      </w:pPr>
      <w:r>
        <w:rPr>
          <w:rFonts w:ascii="Calibri" w:hAnsi="Calibri"/>
          <w:b/>
          <w:sz w:val="22"/>
        </w:rPr>
        <w:t xml:space="preserve">Mr Marrowfield: </w:t>
      </w:r>
      <w:r>
        <w:rPr>
          <w:rFonts w:ascii="Calibri" w:hAnsi="Calibri"/>
          <w:sz w:val="22"/>
        </w:rPr>
        <w:t xml:space="preserve">That could be related to sleep quality rather than just the number of hours, try keeping a consistent bedtime.  </w:t>
      </w:r>
      <w:r>
        <w:rPr>
          <w:rFonts w:ascii="Calibri" w:hAnsi="Calibri"/>
          <w:i/>
          <w:sz w:val="22"/>
        </w:rPr>
        <w:t>Có thể do chất lượng giấc ngủ chứ không chỉ số giờ ngủ, chị thử giữ giờ đi ngủ cố định xem sao.</w:t>
      </w:r>
    </w:p>
    <w:p>
      <w:pPr>
        <w:spacing w:after="160" w:line="312" w:lineRule="auto"/>
        <w:jc w:val="both"/>
      </w:pPr>
      <w:r>
        <w:rPr>
          <w:rFonts w:ascii="Calibri" w:hAnsi="Calibri"/>
          <w:b/>
          <w:sz w:val="22"/>
        </w:rPr>
        <w:t xml:space="preserve">Ms Lan: </w:t>
      </w:r>
      <w:r>
        <w:rPr>
          <w:rFonts w:ascii="Calibri" w:hAnsi="Calibri"/>
          <w:sz w:val="22"/>
        </w:rPr>
        <w:t xml:space="preserve">I'll try going to bed at the exact same time every night this week and see if it helps.  </w:t>
      </w:r>
      <w:r>
        <w:rPr>
          <w:rFonts w:ascii="Calibri" w:hAnsi="Calibri"/>
          <w:i/>
          <w:sz w:val="22"/>
        </w:rPr>
        <w:t>Tuần này tôi sẽ thử đi ngủ đúng giờ mỗi đêm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Does what I eat in the evening actually affect how well I sleep that same night?  </w:t>
      </w:r>
      <w:r>
        <w:rPr>
          <w:rFonts w:ascii="Calibri" w:hAnsi="Calibri"/>
          <w:i/>
          <w:sz w:val="22"/>
        </w:rPr>
        <w:t>Những gì tôi ăn vào buổi tối có thật sự ảnh hưởng đến chất lượng giấc ngủ đêm đó không ạ?</w:t>
      </w:r>
    </w:p>
    <w:p>
      <w:pPr>
        <w:spacing w:after="160" w:line="312" w:lineRule="auto"/>
        <w:jc w:val="both"/>
      </w:pPr>
      <w:r>
        <w:rPr>
          <w:rFonts w:ascii="Calibri" w:hAnsi="Calibri"/>
          <w:b/>
          <w:sz w:val="22"/>
        </w:rPr>
        <w:t xml:space="preserve">Mr Marrowfield: </w:t>
      </w:r>
      <w:r>
        <w:rPr>
          <w:rFonts w:ascii="Calibri" w:hAnsi="Calibri"/>
          <w:sz w:val="22"/>
        </w:rPr>
        <w:t xml:space="preserve">It definitely can, heavy meals or too much caffeine late in the day often make falling asleep harder.  </w:t>
      </w:r>
      <w:r>
        <w:rPr>
          <w:rFonts w:ascii="Calibri" w:hAnsi="Calibri"/>
          <w:i/>
          <w:sz w:val="22"/>
        </w:rPr>
        <w:t>Chắc chắn có, bữa ăn quá nặng hoặc uống quá nhiều caffeine vào cuối ngày thường khiến việc chìm vào giấc ngủ khó hơn.</w:t>
      </w:r>
    </w:p>
    <w:p>
      <w:pPr>
        <w:spacing w:after="160" w:line="312" w:lineRule="auto"/>
        <w:jc w:val="both"/>
      </w:pPr>
      <w:r>
        <w:rPr>
          <w:rFonts w:ascii="Calibri" w:hAnsi="Calibri"/>
          <w:b/>
          <w:sz w:val="22"/>
        </w:rPr>
        <w:t xml:space="preserve">Ms Lan: </w:t>
      </w:r>
      <w:r>
        <w:rPr>
          <w:rFonts w:ascii="Calibri" w:hAnsi="Calibri"/>
          <w:sz w:val="22"/>
        </w:rPr>
        <w:t xml:space="preserve">I usually have coffee around six in the evening, maybe I should cut that out entirely.  </w:t>
      </w:r>
      <w:r>
        <w:rPr>
          <w:rFonts w:ascii="Calibri" w:hAnsi="Calibri"/>
          <w:i/>
          <w:sz w:val="22"/>
        </w:rPr>
        <w:t>Tôi thường uống cà phê vào khoảng sáu giờ tối, chắc tôi nên bỏ hẳn thói quen đó.</w:t>
      </w:r>
    </w:p>
    <w:p>
      <w:pPr>
        <w:spacing w:after="160" w:line="312" w:lineRule="auto"/>
        <w:jc w:val="both"/>
      </w:pPr>
      <w:r>
        <w:rPr>
          <w:rFonts w:ascii="Calibri" w:hAnsi="Calibri"/>
          <w:b/>
          <w:sz w:val="22"/>
        </w:rPr>
        <w:t xml:space="preserve">Ms Lan: </w:t>
      </w:r>
      <w:r>
        <w:rPr>
          <w:rFonts w:ascii="Calibri" w:hAnsi="Calibri"/>
          <w:sz w:val="22"/>
        </w:rPr>
        <w:t xml:space="preserve">Work has been incredibly stressful this month, do you think exercise can actually help with that kind of stress?  </w:t>
      </w:r>
      <w:r>
        <w:rPr>
          <w:rFonts w:ascii="Calibri" w:hAnsi="Calibri"/>
          <w:i/>
          <w:sz w:val="22"/>
        </w:rPr>
        <w:t>Công việc tháng này căng thẳng kinh khủng, anh nghĩ tập luyện có thật sự giúp ích gì cho loại căng thẳng đó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regular movement releases endorphins that genuinely help reduce stress and improve your overall mood.  </w:t>
      </w:r>
      <w:r>
        <w:rPr>
          <w:rFonts w:ascii="Calibri" w:hAnsi="Calibri"/>
          <w:i/>
          <w:sz w:val="22"/>
        </w:rPr>
        <w:t>Chắc chắn có, vận động đều đặn giải phóng endorphin, thật sự giúp giảm căng thẳng và cải thiện tâm trạng tổng thể.</w:t>
      </w:r>
    </w:p>
    <w:p>
      <w:pPr>
        <w:spacing w:after="160" w:line="312" w:lineRule="auto"/>
        <w:jc w:val="both"/>
      </w:pPr>
      <w:r>
        <w:rPr>
          <w:rFonts w:ascii="Calibri" w:hAnsi="Calibri"/>
          <w:b/>
          <w:sz w:val="22"/>
        </w:rPr>
        <w:t xml:space="preserve">Ms Lan: </w:t>
      </w:r>
      <w:r>
        <w:rPr>
          <w:rFonts w:ascii="Calibri" w:hAnsi="Calibri"/>
          <w:sz w:val="22"/>
        </w:rPr>
        <w:t xml:space="preserve">I could really use that right now, this has honestly been one of my most difficult months at work.  </w:t>
      </w:r>
      <w:r>
        <w:rPr>
          <w:rFonts w:ascii="Calibri" w:hAnsi="Calibri"/>
          <w:i/>
          <w:sz w:val="22"/>
        </w:rPr>
        <w:t>Tôi thật sự cần điều đó ngay bây giờ, đây là một trong những tháng khó khăn nhất của tôi ở công ty.</w:t>
      </w:r>
    </w:p>
    <w:p>
      <w:pPr>
        <w:spacing w:after="160" w:line="312" w:lineRule="auto"/>
        <w:jc w:val="both"/>
      </w:pPr>
      <w:r>
        <w:rPr>
          <w:rFonts w:ascii="Calibri" w:hAnsi="Calibri"/>
          <w:b/>
          <w:sz w:val="22"/>
        </w:rPr>
        <w:t xml:space="preserve">Ms Lan: </w:t>
      </w:r>
      <w:r>
        <w:rPr>
          <w:rFonts w:ascii="Calibri" w:hAnsi="Calibri"/>
          <w:sz w:val="22"/>
        </w:rPr>
        <w:t xml:space="preserve">What kind of exercise would you recommend specifically for managing stress rather than just building muscle?  </w:t>
      </w:r>
      <w:r>
        <w:rPr>
          <w:rFonts w:ascii="Calibri" w:hAnsi="Calibri"/>
          <w:i/>
          <w:sz w:val="22"/>
        </w:rPr>
        <w:t>Anh gợi ý loại hình tập luyện nào cụ thể để kiểm soát căng thẳng thay vì chỉ xây cơ bắp ạ?</w:t>
      </w:r>
    </w:p>
    <w:p>
      <w:pPr>
        <w:spacing w:after="160" w:line="312" w:lineRule="auto"/>
        <w:jc w:val="both"/>
      </w:pPr>
      <w:r>
        <w:rPr>
          <w:rFonts w:ascii="Calibri" w:hAnsi="Calibri"/>
          <w:b/>
          <w:sz w:val="22"/>
        </w:rPr>
        <w:t xml:space="preserve">Mr Marrowfield: </w:t>
      </w:r>
      <w:r>
        <w:rPr>
          <w:rFonts w:ascii="Calibri" w:hAnsi="Calibri"/>
          <w:sz w:val="22"/>
        </w:rPr>
        <w:t xml:space="preserve">Activities like yoga, light jogging, or even a brisk walk outdoors are especially good for calming a stressed mind.  </w:t>
      </w:r>
      <w:r>
        <w:rPr>
          <w:rFonts w:ascii="Calibri" w:hAnsi="Calibri"/>
          <w:i/>
          <w:sz w:val="22"/>
        </w:rPr>
        <w:t>Những hoạt động như yoga, chạy bộ nhẹ, hoặc thậm chí đi bộ nhanh ngoài trời đặc biệt tốt để làm dịu một tâm trí căng thẳng.</w:t>
      </w:r>
    </w:p>
    <w:p>
      <w:pPr>
        <w:spacing w:after="160" w:line="312" w:lineRule="auto"/>
        <w:jc w:val="both"/>
      </w:pPr>
      <w:r>
        <w:rPr>
          <w:rFonts w:ascii="Calibri" w:hAnsi="Calibri"/>
          <w:b/>
          <w:sz w:val="22"/>
        </w:rPr>
        <w:t xml:space="preserve">Ms Lan: </w:t>
      </w:r>
      <w:r>
        <w:rPr>
          <w:rFonts w:ascii="Calibri" w:hAnsi="Calibri"/>
          <w:sz w:val="22"/>
        </w:rPr>
        <w:t xml:space="preserve">I think I'll start with brisk evening walks before trying anything more intense.  </w:t>
      </w:r>
      <w:r>
        <w:rPr>
          <w:rFonts w:ascii="Calibri" w:hAnsi="Calibri"/>
          <w:i/>
          <w:sz w:val="22"/>
        </w:rPr>
        <w:t>Tôi nghĩ mình sẽ bắt đầu với những buổi đi bộ nhanh buổi tối trước khi thử gì mạnh hơn.</w:t>
      </w:r>
    </w:p>
    <w:p>
      <w:pPr>
        <w:spacing w:after="160" w:line="312" w:lineRule="auto"/>
        <w:jc w:val="both"/>
      </w:pPr>
      <w:r>
        <w:rPr>
          <w:rFonts w:ascii="Calibri" w:hAnsi="Calibri"/>
          <w:b/>
          <w:sz w:val="22"/>
        </w:rPr>
        <w:t xml:space="preserve">Ms Lan: </w:t>
      </w:r>
      <w:r>
        <w:rPr>
          <w:rFonts w:ascii="Calibri" w:hAnsi="Calibri"/>
          <w:sz w:val="22"/>
        </w:rPr>
        <w:t xml:space="preserve">I've noticed I clench my jaw a lot when I'm stressed, is there an exercise that might help with that?  </w:t>
      </w:r>
      <w:r>
        <w:rPr>
          <w:rFonts w:ascii="Calibri" w:hAnsi="Calibri"/>
          <w:i/>
          <w:sz w:val="22"/>
        </w:rPr>
        <w:t>Tôi nhận ra mình hay nghiến hàm khi căng thẳng, có bài tập nào giúp được chuyện đó không ạ?</w:t>
      </w:r>
    </w:p>
    <w:p>
      <w:pPr>
        <w:spacing w:after="160" w:line="312" w:lineRule="auto"/>
        <w:jc w:val="both"/>
      </w:pPr>
      <w:r>
        <w:rPr>
          <w:rFonts w:ascii="Calibri" w:hAnsi="Calibri"/>
          <w:b/>
          <w:sz w:val="22"/>
        </w:rPr>
        <w:t xml:space="preserve">Mr Marrowfield: </w:t>
      </w:r>
      <w:r>
        <w:rPr>
          <w:rFonts w:ascii="Calibri" w:hAnsi="Calibri"/>
          <w:sz w:val="22"/>
        </w:rPr>
        <w:t xml:space="preserve">Gentle neck and jaw stretches, combined with slow, deep breathing, can genuinely help release that kind of tension.  </w:t>
      </w:r>
      <w:r>
        <w:rPr>
          <w:rFonts w:ascii="Calibri" w:hAnsi="Calibri"/>
          <w:i/>
          <w:sz w:val="22"/>
        </w:rPr>
        <w:t>Những động tác giãn cổ và hàm nhẹ nhàng, kết hợp với hít thở sâu và chậm, thật sự có thể giúp giải tỏa loại căng thẳng đó.</w:t>
      </w:r>
    </w:p>
    <w:p>
      <w:pPr>
        <w:spacing w:after="160" w:line="312" w:lineRule="auto"/>
        <w:jc w:val="both"/>
      </w:pPr>
      <w:r>
        <w:rPr>
          <w:rFonts w:ascii="Calibri" w:hAnsi="Calibri"/>
          <w:b/>
          <w:sz w:val="22"/>
        </w:rPr>
        <w:t xml:space="preserve">Ms Lan: </w:t>
      </w:r>
      <w:r>
        <w:rPr>
          <w:rFonts w:ascii="Calibri" w:hAnsi="Calibri"/>
          <w:sz w:val="22"/>
        </w:rPr>
        <w:t xml:space="preserve">I'll try those stretches tonight, my jaw has honestly been aching for the past few days.  </w:t>
      </w:r>
      <w:r>
        <w:rPr>
          <w:rFonts w:ascii="Calibri" w:hAnsi="Calibri"/>
          <w:i/>
          <w:sz w:val="22"/>
        </w:rPr>
        <w:t>Tối nay tôi sẽ thử những động tác đó, hàm tôi đã đau nhức suốt mấy ngày nay.</w:t>
      </w:r>
    </w:p>
    <w:p>
      <w:pPr>
        <w:spacing w:after="160" w:line="312" w:lineRule="auto"/>
        <w:jc w:val="both"/>
      </w:pPr>
      <w:r>
        <w:rPr>
          <w:rFonts w:ascii="Calibri" w:hAnsi="Calibri"/>
          <w:b/>
          <w:sz w:val="22"/>
        </w:rPr>
        <w:t xml:space="preserve">Ms Lan: </w:t>
      </w:r>
      <w:r>
        <w:rPr>
          <w:rFonts w:ascii="Calibri" w:hAnsi="Calibri"/>
          <w:sz w:val="22"/>
        </w:rPr>
        <w:t xml:space="preserve">Does the time of day I exercise actually matter at all when it comes to managing stress effectively?  </w:t>
      </w:r>
      <w:r>
        <w:rPr>
          <w:rFonts w:ascii="Calibri" w:hAnsi="Calibri"/>
          <w:i/>
          <w:sz w:val="22"/>
        </w:rPr>
        <w:t>Thời điểm trong ngày tôi tập luyện có thật sự quan trọng gì khi nói đến việc kiểm soát căng thẳng hiệu quả không ạ?</w:t>
      </w:r>
    </w:p>
    <w:p>
      <w:pPr>
        <w:spacing w:after="160" w:line="312" w:lineRule="auto"/>
        <w:jc w:val="both"/>
      </w:pPr>
      <w:r>
        <w:rPr>
          <w:rFonts w:ascii="Calibri" w:hAnsi="Calibri"/>
          <w:b/>
          <w:sz w:val="22"/>
        </w:rPr>
        <w:t xml:space="preserve">Mr Marrowfield: </w:t>
      </w:r>
      <w:r>
        <w:rPr>
          <w:rFonts w:ascii="Calibri" w:hAnsi="Calibri"/>
          <w:sz w:val="22"/>
        </w:rPr>
        <w:t xml:space="preserve">Many people find morning exercise sets a calmer tone for the entire day, though evening sessions work well too.  </w:t>
      </w:r>
      <w:r>
        <w:rPr>
          <w:rFonts w:ascii="Calibri" w:hAnsi="Calibri"/>
          <w:i/>
          <w:sz w:val="22"/>
        </w:rPr>
        <w:t>Nhiều người thấy tập buổi sáng giúp cả ngày bình tĩnh hơn, dù các buổi tập buổi tối cũng hiệu quả không kém.</w:t>
      </w:r>
    </w:p>
    <w:p>
      <w:pPr>
        <w:spacing w:after="160" w:line="312" w:lineRule="auto"/>
        <w:jc w:val="both"/>
      </w:pPr>
      <w:r>
        <w:rPr>
          <w:rFonts w:ascii="Calibri" w:hAnsi="Calibri"/>
          <w:b/>
          <w:sz w:val="22"/>
        </w:rPr>
        <w:t xml:space="preserve">Ms Lan: </w:t>
      </w:r>
      <w:r>
        <w:rPr>
          <w:rFonts w:ascii="Calibri" w:hAnsi="Calibri"/>
          <w:sz w:val="22"/>
        </w:rPr>
        <w:t xml:space="preserve">I'll try switching to morning sessions for a couple of weeks and see how that feels.  </w:t>
      </w:r>
      <w:r>
        <w:rPr>
          <w:rFonts w:ascii="Calibri" w:hAnsi="Calibri"/>
          <w:i/>
          <w:sz w:val="22"/>
        </w:rPr>
        <w:t>Tôi sẽ thử đổi sang tập buổi sáng trong vài tuần và xem cảm giác thế nào.</w:t>
      </w:r>
    </w:p>
    <w:p>
      <w:pPr>
        <w:spacing w:after="160" w:line="312" w:lineRule="auto"/>
        <w:jc w:val="both"/>
      </w:pPr>
      <w:r>
        <w:rPr>
          <w:rFonts w:ascii="Calibri" w:hAnsi="Calibri"/>
          <w:b/>
          <w:sz w:val="22"/>
        </w:rPr>
        <w:t xml:space="preserve">Ms Lan: </w:t>
      </w:r>
      <w:r>
        <w:rPr>
          <w:rFonts w:ascii="Calibri" w:hAnsi="Calibri"/>
          <w:sz w:val="22"/>
        </w:rPr>
        <w:t xml:space="preserve">I tend to feel much calmer after a workout, but the stress usually comes right back by the afternoon, why is that?  </w:t>
      </w:r>
      <w:r>
        <w:rPr>
          <w:rFonts w:ascii="Calibri" w:hAnsi="Calibri"/>
          <w:i/>
          <w:sz w:val="22"/>
        </w:rPr>
        <w:t>Tôi thường thấy bình tĩnh hơn hẳn sau buổi tập, nhưng căng thẳng lại quay về vào buổi chiều, tại sao vậy ạ?</w:t>
      </w:r>
    </w:p>
    <w:p>
      <w:pPr>
        <w:spacing w:after="160" w:line="312" w:lineRule="auto"/>
        <w:jc w:val="both"/>
      </w:pPr>
      <w:r>
        <w:rPr>
          <w:rFonts w:ascii="Calibri" w:hAnsi="Calibri"/>
          <w:b/>
          <w:sz w:val="22"/>
        </w:rPr>
        <w:t xml:space="preserve">Mr Marrowfield: </w:t>
      </w:r>
      <w:r>
        <w:rPr>
          <w:rFonts w:ascii="Calibri" w:hAnsi="Calibri"/>
          <w:sz w:val="22"/>
        </w:rPr>
        <w:t xml:space="preserve">Exercise helps in the moment, but combining it with better sleep and some mindfulness really extends that calm feeling.  </w:t>
      </w:r>
      <w:r>
        <w:rPr>
          <w:rFonts w:ascii="Calibri" w:hAnsi="Calibri"/>
          <w:i/>
          <w:sz w:val="22"/>
        </w:rPr>
        <w:t>Tập luyện giúp ngay lúc đó, nhưng kết hợp với giấc ngủ tốt hơn và một chút chánh niệm sẽ kéo dài cảm giác bình tĩnh đó lâu hơn.</w:t>
      </w:r>
    </w:p>
    <w:p>
      <w:pPr>
        <w:spacing w:after="160" w:line="312" w:lineRule="auto"/>
        <w:jc w:val="both"/>
      </w:pPr>
      <w:r>
        <w:rPr>
          <w:rFonts w:ascii="Calibri" w:hAnsi="Calibri"/>
          <w:b/>
          <w:sz w:val="22"/>
        </w:rPr>
        <w:t xml:space="preserve">Ms Lan: </w:t>
      </w:r>
      <w:r>
        <w:rPr>
          <w:rFonts w:ascii="Calibri" w:hAnsi="Calibri"/>
          <w:sz w:val="22"/>
        </w:rPr>
        <w:t xml:space="preserve">That makes sense, maybe I need to combine a few different approaches instead of relying on just one.  </w:t>
      </w:r>
      <w:r>
        <w:rPr>
          <w:rFonts w:ascii="Calibri" w:hAnsi="Calibri"/>
          <w:i/>
          <w:sz w:val="22"/>
        </w:rPr>
        <w:t>Vậy cũng hợp lý, có lẽ tôi cần kết hợp vài cách khác nhau thay vì chỉ dựa vào một thứ.</w:t>
      </w:r>
    </w:p>
    <w:p>
      <w:pPr>
        <w:spacing w:after="160" w:line="312" w:lineRule="auto"/>
        <w:jc w:val="both"/>
      </w:pPr>
      <w:r>
        <w:rPr>
          <w:rFonts w:ascii="Calibri" w:hAnsi="Calibri"/>
          <w:b/>
          <w:sz w:val="22"/>
        </w:rPr>
        <w:t xml:space="preserve">Ms Lan: </w:t>
      </w:r>
      <w:r>
        <w:rPr>
          <w:rFonts w:ascii="Calibri" w:hAnsi="Calibri"/>
          <w:sz w:val="22"/>
        </w:rPr>
        <w:t xml:space="preserve">Have you ever tried meditation yourself, or is that something you'd honestly recommend to someone like me?  </w:t>
      </w:r>
      <w:r>
        <w:rPr>
          <w:rFonts w:ascii="Calibri" w:hAnsi="Calibri"/>
          <w:i/>
          <w:sz w:val="22"/>
        </w:rPr>
        <w:t>Anh đã bao giờ thử thiền chưa, hay đó là điều anh thật sự khuyên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I meditate most mornings myself, even just five quiet minutes can make a noticeable difference to your whole day.  </w:t>
      </w:r>
      <w:r>
        <w:rPr>
          <w:rFonts w:ascii="Calibri" w:hAnsi="Calibri"/>
          <w:i/>
          <w:sz w:val="22"/>
        </w:rPr>
        <w:t>Tôi tự thiền hầu hết các buổi sáng, chỉ cần năm phút yên tĩnh thôi cũng có thể tạo khác biệt rõ rệt cho cả ngày của chị.</w:t>
      </w:r>
    </w:p>
    <w:p>
      <w:pPr>
        <w:spacing w:after="160" w:line="312" w:lineRule="auto"/>
        <w:jc w:val="both"/>
      </w:pPr>
      <w:r>
        <w:rPr>
          <w:rFonts w:ascii="Calibri" w:hAnsi="Calibri"/>
          <w:b/>
          <w:sz w:val="22"/>
        </w:rPr>
        <w:t xml:space="preserve">Ms Lan: </w:t>
      </w:r>
      <w:r>
        <w:rPr>
          <w:rFonts w:ascii="Calibri" w:hAnsi="Calibri"/>
          <w:sz w:val="22"/>
        </w:rPr>
        <w:t xml:space="preserve">Five minutes sounds manageable, I think I could actually fit that in before breakfast each morning.  </w:t>
      </w:r>
      <w:r>
        <w:rPr>
          <w:rFonts w:ascii="Calibri" w:hAnsi="Calibri"/>
          <w:i/>
          <w:sz w:val="22"/>
        </w:rPr>
        <w:t>Năm phút nghe khả thi đấy, tôi nghĩ mình có thể sắp xếp trước bữa sáng mỗi ngày.</w:t>
      </w:r>
    </w:p>
    <w:p>
      <w:pPr>
        <w:spacing w:after="160" w:line="312" w:lineRule="auto"/>
        <w:jc w:val="both"/>
      </w:pPr>
      <w:r>
        <w:rPr>
          <w:rFonts w:ascii="Calibri" w:hAnsi="Calibri"/>
          <w:b/>
          <w:sz w:val="22"/>
        </w:rPr>
        <w:t xml:space="preserve">Ms Lan: </w:t>
      </w:r>
      <w:r>
        <w:rPr>
          <w:rFonts w:ascii="Calibri" w:hAnsi="Calibri"/>
          <w:sz w:val="22"/>
        </w:rPr>
        <w:t xml:space="preserve">I've tried meditating before, but my mind always wanders constantly, am I somehow doing it wrong?  </w:t>
      </w:r>
      <w:r>
        <w:rPr>
          <w:rFonts w:ascii="Calibri" w:hAnsi="Calibri"/>
          <w:i/>
          <w:sz w:val="22"/>
        </w:rPr>
        <w:t>Tôi đã thử thiền trước đây, nhưng đầu óc tôi lúc nào cũng lan man, phải chăng tôi đang làm sai cách ạ?</w:t>
      </w:r>
    </w:p>
    <w:p>
      <w:pPr>
        <w:spacing w:after="160" w:line="312" w:lineRule="auto"/>
        <w:jc w:val="both"/>
      </w:pPr>
      <w:r>
        <w:rPr>
          <w:rFonts w:ascii="Calibri" w:hAnsi="Calibri"/>
          <w:b/>
          <w:sz w:val="22"/>
        </w:rPr>
        <w:t xml:space="preserve">Mr Marrowfield: </w:t>
      </w:r>
      <w:r>
        <w:rPr>
          <w:rFonts w:ascii="Calibri" w:hAnsi="Calibri"/>
          <w:sz w:val="22"/>
        </w:rPr>
        <w:t xml:space="preserve">Not at all, a wandering mind is completely normal, the practice is simply noticing it and gently returning your focus.  </w:t>
      </w:r>
      <w:r>
        <w:rPr>
          <w:rFonts w:ascii="Calibri" w:hAnsi="Calibri"/>
          <w:i/>
          <w:sz w:val="22"/>
        </w:rPr>
        <w:t>Không hề, đầu óc lan man là hoàn toàn bình thường, cách luyện tập chỉ đơn giản là nhận ra điều đó và nhẹ nhàng quay lại tập trung.</w:t>
      </w:r>
    </w:p>
    <w:p>
      <w:pPr>
        <w:spacing w:after="160" w:line="312" w:lineRule="auto"/>
        <w:jc w:val="both"/>
      </w:pPr>
      <w:r>
        <w:rPr>
          <w:rFonts w:ascii="Calibri" w:hAnsi="Calibri"/>
          <w:b/>
          <w:sz w:val="22"/>
        </w:rPr>
        <w:t xml:space="preserve">Ms Lan: </w:t>
      </w:r>
      <w:r>
        <w:rPr>
          <w:rFonts w:ascii="Calibri" w:hAnsi="Calibri"/>
          <w:sz w:val="22"/>
        </w:rPr>
        <w:t xml:space="preserve">That's actually a relief to hear, I thought I was failing at it every single time.  </w:t>
      </w:r>
      <w:r>
        <w:rPr>
          <w:rFonts w:ascii="Calibri" w:hAnsi="Calibri"/>
          <w:i/>
          <w:sz w:val="22"/>
        </w:rPr>
        <w:t>Vậy tôi nhẹ cả người, tôi cứ nghĩ mình đang thất bại mỗi lần thử.</w:t>
      </w:r>
    </w:p>
    <w:p>
      <w:pPr>
        <w:spacing w:after="160" w:line="312" w:lineRule="auto"/>
        <w:jc w:val="both"/>
      </w:pPr>
      <w:r>
        <w:rPr>
          <w:rFonts w:ascii="Calibri" w:hAnsi="Calibri"/>
          <w:b/>
          <w:sz w:val="22"/>
        </w:rPr>
        <w:t xml:space="preserve">Ms Lan: </w:t>
      </w:r>
      <w:r>
        <w:rPr>
          <w:rFonts w:ascii="Calibri" w:hAnsi="Calibri"/>
          <w:sz w:val="22"/>
        </w:rPr>
        <w:t xml:space="preserve">Is there a particular app you'd recommend for someone who's completely new to guided meditation?  </w:t>
      </w:r>
      <w:r>
        <w:rPr>
          <w:rFonts w:ascii="Calibri" w:hAnsi="Calibri"/>
          <w:i/>
          <w:sz w:val="22"/>
        </w:rPr>
        <w:t>Anh có gợi ý ứng dụng nào cho người hoàn toàn mới với thiền có hướng dẫn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several good ones with short guided sessions specifically designed for beginners, I'll write down a couple of names for you.  </w:t>
      </w:r>
      <w:r>
        <w:rPr>
          <w:rFonts w:ascii="Calibri" w:hAnsi="Calibri"/>
          <w:i/>
          <w:sz w:val="22"/>
        </w:rPr>
        <w:t>Có vài ứng dụng khá tốt với các buổi thiền ngắn có hướng dẫn dành riêng cho người mới, để tôi ghi vài tên cho chị.</w:t>
      </w:r>
    </w:p>
    <w:p>
      <w:pPr>
        <w:spacing w:after="160" w:line="312" w:lineRule="auto"/>
        <w:jc w:val="both"/>
      </w:pPr>
      <w:r>
        <w:rPr>
          <w:rFonts w:ascii="Calibri" w:hAnsi="Calibri"/>
          <w:b/>
          <w:sz w:val="22"/>
        </w:rPr>
        <w:t xml:space="preserve">Ms Lan: </w:t>
      </w:r>
      <w:r>
        <w:rPr>
          <w:rFonts w:ascii="Calibri" w:hAnsi="Calibri"/>
          <w:sz w:val="22"/>
        </w:rPr>
        <w:t xml:space="preserve">Thank you, having a guided voice to follow would probably help me stay focused much better.  </w:t>
      </w:r>
      <w:r>
        <w:rPr>
          <w:rFonts w:ascii="Calibri" w:hAnsi="Calibri"/>
          <w:i/>
          <w:sz w:val="22"/>
        </w:rPr>
        <w:t>Cảm ơn anh, có giọng hướng dẫn để theo chắc sẽ giúp tôi tập trung tốt hơn nhiều.</w:t>
      </w:r>
    </w:p>
    <w:p>
      <w:pPr>
        <w:spacing w:after="160" w:line="312" w:lineRule="auto"/>
        <w:jc w:val="both"/>
      </w:pPr>
      <w:r>
        <w:rPr>
          <w:rFonts w:ascii="Calibri" w:hAnsi="Calibri"/>
          <w:b/>
          <w:sz w:val="22"/>
        </w:rPr>
        <w:t xml:space="preserve">Ms Lan: </w:t>
      </w:r>
      <w:r>
        <w:rPr>
          <w:rFonts w:ascii="Calibri" w:hAnsi="Calibri"/>
          <w:sz w:val="22"/>
        </w:rPr>
        <w:t xml:space="preserve">Should I meditate in the morning before my workout, or in the evening right before going to sleep?  </w:t>
      </w:r>
      <w:r>
        <w:rPr>
          <w:rFonts w:ascii="Calibri" w:hAnsi="Calibri"/>
          <w:i/>
          <w:sz w:val="22"/>
        </w:rPr>
        <w:t>Tôi nên thiền vào buổi sáng trước khi tập, hay buổi tối ngay trước khi đi ngủ ạ?</w:t>
      </w:r>
    </w:p>
    <w:p>
      <w:pPr>
        <w:spacing w:after="160" w:line="312" w:lineRule="auto"/>
        <w:jc w:val="both"/>
      </w:pPr>
      <w:r>
        <w:rPr>
          <w:rFonts w:ascii="Calibri" w:hAnsi="Calibri"/>
          <w:b/>
          <w:sz w:val="22"/>
        </w:rPr>
        <w:t xml:space="preserve">Mr Marrowfield: </w:t>
      </w:r>
      <w:r>
        <w:rPr>
          <w:rFonts w:ascii="Calibri" w:hAnsi="Calibri"/>
          <w:sz w:val="22"/>
        </w:rPr>
        <w:t xml:space="preserve">Either time works well, some people prefer mornings for focus, others prefer evenings for winding down properly.  </w:t>
      </w:r>
      <w:r>
        <w:rPr>
          <w:rFonts w:ascii="Calibri" w:hAnsi="Calibri"/>
          <w:i/>
          <w:sz w:val="22"/>
        </w:rPr>
        <w:t>Thời điểm nào cũng được, một số người thích buổi sáng để tập trung, số khác thích buổi tối để thư giãn trước khi ngủ.</w:t>
      </w:r>
    </w:p>
    <w:p>
      <w:pPr>
        <w:spacing w:after="160" w:line="312" w:lineRule="auto"/>
        <w:jc w:val="both"/>
      </w:pPr>
      <w:r>
        <w:rPr>
          <w:rFonts w:ascii="Calibri" w:hAnsi="Calibri"/>
          <w:b/>
          <w:sz w:val="22"/>
        </w:rPr>
        <w:t xml:space="preserve">Ms Lan: </w:t>
      </w:r>
      <w:r>
        <w:rPr>
          <w:rFonts w:ascii="Calibri" w:hAnsi="Calibri"/>
          <w:sz w:val="22"/>
        </w:rPr>
        <w:t xml:space="preserve">I think I'll experiment with both times this week and see which one actually suits me better.  </w:t>
      </w:r>
      <w:r>
        <w:rPr>
          <w:rFonts w:ascii="Calibri" w:hAnsi="Calibri"/>
          <w:i/>
          <w:sz w:val="22"/>
        </w:rPr>
        <w:t>Tôi nghĩ mình sẽ thử cả hai thời điểm trong tuần này và xem cái nào hợp với mình hơn.</w:t>
      </w:r>
    </w:p>
    <w:p>
      <w:pPr>
        <w:spacing w:after="160" w:line="312" w:lineRule="auto"/>
        <w:jc w:val="both"/>
      </w:pPr>
      <w:r>
        <w:rPr>
          <w:rFonts w:ascii="Calibri" w:hAnsi="Calibri"/>
          <w:b/>
          <w:sz w:val="22"/>
        </w:rPr>
        <w:t xml:space="preserve">Ms Lan: </w:t>
      </w:r>
      <w:r>
        <w:rPr>
          <w:rFonts w:ascii="Calibri" w:hAnsi="Calibri"/>
          <w:sz w:val="22"/>
        </w:rPr>
        <w:t xml:space="preserve">Does meditation really need complete silence, or can I practice it even with a bit of background noise?  </w:t>
      </w:r>
      <w:r>
        <w:rPr>
          <w:rFonts w:ascii="Calibri" w:hAnsi="Calibri"/>
          <w:i/>
          <w:sz w:val="22"/>
        </w:rPr>
        <w:t>Thiền có thật sự cần hoàn toàn yên tĩnh không, hay tôi vẫn có thể thực hành ngay cả khi có chút tiếng ồn xung quanh ạ?</w:t>
      </w:r>
    </w:p>
    <w:p>
      <w:pPr>
        <w:spacing w:after="160" w:line="312" w:lineRule="auto"/>
        <w:jc w:val="both"/>
      </w:pPr>
      <w:r>
        <w:rPr>
          <w:rFonts w:ascii="Calibri" w:hAnsi="Calibri"/>
          <w:b/>
          <w:sz w:val="22"/>
        </w:rPr>
        <w:t xml:space="preserve">Mr Marrowfield: </w:t>
      </w:r>
      <w:r>
        <w:rPr>
          <w:rFonts w:ascii="Calibri" w:hAnsi="Calibri"/>
          <w:sz w:val="22"/>
        </w:rPr>
        <w:t xml:space="preserve">Complete silence certainly helps at first, but with practice, you can learn to meditate even in a noisier environment.  </w:t>
      </w:r>
      <w:r>
        <w:rPr>
          <w:rFonts w:ascii="Calibri" w:hAnsi="Calibri"/>
          <w:i/>
          <w:sz w:val="22"/>
        </w:rPr>
        <w:t>Yên tĩnh hoàn toàn chắc chắn giúp dễ dàng hơn lúc đầu, nhưng qua luyện tập, chị có thể học cách thiền ngay cả trong môi trường ồn ào hơn.</w:t>
      </w:r>
    </w:p>
    <w:p>
      <w:pPr>
        <w:spacing w:after="160" w:line="312" w:lineRule="auto"/>
        <w:jc w:val="both"/>
      </w:pPr>
      <w:r>
        <w:rPr>
          <w:rFonts w:ascii="Calibri" w:hAnsi="Calibri"/>
          <w:b/>
          <w:sz w:val="22"/>
        </w:rPr>
        <w:t xml:space="preserve">Ms Lan: </w:t>
      </w:r>
      <w:r>
        <w:rPr>
          <w:rFonts w:ascii="Calibri" w:hAnsi="Calibri"/>
          <w:sz w:val="22"/>
        </w:rPr>
        <w:t xml:space="preserve">That's reassuring, since my apartment is honestly never completely quiet during the day.  </w:t>
      </w:r>
      <w:r>
        <w:rPr>
          <w:rFonts w:ascii="Calibri" w:hAnsi="Calibri"/>
          <w:i/>
          <w:sz w:val="22"/>
        </w:rPr>
        <w:t>Vậy tôi yên tâm hơn, vì căn hộ của tôi thật ra chưa bao giờ hoàn toàn yên tĩnh vào ban ngày.</w:t>
      </w:r>
    </w:p>
    <w:p>
      <w:pPr>
        <w:spacing w:after="160" w:line="312" w:lineRule="auto"/>
        <w:jc w:val="both"/>
      </w:pPr>
      <w:r>
        <w:rPr>
          <w:rFonts w:ascii="Calibri" w:hAnsi="Calibri"/>
          <w:b/>
          <w:sz w:val="22"/>
        </w:rPr>
        <w:t xml:space="preserve">Ms Lan: </w:t>
      </w:r>
      <w:r>
        <w:rPr>
          <w:rFonts w:ascii="Calibri" w:hAnsi="Calibri"/>
          <w:sz w:val="22"/>
        </w:rPr>
        <w:t xml:space="preserve">I'm curious about your HIIT class on Thursday evenings, but I've heard it's pretty intense for beginners.  </w:t>
      </w:r>
      <w:r>
        <w:rPr>
          <w:rFonts w:ascii="Calibri" w:hAnsi="Calibri"/>
          <w:i/>
          <w:sz w:val="22"/>
        </w:rPr>
        <w:t>Tôi khá tò mò về lớp HIIT tối thứ Năm, nhưng nghe nói nó khá nặng với người mới.</w:t>
      </w:r>
    </w:p>
    <w:p>
      <w:pPr>
        <w:spacing w:after="160" w:line="312" w:lineRule="auto"/>
        <w:jc w:val="both"/>
      </w:pPr>
      <w:r>
        <w:rPr>
          <w:rFonts w:ascii="Calibri" w:hAnsi="Calibri"/>
          <w:b/>
          <w:sz w:val="22"/>
        </w:rPr>
        <w:t xml:space="preserve">Mr Marrowfield: </w:t>
      </w:r>
      <w:r>
        <w:rPr>
          <w:rFonts w:ascii="Calibri" w:hAnsi="Calibri"/>
          <w:sz w:val="22"/>
        </w:rPr>
        <w:t xml:space="preserve">It is fairly intense, but every exercise has an easier modification, so beginners can still follow along comfortably.  </w:t>
      </w:r>
      <w:r>
        <w:rPr>
          <w:rFonts w:ascii="Calibri" w:hAnsi="Calibri"/>
          <w:i/>
          <w:sz w:val="22"/>
        </w:rPr>
        <w:t>Đúng là khá nặng, nhưng mỗi động tác đều có cách tập nhẹ hơn, nên người mới vẫn có thể theo kịp một cách thoải mái.</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 try this Thursday and simply go at my own pace.  </w:t>
      </w:r>
      <w:r>
        <w:rPr>
          <w:rFonts w:ascii="Calibri" w:hAnsi="Calibri"/>
          <w:i/>
          <w:sz w:val="22"/>
        </w:rPr>
        <w:t>Vậy tốt quá, tôi sẽ thử vào thứ Năm này và đơn giản là tập theo nhịp độ của riêng mình.</w:t>
      </w:r>
    </w:p>
    <w:p>
      <w:pPr>
        <w:spacing w:after="160" w:line="312" w:lineRule="auto"/>
        <w:jc w:val="both"/>
      </w:pPr>
      <w:r>
        <w:rPr>
          <w:rFonts w:ascii="Calibri" w:hAnsi="Calibri"/>
          <w:b/>
          <w:sz w:val="22"/>
        </w:rPr>
        <w:t xml:space="preserve">Ms Lan: </w:t>
      </w:r>
      <w:r>
        <w:rPr>
          <w:rFonts w:ascii="Calibri" w:hAnsi="Calibri"/>
          <w:sz w:val="22"/>
        </w:rPr>
        <w:t xml:space="preserve">How long does a typical spin class last, and how difficult is it for someone who's never cycled indoors before?  </w:t>
      </w:r>
      <w:r>
        <w:rPr>
          <w:rFonts w:ascii="Calibri" w:hAnsi="Calibri"/>
          <w:i/>
          <w:sz w:val="22"/>
        </w:rPr>
        <w:t>Một buổi spin thường kéo dài bao lâu ạ, và nó khó đến mức nào với người chưa từng đạp xe trong nhà trước đây?</w:t>
      </w:r>
    </w:p>
    <w:p>
      <w:pPr>
        <w:spacing w:after="160" w:line="312" w:lineRule="auto"/>
        <w:jc w:val="both"/>
      </w:pPr>
      <w:r>
        <w:rPr>
          <w:rFonts w:ascii="Calibri" w:hAnsi="Calibri"/>
          <w:b/>
          <w:sz w:val="22"/>
        </w:rPr>
        <w:t xml:space="preserve">Mr Marrowfield: </w:t>
      </w:r>
      <w:r>
        <w:rPr>
          <w:rFonts w:ascii="Calibri" w:hAnsi="Calibri"/>
          <w:sz w:val="22"/>
        </w:rPr>
        <w:t xml:space="preserve">Spin classes usually run for forty-five minutes, and you control your own resistance, so it adjusts entirely to your fitness level.  </w:t>
      </w:r>
      <w:r>
        <w:rPr>
          <w:rFonts w:ascii="Calibri" w:hAnsi="Calibri"/>
          <w:i/>
          <w:sz w:val="22"/>
        </w:rPr>
        <w:t>Lớp spin thường kéo dài bốn mươi lăm phút, và chị tự điều chỉnh lực cản, nên nó hoàn toàn thích ứng với mức thể lực của chị.</w:t>
      </w:r>
    </w:p>
    <w:p>
      <w:pPr>
        <w:spacing w:after="160" w:line="312" w:lineRule="auto"/>
        <w:jc w:val="both"/>
      </w:pPr>
      <w:r>
        <w:rPr>
          <w:rFonts w:ascii="Calibri" w:hAnsi="Calibri"/>
          <w:b/>
          <w:sz w:val="22"/>
        </w:rPr>
        <w:t xml:space="preserve">Ms Lan: </w:t>
      </w:r>
      <w:r>
        <w:rPr>
          <w:rFonts w:ascii="Calibri" w:hAnsi="Calibri"/>
          <w:sz w:val="22"/>
        </w:rPr>
        <w:t xml:space="preserve">That sounds more manageable than I expected, I'll sign up for Saturday morning's class.  </w:t>
      </w:r>
      <w:r>
        <w:rPr>
          <w:rFonts w:ascii="Calibri" w:hAnsi="Calibri"/>
          <w:i/>
          <w:sz w:val="22"/>
        </w:rPr>
        <w:t>Nghe dễ hơn tôi tưởng, tôi sẽ đăng ký lớp sáng thứ Bảy.</w:t>
      </w:r>
    </w:p>
    <w:p>
      <w:pPr>
        <w:spacing w:after="160" w:line="312" w:lineRule="auto"/>
        <w:jc w:val="both"/>
      </w:pPr>
      <w:r>
        <w:rPr>
          <w:rFonts w:ascii="Calibri" w:hAnsi="Calibri"/>
          <w:b/>
          <w:sz w:val="22"/>
        </w:rPr>
        <w:t xml:space="preserve">Ms Lan: </w:t>
      </w:r>
      <w:r>
        <w:rPr>
          <w:rFonts w:ascii="Calibri" w:hAnsi="Calibri"/>
          <w:sz w:val="22"/>
        </w:rPr>
        <w:t xml:space="preserve">I've always wanted to try Zumba, but I'm honestly a terrible dancer, will that actually matter in class?  </w:t>
      </w:r>
      <w:r>
        <w:rPr>
          <w:rFonts w:ascii="Calibri" w:hAnsi="Calibri"/>
          <w:i/>
          <w:sz w:val="22"/>
        </w:rPr>
        <w:t>Tôi luôn muốn thử Zumba, nhưng tôi nhảy khá tệ, điều đó có thật sự quan trọng trong lớp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Zumba is about having fun and moving your body, nobody is judging anyone's dancing skills in there.  </w:t>
      </w:r>
      <w:r>
        <w:rPr>
          <w:rFonts w:ascii="Calibri" w:hAnsi="Calibri"/>
          <w:i/>
          <w:sz w:val="22"/>
        </w:rPr>
        <w:t>Không hề, Zumba là để vui vẻ và vận động cơ thể, không ai đánh giá khả năng nhảy của người khác ở đó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everyone would be watching how badly I move.  </w:t>
      </w:r>
      <w:r>
        <w:rPr>
          <w:rFonts w:ascii="Calibri" w:hAnsi="Calibri"/>
          <w:i/>
          <w:sz w:val="22"/>
        </w:rPr>
        <w:t>Vậy tôi yên tâm rồi, tôi cứ lo mọi người sẽ nhìn tôi nhảy vụng về.</w:t>
      </w:r>
    </w:p>
    <w:p>
      <w:pPr>
        <w:spacing w:after="160" w:line="312" w:lineRule="auto"/>
        <w:jc w:val="both"/>
      </w:pPr>
      <w:r>
        <w:rPr>
          <w:rFonts w:ascii="Calibri" w:hAnsi="Calibri"/>
          <w:b/>
          <w:sz w:val="22"/>
        </w:rPr>
        <w:t xml:space="preserve">Ms Lan: </w:t>
      </w:r>
      <w:r>
        <w:rPr>
          <w:rFonts w:ascii="Calibri" w:hAnsi="Calibri"/>
          <w:sz w:val="22"/>
        </w:rPr>
        <w:t xml:space="preserve">Do group fitness classes count toward my regular membership, or do they cost something extra on top?  </w:t>
      </w:r>
      <w:r>
        <w:rPr>
          <w:rFonts w:ascii="Calibri" w:hAnsi="Calibri"/>
          <w:i/>
          <w:sz w:val="22"/>
        </w:rPr>
        <w:t>Các lớp tập nhóm có tính vào gói hội viên thường của tôi không, hay phải trả thêm phí ạ?</w:t>
      </w:r>
    </w:p>
    <w:p>
      <w:pPr>
        <w:spacing w:after="160" w:line="312" w:lineRule="auto"/>
        <w:jc w:val="both"/>
      </w:pPr>
      <w:r>
        <w:rPr>
          <w:rFonts w:ascii="Calibri" w:hAnsi="Calibri"/>
          <w:b/>
          <w:sz w:val="22"/>
        </w:rPr>
        <w:t xml:space="preserve">Mr Marrowfield: </w:t>
      </w:r>
      <w:r>
        <w:rPr>
          <w:rFonts w:ascii="Calibri" w:hAnsi="Calibri"/>
          <w:sz w:val="22"/>
        </w:rPr>
        <w:t xml:space="preserve">Most group classes are included in your membership, only a few specialty workshops have a small additional fee.  </w:t>
      </w:r>
      <w:r>
        <w:rPr>
          <w:rFonts w:ascii="Calibri" w:hAnsi="Calibri"/>
          <w:i/>
          <w:sz w:val="22"/>
        </w:rPr>
        <w:t>Hầu hết các lớp nhóm đã bao gồm trong gói hội viên, chỉ một vài buổi hội thảo đặc biệt mới có thêm phí nhỏ.</w:t>
      </w:r>
    </w:p>
    <w:p>
      <w:pPr>
        <w:spacing w:after="160" w:line="312" w:lineRule="auto"/>
        <w:jc w:val="both"/>
      </w:pPr>
      <w:r>
        <w:rPr>
          <w:rFonts w:ascii="Calibri" w:hAnsi="Calibri"/>
          <w:b/>
          <w:sz w:val="22"/>
        </w:rPr>
        <w:t xml:space="preserve">Ms Lan: </w:t>
      </w:r>
      <w:r>
        <w:rPr>
          <w:rFonts w:ascii="Calibri" w:hAnsi="Calibri"/>
          <w:sz w:val="22"/>
        </w:rPr>
        <w:t xml:space="preserve">That's great, I'll start trying a few different classes each week since they're already included.  </w:t>
      </w:r>
      <w:r>
        <w:rPr>
          <w:rFonts w:ascii="Calibri" w:hAnsi="Calibri"/>
          <w:i/>
          <w:sz w:val="22"/>
        </w:rPr>
        <w:t>Vậy tốt quá, tôi sẽ thử vài lớp khác nhau mỗi tuần vì chúng đã được bao gồm sẵn rồi.</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your regular strength class and the HIIT class on the weekly schedule?  </w:t>
      </w:r>
      <w:r>
        <w:rPr>
          <w:rFonts w:ascii="Calibri" w:hAnsi="Calibri"/>
          <w:i/>
          <w:sz w:val="22"/>
        </w:rPr>
        <w:t>Sự khác biệt thật sự giữa lớp tập sức mạnh thường và lớp HIIT trên lịch hằng tuần là gì ạ?</w:t>
      </w:r>
    </w:p>
    <w:p>
      <w:pPr>
        <w:spacing w:after="160" w:line="312" w:lineRule="auto"/>
        <w:jc w:val="both"/>
      </w:pPr>
      <w:r>
        <w:rPr>
          <w:rFonts w:ascii="Calibri" w:hAnsi="Calibri"/>
          <w:b/>
          <w:sz w:val="22"/>
        </w:rPr>
        <w:t xml:space="preserve">Mr Marrowfield: </w:t>
      </w:r>
      <w:r>
        <w:rPr>
          <w:rFonts w:ascii="Calibri" w:hAnsi="Calibri"/>
          <w:sz w:val="22"/>
        </w:rPr>
        <w:t xml:space="preserve">The strength class focuses on slower, controlled movements with weights, while HIIT alternates short bursts of intense effort with brief rest.  </w:t>
      </w:r>
      <w:r>
        <w:rPr>
          <w:rFonts w:ascii="Calibri" w:hAnsi="Calibri"/>
          <w:i/>
          <w:sz w:val="22"/>
        </w:rPr>
        <w:t>Lớp sức mạnh tập trung vào các động tác chậm, có kiểm soát với tạ, trong khi HIIT luân phiên giữa những đợt gắng sức ngắn và nghỉ ngắn.</w:t>
      </w:r>
    </w:p>
    <w:p>
      <w:pPr>
        <w:spacing w:after="160" w:line="312" w:lineRule="auto"/>
        <w:jc w:val="both"/>
      </w:pPr>
      <w:r>
        <w:rPr>
          <w:rFonts w:ascii="Calibri" w:hAnsi="Calibri"/>
          <w:b/>
          <w:sz w:val="22"/>
        </w:rPr>
        <w:t xml:space="preserve">Ms Lan: </w:t>
      </w:r>
      <w:r>
        <w:rPr>
          <w:rFonts w:ascii="Calibri" w:hAnsi="Calibri"/>
          <w:sz w:val="22"/>
        </w:rPr>
        <w:t xml:space="preserve">I think I'd like to try both and see which style I personally enjoy more.  </w:t>
      </w:r>
      <w:r>
        <w:rPr>
          <w:rFonts w:ascii="Calibri" w:hAnsi="Calibri"/>
          <w:i/>
          <w:sz w:val="22"/>
        </w:rPr>
        <w:t>Tôi nghĩ mình sẽ thử cả hai và xem mình thích phong cách nào hơn.</w:t>
      </w:r>
    </w:p>
    <w:p>
      <w:pPr>
        <w:spacing w:after="160" w:line="312" w:lineRule="auto"/>
        <w:jc w:val="both"/>
      </w:pPr>
      <w:r>
        <w:rPr>
          <w:rFonts w:ascii="Calibri" w:hAnsi="Calibri"/>
          <w:b/>
          <w:sz w:val="22"/>
        </w:rPr>
        <w:t xml:space="preserve">Ms Lan: </w:t>
      </w:r>
      <w:r>
        <w:rPr>
          <w:rFonts w:ascii="Calibri" w:hAnsi="Calibri"/>
          <w:sz w:val="22"/>
        </w:rPr>
        <w:t xml:space="preserve">I can't make it to the gym every single day, could you suggest a few simple exercises I could do at home?  </w:t>
      </w:r>
      <w:r>
        <w:rPr>
          <w:rFonts w:ascii="Calibri" w:hAnsi="Calibri"/>
          <w:i/>
          <w:sz w:val="22"/>
        </w:rPr>
        <w:t>Tôi không thể đến phòng gym mỗi ngày được, anh có thể gợi ý vài bài tập đơn giản tôi làm tại nhà không ạ?</w:t>
      </w:r>
    </w:p>
    <w:p>
      <w:pPr>
        <w:spacing w:after="160" w:line="312" w:lineRule="auto"/>
        <w:jc w:val="both"/>
      </w:pPr>
      <w:r>
        <w:rPr>
          <w:rFonts w:ascii="Calibri" w:hAnsi="Calibri"/>
          <w:b/>
          <w:sz w:val="22"/>
        </w:rPr>
        <w:t xml:space="preserve">Mr Marrowfield: </w:t>
      </w:r>
      <w:r>
        <w:rPr>
          <w:rFonts w:ascii="Calibri" w:hAnsi="Calibri"/>
          <w:sz w:val="22"/>
        </w:rPr>
        <w:t xml:space="preserve">Sure, bodyweight squats, push-ups, and planks are great options that need absolutely no equipment at all.  </w:t>
      </w:r>
      <w:r>
        <w:rPr>
          <w:rFonts w:ascii="Calibri" w:hAnsi="Calibri"/>
          <w:i/>
          <w:sz w:val="22"/>
        </w:rPr>
        <w:t>Được chứ, squat không tạ, chống đẩy, và plank là những lựa chọn tốt mà hoàn toàn không cần dụng cụ gì cả.</w:t>
      </w:r>
    </w:p>
    <w:p>
      <w:pPr>
        <w:spacing w:after="160" w:line="312" w:lineRule="auto"/>
        <w:jc w:val="both"/>
      </w:pPr>
      <w:r>
        <w:rPr>
          <w:rFonts w:ascii="Calibri" w:hAnsi="Calibri"/>
          <w:b/>
          <w:sz w:val="22"/>
        </w:rPr>
        <w:t xml:space="preserve">Ms Lan: </w:t>
      </w:r>
      <w:r>
        <w:rPr>
          <w:rFonts w:ascii="Calibri" w:hAnsi="Calibri"/>
          <w:sz w:val="22"/>
        </w:rPr>
        <w:t xml:space="preserve">I already have enough space in my living room for exercises like those.  </w:t>
      </w:r>
      <w:r>
        <w:rPr>
          <w:rFonts w:ascii="Calibri" w:hAnsi="Calibri"/>
          <w:i/>
          <w:sz w:val="22"/>
        </w:rPr>
        <w:t>Phòng khách nhà tôi đã đủ chỗ cho những bài tập như vậy rồi.</w:t>
      </w:r>
    </w:p>
    <w:p>
      <w:pPr>
        <w:spacing w:after="160" w:line="312" w:lineRule="auto"/>
        <w:jc w:val="both"/>
      </w:pPr>
      <w:r>
        <w:rPr>
          <w:rFonts w:ascii="Calibri" w:hAnsi="Calibri"/>
          <w:b/>
          <w:sz w:val="22"/>
        </w:rPr>
        <w:t xml:space="preserve">Ms Lan: </w:t>
      </w:r>
      <w:r>
        <w:rPr>
          <w:rFonts w:ascii="Calibri" w:hAnsi="Calibri"/>
          <w:sz w:val="22"/>
        </w:rPr>
        <w:t xml:space="preserve">Do I need to buy any equipment for home workouts, or can I get started with absolutely nothing at all?  </w:t>
      </w:r>
      <w:r>
        <w:rPr>
          <w:rFonts w:ascii="Calibri" w:hAnsi="Calibri"/>
          <w:i/>
          <w:sz w:val="22"/>
        </w:rPr>
        <w:t>Tôi có cần mua dụng cụ gì để tập tại nhà không, hay có thể bắt đầu mà không cần gì cả ạ?</w:t>
      </w:r>
    </w:p>
    <w:p>
      <w:pPr>
        <w:spacing w:after="160" w:line="312" w:lineRule="auto"/>
        <w:jc w:val="both"/>
      </w:pPr>
      <w:r>
        <w:rPr>
          <w:rFonts w:ascii="Calibri" w:hAnsi="Calibri"/>
          <w:b/>
          <w:sz w:val="22"/>
        </w:rPr>
        <w:t xml:space="preserve">Mr Marrowfield: </w:t>
      </w:r>
      <w:r>
        <w:rPr>
          <w:rFonts w:ascii="Calibri" w:hAnsi="Calibri"/>
          <w:sz w:val="22"/>
        </w:rPr>
        <w:t xml:space="preserve">You can start with just your body weight, though a simple resistance band is a cheap and useful addition later on.  </w:t>
      </w:r>
      <w:r>
        <w:rPr>
          <w:rFonts w:ascii="Calibri" w:hAnsi="Calibri"/>
          <w:i/>
          <w:sz w:val="22"/>
        </w:rPr>
        <w:t>Chị có thể bắt đầu chỉ với trọng lượng cơ thể, dù một dây kháng lực đơn giản là món bổ sung rẻ và hữu ích về sau.</w:t>
      </w:r>
    </w:p>
    <w:p>
      <w:pPr>
        <w:spacing w:after="160" w:line="312" w:lineRule="auto"/>
        <w:jc w:val="both"/>
      </w:pPr>
      <w:r>
        <w:rPr>
          <w:rFonts w:ascii="Calibri" w:hAnsi="Calibri"/>
          <w:b/>
          <w:sz w:val="22"/>
        </w:rPr>
        <w:t xml:space="preserve">Ms Lan: </w:t>
      </w:r>
      <w:r>
        <w:rPr>
          <w:rFonts w:ascii="Calibri" w:hAnsi="Calibri"/>
          <w:sz w:val="22"/>
        </w:rPr>
        <w:t xml:space="preserve">I'll order a resistance band online this week, it sounds like a worthwhile small investment.  </w:t>
      </w:r>
      <w:r>
        <w:rPr>
          <w:rFonts w:ascii="Calibri" w:hAnsi="Calibri"/>
          <w:i/>
          <w:sz w:val="22"/>
        </w:rPr>
        <w:t>Tuần này tôi sẽ đặt mua một dây kháng lực trên mạng, nghe như một khoản đầu tư nhỏ đáng giá.</w:t>
      </w:r>
    </w:p>
    <w:p>
      <w:pPr>
        <w:spacing w:after="160" w:line="312" w:lineRule="auto"/>
        <w:jc w:val="both"/>
      </w:pPr>
      <w:r>
        <w:rPr>
          <w:rFonts w:ascii="Calibri" w:hAnsi="Calibri"/>
          <w:b/>
          <w:sz w:val="22"/>
        </w:rPr>
        <w:t xml:space="preserve">Ms Lan: </w:t>
      </w:r>
      <w:r>
        <w:rPr>
          <w:rFonts w:ascii="Calibri" w:hAnsi="Calibri"/>
          <w:sz w:val="22"/>
        </w:rPr>
        <w:t xml:space="preserve">How long should a typical home workout last if I only have around twenty minutes free in the evening?  </w:t>
      </w:r>
      <w:r>
        <w:rPr>
          <w:rFonts w:ascii="Calibri" w:hAnsi="Calibri"/>
          <w:i/>
          <w:sz w:val="22"/>
        </w:rPr>
        <w:t>Một buổi tập tại nhà nên kéo dài bao lâu nếu tôi chỉ có khoảng hai mươi phút rảnh vào buổi tối ạ?</w:t>
      </w:r>
    </w:p>
    <w:p>
      <w:pPr>
        <w:spacing w:after="160" w:line="312" w:lineRule="auto"/>
        <w:jc w:val="both"/>
      </w:pPr>
      <w:r>
        <w:rPr>
          <w:rFonts w:ascii="Calibri" w:hAnsi="Calibri"/>
          <w:b/>
          <w:sz w:val="22"/>
        </w:rPr>
        <w:t xml:space="preserve">Mr Marrowfield: </w:t>
      </w:r>
      <w:r>
        <w:rPr>
          <w:rFonts w:ascii="Calibri" w:hAnsi="Calibri"/>
          <w:sz w:val="22"/>
        </w:rPr>
        <w:t xml:space="preserve">Twenty minutes is plenty for a solid full-body workout, especially if you keep the rest periods fairly short.  </w:t>
      </w:r>
      <w:r>
        <w:rPr>
          <w:rFonts w:ascii="Calibri" w:hAnsi="Calibri"/>
          <w:i/>
          <w:sz w:val="22"/>
        </w:rPr>
        <w:t>Hai mươi phút là đủ cho một buổi tập toàn thân khá tốt, nhất là nếu chị giữ thời gian nghỉ giữa các hiệp khá ngắn.</w:t>
      </w:r>
    </w:p>
    <w:p>
      <w:pPr>
        <w:spacing w:after="160" w:line="312" w:lineRule="auto"/>
        <w:jc w:val="both"/>
      </w:pPr>
      <w:r>
        <w:rPr>
          <w:rFonts w:ascii="Calibri" w:hAnsi="Calibri"/>
          <w:b/>
          <w:sz w:val="22"/>
        </w:rPr>
        <w:t xml:space="preserve">Ms Lan: </w:t>
      </w:r>
      <w:r>
        <w:rPr>
          <w:rFonts w:ascii="Calibri" w:hAnsi="Calibri"/>
          <w:sz w:val="22"/>
        </w:rPr>
        <w:t xml:space="preserve">That's genuinely encouraging, twenty minutes feels much more realistic than finding an entire hour.  </w:t>
      </w:r>
      <w:r>
        <w:rPr>
          <w:rFonts w:ascii="Calibri" w:hAnsi="Calibri"/>
          <w:i/>
          <w:sz w:val="22"/>
        </w:rPr>
        <w:t>Vậy thật sự đáng khích lệ, hai mươi phút nghe khả thi hơn nhiều so với việc tìm cả một tiếng.</w:t>
      </w:r>
    </w:p>
    <w:p>
      <w:pPr>
        <w:spacing w:after="160" w:line="312" w:lineRule="auto"/>
        <w:jc w:val="both"/>
      </w:pPr>
      <w:r>
        <w:rPr>
          <w:rFonts w:ascii="Calibri" w:hAnsi="Calibri"/>
          <w:b/>
          <w:sz w:val="22"/>
        </w:rPr>
        <w:t xml:space="preserve">Ms Lan: </w:t>
      </w:r>
      <w:r>
        <w:rPr>
          <w:rFonts w:ascii="Calibri" w:hAnsi="Calibri"/>
          <w:sz w:val="22"/>
        </w:rPr>
        <w:t xml:space="preserve">Could you write down a simple home routine I could repeat a few times a week while I'm away traveling?  </w:t>
      </w:r>
      <w:r>
        <w:rPr>
          <w:rFonts w:ascii="Calibri" w:hAnsi="Calibri"/>
          <w:i/>
          <w:sz w:val="22"/>
        </w:rPr>
        <w:t>Anh có thể viết giúp tôi một lịch tập đơn giản tại nhà để tôi lặp lại vài lần một tuần khi đi công tác xa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I'll put together a short routine with squats, lunges, push-ups, and planks you can do anywhere.  </w:t>
      </w:r>
      <w:r>
        <w:rPr>
          <w:rFonts w:ascii="Calibri" w:hAnsi="Calibri"/>
          <w:i/>
          <w:sz w:val="22"/>
        </w:rPr>
        <w:t>Được chứ, tôi sẽ soạn một lịch ngắn với squat, lunge, chống đẩy, và plank mà chị có thể tập ở bất kỳ đâu.</w:t>
      </w:r>
    </w:p>
    <w:p>
      <w:pPr>
        <w:spacing w:after="160" w:line="312" w:lineRule="auto"/>
        <w:jc w:val="both"/>
      </w:pPr>
      <w:r>
        <w:rPr>
          <w:rFonts w:ascii="Calibri" w:hAnsi="Calibri"/>
          <w:b/>
          <w:sz w:val="22"/>
        </w:rPr>
        <w:t xml:space="preserve">Ms Lan: </w:t>
      </w:r>
      <w:r>
        <w:rPr>
          <w:rFonts w:ascii="Calibri" w:hAnsi="Calibri"/>
          <w:sz w:val="22"/>
        </w:rPr>
        <w:t xml:space="preserve">Thank you so much, that will keep me on track even while I'm away from the gym.  </w:t>
      </w:r>
      <w:r>
        <w:rPr>
          <w:rFonts w:ascii="Calibri" w:hAnsi="Calibri"/>
          <w:i/>
          <w:sz w:val="22"/>
        </w:rPr>
        <w:t>Cảm ơn anh nhiều, điều đó sẽ giúp tôi duy trì tập luyện ngay cả khi xa phòng gym.</w:t>
      </w:r>
    </w:p>
    <w:p>
      <w:pPr>
        <w:spacing w:after="160" w:line="312" w:lineRule="auto"/>
        <w:jc w:val="both"/>
      </w:pPr>
      <w:r>
        <w:rPr>
          <w:rFonts w:ascii="Calibri" w:hAnsi="Calibri"/>
          <w:b/>
          <w:sz w:val="22"/>
        </w:rPr>
        <w:t xml:space="preserve">Ms Lan: </w:t>
      </w:r>
      <w:r>
        <w:rPr>
          <w:rFonts w:ascii="Calibri" w:hAnsi="Calibri"/>
          <w:sz w:val="22"/>
        </w:rPr>
        <w:t xml:space="preserve">I honestly find it harder to stay motivated when I work out at home instead of at the gym.  </w:t>
      </w:r>
      <w:r>
        <w:rPr>
          <w:rFonts w:ascii="Calibri" w:hAnsi="Calibri"/>
          <w:i/>
          <w:sz w:val="22"/>
        </w:rPr>
        <w:t>Tôi thật sự thấy khó duy trì động lực khi tập ở nhà hơn là tập ở phòng gym.</w:t>
      </w:r>
    </w:p>
    <w:p>
      <w:pPr>
        <w:spacing w:after="160" w:line="312" w:lineRule="auto"/>
        <w:jc w:val="both"/>
      </w:pPr>
      <w:r>
        <w:rPr>
          <w:rFonts w:ascii="Calibri" w:hAnsi="Calibri"/>
          <w:b/>
          <w:sz w:val="22"/>
        </w:rPr>
        <w:t xml:space="preserve">Mr Marrowfield: </w:t>
      </w:r>
      <w:r>
        <w:rPr>
          <w:rFonts w:ascii="Calibri" w:hAnsi="Calibri"/>
          <w:sz w:val="22"/>
        </w:rPr>
        <w:t xml:space="preserve">That's very common, try scheduling home workouts at a fixed time, just like you would a gym session.  </w:t>
      </w:r>
      <w:r>
        <w:rPr>
          <w:rFonts w:ascii="Calibri" w:hAnsi="Calibri"/>
          <w:i/>
          <w:sz w:val="22"/>
        </w:rPr>
        <w:t>Điều đó khá phổ biến, chị thử đặt giờ cố định cho buổi tập tại nhà, giống như một buổi tập ở phòng gym vậy.</w:t>
      </w:r>
    </w:p>
    <w:p>
      <w:pPr>
        <w:spacing w:after="160" w:line="312" w:lineRule="auto"/>
        <w:jc w:val="both"/>
      </w:pPr>
      <w:r>
        <w:rPr>
          <w:rFonts w:ascii="Calibri" w:hAnsi="Calibri"/>
          <w:b/>
          <w:sz w:val="22"/>
        </w:rPr>
        <w:t xml:space="preserve">Ms Lan: </w:t>
      </w:r>
      <w:r>
        <w:rPr>
          <w:rFonts w:ascii="Calibri" w:hAnsi="Calibri"/>
          <w:sz w:val="22"/>
        </w:rPr>
        <w:t xml:space="preserve">I'll put it directly into my calendar as a real appointment instead of treating it so casually.  </w:t>
      </w:r>
      <w:r>
        <w:rPr>
          <w:rFonts w:ascii="Calibri" w:hAnsi="Calibri"/>
          <w:i/>
          <w:sz w:val="22"/>
        </w:rPr>
        <w:t>Tôi sẽ ghi thẳng vào lịch như một cuộc hẹn thật sự thay vì xem nhẹ như trước.</w:t>
      </w:r>
    </w:p>
    <w:p>
      <w:pPr>
        <w:spacing w:after="160" w:line="312" w:lineRule="auto"/>
        <w:jc w:val="both"/>
      </w:pPr>
      <w:r>
        <w:rPr>
          <w:rFonts w:ascii="Calibri" w:hAnsi="Calibri"/>
          <w:b/>
          <w:sz w:val="22"/>
        </w:rPr>
        <w:t xml:space="preserve">Ms Lan: </w:t>
      </w:r>
      <w:r>
        <w:rPr>
          <w:rFonts w:ascii="Calibri" w:hAnsi="Calibri"/>
          <w:sz w:val="22"/>
        </w:rPr>
        <w:t xml:space="preserve">I just bought a fitness tracker, but I'm not entirely sure which numbers I should actually be paying attention to.  </w:t>
      </w:r>
      <w:r>
        <w:rPr>
          <w:rFonts w:ascii="Calibri" w:hAnsi="Calibri"/>
          <w:i/>
          <w:sz w:val="22"/>
        </w:rPr>
        <w:t>Tôi vừa mua một thiết bị theo dõi sức khỏe, nhưng không chắc nên chú ý đến con số nào thật sự.</w:t>
      </w:r>
    </w:p>
    <w:p>
      <w:pPr>
        <w:spacing w:after="160" w:line="312" w:lineRule="auto"/>
        <w:jc w:val="both"/>
      </w:pPr>
      <w:r>
        <w:rPr>
          <w:rFonts w:ascii="Calibri" w:hAnsi="Calibri"/>
          <w:b/>
          <w:sz w:val="22"/>
        </w:rPr>
        <w:t xml:space="preserve">Mr Marrowfield: </w:t>
      </w:r>
      <w:r>
        <w:rPr>
          <w:rFonts w:ascii="Calibri" w:hAnsi="Calibri"/>
          <w:sz w:val="22"/>
        </w:rPr>
        <w:t xml:space="preserve">Start simply with your daily steps and your resting heart rate, those two numbers tell you a lot already.  </w:t>
      </w:r>
      <w:r>
        <w:rPr>
          <w:rFonts w:ascii="Calibri" w:hAnsi="Calibri"/>
          <w:i/>
          <w:sz w:val="22"/>
        </w:rPr>
        <w:t>Bắt đầu đơn giản với số bước mỗi ngày và nhịp tim lúc nghỉ, hai con số đó đã nói lên khá nhiều điều rồi.</w:t>
      </w:r>
    </w:p>
    <w:p>
      <w:pPr>
        <w:spacing w:after="160" w:line="312" w:lineRule="auto"/>
        <w:jc w:val="both"/>
      </w:pPr>
      <w:r>
        <w:rPr>
          <w:rFonts w:ascii="Calibri" w:hAnsi="Calibri"/>
          <w:b/>
          <w:sz w:val="22"/>
        </w:rPr>
        <w:t xml:space="preserve">Ms Lan: </w:t>
      </w:r>
      <w:r>
        <w:rPr>
          <w:rFonts w:ascii="Calibri" w:hAnsi="Calibri"/>
          <w:sz w:val="22"/>
        </w:rPr>
        <w:t xml:space="preserve">I'll keep an eye on those two numbers and ignore the rest for now.  </w:t>
      </w:r>
      <w:r>
        <w:rPr>
          <w:rFonts w:ascii="Calibri" w:hAnsi="Calibri"/>
          <w:i/>
          <w:sz w:val="22"/>
        </w:rPr>
        <w:t>Tôi sẽ để ý hai con số đó và tạm bỏ qua phần còn lại.</w:t>
      </w:r>
    </w:p>
    <w:p>
      <w:pPr>
        <w:spacing w:after="160" w:line="312" w:lineRule="auto"/>
        <w:jc w:val="both"/>
      </w:pPr>
      <w:r>
        <w:rPr>
          <w:rFonts w:ascii="Calibri" w:hAnsi="Calibri"/>
          <w:b/>
          <w:sz w:val="22"/>
        </w:rPr>
        <w:t xml:space="preserve">Ms Lan: </w:t>
      </w:r>
      <w:r>
        <w:rPr>
          <w:rFonts w:ascii="Calibri" w:hAnsi="Calibri"/>
          <w:sz w:val="22"/>
        </w:rPr>
        <w:t xml:space="preserve">My tracker says I should be taking ten thousand steps every single day, is that actually a realistic daily target?  </w:t>
      </w:r>
      <w:r>
        <w:rPr>
          <w:rFonts w:ascii="Calibri" w:hAnsi="Calibri"/>
          <w:i/>
          <w:sz w:val="22"/>
        </w:rPr>
        <w:t>Thiết bị của tôi báo nên đi mười nghìn bước mỗi ngày, đó có phải mục tiêu thực tế hằng ngày không ạ?</w:t>
      </w:r>
    </w:p>
    <w:p>
      <w:pPr>
        <w:spacing w:after="160" w:line="312" w:lineRule="auto"/>
        <w:jc w:val="both"/>
      </w:pPr>
      <w:r>
        <w:rPr>
          <w:rFonts w:ascii="Calibri" w:hAnsi="Calibri"/>
          <w:b/>
          <w:sz w:val="22"/>
        </w:rPr>
        <w:t xml:space="preserve">Mr Marrowfield: </w:t>
      </w:r>
      <w:r>
        <w:rPr>
          <w:rFonts w:ascii="Calibri" w:hAnsi="Calibri"/>
          <w:sz w:val="22"/>
        </w:rPr>
        <w:t xml:space="preserve">Ten thousand is a common goal, though honestly, any increase from your current habits is already a genuine improvement.  </w:t>
      </w:r>
      <w:r>
        <w:rPr>
          <w:rFonts w:ascii="Calibri" w:hAnsi="Calibri"/>
          <w:i/>
          <w:sz w:val="22"/>
        </w:rPr>
        <w:t>Mười nghìn là mục tiêu phổ biến, dù thành thật mà nói, bất kỳ sự tăng nào so với thói quen hiện tại của chị cũng đã là một tiến bộ thật sự.</w:t>
      </w:r>
    </w:p>
    <w:p>
      <w:pPr>
        <w:spacing w:after="160" w:line="312" w:lineRule="auto"/>
        <w:jc w:val="both"/>
      </w:pPr>
      <w:r>
        <w:rPr>
          <w:rFonts w:ascii="Calibri" w:hAnsi="Calibri"/>
          <w:b/>
          <w:sz w:val="22"/>
        </w:rPr>
        <w:t xml:space="preserve">Ms Lan: </w:t>
      </w:r>
      <w:r>
        <w:rPr>
          <w:rFonts w:ascii="Calibri" w:hAnsi="Calibri"/>
          <w:sz w:val="22"/>
        </w:rPr>
        <w:t xml:space="preserve">That's reassuring, I'm currently only managing around six thousand steps most days.  </w:t>
      </w:r>
      <w:r>
        <w:rPr>
          <w:rFonts w:ascii="Calibri" w:hAnsi="Calibri"/>
          <w:i/>
          <w:sz w:val="22"/>
        </w:rPr>
        <w:t>Vậy tôi yên tâm hơn, hiện tại tôi chỉ đi được khoảng sáu nghìn bước hầu hết các ngày.</w:t>
      </w:r>
    </w:p>
    <w:p>
      <w:pPr>
        <w:spacing w:after="160" w:line="312" w:lineRule="auto"/>
        <w:jc w:val="both"/>
      </w:pPr>
      <w:r>
        <w:rPr>
          <w:rFonts w:ascii="Calibri" w:hAnsi="Calibri"/>
          <w:b/>
          <w:sz w:val="22"/>
        </w:rPr>
        <w:t xml:space="preserve">Ms Lan: </w:t>
      </w:r>
      <w:r>
        <w:rPr>
          <w:rFonts w:ascii="Calibri" w:hAnsi="Calibri"/>
          <w:sz w:val="22"/>
        </w:rPr>
        <w:t xml:space="preserve">Is it worth using an app to log every single meal I eat, or does that feel a bit excessive?  </w:t>
      </w:r>
      <w:r>
        <w:rPr>
          <w:rFonts w:ascii="Calibri" w:hAnsi="Calibri"/>
          <w:i/>
          <w:sz w:val="22"/>
        </w:rPr>
        <w:t>Có đáng để dùng ứng dụng ghi lại từng bữa ăn tôi ăn không, hay nghe hơi quá đáng ạ?</w:t>
      </w:r>
    </w:p>
    <w:p>
      <w:pPr>
        <w:spacing w:after="160" w:line="312" w:lineRule="auto"/>
        <w:jc w:val="both"/>
      </w:pPr>
      <w:r>
        <w:rPr>
          <w:rFonts w:ascii="Calibri" w:hAnsi="Calibri"/>
          <w:b/>
          <w:sz w:val="22"/>
        </w:rPr>
        <w:t xml:space="preserve">Mr Marrowfield: </w:t>
      </w:r>
      <w:r>
        <w:rPr>
          <w:rFonts w:ascii="Calibri" w:hAnsi="Calibri"/>
          <w:sz w:val="22"/>
        </w:rPr>
        <w:t xml:space="preserve">Logging meals for just a week or two can be genuinely eye-opening, you don't necessarily need to do it forever.  </w:t>
      </w:r>
      <w:r>
        <w:rPr>
          <w:rFonts w:ascii="Calibri" w:hAnsi="Calibri"/>
          <w:i/>
          <w:sz w:val="22"/>
        </w:rPr>
        <w:t>Ghi lại bữa ăn chỉ trong một hoặc hai tuần có thể giúp chị nhận ra nhiều điều bất ngờ, chị không nhất thiết phải làm điều đó mãi mãi.</w:t>
      </w:r>
    </w:p>
    <w:p>
      <w:pPr>
        <w:spacing w:after="160" w:line="312" w:lineRule="auto"/>
        <w:jc w:val="both"/>
      </w:pPr>
      <w:r>
        <w:rPr>
          <w:rFonts w:ascii="Calibri" w:hAnsi="Calibri"/>
          <w:b/>
          <w:sz w:val="22"/>
        </w:rPr>
        <w:t xml:space="preserve">Ms Lan: </w:t>
      </w:r>
      <w:r>
        <w:rPr>
          <w:rFonts w:ascii="Calibri" w:hAnsi="Calibri"/>
          <w:sz w:val="22"/>
        </w:rPr>
        <w:t xml:space="preserve">I'll try logging my meals for the next two weeks and see what patterns show up.  </w:t>
      </w:r>
      <w:r>
        <w:rPr>
          <w:rFonts w:ascii="Calibri" w:hAnsi="Calibri"/>
          <w:i/>
          <w:sz w:val="22"/>
        </w:rPr>
        <w:t>Tôi sẽ thử ghi lại bữa ăn trong hai tuần tới và xem có những khuôn mẫu nào xuất hiện.</w:t>
      </w:r>
    </w:p>
    <w:p>
      <w:pPr>
        <w:spacing w:after="160" w:line="312" w:lineRule="auto"/>
        <w:jc w:val="both"/>
      </w:pPr>
      <w:r>
        <w:rPr>
          <w:rFonts w:ascii="Calibri" w:hAnsi="Calibri"/>
          <w:b/>
          <w:sz w:val="22"/>
        </w:rPr>
        <w:t xml:space="preserve">Ms Lan: </w:t>
      </w:r>
      <w:r>
        <w:rPr>
          <w:rFonts w:ascii="Calibri" w:hAnsi="Calibri"/>
          <w:sz w:val="22"/>
        </w:rPr>
        <w:t xml:space="preserve">My fitness app keeps telling me my heart rate was unusually high during yesterday's workout, should I actually be concerned?  </w:t>
      </w:r>
      <w:r>
        <w:rPr>
          <w:rFonts w:ascii="Calibri" w:hAnsi="Calibri"/>
          <w:i/>
          <w:sz w:val="22"/>
        </w:rPr>
        <w:t>Ứng dụng tập luyện của tôi báo nhịp tim tôi cao bất thường trong buổi tập hôm qua, tôi có nên lo lắng không ạ?</w:t>
      </w:r>
    </w:p>
    <w:p>
      <w:pPr>
        <w:spacing w:after="160" w:line="312" w:lineRule="auto"/>
        <w:jc w:val="both"/>
      </w:pPr>
      <w:r>
        <w:rPr>
          <w:rFonts w:ascii="Calibri" w:hAnsi="Calibri"/>
          <w:b/>
          <w:sz w:val="22"/>
        </w:rPr>
        <w:t xml:space="preserve">Mr Marrowfield: </w:t>
      </w:r>
      <w:r>
        <w:rPr>
          <w:rFonts w:ascii="Calibri" w:hAnsi="Calibri"/>
          <w:sz w:val="22"/>
        </w:rPr>
        <w:t xml:space="preserve">A high heart rate during intense exercise is normal, but let's go over the actual numbers together just to be sure.  </w:t>
      </w:r>
      <w:r>
        <w:rPr>
          <w:rFonts w:ascii="Calibri" w:hAnsi="Calibri"/>
          <w:i/>
          <w:sz w:val="22"/>
        </w:rPr>
        <w:t>Nhịp tim cao khi tập cường độ mạnh là bình thường, nhưng mình xem lại con số cụ thể cùng nhau cho chắc chắn nhé.</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I've honestly been a little worried since seeing that number.  </w:t>
      </w:r>
      <w:r>
        <w:rPr>
          <w:rFonts w:ascii="Calibri" w:hAnsi="Calibri"/>
          <w:i/>
          <w:sz w:val="22"/>
        </w:rPr>
        <w:t>Vậy tôi yên tâm hơn nhiều, tôi hơi lo kể từ khi thấy con số đó.</w:t>
      </w:r>
    </w:p>
    <w:p>
      <w:pPr>
        <w:spacing w:after="160" w:line="312" w:lineRule="auto"/>
        <w:jc w:val="both"/>
      </w:pPr>
      <w:r>
        <w:rPr>
          <w:rFonts w:ascii="Calibri" w:hAnsi="Calibri"/>
          <w:b/>
          <w:sz w:val="22"/>
        </w:rPr>
        <w:t xml:space="preserve">Ms Lan: </w:t>
      </w:r>
      <w:r>
        <w:rPr>
          <w:rFonts w:ascii="Calibri" w:hAnsi="Calibri"/>
          <w:sz w:val="22"/>
        </w:rPr>
        <w:t xml:space="preserve">Do you personally use a fitness tracker yourself, or do you prefer tracking your progress the old-fashioned way?  </w:t>
      </w:r>
      <w:r>
        <w:rPr>
          <w:rFonts w:ascii="Calibri" w:hAnsi="Calibri"/>
          <w:i/>
          <w:sz w:val="22"/>
        </w:rPr>
        <w:t>Anh có tự dùng thiết bị theo dõi sức khỏe không, hay anh thích theo dõi tiến độ theo cách truyền thống hơn ạ?</w:t>
      </w:r>
    </w:p>
    <w:p>
      <w:pPr>
        <w:spacing w:after="160" w:line="312" w:lineRule="auto"/>
        <w:jc w:val="both"/>
      </w:pPr>
      <w:r>
        <w:rPr>
          <w:rFonts w:ascii="Calibri" w:hAnsi="Calibri"/>
          <w:b/>
          <w:sz w:val="22"/>
        </w:rPr>
        <w:t xml:space="preserve">Mr Marrowfield: </w:t>
      </w:r>
      <w:r>
        <w:rPr>
          <w:rFonts w:ascii="Calibri" w:hAnsi="Calibri"/>
          <w:sz w:val="22"/>
        </w:rPr>
        <w:t xml:space="preserve">I actually use one myself, mainly to track my sleep, though I still write my workouts down in an old notebook.  </w:t>
      </w:r>
      <w:r>
        <w:rPr>
          <w:rFonts w:ascii="Calibri" w:hAnsi="Calibri"/>
          <w:i/>
          <w:sz w:val="22"/>
        </w:rPr>
        <w:t>Tôi thật ra có dùng một cái, chủ yếu để theo dõi giấc ngủ, dù tôi vẫn ghi lại các buổi tập vào một cuốn sổ cũ.</w:t>
      </w:r>
    </w:p>
    <w:p>
      <w:pPr>
        <w:spacing w:after="160" w:line="312" w:lineRule="auto"/>
        <w:jc w:val="both"/>
      </w:pPr>
      <w:r>
        <w:rPr>
          <w:rFonts w:ascii="Calibri" w:hAnsi="Calibri"/>
          <w:b/>
          <w:sz w:val="22"/>
        </w:rPr>
        <w:t xml:space="preserve">Ms Lan: </w:t>
      </w:r>
      <w:r>
        <w:rPr>
          <w:rFonts w:ascii="Calibri" w:hAnsi="Calibri"/>
          <w:sz w:val="22"/>
        </w:rPr>
        <w:t xml:space="preserve">I like that mix, maybe I'll start keeping a small notebook too, alongside my app.  </w:t>
      </w:r>
      <w:r>
        <w:rPr>
          <w:rFonts w:ascii="Calibri" w:hAnsi="Calibri"/>
          <w:i/>
          <w:sz w:val="22"/>
        </w:rPr>
        <w:t>Tôi thích cách kết hợp đó, có lẽ tôi cũng nên bắt đầu một cuốn sổ nhỏ bên cạnh ứng dụng.</w:t>
      </w:r>
    </w:p>
    <w:p>
      <w:pPr>
        <w:spacing w:after="160" w:line="312" w:lineRule="auto"/>
        <w:jc w:val="both"/>
      </w:pPr>
      <w:r>
        <w:rPr>
          <w:rFonts w:ascii="Calibri" w:hAnsi="Calibri"/>
          <w:b/>
          <w:sz w:val="22"/>
        </w:rPr>
        <w:t xml:space="preserve">Ms Lan: </w:t>
      </w:r>
      <w:r>
        <w:rPr>
          <w:rFonts w:ascii="Calibri" w:hAnsi="Calibri"/>
          <w:sz w:val="22"/>
        </w:rPr>
        <w:t xml:space="preserve">Why do we always spend so much time warming up before actually starting the main workout?  </w:t>
      </w:r>
      <w:r>
        <w:rPr>
          <w:rFonts w:ascii="Calibri" w:hAnsi="Calibri"/>
          <w:i/>
          <w:sz w:val="22"/>
        </w:rPr>
        <w:t>Tại sao chúng ta luôn dành nhiều thời gian khởi động trước khi thật sự bắt đầu buổi tập chính vậy ạ?</w:t>
      </w:r>
    </w:p>
    <w:p>
      <w:pPr>
        <w:spacing w:after="160" w:line="312" w:lineRule="auto"/>
        <w:jc w:val="both"/>
      </w:pPr>
      <w:r>
        <w:rPr>
          <w:rFonts w:ascii="Calibri" w:hAnsi="Calibri"/>
          <w:b/>
          <w:sz w:val="22"/>
        </w:rPr>
        <w:t xml:space="preserve">Mr Marrowfield: </w:t>
      </w:r>
      <w:r>
        <w:rPr>
          <w:rFonts w:ascii="Calibri" w:hAnsi="Calibri"/>
          <w:sz w:val="22"/>
        </w:rPr>
        <w:t xml:space="preserve">Warming up raises your body temperature and prepares your muscles, which genuinely lowers your risk of injury during exercise.  </w:t>
      </w:r>
      <w:r>
        <w:rPr>
          <w:rFonts w:ascii="Calibri" w:hAnsi="Calibri"/>
          <w:i/>
          <w:sz w:val="22"/>
        </w:rPr>
        <w:t>Khởi động làm tăng nhiệt độ cơ thể và chuẩn bị cơ bắp, điều đó thật sự giúp giảm nguy cơ chấn thương khi tập luyện.</w:t>
      </w:r>
    </w:p>
    <w:p>
      <w:pPr>
        <w:spacing w:after="160" w:line="312" w:lineRule="auto"/>
        <w:jc w:val="both"/>
      </w:pPr>
      <w:r>
        <w:rPr>
          <w:rFonts w:ascii="Calibri" w:hAnsi="Calibri"/>
          <w:b/>
          <w:sz w:val="22"/>
        </w:rPr>
        <w:t xml:space="preserve">Ms Lan: </w:t>
      </w:r>
      <w:r>
        <w:rPr>
          <w:rFonts w:ascii="Calibri" w:hAnsi="Calibri"/>
          <w:sz w:val="22"/>
        </w:rPr>
        <w:t xml:space="preserve">That makes sense, I used to skip warming up entirely before I started training here.  </w:t>
      </w:r>
      <w:r>
        <w:rPr>
          <w:rFonts w:ascii="Calibri" w:hAnsi="Calibri"/>
          <w:i/>
          <w:sz w:val="22"/>
        </w:rPr>
        <w:t>Vậy cũng hợp lý, trước đây tôi thường bỏ qua hoàn toàn phần khởi động khi mới bắt đầu tập ở đây.</w:t>
      </w:r>
    </w:p>
    <w:p>
      <w:pPr>
        <w:spacing w:after="160" w:line="312" w:lineRule="auto"/>
        <w:jc w:val="both"/>
      </w:pPr>
      <w:r>
        <w:rPr>
          <w:rFonts w:ascii="Calibri" w:hAnsi="Calibri"/>
          <w:b/>
          <w:sz w:val="22"/>
        </w:rPr>
        <w:t xml:space="preserve">Ms Lan: </w:t>
      </w:r>
      <w:r>
        <w:rPr>
          <w:rFonts w:ascii="Calibri" w:hAnsi="Calibri"/>
          <w:sz w:val="22"/>
        </w:rPr>
        <w:t xml:space="preserve">I twisted my ankle slightly last week, what should I actually do before returning to regular exercise again?  </w:t>
      </w:r>
      <w:r>
        <w:rPr>
          <w:rFonts w:ascii="Calibri" w:hAnsi="Calibri"/>
          <w:i/>
          <w:sz w:val="22"/>
        </w:rPr>
        <w:t>Tuần trước tôi hơi vặn cổ chân, tôi nên làm gì trước khi quay lại tập luyện bình thường ạ?</w:t>
      </w:r>
    </w:p>
    <w:p>
      <w:pPr>
        <w:spacing w:after="160" w:line="312" w:lineRule="auto"/>
        <w:jc w:val="both"/>
      </w:pPr>
      <w:r>
        <w:rPr>
          <w:rFonts w:ascii="Calibri" w:hAnsi="Calibri"/>
          <w:b/>
          <w:sz w:val="22"/>
        </w:rPr>
        <w:t xml:space="preserve">Mr Marrowfield: </w:t>
      </w:r>
      <w:r>
        <w:rPr>
          <w:rFonts w:ascii="Calibri" w:hAnsi="Calibri"/>
          <w:sz w:val="22"/>
        </w:rPr>
        <w:t xml:space="preserve">Make sure the swelling has gone down completely, then start with gentle, low-impact movements before anything more demanding.  </w:t>
      </w:r>
      <w:r>
        <w:rPr>
          <w:rFonts w:ascii="Calibri" w:hAnsi="Calibri"/>
          <w:i/>
          <w:sz w:val="22"/>
        </w:rPr>
        <w:t>Chị hãy đảm bảo vết sưng đã giảm hoàn toàn, rồi bắt đầu với những động tác nhẹ nhàng, ít tác động trước khi làm điều gì đòi hỏi hơn.</w:t>
      </w:r>
    </w:p>
    <w:p>
      <w:pPr>
        <w:spacing w:after="160" w:line="312" w:lineRule="auto"/>
        <w:jc w:val="both"/>
      </w:pPr>
      <w:r>
        <w:rPr>
          <w:rFonts w:ascii="Calibri" w:hAnsi="Calibri"/>
          <w:b/>
          <w:sz w:val="22"/>
        </w:rPr>
        <w:t xml:space="preserve">Ms Lan: </w:t>
      </w:r>
      <w:r>
        <w:rPr>
          <w:rFonts w:ascii="Calibri" w:hAnsi="Calibri"/>
          <w:sz w:val="22"/>
        </w:rPr>
        <w:t xml:space="preserve">I'll start slowly with some light stretching and see how the ankle feels this week.  </w:t>
      </w:r>
      <w:r>
        <w:rPr>
          <w:rFonts w:ascii="Calibri" w:hAnsi="Calibri"/>
          <w:i/>
          <w:sz w:val="22"/>
        </w:rPr>
        <w:t>Tuần này tôi sẽ bắt đầu từ từ với vài động tác giãn cơ nhẹ và xem cổ chân cảm thấy thế nào.</w:t>
      </w:r>
    </w:p>
    <w:p>
      <w:pPr>
        <w:spacing w:after="160" w:line="312" w:lineRule="auto"/>
        <w:jc w:val="both"/>
      </w:pPr>
      <w:r>
        <w:rPr>
          <w:rFonts w:ascii="Calibri" w:hAnsi="Calibri"/>
          <w:b/>
          <w:sz w:val="22"/>
        </w:rPr>
        <w:t xml:space="preserve">Ms Lan: </w:t>
      </w:r>
      <w:r>
        <w:rPr>
          <w:rFonts w:ascii="Calibri" w:hAnsi="Calibri"/>
          <w:sz w:val="22"/>
        </w:rPr>
        <w:t xml:space="preserve">Is it normal to feel a little sore the day after trying a brand new exercise for the very first time?  </w:t>
      </w:r>
      <w:r>
        <w:rPr>
          <w:rFonts w:ascii="Calibri" w:hAnsi="Calibri"/>
          <w:i/>
          <w:sz w:val="22"/>
        </w:rPr>
        <w:t>Đau nhẹ vào ngày hôm sau khi thử một bài tập hoàn toàn mới lần đầu tiên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muscle soreness, it usually fades within two or three days as your body adjusts.  </w:t>
      </w:r>
      <w:r>
        <w:rPr>
          <w:rFonts w:ascii="Calibri" w:hAnsi="Calibri"/>
          <w:i/>
          <w:sz w:val="22"/>
        </w:rPr>
        <w:t>Có, đó là đau cơ hoàn toàn bình thường, thường sẽ hết trong hai hoặc ba ngày khi cơ thể chị thích nghi.</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pulled a muscle during yesterday's session.  </w:t>
      </w:r>
      <w:r>
        <w:rPr>
          <w:rFonts w:ascii="Calibri" w:hAnsi="Calibri"/>
          <w:i/>
          <w:sz w:val="22"/>
        </w:rPr>
        <w:t>Tốt, tôi hơi lo mình đã lỡ kéo căng cơ nào đó trong buổi tập hôm qua.</w:t>
      </w:r>
    </w:p>
    <w:p>
      <w:pPr>
        <w:spacing w:after="160" w:line="312" w:lineRule="auto"/>
        <w:jc w:val="both"/>
      </w:pPr>
      <w:r>
        <w:rPr>
          <w:rFonts w:ascii="Calibri" w:hAnsi="Calibri"/>
          <w:b/>
          <w:sz w:val="22"/>
        </w:rPr>
        <w:t xml:space="preserve">Ms Lan: </w:t>
      </w:r>
      <w:r>
        <w:rPr>
          <w:rFonts w:ascii="Calibri" w:hAnsi="Calibri"/>
          <w:sz w:val="22"/>
        </w:rPr>
        <w:t xml:space="preserve">What's actually the best way to avoid injuring my lower back while lifting heavier weights at the gym?  </w:t>
      </w:r>
      <w:r>
        <w:rPr>
          <w:rFonts w:ascii="Calibri" w:hAnsi="Calibri"/>
          <w:i/>
          <w:sz w:val="22"/>
        </w:rPr>
        <w:t>Cách tốt nhất thật sự để tránh làm tổn thương lưng dưới khi nâng tạ nặng hơn ở phòng gym là gì ạ?</w:t>
      </w:r>
    </w:p>
    <w:p>
      <w:pPr>
        <w:spacing w:after="160" w:line="312" w:lineRule="auto"/>
        <w:jc w:val="both"/>
      </w:pPr>
      <w:r>
        <w:rPr>
          <w:rFonts w:ascii="Calibri" w:hAnsi="Calibri"/>
          <w:b/>
          <w:sz w:val="22"/>
        </w:rPr>
        <w:t xml:space="preserve">Mr Marrowfield: </w:t>
      </w:r>
      <w:r>
        <w:rPr>
          <w:rFonts w:ascii="Calibri" w:hAnsi="Calibri"/>
          <w:sz w:val="22"/>
        </w:rPr>
        <w:t xml:space="preserve">Always keep your back straight, bend at the knees rather than the waist, and never lift more than feels controlled.  </w:t>
      </w:r>
      <w:r>
        <w:rPr>
          <w:rFonts w:ascii="Calibri" w:hAnsi="Calibri"/>
          <w:i/>
          <w:sz w:val="22"/>
        </w:rPr>
        <w:t>Luôn giữ lưng thẳng, gập đầu gối thay vì gập hông, và không bao giờ nâng nặng hơn mức chị có thể kiểm soát được.</w:t>
      </w:r>
    </w:p>
    <w:p>
      <w:pPr>
        <w:spacing w:after="160" w:line="312" w:lineRule="auto"/>
        <w:jc w:val="both"/>
      </w:pPr>
      <w:r>
        <w:rPr>
          <w:rFonts w:ascii="Calibri" w:hAnsi="Calibri"/>
          <w:b/>
          <w:sz w:val="22"/>
        </w:rPr>
        <w:t xml:space="preserve">Ms Lan: </w:t>
      </w:r>
      <w:r>
        <w:rPr>
          <w:rFonts w:ascii="Calibri" w:hAnsi="Calibri"/>
          <w:sz w:val="22"/>
        </w:rPr>
        <w:t xml:space="preserve">I'll keep reminding myself of that form every single time I pick something heavy up.  </w:t>
      </w:r>
      <w:r>
        <w:rPr>
          <w:rFonts w:ascii="Calibri" w:hAnsi="Calibri"/>
          <w:i/>
          <w:sz w:val="22"/>
        </w:rPr>
        <w:t>Tôi sẽ luôn nhắc mình giữ tư thế đó mỗi lần nhấc vật nặng lên.</w:t>
      </w:r>
    </w:p>
    <w:p>
      <w:pPr>
        <w:spacing w:after="160" w:line="312" w:lineRule="auto"/>
        <w:jc w:val="both"/>
      </w:pPr>
      <w:r>
        <w:rPr>
          <w:rFonts w:ascii="Calibri" w:hAnsi="Calibri"/>
          <w:b/>
          <w:sz w:val="22"/>
        </w:rPr>
        <w:t xml:space="preserve">Ms Lan: </w:t>
      </w:r>
      <w:r>
        <w:rPr>
          <w:rFonts w:ascii="Calibri" w:hAnsi="Calibri"/>
          <w:sz w:val="22"/>
        </w:rPr>
        <w:t xml:space="preserve">Should I wear any kind of knee support while running, since my knees sometimes feel a little weak?  </w:t>
      </w:r>
      <w:r>
        <w:rPr>
          <w:rFonts w:ascii="Calibri" w:hAnsi="Calibri"/>
          <w:i/>
          <w:sz w:val="22"/>
        </w:rPr>
        <w:t>Tôi có nên mang đai bảo vệ đầu gối khi chạy không, vì đầu gối tôi đôi khi thấy hơi yếu ạ?</w:t>
      </w:r>
    </w:p>
    <w:p>
      <w:pPr>
        <w:spacing w:after="160" w:line="312" w:lineRule="auto"/>
        <w:jc w:val="both"/>
      </w:pPr>
      <w:r>
        <w:rPr>
          <w:rFonts w:ascii="Calibri" w:hAnsi="Calibri"/>
          <w:b/>
          <w:sz w:val="22"/>
        </w:rPr>
        <w:t xml:space="preserve">Mr Marrowfield: </w:t>
      </w:r>
      <w:r>
        <w:rPr>
          <w:rFonts w:ascii="Calibri" w:hAnsi="Calibri"/>
          <w:sz w:val="22"/>
        </w:rPr>
        <w:t xml:space="preserve">A knee support can help temporarily, but strengthening the muscles around your knee is really the better long-term solution.  </w:t>
      </w:r>
      <w:r>
        <w:rPr>
          <w:rFonts w:ascii="Calibri" w:hAnsi="Calibri"/>
          <w:i/>
          <w:sz w:val="22"/>
        </w:rPr>
        <w:t>Đai bảo vệ có thể giúp tạm thời, nhưng tăng cường các cơ quanh đầu gối thật sự là giải pháp lâu dài tốt hơn.</w:t>
      </w:r>
    </w:p>
    <w:p>
      <w:pPr>
        <w:spacing w:after="160" w:line="312" w:lineRule="auto"/>
        <w:jc w:val="both"/>
      </w:pPr>
      <w:r>
        <w:rPr>
          <w:rFonts w:ascii="Calibri" w:hAnsi="Calibri"/>
          <w:b/>
          <w:sz w:val="22"/>
        </w:rPr>
        <w:t xml:space="preserve">Ms Lan: </w:t>
      </w:r>
      <w:r>
        <w:rPr>
          <w:rFonts w:ascii="Calibri" w:hAnsi="Calibri"/>
          <w:sz w:val="22"/>
        </w:rPr>
        <w:t xml:space="preserve">I'll ask you for a few knee-strengthening exercises during our next session together.  </w:t>
      </w:r>
      <w:r>
        <w:rPr>
          <w:rFonts w:ascii="Calibri" w:hAnsi="Calibri"/>
          <w:i/>
          <w:sz w:val="22"/>
        </w:rPr>
        <w:t>Tôi sẽ nhờ anh chỉ vài bài tập tăng cường đầu gối vào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How many rest days should I actually take each week if I'm training fairly consistently right now?  </w:t>
      </w:r>
      <w:r>
        <w:rPr>
          <w:rFonts w:ascii="Calibri" w:hAnsi="Calibri"/>
          <w:i/>
          <w:sz w:val="22"/>
        </w:rPr>
        <w:t>Tôi thật sự nên dành bao nhiêu ngày nghỉ mỗi tuần nếu tôi đang tập luyện khá đều đặn hiện tại ạ?</w:t>
      </w:r>
    </w:p>
    <w:p>
      <w:pPr>
        <w:spacing w:after="160" w:line="312" w:lineRule="auto"/>
        <w:jc w:val="both"/>
      </w:pPr>
      <w:r>
        <w:rPr>
          <w:rFonts w:ascii="Calibri" w:hAnsi="Calibri"/>
          <w:b/>
          <w:sz w:val="22"/>
        </w:rPr>
        <w:t xml:space="preserve">Mr Marrowfield: </w:t>
      </w:r>
      <w:r>
        <w:rPr>
          <w:rFonts w:ascii="Calibri" w:hAnsi="Calibri"/>
          <w:sz w:val="22"/>
        </w:rPr>
        <w:t xml:space="preserve">At least one or two full rest days a week allows your muscles enough time to properly recover and rebuild.  </w:t>
      </w:r>
      <w:r>
        <w:rPr>
          <w:rFonts w:ascii="Calibri" w:hAnsi="Calibri"/>
          <w:i/>
          <w:sz w:val="22"/>
        </w:rPr>
        <w:t>Ít nhất một hoặc hai ngày nghỉ trọn vẹn mỗi tuần giúp cơ bắp có đủ thời gian phục hồi và tái tạo đúng cách.</w:t>
      </w:r>
    </w:p>
    <w:p>
      <w:pPr>
        <w:spacing w:after="160" w:line="312" w:lineRule="auto"/>
        <w:jc w:val="both"/>
      </w:pPr>
      <w:r>
        <w:rPr>
          <w:rFonts w:ascii="Calibri" w:hAnsi="Calibri"/>
          <w:b/>
          <w:sz w:val="22"/>
        </w:rPr>
        <w:t xml:space="preserve">Ms Lan: </w:t>
      </w:r>
      <w:r>
        <w:rPr>
          <w:rFonts w:ascii="Calibri" w:hAnsi="Calibri"/>
          <w:sz w:val="22"/>
        </w:rPr>
        <w:t xml:space="preserve">I'll make sure to take Sunday completely off from any kind of exercise then.  </w:t>
      </w:r>
      <w:r>
        <w:rPr>
          <w:rFonts w:ascii="Calibri" w:hAnsi="Calibri"/>
          <w:i/>
          <w:sz w:val="22"/>
        </w:rPr>
        <w:t>Tôi sẽ để Chủ nhật hoàn toàn nghỉ ngơi khỏi mọi hình thức tập luyện.</w:t>
      </w:r>
    </w:p>
    <w:p>
      <w:pPr>
        <w:spacing w:after="160" w:line="312" w:lineRule="auto"/>
        <w:jc w:val="both"/>
      </w:pPr>
      <w:r>
        <w:rPr>
          <w:rFonts w:ascii="Calibri" w:hAnsi="Calibri"/>
          <w:b/>
          <w:sz w:val="22"/>
        </w:rPr>
        <w:t xml:space="preserve">Ms Lan: </w:t>
      </w:r>
      <w:r>
        <w:rPr>
          <w:rFonts w:ascii="Calibri" w:hAnsi="Calibri"/>
          <w:sz w:val="22"/>
        </w:rPr>
        <w:t xml:space="preserve">Is a rest day the same thing as a lazy day, or should I still be moving around a little?  </w:t>
      </w:r>
      <w:r>
        <w:rPr>
          <w:rFonts w:ascii="Calibri" w:hAnsi="Calibri"/>
          <w:i/>
          <w:sz w:val="22"/>
        </w:rPr>
        <w:t>Ngày nghỉ có giống với ngày lười không, hay tôi vẫn nên vận động một chút ạ?</w:t>
      </w:r>
    </w:p>
    <w:p>
      <w:pPr>
        <w:spacing w:after="160" w:line="312" w:lineRule="auto"/>
        <w:jc w:val="both"/>
      </w:pPr>
      <w:r>
        <w:rPr>
          <w:rFonts w:ascii="Calibri" w:hAnsi="Calibri"/>
          <w:b/>
          <w:sz w:val="22"/>
        </w:rPr>
        <w:t xml:space="preserve">Mr Marrowfield: </w:t>
      </w:r>
      <w:r>
        <w:rPr>
          <w:rFonts w:ascii="Calibri" w:hAnsi="Calibri"/>
          <w:sz w:val="22"/>
        </w:rPr>
        <w:t xml:space="preserve">A rest day isn't the same as a lazy day, light walking or gentle stretching still counts as active recovery.  </w:t>
      </w:r>
      <w:r>
        <w:rPr>
          <w:rFonts w:ascii="Calibri" w:hAnsi="Calibri"/>
          <w:i/>
          <w:sz w:val="22"/>
        </w:rPr>
        <w:t>Ngày nghỉ không giống ngày lười đâu, đi bộ nhẹ hoặc giãn cơ nhẹ nhàng vẫn được tính là phục hồi chủ động.</w:t>
      </w:r>
    </w:p>
    <w:p>
      <w:pPr>
        <w:spacing w:after="160" w:line="312" w:lineRule="auto"/>
        <w:jc w:val="both"/>
      </w:pPr>
      <w:r>
        <w:rPr>
          <w:rFonts w:ascii="Calibri" w:hAnsi="Calibri"/>
          <w:b/>
          <w:sz w:val="22"/>
        </w:rPr>
        <w:t xml:space="preserve">Ms Lan: </w:t>
      </w:r>
      <w:r>
        <w:rPr>
          <w:rFonts w:ascii="Calibri" w:hAnsi="Calibri"/>
          <w:sz w:val="22"/>
        </w:rPr>
        <w:t xml:space="preserve">That's a helpful distinction, I'll take a relaxed walk instead of lying around the whole day.  </w:t>
      </w:r>
      <w:r>
        <w:rPr>
          <w:rFonts w:ascii="Calibri" w:hAnsi="Calibri"/>
          <w:i/>
          <w:sz w:val="22"/>
        </w:rPr>
        <w:t>Đó là sự phân biệt hữu ích, tôi sẽ đi bộ thư giãn thay vì nằm cả ngày.</w:t>
      </w:r>
    </w:p>
    <w:p>
      <w:pPr>
        <w:spacing w:after="160" w:line="312" w:lineRule="auto"/>
        <w:jc w:val="both"/>
      </w:pPr>
      <w:r>
        <w:rPr>
          <w:rFonts w:ascii="Calibri" w:hAnsi="Calibri"/>
          <w:b/>
          <w:sz w:val="22"/>
        </w:rPr>
        <w:t xml:space="preserve">Ms Lan: </w:t>
      </w:r>
      <w:r>
        <w:rPr>
          <w:rFonts w:ascii="Calibri" w:hAnsi="Calibri"/>
          <w:sz w:val="22"/>
        </w:rPr>
        <w:t xml:space="preserve">My muscles are still quite sore two days after my last workout, should I train again today anyway?  </w:t>
      </w:r>
      <w:r>
        <w:rPr>
          <w:rFonts w:ascii="Calibri" w:hAnsi="Calibri"/>
          <w:i/>
          <w:sz w:val="22"/>
        </w:rPr>
        <w:t>Cơ bắp tôi vẫn còn khá đau hai ngày sau buổi tập cuối, tôi có nên tập lại hôm nay không ạ?</w:t>
      </w:r>
    </w:p>
    <w:p>
      <w:pPr>
        <w:spacing w:after="160" w:line="312" w:lineRule="auto"/>
        <w:jc w:val="both"/>
      </w:pPr>
      <w:r>
        <w:rPr>
          <w:rFonts w:ascii="Calibri" w:hAnsi="Calibri"/>
          <w:b/>
          <w:sz w:val="22"/>
        </w:rPr>
        <w:t xml:space="preserve">Mr Marrowfield: </w:t>
      </w:r>
      <w:r>
        <w:rPr>
          <w:rFonts w:ascii="Calibri" w:hAnsi="Calibri"/>
          <w:sz w:val="22"/>
        </w:rPr>
        <w:t xml:space="preserve">If the soreness is still fairly intense, it's usually better to wait another day or focus on a different muscle group.  </w:t>
      </w:r>
      <w:r>
        <w:rPr>
          <w:rFonts w:ascii="Calibri" w:hAnsi="Calibri"/>
          <w:i/>
          <w:sz w:val="22"/>
        </w:rPr>
        <w:t>Nếu vẫn còn đau khá nhiều, thường tốt hơn là chờ thêm một ngày hoặc tập một nhóm cơ khác thay vào đó.</w:t>
      </w:r>
    </w:p>
    <w:p>
      <w:pPr>
        <w:spacing w:after="160" w:line="312" w:lineRule="auto"/>
        <w:jc w:val="both"/>
      </w:pPr>
      <w:r>
        <w:rPr>
          <w:rFonts w:ascii="Calibri" w:hAnsi="Calibri"/>
          <w:b/>
          <w:sz w:val="22"/>
        </w:rPr>
        <w:t xml:space="preserve">Ms Lan: </w:t>
      </w:r>
      <w:r>
        <w:rPr>
          <w:rFonts w:ascii="Calibri" w:hAnsi="Calibri"/>
          <w:sz w:val="22"/>
        </w:rPr>
        <w:t xml:space="preserve">I'll switch to working my upper body today and give my legs a bit more time.  </w:t>
      </w:r>
      <w:r>
        <w:rPr>
          <w:rFonts w:ascii="Calibri" w:hAnsi="Calibri"/>
          <w:i/>
          <w:sz w:val="22"/>
        </w:rPr>
        <w:t>Hôm nay tôi sẽ chuyển sang tập phần thân trên và cho chân thêm chút thời gian.</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active recovery and simply doing absolutely nothing on a rest day?  </w:t>
      </w:r>
      <w:r>
        <w:rPr>
          <w:rFonts w:ascii="Calibri" w:hAnsi="Calibri"/>
          <w:i/>
          <w:sz w:val="22"/>
        </w:rPr>
        <w:t>Sự khác biệt thật sự giữa phục hồi chủ động và việc không làm gì cả vào ngày nghỉ là gì ạ?</w:t>
      </w:r>
    </w:p>
    <w:p>
      <w:pPr>
        <w:spacing w:after="160" w:line="312" w:lineRule="auto"/>
        <w:jc w:val="both"/>
      </w:pPr>
      <w:r>
        <w:rPr>
          <w:rFonts w:ascii="Calibri" w:hAnsi="Calibri"/>
          <w:b/>
          <w:sz w:val="22"/>
        </w:rPr>
        <w:t xml:space="preserve">Mr Marrowfield: </w:t>
      </w:r>
      <w:r>
        <w:rPr>
          <w:rFonts w:ascii="Calibri" w:hAnsi="Calibri"/>
          <w:sz w:val="22"/>
        </w:rPr>
        <w:t xml:space="preserve">Active recovery involves light movement like walking or easy stretching, while complete rest means avoiding any structured exercise at all.  </w:t>
      </w:r>
      <w:r>
        <w:rPr>
          <w:rFonts w:ascii="Calibri" w:hAnsi="Calibri"/>
          <w:i/>
          <w:sz w:val="22"/>
        </w:rPr>
        <w:t>Phục hồi chủ động bao gồm vận động nhẹ như đi bộ hoặc giãn cơ nhẹ, trong khi nghỉ hoàn toàn là tránh mọi hình thức tập luyện có cấu trúc.</w:t>
      </w:r>
    </w:p>
    <w:p>
      <w:pPr>
        <w:spacing w:after="160" w:line="312" w:lineRule="auto"/>
        <w:jc w:val="both"/>
      </w:pPr>
      <w:r>
        <w:rPr>
          <w:rFonts w:ascii="Calibri" w:hAnsi="Calibri"/>
          <w:b/>
          <w:sz w:val="22"/>
        </w:rPr>
        <w:t xml:space="preserve">Ms Lan: </w:t>
      </w:r>
      <w:r>
        <w:rPr>
          <w:rFonts w:ascii="Calibri" w:hAnsi="Calibri"/>
          <w:sz w:val="22"/>
        </w:rPr>
        <w:t xml:space="preserve">I think I'll aim for active recovery most weeks instead of doing nothing at all.  </w:t>
      </w:r>
      <w:r>
        <w:rPr>
          <w:rFonts w:ascii="Calibri" w:hAnsi="Calibri"/>
          <w:i/>
          <w:sz w:val="22"/>
        </w:rPr>
        <w:t>Tôi nghĩ mình sẽ chọn phục hồi chủ động hầu hết các tuần thay vì không làm gì cả.</w:t>
      </w:r>
    </w:p>
    <w:p>
      <w:pPr>
        <w:spacing w:after="160" w:line="312" w:lineRule="auto"/>
        <w:jc w:val="both"/>
      </w:pPr>
      <w:r>
        <w:rPr>
          <w:rFonts w:ascii="Calibri" w:hAnsi="Calibri"/>
          <w:b/>
          <w:sz w:val="22"/>
        </w:rPr>
        <w:t xml:space="preserve">Ms Lan: </w:t>
      </w:r>
      <w:r>
        <w:rPr>
          <w:rFonts w:ascii="Calibri" w:hAnsi="Calibri"/>
          <w:sz w:val="22"/>
        </w:rPr>
        <w:t xml:space="preserve">Can overtraining actually slow down my progress instead of speeding it up, even if I feel motivated every single day?  </w:t>
      </w:r>
      <w:r>
        <w:rPr>
          <w:rFonts w:ascii="Calibri" w:hAnsi="Calibri"/>
          <w:i/>
          <w:sz w:val="22"/>
        </w:rPr>
        <w:t>Tập quá sức có thật sự làm chậm tiến độ của tôi thay vì đẩy nhanh nó không, kể cả khi tôi thấy có động lực mỗi ngày ạ?</w:t>
      </w:r>
    </w:p>
    <w:p>
      <w:pPr>
        <w:spacing w:after="160" w:line="312" w:lineRule="auto"/>
        <w:jc w:val="both"/>
      </w:pPr>
      <w:r>
        <w:rPr>
          <w:rFonts w:ascii="Calibri" w:hAnsi="Calibri"/>
          <w:b/>
          <w:sz w:val="22"/>
        </w:rPr>
        <w:t xml:space="preserve">Mr Marrowfield: </w:t>
      </w:r>
      <w:r>
        <w:rPr>
          <w:rFonts w:ascii="Calibri" w:hAnsi="Calibri"/>
          <w:sz w:val="22"/>
        </w:rPr>
        <w:t xml:space="preserve">Yes, overtraining without enough rest can genuinely stall your progress and even increase your risk of injury over time.  </w:t>
      </w:r>
      <w:r>
        <w:rPr>
          <w:rFonts w:ascii="Calibri" w:hAnsi="Calibri"/>
          <w:i/>
          <w:sz w:val="22"/>
        </w:rPr>
        <w:t>Có, tập quá sức mà không nghỉ đủ thật sự có thể làm chững lại tiến độ và thậm chí tăng nguy cơ chấn thương theo thời gian.</w:t>
      </w:r>
    </w:p>
    <w:p>
      <w:pPr>
        <w:spacing w:after="160" w:line="312" w:lineRule="auto"/>
        <w:jc w:val="both"/>
      </w:pPr>
      <w:r>
        <w:rPr>
          <w:rFonts w:ascii="Calibri" w:hAnsi="Calibri"/>
          <w:b/>
          <w:sz w:val="22"/>
        </w:rPr>
        <w:t xml:space="preserve">Ms Lan: </w:t>
      </w:r>
      <w:r>
        <w:rPr>
          <w:rFonts w:ascii="Calibri" w:hAnsi="Calibri"/>
          <w:sz w:val="22"/>
        </w:rPr>
        <w:t xml:space="preserve">I'll be more careful about forcing myself to train on days my body clearly needs a break.  </w:t>
      </w:r>
      <w:r>
        <w:rPr>
          <w:rFonts w:ascii="Calibri" w:hAnsi="Calibri"/>
          <w:i/>
          <w:sz w:val="22"/>
        </w:rPr>
        <w:t>Tôi sẽ cẩn thận hơn trong việc ép mình tập vào những ngày cơ thể rõ ràng cần nghỉ.</w:t>
      </w:r>
    </w:p>
    <w:p>
      <w:pPr>
        <w:spacing w:after="160" w:line="312" w:lineRule="auto"/>
        <w:jc w:val="both"/>
      </w:pPr>
      <w:r>
        <w:rPr>
          <w:rFonts w:ascii="Calibri" w:hAnsi="Calibri"/>
          <w:b/>
          <w:sz w:val="22"/>
        </w:rPr>
        <w:t xml:space="preserve">Ms Lan: </w:t>
      </w:r>
      <w:r>
        <w:rPr>
          <w:rFonts w:ascii="Calibri" w:hAnsi="Calibri"/>
          <w:sz w:val="22"/>
        </w:rPr>
        <w:t xml:space="preserve">I've never used this particular machine before, could you quickly show me how it actually works?  </w:t>
      </w:r>
      <w:r>
        <w:rPr>
          <w:rFonts w:ascii="Calibri" w:hAnsi="Calibri"/>
          <w:i/>
          <w:sz w:val="22"/>
        </w:rPr>
        <w:t>Tôi chưa từng dùng máy này trước đây, anh có thể hướng dẫn nhanh cách nó hoạt động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this one works your chest muscles, let's adjust the seat height first before you start.  </w:t>
      </w:r>
      <w:r>
        <w:rPr>
          <w:rFonts w:ascii="Calibri" w:hAnsi="Calibri"/>
          <w:i/>
          <w:sz w:val="22"/>
        </w:rPr>
        <w:t>Được chứ, máy này tập cơ ngực, mình chỉnh độ cao ghế trước khi chị bắt đầu.</w:t>
      </w:r>
    </w:p>
    <w:p>
      <w:pPr>
        <w:spacing w:after="160" w:line="312" w:lineRule="auto"/>
        <w:jc w:val="both"/>
      </w:pPr>
      <w:r>
        <w:rPr>
          <w:rFonts w:ascii="Calibri" w:hAnsi="Calibri"/>
          <w:b/>
          <w:sz w:val="22"/>
        </w:rPr>
        <w:t xml:space="preserve">Ms Lan: </w:t>
      </w:r>
      <w:r>
        <w:rPr>
          <w:rFonts w:ascii="Calibri" w:hAnsi="Calibri"/>
          <w:sz w:val="22"/>
        </w:rPr>
        <w:t xml:space="preserve">Thank you, I would have definitely set the seat at the wrong height on my own.  </w:t>
      </w:r>
      <w:r>
        <w:rPr>
          <w:rFonts w:ascii="Calibri" w:hAnsi="Calibri"/>
          <w:i/>
          <w:sz w:val="22"/>
        </w:rPr>
        <w:t>Cảm ơn anh, chắc chắn tôi đã chỉnh sai độ cao ghế nếu tự làm một mình.</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a treadmill and an elliptical machine in terms of impact on the joints?  </w:t>
      </w:r>
      <w:r>
        <w:rPr>
          <w:rFonts w:ascii="Calibri" w:hAnsi="Calibri"/>
          <w:i/>
          <w:sz w:val="22"/>
        </w:rPr>
        <w:t>Sự khác biệt thật sự giữa máy chạy bộ và máy elip về tác động lên khớp là gì ạ?</w:t>
      </w:r>
    </w:p>
    <w:p>
      <w:pPr>
        <w:spacing w:after="160" w:line="312" w:lineRule="auto"/>
        <w:jc w:val="both"/>
      </w:pPr>
      <w:r>
        <w:rPr>
          <w:rFonts w:ascii="Calibri" w:hAnsi="Calibri"/>
          <w:b/>
          <w:sz w:val="22"/>
        </w:rPr>
        <w:t xml:space="preserve">Mr Marrowfield: </w:t>
      </w:r>
      <w:r>
        <w:rPr>
          <w:rFonts w:ascii="Calibri" w:hAnsi="Calibri"/>
          <w:sz w:val="22"/>
        </w:rPr>
        <w:t xml:space="preserve">A treadmill has more impact since your feet strike the ground, while an elliptical is much gentler on your joints.  </w:t>
      </w:r>
      <w:r>
        <w:rPr>
          <w:rFonts w:ascii="Calibri" w:hAnsi="Calibri"/>
          <w:i/>
          <w:sz w:val="22"/>
        </w:rPr>
        <w:t>Máy chạy bộ có tác động nhiều hơn vì chân chị chạm đất, trong khi máy elip nhẹ nhàng hơn nhiều với khớp.</w:t>
      </w:r>
    </w:p>
    <w:p>
      <w:pPr>
        <w:spacing w:after="160" w:line="312" w:lineRule="auto"/>
        <w:jc w:val="both"/>
      </w:pPr>
      <w:r>
        <w:rPr>
          <w:rFonts w:ascii="Calibri" w:hAnsi="Calibri"/>
          <w:b/>
          <w:sz w:val="22"/>
        </w:rPr>
        <w:t xml:space="preserve">Ms Lan: </w:t>
      </w:r>
      <w:r>
        <w:rPr>
          <w:rFonts w:ascii="Calibri" w:hAnsi="Calibri"/>
          <w:sz w:val="22"/>
        </w:rPr>
        <w:t xml:space="preserve">I think I'll stick with the elliptical for now, since my knees are a little sensitive.  </w:t>
      </w:r>
      <w:r>
        <w:rPr>
          <w:rFonts w:ascii="Calibri" w:hAnsi="Calibri"/>
          <w:i/>
          <w:sz w:val="22"/>
        </w:rPr>
        <w:t>Tôi nghĩ mình sẽ dùng máy elip trước mắt, vì đầu gối tôi hơi nhạy cảm.</w:t>
      </w:r>
    </w:p>
    <w:p>
      <w:pPr>
        <w:spacing w:after="160" w:line="312" w:lineRule="auto"/>
        <w:jc w:val="both"/>
      </w:pPr>
      <w:r>
        <w:rPr>
          <w:rFonts w:ascii="Calibri" w:hAnsi="Calibri"/>
          <w:b/>
          <w:sz w:val="22"/>
        </w:rPr>
        <w:t xml:space="preserve">Ms Lan: </w:t>
      </w:r>
      <w:r>
        <w:rPr>
          <w:rFonts w:ascii="Calibri" w:hAnsi="Calibri"/>
          <w:sz w:val="22"/>
        </w:rPr>
        <w:t xml:space="preserve">Is it alright if I use the rowing machine today, even though I've never tried it before this moment?  </w:t>
      </w:r>
      <w:r>
        <w:rPr>
          <w:rFonts w:ascii="Calibri" w:hAnsi="Calibri"/>
          <w:i/>
          <w:sz w:val="22"/>
        </w:rPr>
        <w:t>Hôm nay tôi dùng máy chèo thuyền được không ạ, dù tôi chưa từng thử nó trước giờ phút này?</w:t>
      </w:r>
    </w:p>
    <w:p>
      <w:pPr>
        <w:spacing w:after="160" w:line="312" w:lineRule="auto"/>
        <w:jc w:val="both"/>
      </w:pPr>
      <w:r>
        <w:rPr>
          <w:rFonts w:ascii="Calibri" w:hAnsi="Calibri"/>
          <w:b/>
          <w:sz w:val="22"/>
        </w:rPr>
        <w:t xml:space="preserve">Mr Marrowfield: </w:t>
      </w:r>
      <w:r>
        <w:rPr>
          <w:rFonts w:ascii="Calibri" w:hAnsi="Calibri"/>
          <w:sz w:val="22"/>
        </w:rPr>
        <w:t xml:space="preserve">Of course, let me show you the correct form first, rowing uses your legs, back, and arms all together.  </w:t>
      </w:r>
      <w:r>
        <w:rPr>
          <w:rFonts w:ascii="Calibri" w:hAnsi="Calibri"/>
          <w:i/>
          <w:sz w:val="22"/>
        </w:rPr>
        <w:t>Được chứ, để tôi hướng dẫn tư thế đúng trước, chèo thuyền sử dụng chân, lưng, và tay cùng một lúc.</w:t>
      </w:r>
    </w:p>
    <w:p>
      <w:pPr>
        <w:spacing w:after="160" w:line="312" w:lineRule="auto"/>
        <w:jc w:val="both"/>
      </w:pPr>
      <w:r>
        <w:rPr>
          <w:rFonts w:ascii="Calibri" w:hAnsi="Calibri"/>
          <w:b/>
          <w:sz w:val="22"/>
        </w:rPr>
        <w:t xml:space="preserve">Ms Lan: </w:t>
      </w:r>
      <w:r>
        <w:rPr>
          <w:rFonts w:ascii="Calibri" w:hAnsi="Calibri"/>
          <w:sz w:val="22"/>
        </w:rPr>
        <w:t xml:space="preserve">I appreciate that, I definitely don't want to injure myself using it incorrectly.  </w:t>
      </w:r>
      <w:r>
        <w:rPr>
          <w:rFonts w:ascii="Calibri" w:hAnsi="Calibri"/>
          <w:i/>
          <w:sz w:val="22"/>
        </w:rPr>
        <w:t>Tôi cảm kích điều đó, tôi thật sự không muốn tự làm mình bị thương vì dùng sai cách.</w:t>
      </w:r>
    </w:p>
    <w:p>
      <w:pPr>
        <w:spacing w:after="160" w:line="312" w:lineRule="auto"/>
        <w:jc w:val="both"/>
      </w:pPr>
      <w:r>
        <w:rPr>
          <w:rFonts w:ascii="Calibri" w:hAnsi="Calibri"/>
          <w:b/>
          <w:sz w:val="22"/>
        </w:rPr>
        <w:t xml:space="preserve">Ms Lan: </w:t>
      </w:r>
      <w:r>
        <w:rPr>
          <w:rFonts w:ascii="Calibri" w:hAnsi="Calibri"/>
          <w:sz w:val="22"/>
        </w:rPr>
        <w:t xml:space="preserve">Do I need to wipe down the equipment after I use it, or does the gym staff handle that themselves?  </w:t>
      </w:r>
      <w:r>
        <w:rPr>
          <w:rFonts w:ascii="Calibri" w:hAnsi="Calibri"/>
          <w:i/>
          <w:sz w:val="22"/>
        </w:rPr>
        <w:t>Tôi có cần lau dụng cụ sau khi dùng không, hay nhân viên phòng gym tự lo việc đó ạ?</w:t>
      </w:r>
    </w:p>
    <w:p>
      <w:pPr>
        <w:spacing w:after="160" w:line="312" w:lineRule="auto"/>
        <w:jc w:val="both"/>
      </w:pPr>
      <w:r>
        <w:rPr>
          <w:rFonts w:ascii="Calibri" w:hAnsi="Calibri"/>
          <w:b/>
          <w:sz w:val="22"/>
        </w:rPr>
        <w:t xml:space="preserve">Mr Marrowfield: </w:t>
      </w:r>
      <w:r>
        <w:rPr>
          <w:rFonts w:ascii="Calibri" w:hAnsi="Calibri"/>
          <w:sz w:val="22"/>
        </w:rPr>
        <w:t xml:space="preserve">We'd really appreciate it if members wiped down equipment after use, there are disinfectant wipes placed around the gym floor.  </w:t>
      </w:r>
      <w:r>
        <w:rPr>
          <w:rFonts w:ascii="Calibri" w:hAnsi="Calibri"/>
          <w:i/>
          <w:sz w:val="22"/>
        </w:rPr>
        <w:t>Chúng tôi rất mong hội viên lau dụng cụ sau khi dùng, có sẵn khăn khử trùng đặt rải rác quanh sàn tập.</w:t>
      </w:r>
    </w:p>
    <w:p>
      <w:pPr>
        <w:spacing w:after="160" w:line="312" w:lineRule="auto"/>
        <w:jc w:val="both"/>
      </w:pPr>
      <w:r>
        <w:rPr>
          <w:rFonts w:ascii="Calibri" w:hAnsi="Calibri"/>
          <w:b/>
          <w:sz w:val="22"/>
        </w:rPr>
        <w:t xml:space="preserve">Ms Lan: </w:t>
      </w:r>
      <w:r>
        <w:rPr>
          <w:rFonts w:ascii="Calibri" w:hAnsi="Calibri"/>
          <w:sz w:val="22"/>
        </w:rPr>
        <w:t xml:space="preserve">I'll make sure to do that every time from now on, that seems only fair to other members.  </w:t>
      </w:r>
      <w:r>
        <w:rPr>
          <w:rFonts w:ascii="Calibri" w:hAnsi="Calibri"/>
          <w:i/>
          <w:sz w:val="22"/>
        </w:rPr>
        <w:t>Từ giờ tôi sẽ làm vậy mỗi lần, điều đó chỉ công bằng với các hội viên khác.</w:t>
      </w:r>
    </w:p>
    <w:p>
      <w:pPr>
        <w:spacing w:after="160" w:line="312" w:lineRule="auto"/>
        <w:jc w:val="both"/>
      </w:pPr>
      <w:r>
        <w:rPr>
          <w:rFonts w:ascii="Calibri" w:hAnsi="Calibri"/>
          <w:b/>
          <w:sz w:val="22"/>
        </w:rPr>
        <w:t xml:space="preserve">Ms Lan: </w:t>
      </w:r>
      <w:r>
        <w:rPr>
          <w:rFonts w:ascii="Calibri" w:hAnsi="Calibri"/>
          <w:sz w:val="22"/>
        </w:rPr>
        <w:t xml:space="preserve">This dumbbell feels a little too heavy for me, is there a lighter option somewhere nearby on the rack?  </w:t>
      </w:r>
      <w:r>
        <w:rPr>
          <w:rFonts w:ascii="Calibri" w:hAnsi="Calibri"/>
          <w:i/>
          <w:sz w:val="22"/>
        </w:rPr>
        <w:t>Quả tạ này cảm giác hơi nặng quá với tôi, có loại nhẹ hơn nào gần đây trên giá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lighter dumbbells on the lower shelf, let's try the eight-pound pair instead of the twelve-pound ones.  </w:t>
      </w:r>
      <w:r>
        <w:rPr>
          <w:rFonts w:ascii="Calibri" w:hAnsi="Calibri"/>
          <w:i/>
          <w:sz w:val="22"/>
        </w:rPr>
        <w:t>Có tạ nhẹ hơn trên kệ thấp hơn, mình thử cặp tám pound thay vì mười hai pound xem sao.</w:t>
      </w:r>
    </w:p>
    <w:p>
      <w:pPr>
        <w:spacing w:after="160" w:line="312" w:lineRule="auto"/>
        <w:jc w:val="both"/>
      </w:pPr>
      <w:r>
        <w:rPr>
          <w:rFonts w:ascii="Calibri" w:hAnsi="Calibri"/>
          <w:b/>
          <w:sz w:val="22"/>
        </w:rPr>
        <w:t xml:space="preserve">Ms Lan: </w:t>
      </w:r>
      <w:r>
        <w:rPr>
          <w:rFonts w:ascii="Calibri" w:hAnsi="Calibri"/>
          <w:sz w:val="22"/>
        </w:rPr>
        <w:t xml:space="preserve">That weight already feels much more manageable through a full set of repetitions.  </w:t>
      </w:r>
      <w:r>
        <w:rPr>
          <w:rFonts w:ascii="Calibri" w:hAnsi="Calibri"/>
          <w:i/>
          <w:sz w:val="22"/>
        </w:rPr>
        <w:t>Mức tạ đó cảm giác dễ kiểm soát hơn nhiều qua trọn một hiệp.</w:t>
      </w:r>
    </w:p>
    <w:p>
      <w:pPr>
        <w:spacing w:after="160" w:line="312" w:lineRule="auto"/>
        <w:jc w:val="both"/>
      </w:pPr>
      <w:r>
        <w:rPr>
          <w:rFonts w:ascii="Calibri" w:hAnsi="Calibri"/>
          <w:b/>
          <w:sz w:val="22"/>
        </w:rPr>
        <w:t xml:space="preserve">Ms Lan: </w:t>
      </w:r>
      <w:r>
        <w:rPr>
          <w:rFonts w:ascii="Calibri" w:hAnsi="Calibri"/>
          <w:sz w:val="22"/>
        </w:rPr>
        <w:t xml:space="preserve">Could you tell me the full weekly schedule for the group classes offered here at the gym?  </w:t>
      </w:r>
      <w:r>
        <w:rPr>
          <w:rFonts w:ascii="Calibri" w:hAnsi="Calibri"/>
          <w:i/>
          <w:sz w:val="22"/>
        </w:rPr>
        <w:t>Anh có thể cho tôi biết toàn bộ lịch học các lớp nhóm ở phòng gym này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Sure, yoga is on Tuesdays and Thursdays, spin is on Mondays and Saturdays, and HIIT runs every Wednesday evening.  </w:t>
      </w:r>
      <w:r>
        <w:rPr>
          <w:rFonts w:ascii="Calibri" w:hAnsi="Calibri"/>
          <w:i/>
          <w:sz w:val="22"/>
        </w:rPr>
        <w:t>Được chứ, yoga vào thứ Ba và thứ Năm, spin vào thứ Hai và thứ Bảy, và HIIT diễn ra mỗi tối thứ Tư.</w:t>
      </w:r>
    </w:p>
    <w:p>
      <w:pPr>
        <w:spacing w:after="160" w:line="312" w:lineRule="auto"/>
        <w:jc w:val="both"/>
      </w:pPr>
      <w:r>
        <w:rPr>
          <w:rFonts w:ascii="Calibri" w:hAnsi="Calibri"/>
          <w:b/>
          <w:sz w:val="22"/>
        </w:rPr>
        <w:t xml:space="preserve">Ms Lan: </w:t>
      </w:r>
      <w:r>
        <w:rPr>
          <w:rFonts w:ascii="Calibri" w:hAnsi="Calibri"/>
          <w:sz w:val="22"/>
        </w:rPr>
        <w:t xml:space="preserve">I'll write that down so I can plan my week around a couple of those classes.  </w:t>
      </w:r>
      <w:r>
        <w:rPr>
          <w:rFonts w:ascii="Calibri" w:hAnsi="Calibri"/>
          <w:i/>
          <w:sz w:val="22"/>
        </w:rPr>
        <w:t>Tôi sẽ ghi lại để sắp xếp tuần của mình quanh một vài lớp trong số đó.</w:t>
      </w:r>
    </w:p>
    <w:p>
      <w:pPr>
        <w:spacing w:after="160" w:line="312" w:lineRule="auto"/>
        <w:jc w:val="both"/>
      </w:pPr>
      <w:r>
        <w:rPr>
          <w:rFonts w:ascii="Calibri" w:hAnsi="Calibri"/>
          <w:b/>
          <w:sz w:val="22"/>
        </w:rPr>
        <w:t xml:space="preserve">Ms Lan: </w:t>
      </w:r>
      <w:r>
        <w:rPr>
          <w:rFonts w:ascii="Calibri" w:hAnsi="Calibri"/>
          <w:sz w:val="22"/>
        </w:rPr>
        <w:t xml:space="preserve">Do I need to book my spot in advance for a popular class, or can I just show up and join?  </w:t>
      </w:r>
      <w:r>
        <w:rPr>
          <w:rFonts w:ascii="Calibri" w:hAnsi="Calibri"/>
          <w:i/>
          <w:sz w:val="22"/>
        </w:rPr>
        <w:t>Tôi có cần đặt chỗ trước cho một lớp đông người không, hay có thể đến thẳng và tham gia luôn ạ?</w:t>
      </w:r>
    </w:p>
    <w:p>
      <w:pPr>
        <w:spacing w:after="160" w:line="312" w:lineRule="auto"/>
        <w:jc w:val="both"/>
      </w:pPr>
      <w:r>
        <w:rPr>
          <w:rFonts w:ascii="Calibri" w:hAnsi="Calibri"/>
          <w:b/>
          <w:sz w:val="22"/>
        </w:rPr>
        <w:t xml:space="preserve">Mr Marrowfield: </w:t>
      </w:r>
      <w:r>
        <w:rPr>
          <w:rFonts w:ascii="Calibri" w:hAnsi="Calibri"/>
          <w:sz w:val="22"/>
        </w:rPr>
        <w:t xml:space="preserve">It's best to book ahead for the popular evening classes, they do tend to fill up rather quickly after work.  </w:t>
      </w:r>
      <w:r>
        <w:rPr>
          <w:rFonts w:ascii="Calibri" w:hAnsi="Calibri"/>
          <w:i/>
          <w:sz w:val="22"/>
        </w:rPr>
        <w:t>Tốt nhất nên đặt trước cho các lớp buổi tối đông khách, chúng thường kín chỗ khá nhanh sau giờ làm việc.</w:t>
      </w:r>
    </w:p>
    <w:p>
      <w:pPr>
        <w:spacing w:after="160" w:line="312" w:lineRule="auto"/>
        <w:jc w:val="both"/>
      </w:pPr>
      <w:r>
        <w:rPr>
          <w:rFonts w:ascii="Calibri" w:hAnsi="Calibri"/>
          <w:b/>
          <w:sz w:val="22"/>
        </w:rPr>
        <w:t xml:space="preserve">Ms Lan: </w:t>
      </w:r>
      <w:r>
        <w:rPr>
          <w:rFonts w:ascii="Calibri" w:hAnsi="Calibri"/>
          <w:sz w:val="22"/>
        </w:rPr>
        <w:t xml:space="preserve">I'll book my spot online tonight instead of risking it filling up completely.  </w:t>
      </w:r>
      <w:r>
        <w:rPr>
          <w:rFonts w:ascii="Calibri" w:hAnsi="Calibri"/>
          <w:i/>
          <w:sz w:val="22"/>
        </w:rPr>
        <w:t>Tối nay tôi sẽ đặt chỗ trực tuyến thay vì mạo hiểm để nó kín hết chỗ.</w:t>
      </w:r>
    </w:p>
    <w:p>
      <w:pPr>
        <w:spacing w:after="160" w:line="312" w:lineRule="auto"/>
        <w:jc w:val="both"/>
      </w:pPr>
      <w:r>
        <w:rPr>
          <w:rFonts w:ascii="Calibri" w:hAnsi="Calibri"/>
          <w:b/>
          <w:sz w:val="22"/>
        </w:rPr>
        <w:t xml:space="preserve">Ms Lan: </w:t>
      </w:r>
      <w:r>
        <w:rPr>
          <w:rFonts w:ascii="Calibri" w:hAnsi="Calibri"/>
          <w:sz w:val="22"/>
        </w:rPr>
        <w:t xml:space="preserve">What happens if I book a class but then can't actually make it on the day for some reason?  </w:t>
      </w:r>
      <w:r>
        <w:rPr>
          <w:rFonts w:ascii="Calibri" w:hAnsi="Calibri"/>
          <w:i/>
          <w:sz w:val="22"/>
        </w:rPr>
        <w:t>Nếu tôi đặt một lớp nhưng rồi không thể đến vào ngày đó vì lý do nào đó thì sao ạ?</w:t>
      </w:r>
    </w:p>
    <w:p>
      <w:pPr>
        <w:spacing w:after="160" w:line="312" w:lineRule="auto"/>
        <w:jc w:val="both"/>
      </w:pPr>
      <w:r>
        <w:rPr>
          <w:rFonts w:ascii="Calibri" w:hAnsi="Calibri"/>
          <w:b/>
          <w:sz w:val="22"/>
        </w:rPr>
        <w:t xml:space="preserve">Mr Marrowfield: </w:t>
      </w:r>
      <w:r>
        <w:rPr>
          <w:rFonts w:ascii="Calibri" w:hAnsi="Calibri"/>
          <w:sz w:val="22"/>
        </w:rPr>
        <w:t xml:space="preserve">Just cancel through the app at least two hours beforehand, so someone else on the waiting list can take your spot.  </w:t>
      </w:r>
      <w:r>
        <w:rPr>
          <w:rFonts w:ascii="Calibri" w:hAnsi="Calibri"/>
          <w:i/>
          <w:sz w:val="22"/>
        </w:rPr>
        <w:t>Chị chỉ cần hủy qua ứng dụng ít nhất hai tiếng trước, để người khác trong danh sách chờ có thể lấy chỗ của chị.</w:t>
      </w:r>
    </w:p>
    <w:p>
      <w:pPr>
        <w:spacing w:after="160" w:line="312" w:lineRule="auto"/>
        <w:jc w:val="both"/>
      </w:pPr>
      <w:r>
        <w:rPr>
          <w:rFonts w:ascii="Calibri" w:hAnsi="Calibri"/>
          <w:b/>
          <w:sz w:val="22"/>
        </w:rPr>
        <w:t xml:space="preserve">Ms Lan: </w:t>
      </w:r>
      <w:r>
        <w:rPr>
          <w:rFonts w:ascii="Calibri" w:hAnsi="Calibri"/>
          <w:sz w:val="22"/>
        </w:rPr>
        <w:t xml:space="preserve">That seems fair, I'll remember to cancel early if something comes up unexpectedly.  </w:t>
      </w:r>
      <w:r>
        <w:rPr>
          <w:rFonts w:ascii="Calibri" w:hAnsi="Calibri"/>
          <w:i/>
          <w:sz w:val="22"/>
        </w:rPr>
        <w:t>Nghe công bằng đấy, tôi sẽ nhớ hủy sớm nếu có việc đột xuất.</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designed for complete beginners, or are all the group sessions roughly the same level?  </w:t>
      </w:r>
      <w:r>
        <w:rPr>
          <w:rFonts w:ascii="Calibri" w:hAnsi="Calibri"/>
          <w:i/>
          <w:sz w:val="22"/>
        </w:rPr>
        <w:t>Có lớp nào được thiết kế riêng cho người mới hoàn toàn không, hay các lớp nhóm đều cùng một trình độ ạ?</w:t>
      </w:r>
    </w:p>
    <w:p>
      <w:pPr>
        <w:spacing w:after="160" w:line="312" w:lineRule="auto"/>
        <w:jc w:val="both"/>
      </w:pPr>
      <w:r>
        <w:rPr>
          <w:rFonts w:ascii="Calibri" w:hAnsi="Calibri"/>
          <w:b/>
          <w:sz w:val="22"/>
        </w:rPr>
        <w:t xml:space="preserve">Mr Marrowfield: </w:t>
      </w:r>
      <w:r>
        <w:rPr>
          <w:rFonts w:ascii="Calibri" w:hAnsi="Calibri"/>
          <w:sz w:val="22"/>
        </w:rPr>
        <w:t xml:space="preserve">We have a beginner-friendly strength class on Friday mornings, specifically designed for people just starting out.  </w:t>
      </w:r>
      <w:r>
        <w:rPr>
          <w:rFonts w:ascii="Calibri" w:hAnsi="Calibri"/>
          <w:i/>
          <w:sz w:val="22"/>
        </w:rPr>
        <w:t>Chúng tôi có lớp sức mạnh thân thiện với người mới vào sáng thứ Sáu, được thiết kế riêng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before trying any of the more advanced classes.  </w:t>
      </w:r>
      <w:r>
        <w:rPr>
          <w:rFonts w:ascii="Calibri" w:hAnsi="Calibri"/>
          <w:i/>
          <w:sz w:val="22"/>
        </w:rPr>
        <w:t>Nghe đúng thứ tôi cần trước khi thử bất kỳ lớp nâng cao nào khác.</w:t>
      </w:r>
    </w:p>
    <w:p>
      <w:pPr>
        <w:spacing w:after="160" w:line="312" w:lineRule="auto"/>
        <w:jc w:val="both"/>
      </w:pPr>
      <w:r>
        <w:rPr>
          <w:rFonts w:ascii="Calibri" w:hAnsi="Calibri"/>
          <w:b/>
          <w:sz w:val="22"/>
        </w:rPr>
        <w:t xml:space="preserve">Ms Lan: </w:t>
      </w:r>
      <w:r>
        <w:rPr>
          <w:rFonts w:ascii="Calibri" w:hAnsi="Calibri"/>
          <w:sz w:val="22"/>
        </w:rPr>
        <w:t xml:space="preserve">Can I switch between different time slots for the same class, depending on how my week looks each time?  </w:t>
      </w:r>
      <w:r>
        <w:rPr>
          <w:rFonts w:ascii="Calibri" w:hAnsi="Calibri"/>
          <w:i/>
          <w:sz w:val="22"/>
        </w:rPr>
        <w:t>Tôi có thể đổi qua các khung giờ khác nhau cho cùng một lớp, tùy vào lịch tuần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the schedule is flexible, just book whichever time slot actually fits your week that particular day.  </w:t>
      </w:r>
      <w:r>
        <w:rPr>
          <w:rFonts w:ascii="Calibri" w:hAnsi="Calibri"/>
          <w:i/>
          <w:sz w:val="22"/>
        </w:rPr>
        <w:t>Được chứ, lịch học khá linh hoạt, chị chỉ cần đặt khung giờ nào phù hợp với tuần đó của mình.</w:t>
      </w:r>
    </w:p>
    <w:p>
      <w:pPr>
        <w:spacing w:after="160" w:line="312" w:lineRule="auto"/>
        <w:jc w:val="both"/>
      </w:pPr>
      <w:r>
        <w:rPr>
          <w:rFonts w:ascii="Calibri" w:hAnsi="Calibri"/>
          <w:b/>
          <w:sz w:val="22"/>
        </w:rPr>
        <w:t xml:space="preserve">Ms Lan: </w:t>
      </w:r>
      <w:r>
        <w:rPr>
          <w:rFonts w:ascii="Calibri" w:hAnsi="Calibri"/>
          <w:sz w:val="22"/>
        </w:rPr>
        <w:t xml:space="preserve">That flexibility really helps, since my work schedule changes quite a bit from week to week.  </w:t>
      </w:r>
      <w:r>
        <w:rPr>
          <w:rFonts w:ascii="Calibri" w:hAnsi="Calibri"/>
          <w:i/>
          <w:sz w:val="22"/>
        </w:rPr>
        <w:t>Sự linh hoạt đó thật sự hữu ích, vì lịch làm việc của tôi thay đổi khá nhiều từ tuần này sang tuần khác.</w:t>
      </w:r>
    </w:p>
    <w:p>
      <w:pPr>
        <w:spacing w:after="160" w:line="312" w:lineRule="auto"/>
        <w:jc w:val="both"/>
      </w:pPr>
      <w:r>
        <w:rPr>
          <w:rFonts w:ascii="Calibri" w:hAnsi="Calibri"/>
          <w:b/>
          <w:sz w:val="22"/>
        </w:rPr>
        <w:t xml:space="preserve">Ms Lan: </w:t>
      </w:r>
      <w:r>
        <w:rPr>
          <w:rFonts w:ascii="Calibri" w:hAnsi="Calibri"/>
          <w:sz w:val="22"/>
        </w:rPr>
        <w:t xml:space="preserve">Should I weigh myself every single day, or is that honestly going to drive me a little crazy?  </w:t>
      </w:r>
      <w:r>
        <w:rPr>
          <w:rFonts w:ascii="Calibri" w:hAnsi="Calibri"/>
          <w:i/>
          <w:sz w:val="22"/>
        </w:rPr>
        <w:t>Tôi có nên cân mỗi ngày không, hay điều đó thật sự sẽ khiến tôi phát điên lên mất ạ?</w:t>
      </w:r>
    </w:p>
    <w:p>
      <w:pPr>
        <w:spacing w:after="160" w:line="312" w:lineRule="auto"/>
        <w:jc w:val="both"/>
      </w:pPr>
      <w:r>
        <w:rPr>
          <w:rFonts w:ascii="Calibri" w:hAnsi="Calibri"/>
          <w:b/>
          <w:sz w:val="22"/>
        </w:rPr>
        <w:t xml:space="preserve">Mr Marrowfield: </w:t>
      </w:r>
      <w:r>
        <w:rPr>
          <w:rFonts w:ascii="Calibri" w:hAnsi="Calibri"/>
          <w:sz w:val="22"/>
        </w:rPr>
        <w:t xml:space="preserve">Weighing in once a week, at the same time of day, usually gives a much clearer and calmer picture overall.  </w:t>
      </w:r>
      <w:r>
        <w:rPr>
          <w:rFonts w:ascii="Calibri" w:hAnsi="Calibri"/>
          <w:i/>
          <w:sz w:val="22"/>
        </w:rPr>
        <w:t>Cân một lần một tuần, vào cùng một thời điểm trong ngày, thường cho một bức tranh rõ ràng và bình tĩnh hơn nhiều.</w:t>
      </w:r>
    </w:p>
    <w:p>
      <w:pPr>
        <w:spacing w:after="160" w:line="312" w:lineRule="auto"/>
        <w:jc w:val="both"/>
      </w:pPr>
      <w:r>
        <w:rPr>
          <w:rFonts w:ascii="Calibri" w:hAnsi="Calibri"/>
          <w:b/>
          <w:sz w:val="22"/>
        </w:rPr>
        <w:t xml:space="preserve">Ms Lan: </w:t>
      </w:r>
      <w:r>
        <w:rPr>
          <w:rFonts w:ascii="Calibri" w:hAnsi="Calibri"/>
          <w:sz w:val="22"/>
        </w:rPr>
        <w:t xml:space="preserve">Once a week sounds far less stressful than checking the number every single morning.  </w:t>
      </w:r>
      <w:r>
        <w:rPr>
          <w:rFonts w:ascii="Calibri" w:hAnsi="Calibri"/>
          <w:i/>
          <w:sz w:val="22"/>
        </w:rPr>
        <w:t>Một lần một tuần nghe bớt căng thẳng hơn nhiều so với việc kiểm tra con số mỗi sáng.</w:t>
      </w:r>
    </w:p>
    <w:p>
      <w:pPr>
        <w:spacing w:after="160" w:line="312" w:lineRule="auto"/>
        <w:jc w:val="both"/>
      </w:pPr>
      <w:r>
        <w:rPr>
          <w:rFonts w:ascii="Calibri" w:hAnsi="Calibri"/>
          <w:b/>
          <w:sz w:val="22"/>
        </w:rPr>
        <w:t xml:space="preserve">Ms Lan: </w:t>
      </w:r>
      <w:r>
        <w:rPr>
          <w:rFonts w:ascii="Calibri" w:hAnsi="Calibri"/>
          <w:sz w:val="22"/>
        </w:rPr>
        <w:t xml:space="preserve">Besides the number on the scale, what else should I actually be tracking to measure my progress?  </w:t>
      </w:r>
      <w:r>
        <w:rPr>
          <w:rFonts w:ascii="Calibri" w:hAnsi="Calibri"/>
          <w:i/>
          <w:sz w:val="22"/>
        </w:rPr>
        <w:t>Ngoài con số trên cân, tôi còn nên theo dõi điều gì khác để đo tiến độ của mình ạ?</w:t>
      </w:r>
    </w:p>
    <w:p>
      <w:pPr>
        <w:spacing w:after="160" w:line="312" w:lineRule="auto"/>
        <w:jc w:val="both"/>
      </w:pPr>
      <w:r>
        <w:rPr>
          <w:rFonts w:ascii="Calibri" w:hAnsi="Calibri"/>
          <w:b/>
          <w:sz w:val="22"/>
        </w:rPr>
        <w:t xml:space="preserve">Mr Marrowfield: </w:t>
      </w:r>
      <w:r>
        <w:rPr>
          <w:rFonts w:ascii="Calibri" w:hAnsi="Calibri"/>
          <w:sz w:val="22"/>
        </w:rPr>
        <w:t xml:space="preserve">Taking body measurements, progress photos, and simply tracking how your clothes fit can tell you a lot more.  </w:t>
      </w:r>
      <w:r>
        <w:rPr>
          <w:rFonts w:ascii="Calibri" w:hAnsi="Calibri"/>
          <w:i/>
          <w:sz w:val="22"/>
        </w:rPr>
        <w:t>Đo số đo cơ thể, chụp ảnh tiến độ, và đơn giản là theo dõi quần áo vừa vặn thế nào có thể nói lên nhiều điều hơn.</w:t>
      </w:r>
    </w:p>
    <w:p>
      <w:pPr>
        <w:spacing w:after="160" w:line="312" w:lineRule="auto"/>
        <w:jc w:val="both"/>
      </w:pPr>
      <w:r>
        <w:rPr>
          <w:rFonts w:ascii="Calibri" w:hAnsi="Calibri"/>
          <w:b/>
          <w:sz w:val="22"/>
        </w:rPr>
        <w:t xml:space="preserve">Ms Lan: </w:t>
      </w:r>
      <w:r>
        <w:rPr>
          <w:rFonts w:ascii="Calibri" w:hAnsi="Calibri"/>
          <w:sz w:val="22"/>
        </w:rPr>
        <w:t xml:space="preserve">I'll start taking a monthly photo along with my measurements from today.  </w:t>
      </w:r>
      <w:r>
        <w:rPr>
          <w:rFonts w:ascii="Calibri" w:hAnsi="Calibri"/>
          <w:i/>
          <w:sz w:val="22"/>
        </w:rPr>
        <w:t>Từ hôm nay tôi sẽ chụp ảnh hằng tháng cùng với số đo cơ thể.</w:t>
      </w:r>
    </w:p>
    <w:p>
      <w:pPr>
        <w:spacing w:after="160" w:line="312" w:lineRule="auto"/>
        <w:jc w:val="both"/>
      </w:pPr>
      <w:r>
        <w:rPr>
          <w:rFonts w:ascii="Calibri" w:hAnsi="Calibri"/>
          <w:b/>
          <w:sz w:val="22"/>
        </w:rPr>
        <w:t xml:space="preserve">Ms Lan: </w:t>
      </w:r>
      <w:r>
        <w:rPr>
          <w:rFonts w:ascii="Calibri" w:hAnsi="Calibri"/>
          <w:sz w:val="22"/>
        </w:rPr>
        <w:t xml:space="preserve">I haven't lost any weight this month, even though I've been exercising consistently, is something going wrong?  </w:t>
      </w:r>
      <w:r>
        <w:rPr>
          <w:rFonts w:ascii="Calibri" w:hAnsi="Calibri"/>
          <w:i/>
          <w:sz w:val="22"/>
        </w:rPr>
        <w:t>Tháng này tôi không giảm cân chút nào dù vẫn tập luyện đều đặn, có gì đó không ổn không ạ?</w:t>
      </w:r>
    </w:p>
    <w:p>
      <w:pPr>
        <w:spacing w:after="160" w:line="312" w:lineRule="auto"/>
        <w:jc w:val="both"/>
      </w:pPr>
      <w:r>
        <w:rPr>
          <w:rFonts w:ascii="Calibri" w:hAnsi="Calibri"/>
          <w:b/>
          <w:sz w:val="22"/>
        </w:rPr>
        <w:t xml:space="preserve">Mr Marrowfield: </w:t>
      </w:r>
      <w:r>
        <w:rPr>
          <w:rFonts w:ascii="Calibri" w:hAnsi="Calibri"/>
          <w:sz w:val="22"/>
        </w:rPr>
        <w:t xml:space="preserve">The scale isn't the whole story, you might be gaining muscle while losing fat, let's check your measurements instead.  </w:t>
      </w:r>
      <w:r>
        <w:rPr>
          <w:rFonts w:ascii="Calibri" w:hAnsi="Calibri"/>
          <w:i/>
          <w:sz w:val="22"/>
        </w:rPr>
        <w:t>Cân nặng không nói lên tất cả, có thể chị đang tăng cơ trong khi giảm mỡ, mình kiểm tra số đo cơ thể thay vào đó.</w:t>
      </w:r>
    </w:p>
    <w:p>
      <w:pPr>
        <w:spacing w:after="160" w:line="312" w:lineRule="auto"/>
        <w:jc w:val="both"/>
      </w:pPr>
      <w:r>
        <w:rPr>
          <w:rFonts w:ascii="Calibri" w:hAnsi="Calibri"/>
          <w:b/>
          <w:sz w:val="22"/>
        </w:rPr>
        <w:t xml:space="preserve">Ms Lan: </w:t>
      </w:r>
      <w:r>
        <w:rPr>
          <w:rFonts w:ascii="Calibri" w:hAnsi="Calibri"/>
          <w:sz w:val="22"/>
        </w:rPr>
        <w:t xml:space="preserve">That's reassuring, I honestly feel like my clothes already fit a little differently now.  </w:t>
      </w:r>
      <w:r>
        <w:rPr>
          <w:rFonts w:ascii="Calibri" w:hAnsi="Calibri"/>
          <w:i/>
          <w:sz w:val="22"/>
        </w:rPr>
        <w:t>Vậy tôi yên tâm hơn, tôi thật sự thấy quần áo của mình đã vừa vặn khác đi rồi.</w:t>
      </w:r>
    </w:p>
    <w:p>
      <w:pPr>
        <w:spacing w:after="160" w:line="312" w:lineRule="auto"/>
        <w:jc w:val="both"/>
      </w:pPr>
      <w:r>
        <w:rPr>
          <w:rFonts w:ascii="Calibri" w:hAnsi="Calibri"/>
          <w:b/>
          <w:sz w:val="22"/>
        </w:rPr>
        <w:t xml:space="preserve">Ms Lan: </w:t>
      </w:r>
      <w:r>
        <w:rPr>
          <w:rFonts w:ascii="Calibri" w:hAnsi="Calibri"/>
          <w:sz w:val="22"/>
        </w:rPr>
        <w:t xml:space="preserve">How often should we check in together on my overall progress during our regular training sessions?  </w:t>
      </w:r>
      <w:r>
        <w:rPr>
          <w:rFonts w:ascii="Calibri" w:hAnsi="Calibri"/>
          <w:i/>
          <w:sz w:val="22"/>
        </w:rPr>
        <w:t>Chúng ta nên kiểm tra tiến độ tổng thể của tôi bao lâu một lần trong các buổi tập đều đặn ạ?</w:t>
      </w:r>
    </w:p>
    <w:p>
      <w:pPr>
        <w:spacing w:after="160" w:line="312" w:lineRule="auto"/>
        <w:jc w:val="both"/>
      </w:pPr>
      <w:r>
        <w:rPr>
          <w:rFonts w:ascii="Calibri" w:hAnsi="Calibri"/>
          <w:b/>
          <w:sz w:val="22"/>
        </w:rPr>
        <w:t xml:space="preserve">Mr Marrowfield: </w:t>
      </w:r>
      <w:r>
        <w:rPr>
          <w:rFonts w:ascii="Calibri" w:hAnsi="Calibri"/>
          <w:sz w:val="22"/>
        </w:rPr>
        <w:t xml:space="preserve">Let's do a proper check-in every four weeks, that gives your body enough time to show real, measurable change.  </w:t>
      </w:r>
      <w:r>
        <w:rPr>
          <w:rFonts w:ascii="Calibri" w:hAnsi="Calibri"/>
          <w:i/>
          <w:sz w:val="22"/>
        </w:rPr>
        <w:t>Mình làm một buổi kiểm tra đúng nghĩa mỗi bốn tuần, điều đó cho cơ thể chị đủ thời gian để thể hiện thay đổi thật sự, có thể đo được.</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so we remember to go over everything together.  </w:t>
      </w:r>
      <w:r>
        <w:rPr>
          <w:rFonts w:ascii="Calibri" w:hAnsi="Calibri"/>
          <w:i/>
          <w:sz w:val="22"/>
        </w:rPr>
        <w:t>Tôi sẽ ghi vào lịch để chúng ta nhớ xem lại mọi thứ cùng nhau.</w:t>
      </w:r>
    </w:p>
    <w:p>
      <w:pPr>
        <w:spacing w:after="160" w:line="312" w:lineRule="auto"/>
        <w:jc w:val="both"/>
      </w:pPr>
      <w:r>
        <w:rPr>
          <w:rFonts w:ascii="Calibri" w:hAnsi="Calibri"/>
          <w:b/>
          <w:sz w:val="22"/>
        </w:rPr>
        <w:t xml:space="preserve">Ms Lan: </w:t>
      </w:r>
      <w:r>
        <w:rPr>
          <w:rFonts w:ascii="Calibri" w:hAnsi="Calibri"/>
          <w:sz w:val="22"/>
        </w:rPr>
        <w:t xml:space="preserve">Is it normal for progress to slow down a little after the first couple of months of consistent training?  </w:t>
      </w:r>
      <w:r>
        <w:rPr>
          <w:rFonts w:ascii="Calibri" w:hAnsi="Calibri"/>
          <w:i/>
          <w:sz w:val="22"/>
        </w:rPr>
        <w:t>Việc tiến độ chậm lại một chút sau vài tháng đầu tập luyện đều đặn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early progress is often faster, and things naturally level off a bit afterward.  </w:t>
      </w:r>
      <w:r>
        <w:rPr>
          <w:rFonts w:ascii="Calibri" w:hAnsi="Calibri"/>
          <w:i/>
          <w:sz w:val="22"/>
        </w:rPr>
        <w:t>Có, điều đó hoàn toàn bình thường, tiến độ ban đầu thường nhanh hơn, và mọi thứ tự nhiên chững lại một chút sau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starting to wonder if I was doing something wrong.  </w:t>
      </w:r>
      <w:r>
        <w:rPr>
          <w:rFonts w:ascii="Calibri" w:hAnsi="Calibri"/>
          <w:i/>
          <w:sz w:val="22"/>
        </w:rPr>
        <w:t>Vậy tốt, tôi cứ bắt đầu thắc mắc liệu mình có đang làm sai điều gì không.</w:t>
      </w:r>
    </w:p>
    <w:p>
      <w:pPr>
        <w:spacing w:after="160" w:line="312" w:lineRule="auto"/>
        <w:jc w:val="both"/>
      </w:pPr>
      <w:r>
        <w:rPr>
          <w:rFonts w:ascii="Calibri" w:hAnsi="Calibri"/>
          <w:b/>
          <w:sz w:val="22"/>
        </w:rPr>
        <w:t xml:space="preserve">Ms Lan: </w:t>
      </w:r>
      <w:r>
        <w:rPr>
          <w:rFonts w:ascii="Calibri" w:hAnsi="Calibri"/>
          <w:sz w:val="22"/>
        </w:rPr>
        <w:t xml:space="preserve">I've honestly been struggling with motivation this week, is there anything you'd recommend to help with that?  </w:t>
      </w:r>
      <w:r>
        <w:rPr>
          <w:rFonts w:ascii="Calibri" w:hAnsi="Calibri"/>
          <w:i/>
          <w:sz w:val="22"/>
        </w:rPr>
        <w:t>Tuần này tôi thật sự đang gặp khó khăn với động lực, anh có gợi ý gì giúp được không ạ?</w:t>
      </w:r>
    </w:p>
    <w:p>
      <w:pPr>
        <w:spacing w:after="160" w:line="312" w:lineRule="auto"/>
        <w:jc w:val="both"/>
      </w:pPr>
      <w:r>
        <w:rPr>
          <w:rFonts w:ascii="Calibri" w:hAnsi="Calibri"/>
          <w:b/>
          <w:sz w:val="22"/>
        </w:rPr>
        <w:t xml:space="preserve">Mr Marrowfield: </w:t>
      </w:r>
      <w:r>
        <w:rPr>
          <w:rFonts w:ascii="Calibri" w:hAnsi="Calibri"/>
          <w:sz w:val="22"/>
        </w:rPr>
        <w:t xml:space="preserve">Try focusing on just showing up rather than performing perfectly, sometimes simply arriving here is the hardest part.  </w:t>
      </w:r>
      <w:r>
        <w:rPr>
          <w:rFonts w:ascii="Calibri" w:hAnsi="Calibri"/>
          <w:i/>
          <w:sz w:val="22"/>
        </w:rPr>
        <w:t>Chị thử tập trung vào việc chỉ cần có mặt thay vì phải tập hoàn hảo, đôi khi chỉ việc đến đây đã là phần khó nhất rồi.</w:t>
      </w:r>
    </w:p>
    <w:p>
      <w:pPr>
        <w:spacing w:after="160" w:line="312" w:lineRule="auto"/>
        <w:jc w:val="both"/>
      </w:pPr>
      <w:r>
        <w:rPr>
          <w:rFonts w:ascii="Calibri" w:hAnsi="Calibri"/>
          <w:b/>
          <w:sz w:val="22"/>
        </w:rPr>
        <w:t xml:space="preserve">Ms Lan: </w:t>
      </w:r>
      <w:r>
        <w:rPr>
          <w:rFonts w:ascii="Calibri" w:hAnsi="Calibri"/>
          <w:sz w:val="22"/>
        </w:rPr>
        <w:t xml:space="preserve">That's actually a comforting way to think about it, I'll just focus on showing up tomorrow.  </w:t>
      </w:r>
      <w:r>
        <w:rPr>
          <w:rFonts w:ascii="Calibri" w:hAnsi="Calibri"/>
          <w:i/>
          <w:sz w:val="22"/>
        </w:rPr>
        <w:t>Đó thật sự là cách nghĩ an ủi, tôi sẽ chỉ tập trung vào việc có mặt vào ngày mai.</w:t>
      </w:r>
    </w:p>
    <w:p>
      <w:pPr>
        <w:spacing w:after="160" w:line="312" w:lineRule="auto"/>
        <w:jc w:val="both"/>
      </w:pPr>
      <w:r>
        <w:rPr>
          <w:rFonts w:ascii="Calibri" w:hAnsi="Calibri"/>
          <w:b/>
          <w:sz w:val="22"/>
        </w:rPr>
        <w:t xml:space="preserve">Ms Lan: </w:t>
      </w:r>
      <w:r>
        <w:rPr>
          <w:rFonts w:ascii="Calibri" w:hAnsi="Calibri"/>
          <w:sz w:val="22"/>
        </w:rPr>
        <w:t xml:space="preserve">Should I set a big long-term goal, or focus on smaller weekly goals that feel more achievable?  </w:t>
      </w:r>
      <w:r>
        <w:rPr>
          <w:rFonts w:ascii="Calibri" w:hAnsi="Calibri"/>
          <w:i/>
          <w:sz w:val="22"/>
        </w:rPr>
        <w:t>Tôi nên đặt một mục tiêu lớn dài hạn, hay tập trung vào các mục tiêu nhỏ hằng tuần khả thi hơn ạ?</w:t>
      </w:r>
    </w:p>
    <w:p>
      <w:pPr>
        <w:spacing w:after="160" w:line="312" w:lineRule="auto"/>
        <w:jc w:val="both"/>
      </w:pPr>
      <w:r>
        <w:rPr>
          <w:rFonts w:ascii="Calibri" w:hAnsi="Calibri"/>
          <w:b/>
          <w:sz w:val="22"/>
        </w:rPr>
        <w:t xml:space="preserve">Mr Marrowfield: </w:t>
      </w:r>
      <w:r>
        <w:rPr>
          <w:rFonts w:ascii="Calibri" w:hAnsi="Calibri"/>
          <w:sz w:val="22"/>
        </w:rPr>
        <w:t xml:space="preserve">Smaller weekly goals usually keep people motivated longer, big goals can feel distant and a little overwhelming at times.  </w:t>
      </w:r>
      <w:r>
        <w:rPr>
          <w:rFonts w:ascii="Calibri" w:hAnsi="Calibri"/>
          <w:i/>
          <w:sz w:val="22"/>
        </w:rPr>
        <w:t>Các mục tiêu nhỏ hằng tuần thường giữ động lực lâu hơn, mục tiêu lớn đôi khi có thể cảm thấy xa vời và hơi quá sức.</w:t>
      </w:r>
    </w:p>
    <w:p>
      <w:pPr>
        <w:spacing w:after="160" w:line="312" w:lineRule="auto"/>
        <w:jc w:val="both"/>
      </w:pPr>
      <w:r>
        <w:rPr>
          <w:rFonts w:ascii="Calibri" w:hAnsi="Calibri"/>
          <w:b/>
          <w:sz w:val="22"/>
        </w:rPr>
        <w:t xml:space="preserve">Ms Lan: </w:t>
      </w:r>
      <w:r>
        <w:rPr>
          <w:rFonts w:ascii="Calibri" w:hAnsi="Calibri"/>
          <w:sz w:val="22"/>
        </w:rPr>
        <w:t xml:space="preserve">I'll set a small, specific goal for this week instead of thinking too far ahead.  </w:t>
      </w:r>
      <w:r>
        <w:rPr>
          <w:rFonts w:ascii="Calibri" w:hAnsi="Calibri"/>
          <w:i/>
          <w:sz w:val="22"/>
        </w:rPr>
        <w:t>Tôi sẽ đặt một mục tiêu nhỏ, cụ thể cho tuần này thay vì nghĩ quá xa.</w:t>
      </w:r>
    </w:p>
    <w:p>
      <w:pPr>
        <w:spacing w:after="160" w:line="312" w:lineRule="auto"/>
        <w:jc w:val="both"/>
      </w:pPr>
      <w:r>
        <w:rPr>
          <w:rFonts w:ascii="Calibri" w:hAnsi="Calibri"/>
          <w:b/>
          <w:sz w:val="22"/>
        </w:rPr>
        <w:t xml:space="preserve">Ms Lan: </w:t>
      </w:r>
      <w:r>
        <w:rPr>
          <w:rFonts w:ascii="Calibri" w:hAnsi="Calibri"/>
          <w:sz w:val="22"/>
        </w:rPr>
        <w:t xml:space="preserve">What should I do on the days I genuinely don't feel like exercising at all, even slightly?  </w:t>
      </w:r>
      <w:r>
        <w:rPr>
          <w:rFonts w:ascii="Calibri" w:hAnsi="Calibri"/>
          <w:i/>
          <w:sz w:val="22"/>
        </w:rPr>
        <w:t>Tôi nên làm gì vào những ngày thật sự không muốn tập luyện chút nào, dù chỉ một chút ạ?</w:t>
      </w:r>
    </w:p>
    <w:p>
      <w:pPr>
        <w:spacing w:after="160" w:line="312" w:lineRule="auto"/>
        <w:jc w:val="both"/>
      </w:pPr>
      <w:r>
        <w:rPr>
          <w:rFonts w:ascii="Calibri" w:hAnsi="Calibri"/>
          <w:b/>
          <w:sz w:val="22"/>
        </w:rPr>
        <w:t xml:space="preserve">Mr Marrowfield: </w:t>
      </w:r>
      <w:r>
        <w:rPr>
          <w:rFonts w:ascii="Calibri" w:hAnsi="Calibri"/>
          <w:sz w:val="22"/>
        </w:rPr>
        <w:t xml:space="preserve">On those days, try committing to just ten minutes, often you'll end up continuing once you've already started moving.  </w:t>
      </w:r>
      <w:r>
        <w:rPr>
          <w:rFonts w:ascii="Calibri" w:hAnsi="Calibri"/>
          <w:i/>
          <w:sz w:val="22"/>
        </w:rPr>
        <w:t>Vào những ngày đó, chị thử cam kết chỉ mười phút thôi, thường thì chị sẽ tiếp tục một khi đã bắt đầu vận động rồi.</w:t>
      </w:r>
    </w:p>
    <w:p>
      <w:pPr>
        <w:spacing w:after="160" w:line="312" w:lineRule="auto"/>
        <w:jc w:val="both"/>
      </w:pPr>
      <w:r>
        <w:rPr>
          <w:rFonts w:ascii="Calibri" w:hAnsi="Calibri"/>
          <w:b/>
          <w:sz w:val="22"/>
        </w:rPr>
        <w:t xml:space="preserve">Ms Lan: </w:t>
      </w:r>
      <w:r>
        <w:rPr>
          <w:rFonts w:ascii="Calibri" w:hAnsi="Calibri"/>
          <w:sz w:val="22"/>
        </w:rPr>
        <w:t xml:space="preserve">I'll try that trick next time I feel completely unmotivated to come in.  </w:t>
      </w:r>
      <w:r>
        <w:rPr>
          <w:rFonts w:ascii="Calibri" w:hAnsi="Calibri"/>
          <w:i/>
          <w:sz w:val="22"/>
        </w:rPr>
        <w:t>Lần tới khi hoàn toàn mất động lực đến đây, tôi sẽ thử mẹo đó.</w:t>
      </w:r>
    </w:p>
    <w:p>
      <w:pPr>
        <w:spacing w:after="160" w:line="312" w:lineRule="auto"/>
        <w:jc w:val="both"/>
      </w:pPr>
      <w:r>
        <w:rPr>
          <w:rFonts w:ascii="Calibri" w:hAnsi="Calibri"/>
          <w:b/>
          <w:sz w:val="22"/>
        </w:rPr>
        <w:t xml:space="preserve">Ms Lan: </w:t>
      </w:r>
      <w:r>
        <w:rPr>
          <w:rFonts w:ascii="Calibri" w:hAnsi="Calibri"/>
          <w:sz w:val="22"/>
        </w:rPr>
        <w:t xml:space="preserve">Do you think rewarding myself for hitting small fitness goals is actually a good idea, or a bit silly?  </w:t>
      </w:r>
      <w:r>
        <w:rPr>
          <w:rFonts w:ascii="Calibri" w:hAnsi="Calibri"/>
          <w:i/>
          <w:sz w:val="22"/>
        </w:rPr>
        <w:t>Anh nghĩ việc tự thưởng cho bản thân khi đạt mục tiêu nhỏ có thật sự là ý hay, hay hơi vô lý ạ?</w:t>
      </w:r>
    </w:p>
    <w:p>
      <w:pPr>
        <w:spacing w:after="160" w:line="312" w:lineRule="auto"/>
        <w:jc w:val="both"/>
      </w:pPr>
      <w:r>
        <w:rPr>
          <w:rFonts w:ascii="Calibri" w:hAnsi="Calibri"/>
          <w:b/>
          <w:sz w:val="22"/>
        </w:rPr>
        <w:t xml:space="preserve">Mr Marrowfield: </w:t>
      </w:r>
      <w:r>
        <w:rPr>
          <w:rFonts w:ascii="Calibri" w:hAnsi="Calibri"/>
          <w:sz w:val="22"/>
        </w:rPr>
        <w:t xml:space="preserve">Not silly at all, small rewards can genuinely help build positive habits, just try to choose non-food rewards sometimes.  </w:t>
      </w:r>
      <w:r>
        <w:rPr>
          <w:rFonts w:ascii="Calibri" w:hAnsi="Calibri"/>
          <w:i/>
          <w:sz w:val="22"/>
        </w:rPr>
        <w:t>Không hề vô lý, phần thưởng nhỏ thật sự có thể giúp xây dựng thói quen tích cực, chỉ cần đôi khi chọn phần thưởng không phải đồ ăn.</w:t>
      </w:r>
    </w:p>
    <w:p>
      <w:pPr>
        <w:spacing w:after="160" w:line="312" w:lineRule="auto"/>
        <w:jc w:val="both"/>
      </w:pPr>
      <w:r>
        <w:rPr>
          <w:rFonts w:ascii="Calibri" w:hAnsi="Calibri"/>
          <w:b/>
          <w:sz w:val="22"/>
        </w:rPr>
        <w:t xml:space="preserve">Ms Lan: </w:t>
      </w:r>
      <w:r>
        <w:rPr>
          <w:rFonts w:ascii="Calibri" w:hAnsi="Calibri"/>
          <w:sz w:val="22"/>
        </w:rPr>
        <w:t xml:space="preserve">I'll treat myself to a new workout outfit once I complete this month's goal.  </w:t>
      </w:r>
      <w:r>
        <w:rPr>
          <w:rFonts w:ascii="Calibri" w:hAnsi="Calibri"/>
          <w:i/>
          <w:sz w:val="22"/>
        </w:rPr>
        <w:t>Tôi sẽ tự thưởng cho mình một bộ đồ tập mới khi hoàn thành mục tiêu tháng này.</w:t>
      </w:r>
    </w:p>
    <w:p>
      <w:pPr>
        <w:spacing w:after="160" w:line="312" w:lineRule="auto"/>
        <w:jc w:val="both"/>
      </w:pPr>
      <w:r>
        <w:rPr>
          <w:rFonts w:ascii="Calibri" w:hAnsi="Calibri"/>
          <w:b/>
          <w:sz w:val="22"/>
        </w:rPr>
        <w:t xml:space="preserve">Ms Lan: </w:t>
      </w:r>
      <w:r>
        <w:rPr>
          <w:rFonts w:ascii="Calibri" w:hAnsi="Calibri"/>
          <w:sz w:val="22"/>
        </w:rPr>
        <w:t xml:space="preserve">I've noticed I'm much more motivated when I come to the gym with a friend rather than alone.  </w:t>
      </w:r>
      <w:r>
        <w:rPr>
          <w:rFonts w:ascii="Calibri" w:hAnsi="Calibri"/>
          <w:i/>
          <w:sz w:val="22"/>
        </w:rPr>
        <w:t>Tôi nhận ra mình có động lực hơn hẳn khi đến phòng gym cùng một người bạn thay vì đi một mình.</w:t>
      </w:r>
    </w:p>
    <w:p>
      <w:pPr>
        <w:spacing w:after="160" w:line="312" w:lineRule="auto"/>
        <w:jc w:val="both"/>
      </w:pPr>
      <w:r>
        <w:rPr>
          <w:rFonts w:ascii="Calibri" w:hAnsi="Calibri"/>
          <w:b/>
          <w:sz w:val="22"/>
        </w:rPr>
        <w:t xml:space="preserve">Mr Marrowfield: </w:t>
      </w:r>
      <w:r>
        <w:rPr>
          <w:rFonts w:ascii="Calibri" w:hAnsi="Calibri"/>
          <w:sz w:val="22"/>
        </w:rPr>
        <w:t xml:space="preserve">That's very common, having a workout partner adds accountability, which genuinely helps a lot of people stay consistent.  </w:t>
      </w:r>
      <w:r>
        <w:rPr>
          <w:rFonts w:ascii="Calibri" w:hAnsi="Calibri"/>
          <w:i/>
          <w:sz w:val="22"/>
        </w:rPr>
        <w:t>Điều đó khá phổ biến, có bạn tập cùng tạo thêm trách nhiệm, điều này thật sự giúp nhiều người duy trì đều đặn hơn.</w:t>
      </w:r>
    </w:p>
    <w:p>
      <w:pPr>
        <w:spacing w:after="160" w:line="312" w:lineRule="auto"/>
        <w:jc w:val="both"/>
      </w:pPr>
      <w:r>
        <w:rPr>
          <w:rFonts w:ascii="Calibri" w:hAnsi="Calibri"/>
          <w:b/>
          <w:sz w:val="22"/>
        </w:rPr>
        <w:t xml:space="preserve">Ms Lan: </w:t>
      </w:r>
      <w:r>
        <w:rPr>
          <w:rFonts w:ascii="Calibri" w:hAnsi="Calibri"/>
          <w:sz w:val="22"/>
        </w:rPr>
        <w:t xml:space="preserve">I'll ask my sister if she'd like to join me for sessions a couple of times a week.  </w:t>
      </w:r>
      <w:r>
        <w:rPr>
          <w:rFonts w:ascii="Calibri" w:hAnsi="Calibri"/>
          <w:i/>
          <w:sz w:val="22"/>
        </w:rPr>
        <w:t>Tôi sẽ hỏi em gái mình xem có muốn tham gia tập cùng tôi vài lần một tuần không.</w:t>
      </w:r>
    </w:p>
    <w:p>
      <w:pPr>
        <w:spacing w:after="160" w:line="312" w:lineRule="auto"/>
        <w:jc w:val="both"/>
      </w:pPr>
      <w:r>
        <w:rPr>
          <w:rFonts w:ascii="Calibri" w:hAnsi="Calibri"/>
          <w:b/>
          <w:sz w:val="22"/>
        </w:rPr>
        <w:t xml:space="preserve">Ms Lan: </w:t>
      </w:r>
      <w:r>
        <w:rPr>
          <w:rFonts w:ascii="Calibri" w:hAnsi="Calibri"/>
          <w:sz w:val="22"/>
        </w:rPr>
        <w:t xml:space="preserve">How exactly does the monthly payment work, is it automatically charged, or do I need to pay in person?  </w:t>
      </w:r>
      <w:r>
        <w:rPr>
          <w:rFonts w:ascii="Calibri" w:hAnsi="Calibri"/>
          <w:i/>
          <w:sz w:val="22"/>
        </w:rPr>
        <w:t>Việc thanh toán hằng tháng thật sự hoạt động như thế nào ạ, tự động trừ hay tôi cần trả trực tiếp ạ?</w:t>
      </w:r>
    </w:p>
    <w:p>
      <w:pPr>
        <w:spacing w:after="160" w:line="312" w:lineRule="auto"/>
        <w:jc w:val="both"/>
      </w:pPr>
      <w:r>
        <w:rPr>
          <w:rFonts w:ascii="Calibri" w:hAnsi="Calibri"/>
          <w:b/>
          <w:sz w:val="22"/>
        </w:rPr>
        <w:t xml:space="preserve">Mr Marrowfield: </w:t>
      </w:r>
      <w:r>
        <w:rPr>
          <w:rFonts w:ascii="Calibri" w:hAnsi="Calibri"/>
          <w:sz w:val="22"/>
        </w:rPr>
        <w:t xml:space="preserve">It's automatically charged to your card every month, though you're welcome to pay in person at the front desk instead.  </w:t>
      </w:r>
      <w:r>
        <w:rPr>
          <w:rFonts w:ascii="Calibri" w:hAnsi="Calibri"/>
          <w:i/>
          <w:sz w:val="22"/>
        </w:rPr>
        <w:t>Nó tự động trừ vào thẻ của chị mỗi tháng, dù chị cũng có thể trả trực tiếp tại quầy lễ tân nếu muốn.</w:t>
      </w:r>
    </w:p>
    <w:p>
      <w:pPr>
        <w:spacing w:after="160" w:line="312" w:lineRule="auto"/>
        <w:jc w:val="both"/>
      </w:pPr>
      <w:r>
        <w:rPr>
          <w:rFonts w:ascii="Calibri" w:hAnsi="Calibri"/>
          <w:b/>
          <w:sz w:val="22"/>
        </w:rPr>
        <w:t xml:space="preserve">Ms Lan: </w:t>
      </w:r>
      <w:r>
        <w:rPr>
          <w:rFonts w:ascii="Calibri" w:hAnsi="Calibri"/>
          <w:sz w:val="22"/>
        </w:rPr>
        <w:t xml:space="preserve">I'll just let the automatic payment handle it, that sounds much simpler for me.  </w:t>
      </w:r>
      <w:r>
        <w:rPr>
          <w:rFonts w:ascii="Calibri" w:hAnsi="Calibri"/>
          <w:i/>
          <w:sz w:val="22"/>
        </w:rPr>
        <w:t>Tôi sẽ để tự động trừ tiền lo liệu, nghe đơn giản hơn nhiều với tôi.</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decide to end my membership earlier than the annual contract allows?  </w:t>
      </w:r>
      <w:r>
        <w:rPr>
          <w:rFonts w:ascii="Calibri" w:hAnsi="Calibri"/>
          <w:i/>
          <w:sz w:val="22"/>
        </w:rPr>
        <w:t>Nếu tôi quyết định dừng hội viên sớm hơn hợp đồng năm cho phép thì có phí hủy không ạ?</w:t>
      </w:r>
    </w:p>
    <w:p>
      <w:pPr>
        <w:spacing w:after="160" w:line="312" w:lineRule="auto"/>
        <w:jc w:val="both"/>
      </w:pPr>
      <w:r>
        <w:rPr>
          <w:rFonts w:ascii="Calibri" w:hAnsi="Calibri"/>
          <w:b/>
          <w:sz w:val="22"/>
        </w:rPr>
        <w:t xml:space="preserve">Mr Marrowfield: </w:t>
      </w:r>
      <w:r>
        <w:rPr>
          <w:rFonts w:ascii="Calibri" w:hAnsi="Calibri"/>
          <w:sz w:val="22"/>
        </w:rPr>
        <w:t xml:space="preserve">There is a small cancellation fee for ending early, though the monthly plan has no such penalty at all.  </w:t>
      </w:r>
      <w:r>
        <w:rPr>
          <w:rFonts w:ascii="Calibri" w:hAnsi="Calibri"/>
          <w:i/>
          <w:sz w:val="22"/>
        </w:rPr>
        <w:t>Có một khoản phí hủy nhỏ nếu dừng sớm, dù gói theo tháng thì không có khoản phạt nào như vậy cả.</w:t>
      </w:r>
    </w:p>
    <w:p>
      <w:pPr>
        <w:spacing w:after="160" w:line="312" w:lineRule="auto"/>
        <w:jc w:val="both"/>
      </w:pPr>
      <w:r>
        <w:rPr>
          <w:rFonts w:ascii="Calibri" w:hAnsi="Calibri"/>
          <w:b/>
          <w:sz w:val="22"/>
        </w:rPr>
        <w:t xml:space="preserve">Ms Lan: </w:t>
      </w:r>
      <w:r>
        <w:rPr>
          <w:rFonts w:ascii="Calibri" w:hAnsi="Calibri"/>
          <w:sz w:val="22"/>
        </w:rPr>
        <w:t xml:space="preserve">Good to know, I think I'll actually stick with the monthly plan for now, just to stay flexible.  </w:t>
      </w:r>
      <w:r>
        <w:rPr>
          <w:rFonts w:ascii="Calibri" w:hAnsi="Calibri"/>
          <w:i/>
          <w:sz w:val="22"/>
        </w:rPr>
        <w:t>Tốt khi biết điều đó, tôi nghĩ mình sẽ chọn gói tháng trước mắt để giữ sự linh hoạt.</w:t>
      </w:r>
    </w:p>
    <w:p>
      <w:pPr>
        <w:spacing w:after="160" w:line="312" w:lineRule="auto"/>
        <w:jc w:val="both"/>
      </w:pPr>
      <w:r>
        <w:rPr>
          <w:rFonts w:ascii="Calibri" w:hAnsi="Calibri"/>
          <w:b/>
          <w:sz w:val="22"/>
        </w:rPr>
        <w:t xml:space="preserve">Ms Lan: </w:t>
      </w:r>
      <w:r>
        <w:rPr>
          <w:rFonts w:ascii="Calibri" w:hAnsi="Calibri"/>
          <w:sz w:val="22"/>
        </w:rPr>
        <w:t xml:space="preserve">My card payment seems to have failed this month, is there a problem with my membership right now?  </w:t>
      </w:r>
      <w:r>
        <w:rPr>
          <w:rFonts w:ascii="Calibri" w:hAnsi="Calibri"/>
          <w:i/>
          <w:sz w:val="22"/>
        </w:rPr>
        <w:t>Thanh toán bằng thẻ của tôi hình như bị lỗi tháng này, hội viên của tôi có vấn đề gì không ạ?</w:t>
      </w:r>
    </w:p>
    <w:p>
      <w:pPr>
        <w:spacing w:after="160" w:line="312" w:lineRule="auto"/>
        <w:jc w:val="both"/>
      </w:pPr>
      <w:r>
        <w:rPr>
          <w:rFonts w:ascii="Calibri" w:hAnsi="Calibri"/>
          <w:b/>
          <w:sz w:val="22"/>
        </w:rPr>
        <w:t xml:space="preserve">Mr Marrowfield: </w:t>
      </w:r>
      <w:r>
        <w:rPr>
          <w:rFonts w:ascii="Calibri" w:hAnsi="Calibri"/>
          <w:sz w:val="22"/>
        </w:rPr>
        <w:t xml:space="preserve">Let me check the system, it looks like your card simply expired, we'll just need an updated one from you.  </w:t>
      </w:r>
      <w:r>
        <w:rPr>
          <w:rFonts w:ascii="Calibri" w:hAnsi="Calibri"/>
          <w:i/>
          <w:sz w:val="22"/>
        </w:rPr>
        <w:t>Để tôi kiểm tra hệ thống, có vẻ thẻ của chị đã hết hạn rồi, chúng tôi chỉ cần thẻ mới từ chị thôi.</w:t>
      </w:r>
    </w:p>
    <w:p>
      <w:pPr>
        <w:spacing w:after="160" w:line="312" w:lineRule="auto"/>
        <w:jc w:val="both"/>
      </w:pPr>
      <w:r>
        <w:rPr>
          <w:rFonts w:ascii="Calibri" w:hAnsi="Calibri"/>
          <w:b/>
          <w:sz w:val="22"/>
        </w:rPr>
        <w:t xml:space="preserve">Ms Lan: </w:t>
      </w:r>
      <w:r>
        <w:rPr>
          <w:rFonts w:ascii="Calibri" w:hAnsi="Calibri"/>
          <w:sz w:val="22"/>
        </w:rPr>
        <w:t xml:space="preserve">I have a new card right here in my wallet, let me give you the updated number.  </w:t>
      </w:r>
      <w:r>
        <w:rPr>
          <w:rFonts w:ascii="Calibri" w:hAnsi="Calibri"/>
          <w:i/>
          <w:sz w:val="22"/>
        </w:rPr>
        <w:t>Tôi có thẻ mới ngay đây trong ví, để tôi đưa anh số thẻ mới.</w:t>
      </w:r>
    </w:p>
    <w:p>
      <w:pPr>
        <w:spacing w:after="160" w:line="312" w:lineRule="auto"/>
        <w:jc w:val="both"/>
      </w:pPr>
      <w:r>
        <w:rPr>
          <w:rFonts w:ascii="Calibri" w:hAnsi="Calibri"/>
          <w:b/>
          <w:sz w:val="22"/>
        </w:rPr>
        <w:t xml:space="preserve">Ms Lan: </w:t>
      </w:r>
      <w:r>
        <w:rPr>
          <w:rFonts w:ascii="Calibri" w:hAnsi="Calibri"/>
          <w:sz w:val="22"/>
        </w:rPr>
        <w:t xml:space="preserve">Can I freeze my membership for a month while I'm traveling abroad for work next month?  </w:t>
      </w:r>
      <w:r>
        <w:rPr>
          <w:rFonts w:ascii="Calibri" w:hAnsi="Calibri"/>
          <w:i/>
          <w:sz w:val="22"/>
        </w:rPr>
        <w:t>Tôi có thể tạm ngưng hội viên trong một tháng khi đi công tác nước ngoài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Yes, we offer a membership freeze for up to two months a year, just fill out this short form.  </w:t>
      </w:r>
      <w:r>
        <w:rPr>
          <w:rFonts w:ascii="Calibri" w:hAnsi="Calibri"/>
          <w:i/>
          <w:sz w:val="22"/>
        </w:rPr>
        <w:t>Được chứ, chúng tôi cho phép tạm ngưng hội viên tối đa hai tháng mỗi năm, chị chỉ cần điền vào tờ đơn ngắn này.</w:t>
      </w:r>
    </w:p>
    <w:p>
      <w:pPr>
        <w:spacing w:after="160" w:line="312" w:lineRule="auto"/>
        <w:jc w:val="both"/>
      </w:pPr>
      <w:r>
        <w:rPr>
          <w:rFonts w:ascii="Calibri" w:hAnsi="Calibri"/>
          <w:b/>
          <w:sz w:val="22"/>
        </w:rPr>
        <w:t xml:space="preserve">Ms Lan: </w:t>
      </w:r>
      <w:r>
        <w:rPr>
          <w:rFonts w:ascii="Calibri" w:hAnsi="Calibri"/>
          <w:sz w:val="22"/>
        </w:rPr>
        <w:t xml:space="preserve">That's exactly what I needed, I'll fill it out before I leave next week.  </w:t>
      </w:r>
      <w:r>
        <w:rPr>
          <w:rFonts w:ascii="Calibri" w:hAnsi="Calibri"/>
          <w:i/>
          <w:sz w:val="22"/>
        </w:rPr>
        <w:t>Đó chính xác là điều tôi cần, tôi sẽ điền đơn trước khi đi tuần tới.</w:t>
      </w:r>
    </w:p>
    <w:p>
      <w:pPr>
        <w:spacing w:after="160" w:line="312" w:lineRule="auto"/>
        <w:jc w:val="both"/>
      </w:pPr>
      <w:r>
        <w:rPr>
          <w:rFonts w:ascii="Calibri" w:hAnsi="Calibri"/>
          <w:b/>
          <w:sz w:val="22"/>
        </w:rPr>
        <w:t xml:space="preserve">Ms Lan: </w:t>
      </w:r>
      <w:r>
        <w:rPr>
          <w:rFonts w:ascii="Calibri" w:hAnsi="Calibri"/>
          <w:sz w:val="22"/>
        </w:rPr>
        <w:t xml:space="preserve">Is there any discount available if I pay for the entire year all at once instead of monthly?  </w:t>
      </w:r>
      <w:r>
        <w:rPr>
          <w:rFonts w:ascii="Calibri" w:hAnsi="Calibri"/>
          <w:i/>
          <w:sz w:val="22"/>
        </w:rPr>
        <w:t>Có giảm giá nào nếu tôi trả cho cả năm một lần thay vì trả hằng tháng không ạ?</w:t>
      </w:r>
    </w:p>
    <w:p>
      <w:pPr>
        <w:spacing w:after="160" w:line="312" w:lineRule="auto"/>
        <w:jc w:val="both"/>
      </w:pPr>
      <w:r>
        <w:rPr>
          <w:rFonts w:ascii="Calibri" w:hAnsi="Calibri"/>
          <w:b/>
          <w:sz w:val="22"/>
        </w:rPr>
        <w:t xml:space="preserve">Mr Marrowfield: </w:t>
      </w:r>
      <w:r>
        <w:rPr>
          <w:rFonts w:ascii="Calibri" w:hAnsi="Calibri"/>
          <w:sz w:val="22"/>
        </w:rPr>
        <w:t xml:space="preserve">Yes, paying annually saves you roughly fifteen percent compared to twelve separate monthly payments.  </w:t>
      </w:r>
      <w:r>
        <w:rPr>
          <w:rFonts w:ascii="Calibri" w:hAnsi="Calibri"/>
          <w:i/>
          <w:sz w:val="22"/>
        </w:rPr>
        <w:t>Có, trả theo năm giúp chị tiết kiệm khoảng mười lăm phần trăm so với mười hai lần trả riêng lẻ hằng tháng.</w:t>
      </w:r>
    </w:p>
    <w:p>
      <w:pPr>
        <w:spacing w:after="160" w:line="312" w:lineRule="auto"/>
        <w:jc w:val="both"/>
      </w:pPr>
      <w:r>
        <w:rPr>
          <w:rFonts w:ascii="Calibri" w:hAnsi="Calibri"/>
          <w:b/>
          <w:sz w:val="22"/>
        </w:rPr>
        <w:t xml:space="preserve">Ms Lan: </w:t>
      </w:r>
      <w:r>
        <w:rPr>
          <w:rFonts w:ascii="Calibri" w:hAnsi="Calibri"/>
          <w:sz w:val="22"/>
        </w:rPr>
        <w:t xml:space="preserve">That's a decent saving, I'll seriously consider switching to the annual plan next renewal.  </w:t>
      </w:r>
      <w:r>
        <w:rPr>
          <w:rFonts w:ascii="Calibri" w:hAnsi="Calibri"/>
          <w:i/>
          <w:sz w:val="22"/>
        </w:rPr>
        <w:t>Đó là khoản tiết kiệm khá đáng kể, tôi sẽ cân nhắc nghiêm túc việc chuyển sang gói năm vào lần gia hạn tới.</w:t>
      </w:r>
    </w:p>
    <w:p>
      <w:pPr>
        <w:spacing w:after="160" w:line="312" w:lineRule="auto"/>
        <w:jc w:val="both"/>
      </w:pPr>
      <w:r>
        <w:rPr>
          <w:rFonts w:ascii="Calibri" w:hAnsi="Calibri"/>
          <w:b/>
          <w:sz w:val="22"/>
        </w:rPr>
        <w:t xml:space="preserve">Ms Lan: </w:t>
      </w:r>
      <w:r>
        <w:rPr>
          <w:rFonts w:ascii="Calibri" w:hAnsi="Calibri"/>
          <w:sz w:val="22"/>
        </w:rPr>
        <w:t xml:space="preserve">Where exactly are the lockers located, and do I need to bring my own padlock to use one?  </w:t>
      </w:r>
      <w:r>
        <w:rPr>
          <w:rFonts w:ascii="Calibri" w:hAnsi="Calibri"/>
          <w:i/>
          <w:sz w:val="22"/>
        </w:rPr>
        <w:t>Tủ khóa nằm ở đâu ạ, và tôi có cần mang ổ khóa riêng để dùng không ạ?</w:t>
      </w:r>
    </w:p>
    <w:p>
      <w:pPr>
        <w:spacing w:after="160" w:line="312" w:lineRule="auto"/>
        <w:jc w:val="both"/>
      </w:pPr>
      <w:r>
        <w:rPr>
          <w:rFonts w:ascii="Calibri" w:hAnsi="Calibri"/>
          <w:b/>
          <w:sz w:val="22"/>
        </w:rPr>
        <w:t xml:space="preserve">Mr Marrowfield: </w:t>
      </w:r>
      <w:r>
        <w:rPr>
          <w:rFonts w:ascii="Calibri" w:hAnsi="Calibri"/>
          <w:sz w:val="22"/>
        </w:rPr>
        <w:t xml:space="preserve">The lockers are just past the showers, and yes, you'll need your own padlock, or you can rent one at the desk.  </w:t>
      </w:r>
      <w:r>
        <w:rPr>
          <w:rFonts w:ascii="Calibri" w:hAnsi="Calibri"/>
          <w:i/>
          <w:sz w:val="22"/>
        </w:rPr>
        <w:t>Tủ khóa nằm ngay sau khu vòi sen, và vâng, chị cần ổ khóa riêng, hoặc có thể thuê một cái tại quầy.</w:t>
      </w:r>
    </w:p>
    <w:p>
      <w:pPr>
        <w:spacing w:after="160" w:line="312" w:lineRule="auto"/>
        <w:jc w:val="both"/>
      </w:pPr>
      <w:r>
        <w:rPr>
          <w:rFonts w:ascii="Calibri" w:hAnsi="Calibri"/>
          <w:b/>
          <w:sz w:val="22"/>
        </w:rPr>
        <w:t xml:space="preserve">Ms Lan: </w:t>
      </w:r>
      <w:r>
        <w:rPr>
          <w:rFonts w:ascii="Calibri" w:hAnsi="Calibri"/>
          <w:sz w:val="22"/>
        </w:rPr>
        <w:t xml:space="preserve">I'll rent one today, I completely forgot to bring my own padlock from home.  </w:t>
      </w:r>
      <w:r>
        <w:rPr>
          <w:rFonts w:ascii="Calibri" w:hAnsi="Calibri"/>
          <w:i/>
          <w:sz w:val="22"/>
        </w:rPr>
        <w:t>Hôm nay tôi sẽ thuê một cái, tôi quên hoàn toàn việc mang ổ khóa riêng từ nhà.</w:t>
      </w:r>
    </w:p>
    <w:p>
      <w:pPr>
        <w:spacing w:after="160" w:line="312" w:lineRule="auto"/>
        <w:jc w:val="both"/>
      </w:pPr>
      <w:r>
        <w:rPr>
          <w:rFonts w:ascii="Calibri" w:hAnsi="Calibri"/>
          <w:b/>
          <w:sz w:val="22"/>
        </w:rPr>
        <w:t xml:space="preserve">Ms Lan: </w:t>
      </w:r>
      <w:r>
        <w:rPr>
          <w:rFonts w:ascii="Calibri" w:hAnsi="Calibri"/>
          <w:sz w:val="22"/>
        </w:rPr>
        <w:t xml:space="preserve">Are the showers here private, or are they more of an open, shared space like at some other gyms?  </w:t>
      </w:r>
      <w:r>
        <w:rPr>
          <w:rFonts w:ascii="Calibri" w:hAnsi="Calibri"/>
          <w:i/>
          <w:sz w:val="22"/>
        </w:rPr>
        <w:t>Vòi sen ở đây có riêng tư không, hay giống kiểu không gian chung mở như một số phòng gym khác ạ?</w:t>
      </w:r>
    </w:p>
    <w:p>
      <w:pPr>
        <w:spacing w:after="160" w:line="312" w:lineRule="auto"/>
        <w:jc w:val="both"/>
      </w:pPr>
      <w:r>
        <w:rPr>
          <w:rFonts w:ascii="Calibri" w:hAnsi="Calibri"/>
          <w:b/>
          <w:sz w:val="22"/>
        </w:rPr>
        <w:t xml:space="preserve">Mr Marrowfield: </w:t>
      </w:r>
      <w:r>
        <w:rPr>
          <w:rFonts w:ascii="Calibri" w:hAnsi="Calibri"/>
          <w:sz w:val="22"/>
        </w:rPr>
        <w:t xml:space="preserve">We have private shower stalls with curtains, so you'll have plenty of privacy while getting changed afterward.  </w:t>
      </w:r>
      <w:r>
        <w:rPr>
          <w:rFonts w:ascii="Calibri" w:hAnsi="Calibri"/>
          <w:i/>
          <w:sz w:val="22"/>
        </w:rPr>
        <w:t>Chúng tôi có các khoang tắm riêng với rèm che, nên chị sẽ có đủ sự riêng tư khi thay đồ sau khi tập.</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bit more comfortable with private stalls.  </w:t>
      </w:r>
      <w:r>
        <w:rPr>
          <w:rFonts w:ascii="Calibri" w:hAnsi="Calibri"/>
          <w:i/>
          <w:sz w:val="22"/>
        </w:rPr>
        <w:t>Nghe tốt đấy, tôi luôn thấy thoải mái hơn với các khoang riêng tư.</w:t>
      </w:r>
    </w:p>
    <w:p>
      <w:pPr>
        <w:spacing w:after="160" w:line="312" w:lineRule="auto"/>
        <w:jc w:val="both"/>
      </w:pPr>
      <w:r>
        <w:rPr>
          <w:rFonts w:ascii="Calibri" w:hAnsi="Calibri"/>
          <w:b/>
          <w:sz w:val="22"/>
        </w:rPr>
        <w:t xml:space="preserve">Ms Lan: </w:t>
      </w:r>
      <w:r>
        <w:rPr>
          <w:rFonts w:ascii="Calibri" w:hAnsi="Calibri"/>
          <w:sz w:val="22"/>
        </w:rPr>
        <w:t xml:space="preserve">Is there anywhere here I could safely leave my laptop bag while I'm in a class for an hour?  </w:t>
      </w:r>
      <w:r>
        <w:rPr>
          <w:rFonts w:ascii="Calibri" w:hAnsi="Calibri"/>
          <w:i/>
          <w:sz w:val="22"/>
        </w:rPr>
        <w:t>Có nơi nào ở đây tôi có thể gửi an toàn túi laptop trong khi tham gia một lớp một tiếng không ạ?</w:t>
      </w:r>
    </w:p>
    <w:p>
      <w:pPr>
        <w:spacing w:after="160" w:line="312" w:lineRule="auto"/>
        <w:jc w:val="both"/>
      </w:pPr>
      <w:r>
        <w:rPr>
          <w:rFonts w:ascii="Calibri" w:hAnsi="Calibri"/>
          <w:b/>
          <w:sz w:val="22"/>
        </w:rPr>
        <w:t xml:space="preserve">Mr Marrowfield: </w:t>
      </w:r>
      <w:r>
        <w:rPr>
          <w:rFonts w:ascii="Calibri" w:hAnsi="Calibri"/>
          <w:sz w:val="22"/>
        </w:rPr>
        <w:t xml:space="preserve">You can leave it securely in a locker, just make sure to lock it properly before heading to class.  </w:t>
      </w:r>
      <w:r>
        <w:rPr>
          <w:rFonts w:ascii="Calibri" w:hAnsi="Calibri"/>
          <w:i/>
          <w:sz w:val="22"/>
        </w:rPr>
        <w:t>Chị có thể gửi an toàn trong tủ khóa, chỉ cần nhớ khóa cẩn thận trước khi đến lớp.</w:t>
      </w:r>
    </w:p>
    <w:p>
      <w:pPr>
        <w:spacing w:after="160" w:line="312" w:lineRule="auto"/>
        <w:jc w:val="both"/>
      </w:pPr>
      <w:r>
        <w:rPr>
          <w:rFonts w:ascii="Calibri" w:hAnsi="Calibri"/>
          <w:b/>
          <w:sz w:val="22"/>
        </w:rPr>
        <w:t xml:space="preserve">Ms Lan: </w:t>
      </w:r>
      <w:r>
        <w:rPr>
          <w:rFonts w:ascii="Calibri" w:hAnsi="Calibri"/>
          <w:sz w:val="22"/>
        </w:rPr>
        <w:t xml:space="preserve">I'll put it in a locker right away, that's much safer than leaving it out by accident.  </w:t>
      </w:r>
      <w:r>
        <w:rPr>
          <w:rFonts w:ascii="Calibri" w:hAnsi="Calibri"/>
          <w:i/>
          <w:sz w:val="22"/>
        </w:rPr>
        <w:t>Tôi sẽ để nó vào tủ khóa ngay, như vậy an toàn hơn nhiều so với việc để ngoài do sơ ý.</w:t>
      </w:r>
    </w:p>
    <w:p>
      <w:pPr>
        <w:spacing w:after="160" w:line="312" w:lineRule="auto"/>
        <w:jc w:val="both"/>
      </w:pPr>
      <w:r>
        <w:rPr>
          <w:rFonts w:ascii="Calibri" w:hAnsi="Calibri"/>
          <w:b/>
          <w:sz w:val="22"/>
        </w:rPr>
        <w:t xml:space="preserve">Ms Lan: </w:t>
      </w:r>
      <w:r>
        <w:rPr>
          <w:rFonts w:ascii="Calibri" w:hAnsi="Calibri"/>
          <w:sz w:val="22"/>
        </w:rPr>
        <w:t xml:space="preserve">Do you provide hair dryers in the locker room, or should I bring my own from home each time?  </w:t>
      </w:r>
      <w:r>
        <w:rPr>
          <w:rFonts w:ascii="Calibri" w:hAnsi="Calibri"/>
          <w:i/>
          <w:sz w:val="22"/>
        </w:rPr>
        <w:t>Phòng thay đồ có sẵn máy sấy tóc không, hay tôi nên mang theo của mình mỗi lần ạ?</w:t>
      </w:r>
    </w:p>
    <w:p>
      <w:pPr>
        <w:spacing w:after="160" w:line="312" w:lineRule="auto"/>
        <w:jc w:val="both"/>
      </w:pPr>
      <w:r>
        <w:rPr>
          <w:rFonts w:ascii="Calibri" w:hAnsi="Calibri"/>
          <w:b/>
          <w:sz w:val="22"/>
        </w:rPr>
        <w:t xml:space="preserve">Mr Marrowfield: </w:t>
      </w:r>
      <w:r>
        <w:rPr>
          <w:rFonts w:ascii="Calibri" w:hAnsi="Calibri"/>
          <w:sz w:val="22"/>
        </w:rPr>
        <w:t xml:space="preserve">We have a couple of hair dryers available near the sinks, though some members do prefer bringing their own.  </w:t>
      </w:r>
      <w:r>
        <w:rPr>
          <w:rFonts w:ascii="Calibri" w:hAnsi="Calibri"/>
          <w:i/>
          <w:sz w:val="22"/>
        </w:rPr>
        <w:t>Chúng tôi có vài máy sấy tóc gần khu bồn rửa, dù một số hội viên vẫn thích mang máy riêng của mình.</w:t>
      </w:r>
    </w:p>
    <w:p>
      <w:pPr>
        <w:spacing w:after="160" w:line="312" w:lineRule="auto"/>
        <w:jc w:val="both"/>
      </w:pPr>
      <w:r>
        <w:rPr>
          <w:rFonts w:ascii="Calibri" w:hAnsi="Calibri"/>
          <w:b/>
          <w:sz w:val="22"/>
        </w:rPr>
        <w:t xml:space="preserve">Ms Lan: </w:t>
      </w:r>
      <w:r>
        <w:rPr>
          <w:rFonts w:ascii="Calibri" w:hAnsi="Calibri"/>
          <w:sz w:val="22"/>
        </w:rPr>
        <w:t xml:space="preserve">I'll try the ones here first before deciding whether to bring my own.  </w:t>
      </w:r>
      <w:r>
        <w:rPr>
          <w:rFonts w:ascii="Calibri" w:hAnsi="Calibri"/>
          <w:i/>
          <w:sz w:val="22"/>
        </w:rPr>
        <w:t>Tôi sẽ thử máy ở đây trước khi quyết định có mang riêng hay không.</w:t>
      </w:r>
    </w:p>
    <w:p>
      <w:pPr>
        <w:spacing w:after="160" w:line="312" w:lineRule="auto"/>
        <w:jc w:val="both"/>
      </w:pPr>
      <w:r>
        <w:rPr>
          <w:rFonts w:ascii="Calibri" w:hAnsi="Calibri"/>
          <w:b/>
          <w:sz w:val="22"/>
        </w:rPr>
        <w:t xml:space="preserve">Ms Lan: </w:t>
      </w:r>
      <w:r>
        <w:rPr>
          <w:rFonts w:ascii="Calibri" w:hAnsi="Calibri"/>
          <w:sz w:val="22"/>
        </w:rPr>
        <w:t xml:space="preserve">Is the locker room usually quite busy right after the evening classes finish, or is it manageable?  </w:t>
      </w:r>
      <w:r>
        <w:rPr>
          <w:rFonts w:ascii="Calibri" w:hAnsi="Calibri"/>
          <w:i/>
          <w:sz w:val="22"/>
        </w:rPr>
        <w:t>Phòng thay đồ có thường đông ngay sau các lớp buổi tối kết thúc không, hay vẫn ổn ạ?</w:t>
      </w:r>
    </w:p>
    <w:p>
      <w:pPr>
        <w:spacing w:after="160" w:line="312" w:lineRule="auto"/>
        <w:jc w:val="both"/>
      </w:pPr>
      <w:r>
        <w:rPr>
          <w:rFonts w:ascii="Calibri" w:hAnsi="Calibri"/>
          <w:b/>
          <w:sz w:val="22"/>
        </w:rPr>
        <w:t xml:space="preserve">Mr Marrowfield: </w:t>
      </w:r>
      <w:r>
        <w:rPr>
          <w:rFonts w:ascii="Calibri" w:hAnsi="Calibri"/>
          <w:sz w:val="22"/>
        </w:rPr>
        <w:t xml:space="preserve">It does get a little busy right after six o'clock classes, mornings are definitely much calmer overall.  </w:t>
      </w:r>
      <w:r>
        <w:rPr>
          <w:rFonts w:ascii="Calibri" w:hAnsi="Calibri"/>
          <w:i/>
          <w:sz w:val="22"/>
        </w:rPr>
        <w:t>Nó có hơi đông ngay sau các lớp lúc sáu giờ, buổi sáng chắc chắn yên tĩnh hơn nhiều.</w:t>
      </w:r>
    </w:p>
    <w:p>
      <w:pPr>
        <w:spacing w:after="160" w:line="312" w:lineRule="auto"/>
        <w:jc w:val="both"/>
      </w:pPr>
      <w:r>
        <w:rPr>
          <w:rFonts w:ascii="Calibri" w:hAnsi="Calibri"/>
          <w:b/>
          <w:sz w:val="22"/>
        </w:rPr>
        <w:t xml:space="preserve">Ms Lan: </w:t>
      </w:r>
      <w:r>
        <w:rPr>
          <w:rFonts w:ascii="Calibri" w:hAnsi="Calibri"/>
          <w:sz w:val="22"/>
        </w:rPr>
        <w:t xml:space="preserve">I'll try to shower a bit earlier next time to avoid that evening rush.  </w:t>
      </w:r>
      <w:r>
        <w:rPr>
          <w:rFonts w:ascii="Calibri" w:hAnsi="Calibri"/>
          <w:i/>
          <w:sz w:val="22"/>
        </w:rPr>
        <w:t>Lần tới tôi sẽ cố tắm sớm hơn một chút để tránh giờ cao điểm buổi tối đó.</w:t>
      </w:r>
    </w:p>
    <w:p>
      <w:pPr>
        <w:spacing w:after="160" w:line="312" w:lineRule="auto"/>
        <w:jc w:val="both"/>
      </w:pPr>
      <w:r>
        <w:rPr>
          <w:rFonts w:ascii="Calibri" w:hAnsi="Calibri"/>
          <w:b/>
          <w:sz w:val="22"/>
        </w:rPr>
        <w:t xml:space="preserve">Ms Lan: </w:t>
      </w:r>
      <w:r>
        <w:rPr>
          <w:rFonts w:ascii="Calibri" w:hAnsi="Calibri"/>
          <w:sz w:val="22"/>
        </w:rPr>
        <w:t xml:space="preserve">It's been a full month since we started working together, how do you honestly think I'm progressing so far?  </w:t>
      </w:r>
      <w:r>
        <w:rPr>
          <w:rFonts w:ascii="Calibri" w:hAnsi="Calibri"/>
          <w:i/>
          <w:sz w:val="22"/>
        </w:rPr>
        <w:t>Đã tròn một tháng kể từ khi chúng ta bắt đầu tập cùng nhau, anh thật sự thấy tôi tiến bộ thế nào rồi ạ?</w:t>
      </w:r>
    </w:p>
    <w:p>
      <w:pPr>
        <w:spacing w:after="160" w:line="312" w:lineRule="auto"/>
        <w:jc w:val="both"/>
      </w:pPr>
      <w:r>
        <w:rPr>
          <w:rFonts w:ascii="Calibri" w:hAnsi="Calibri"/>
          <w:b/>
          <w:sz w:val="22"/>
        </w:rPr>
        <w:t xml:space="preserve">Mr Marrowfield: </w:t>
      </w:r>
      <w:r>
        <w:rPr>
          <w:rFonts w:ascii="Calibri" w:hAnsi="Calibri"/>
          <w:sz w:val="22"/>
        </w:rPr>
        <w:t xml:space="preserve">You're actually progressing really well, your strength has improved noticeably, and your form has become much more consistent.  </w:t>
      </w:r>
      <w:r>
        <w:rPr>
          <w:rFonts w:ascii="Calibri" w:hAnsi="Calibri"/>
          <w:i/>
          <w:sz w:val="22"/>
        </w:rPr>
        <w:t>Chị thật sự đang tiến bộ rất tốt, sức mạnh của chị đã cải thiện rõ rệt, và tư thế cũng đã ổn định hơn nhiều.</w:t>
      </w:r>
    </w:p>
    <w:p>
      <w:pPr>
        <w:spacing w:after="160" w:line="312" w:lineRule="auto"/>
        <w:jc w:val="both"/>
      </w:pPr>
      <w:r>
        <w:rPr>
          <w:rFonts w:ascii="Calibri" w:hAnsi="Calibri"/>
          <w:b/>
          <w:sz w:val="22"/>
        </w:rPr>
        <w:t xml:space="preserve">Ms Lan: </w:t>
      </w:r>
      <w:r>
        <w:rPr>
          <w:rFonts w:ascii="Calibri" w:hAnsi="Calibri"/>
          <w:sz w:val="22"/>
        </w:rPr>
        <w:t xml:space="preserve">That's wonderful to hear, I honestly wasn't sure if I was improving at all until now.  </w:t>
      </w:r>
      <w:r>
        <w:rPr>
          <w:rFonts w:ascii="Calibri" w:hAnsi="Calibri"/>
          <w:i/>
          <w:sz w:val="22"/>
        </w:rPr>
        <w:t>Nghe tuyệt quá, tôi thật sự không chắc mình có đang tiến bộ gì không cho đến bây giờ.</w:t>
      </w:r>
    </w:p>
    <w:p>
      <w:pPr>
        <w:spacing w:after="160" w:line="312" w:lineRule="auto"/>
        <w:jc w:val="both"/>
      </w:pPr>
      <w:r>
        <w:rPr>
          <w:rFonts w:ascii="Calibri" w:hAnsi="Calibri"/>
          <w:b/>
          <w:sz w:val="22"/>
        </w:rPr>
        <w:t xml:space="preserve">Ms Lan: </w:t>
      </w:r>
      <w:r>
        <w:rPr>
          <w:rFonts w:ascii="Calibri" w:hAnsi="Calibri"/>
          <w:sz w:val="22"/>
        </w:rPr>
        <w:t xml:space="preserve">Do you think I'm ready to move on to slightly more challenging exercises during our sessions now?  </w:t>
      </w:r>
      <w:r>
        <w:rPr>
          <w:rFonts w:ascii="Calibri" w:hAnsi="Calibri"/>
          <w:i/>
          <w:sz w:val="22"/>
        </w:rPr>
        <w:t>Anh nghĩ tôi đã sẵn sàng chuyển sang các bài tập thử thách hơn một chút trong các buổi tập chưa ạ?</w:t>
      </w:r>
    </w:p>
    <w:p>
      <w:pPr>
        <w:spacing w:after="160" w:line="312" w:lineRule="auto"/>
        <w:jc w:val="both"/>
      </w:pPr>
      <w:r>
        <w:rPr>
          <w:rFonts w:ascii="Calibri" w:hAnsi="Calibri"/>
          <w:b/>
          <w:sz w:val="22"/>
        </w:rPr>
        <w:t xml:space="preserve">Mr Marrowfield: </w:t>
      </w:r>
      <w:r>
        <w:rPr>
          <w:rFonts w:ascii="Calibri" w:hAnsi="Calibri"/>
          <w:sz w:val="22"/>
        </w:rPr>
        <w:t xml:space="preserve">Yes, I think you're ready, let's introduce a couple of new exercises next week and see how your body responds.  </w:t>
      </w:r>
      <w:r>
        <w:rPr>
          <w:rFonts w:ascii="Calibri" w:hAnsi="Calibri"/>
          <w:i/>
          <w:sz w:val="22"/>
        </w:rPr>
        <w:t>Có, tôi nghĩ chị đã sẵn sàng, tuần sau mình sẽ thêm vài bài tập mới và xem cơ thể chị phản ứng thế nào.</w:t>
      </w:r>
    </w:p>
    <w:p>
      <w:pPr>
        <w:spacing w:after="160" w:line="312" w:lineRule="auto"/>
        <w:jc w:val="both"/>
      </w:pPr>
      <w:r>
        <w:rPr>
          <w:rFonts w:ascii="Calibri" w:hAnsi="Calibri"/>
          <w:b/>
          <w:sz w:val="22"/>
        </w:rPr>
        <w:t xml:space="preserve">Ms Lan: </w:t>
      </w:r>
      <w:r>
        <w:rPr>
          <w:rFonts w:ascii="Calibri" w:hAnsi="Calibri"/>
          <w:sz w:val="22"/>
        </w:rPr>
        <w:t xml:space="preserve">I'm looking forward to trying something a bit more challenging for a change.  </w:t>
      </w:r>
      <w:r>
        <w:rPr>
          <w:rFonts w:ascii="Calibri" w:hAnsi="Calibri"/>
          <w:i/>
          <w:sz w:val="22"/>
        </w:rPr>
        <w:t>Tôi đang mong chờ được thử thứ gì đó thử thách hơn một chút cho đổi mới.</w:t>
      </w:r>
    </w:p>
    <w:p>
      <w:pPr>
        <w:spacing w:after="160" w:line="312" w:lineRule="auto"/>
        <w:jc w:val="both"/>
      </w:pPr>
      <w:r>
        <w:rPr>
          <w:rFonts w:ascii="Calibri" w:hAnsi="Calibri"/>
          <w:b/>
          <w:sz w:val="22"/>
        </w:rPr>
        <w:t xml:space="preserve">Ms Lan: </w:t>
      </w:r>
      <w:r>
        <w:rPr>
          <w:rFonts w:ascii="Calibri" w:hAnsi="Calibri"/>
          <w:sz w:val="22"/>
        </w:rPr>
        <w:t xml:space="preserve">Are there any specific areas you think I should honestly be focusing on more during the coming month?  </w:t>
      </w:r>
      <w:r>
        <w:rPr>
          <w:rFonts w:ascii="Calibri" w:hAnsi="Calibri"/>
          <w:i/>
          <w:sz w:val="22"/>
        </w:rPr>
        <w:t>Có khu vực cụ thể nào anh nghĩ tôi thật sự nên tập trung nhiều hơn trong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Your upper body strength is coming along nicely, I'd like us to focus a little more on core stability next.  </w:t>
      </w:r>
      <w:r>
        <w:rPr>
          <w:rFonts w:ascii="Calibri" w:hAnsi="Calibri"/>
          <w:i/>
          <w:sz w:val="22"/>
        </w:rPr>
        <w:t>Sức mạnh thân trên của chị đang tiến triển khá tốt, tôi muốn mình tập trung thêm một chút vào ổn định cơ lõi tiếp theo.</w:t>
      </w:r>
    </w:p>
    <w:p>
      <w:pPr>
        <w:spacing w:after="160" w:line="312" w:lineRule="auto"/>
        <w:jc w:val="both"/>
      </w:pPr>
      <w:r>
        <w:rPr>
          <w:rFonts w:ascii="Calibri" w:hAnsi="Calibri"/>
          <w:b/>
          <w:sz w:val="22"/>
        </w:rPr>
        <w:t xml:space="preserve">Ms Lan: </w:t>
      </w:r>
      <w:r>
        <w:rPr>
          <w:rFonts w:ascii="Calibri" w:hAnsi="Calibri"/>
          <w:sz w:val="22"/>
        </w:rPr>
        <w:t xml:space="preserve">That sounds reasonable, my core has always felt like my weakest area overall.  </w:t>
      </w:r>
      <w:r>
        <w:rPr>
          <w:rFonts w:ascii="Calibri" w:hAnsi="Calibri"/>
          <w:i/>
          <w:sz w:val="22"/>
        </w:rPr>
        <w:t>Nghe hợp lý, cơ lõi lúc nào cũng là điểm yếu nhất của tôi.</w:t>
      </w:r>
    </w:p>
    <w:p>
      <w:pPr>
        <w:spacing w:after="160" w:line="312" w:lineRule="auto"/>
        <w:jc w:val="both"/>
      </w:pPr>
      <w:r>
        <w:rPr>
          <w:rFonts w:ascii="Calibri" w:hAnsi="Calibri"/>
          <w:b/>
          <w:sz w:val="22"/>
        </w:rPr>
        <w:t xml:space="preserve">Ms Lan: </w:t>
      </w:r>
      <w:r>
        <w:rPr>
          <w:rFonts w:ascii="Calibri" w:hAnsi="Calibri"/>
          <w:sz w:val="22"/>
        </w:rPr>
        <w:t xml:space="preserve">I feel like I've plateaued a little lately, is there anything we could actually change in our routine?  </w:t>
      </w:r>
      <w:r>
        <w:rPr>
          <w:rFonts w:ascii="Calibri" w:hAnsi="Calibri"/>
          <w:i/>
          <w:sz w:val="22"/>
        </w:rPr>
        <w:t>Dạo gần đây tôi cảm thấy mình chững lại một chút, có điều gì thật sự chúng ta có thể thay đổi trong lịch tập không ạ?</w:t>
      </w:r>
    </w:p>
    <w:p>
      <w:pPr>
        <w:spacing w:after="160" w:line="312" w:lineRule="auto"/>
        <w:jc w:val="both"/>
      </w:pPr>
      <w:r>
        <w:rPr>
          <w:rFonts w:ascii="Calibri" w:hAnsi="Calibri"/>
          <w:b/>
          <w:sz w:val="22"/>
        </w:rPr>
        <w:t xml:space="preserve">Mr Marrowfield: </w:t>
      </w:r>
      <w:r>
        <w:rPr>
          <w:rFonts w:ascii="Calibri" w:hAnsi="Calibri"/>
          <w:sz w:val="22"/>
        </w:rPr>
        <w:t xml:space="preserve">Plateaus are completely normal, let's switch up a few exercises and slightly adjust the weights to challenge your body differently.  </w:t>
      </w:r>
      <w:r>
        <w:rPr>
          <w:rFonts w:ascii="Calibri" w:hAnsi="Calibri"/>
          <w:i/>
          <w:sz w:val="22"/>
        </w:rPr>
        <w:t>Chững lại là hoàn toàn bình thường, mình đổi vài bài tập và điều chỉnh nhẹ mức tạ để thử thách cơ thể chị theo cách khác.</w:t>
      </w:r>
    </w:p>
    <w:p>
      <w:pPr>
        <w:spacing w:after="160" w:line="312" w:lineRule="auto"/>
        <w:jc w:val="both"/>
      </w:pPr>
      <w:r>
        <w:rPr>
          <w:rFonts w:ascii="Calibri" w:hAnsi="Calibri"/>
          <w:b/>
          <w:sz w:val="22"/>
        </w:rPr>
        <w:t xml:space="preserve">Ms Lan: </w:t>
      </w:r>
      <w:r>
        <w:rPr>
          <w:rFonts w:ascii="Calibri" w:hAnsi="Calibri"/>
          <w:sz w:val="22"/>
        </w:rPr>
        <w:t xml:space="preserve">I'm glad we can simply adjust things rather than starting completely over again.  </w:t>
      </w:r>
      <w:r>
        <w:rPr>
          <w:rFonts w:ascii="Calibri" w:hAnsi="Calibri"/>
          <w:i/>
          <w:sz w:val="22"/>
        </w:rPr>
        <w:t>Tôi mừng là mình chỉ cần điều chỉnh thay vì phải bắt đầu lại hoàn toàn.</w:t>
      </w:r>
    </w:p>
    <w:p>
      <w:pPr>
        <w:spacing w:after="160" w:line="312" w:lineRule="auto"/>
        <w:jc w:val="both"/>
      </w:pPr>
      <w:r>
        <w:rPr>
          <w:rFonts w:ascii="Calibri" w:hAnsi="Calibri"/>
          <w:b/>
          <w:sz w:val="22"/>
        </w:rPr>
        <w:t xml:space="preserve">Ms Lan: </w:t>
      </w:r>
      <w:r>
        <w:rPr>
          <w:rFonts w:ascii="Calibri" w:hAnsi="Calibri"/>
          <w:sz w:val="22"/>
        </w:rPr>
        <w:t xml:space="preserve">Honestly, out of everyone you train, do you think I'm making reasonable progress for someone my age?  </w:t>
      </w:r>
      <w:r>
        <w:rPr>
          <w:rFonts w:ascii="Calibri" w:hAnsi="Calibri"/>
          <w:i/>
          <w:sz w:val="22"/>
        </w:rPr>
        <w:t>Thành thật mà nói, trong số những người anh huấn luyện, anh nghĩ tôi đang tiến bộ hợp lý cho độ tuổi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Everyone progresses at their own pace, and honestly, your consistency over these past few months has been genuinely impressive.  </w:t>
      </w:r>
      <w:r>
        <w:rPr>
          <w:rFonts w:ascii="Calibri" w:hAnsi="Calibri"/>
          <w:i/>
          <w:sz w:val="22"/>
        </w:rPr>
        <w:t>Mỗi người tiến bộ theo nhịp độ riêng, và thành thật mà nói, sự kiên trì của chị trong vài tháng qua thật sự rất ấn tượng.</w:t>
      </w:r>
    </w:p>
    <w:p>
      <w:pPr>
        <w:spacing w:after="160" w:line="312" w:lineRule="auto"/>
        <w:jc w:val="both"/>
      </w:pPr>
      <w:r>
        <w:rPr>
          <w:rFonts w:ascii="Calibri" w:hAnsi="Calibri"/>
          <w:b/>
          <w:sz w:val="22"/>
        </w:rPr>
        <w:t xml:space="preserve">Ms Lan: </w:t>
      </w:r>
      <w:r>
        <w:rPr>
          <w:rFonts w:ascii="Calibri" w:hAnsi="Calibri"/>
          <w:sz w:val="22"/>
        </w:rPr>
        <w:t xml:space="preserve">That means a lot to hear, especially on days when I feel like I'm not improving fast enough.  </w:t>
      </w:r>
      <w:r>
        <w:rPr>
          <w:rFonts w:ascii="Calibri" w:hAnsi="Calibri"/>
          <w:i/>
          <w:sz w:val="22"/>
        </w:rPr>
        <w:t>Điều đó có ý nghĩa rất lớn với tôi, nhất là những ngày tôi thấy mình tiến bộ chưa đủ nhanh.</w:t>
      </w:r>
    </w:p>
    <w:p>
      <w:pPr>
        <w:spacing w:after="160" w:line="312" w:lineRule="auto"/>
        <w:jc w:val="both"/>
      </w:pPr>
      <w:r>
        <w:rPr>
          <w:rFonts w:ascii="Calibri" w:hAnsi="Calibri"/>
          <w:b/>
          <w:sz w:val="22"/>
        </w:rPr>
        <w:t xml:space="preserve">Ms Lan: </w:t>
      </w:r>
      <w:r>
        <w:rPr>
          <w:rFonts w:ascii="Calibri" w:hAnsi="Calibri"/>
          <w:sz w:val="22"/>
        </w:rPr>
        <w:t xml:space="preserve">Could you help me put together a simple meal plan that actually fits with my current workout routine?  </w:t>
      </w:r>
      <w:r>
        <w:rPr>
          <w:rFonts w:ascii="Calibri" w:hAnsi="Calibri"/>
          <w:i/>
          <w:sz w:val="22"/>
        </w:rPr>
        <w:t>Anh có thể giúp tôi lập một thực đơn đơn giản thật sự phù hợp với lịch tập hiện tại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focus on balanced meals with lean protein, vegetables, and whole grains at each main meal of the day.  </w:t>
      </w:r>
      <w:r>
        <w:rPr>
          <w:rFonts w:ascii="Calibri" w:hAnsi="Calibri"/>
          <w:i/>
          <w:sz w:val="22"/>
        </w:rPr>
        <w:t>Được chứ, mình tập trung vào các bữa ăn cân bằng với protein nạc, rau củ, và ngũ cốc nguyên hạt trong mỗi bữa chính.</w:t>
      </w:r>
    </w:p>
    <w:p>
      <w:pPr>
        <w:spacing w:after="160" w:line="312" w:lineRule="auto"/>
        <w:jc w:val="both"/>
      </w:pPr>
      <w:r>
        <w:rPr>
          <w:rFonts w:ascii="Calibri" w:hAnsi="Calibri"/>
          <w:b/>
          <w:sz w:val="22"/>
        </w:rPr>
        <w:t xml:space="preserve">Ms Lan: </w:t>
      </w:r>
      <w:r>
        <w:rPr>
          <w:rFonts w:ascii="Calibri" w:hAnsi="Calibri"/>
          <w:sz w:val="22"/>
        </w:rPr>
        <w:t xml:space="preserve">That sounds manageable, I already eat a fair amount of vegetables most days anyway.  </w:t>
      </w:r>
      <w:r>
        <w:rPr>
          <w:rFonts w:ascii="Calibri" w:hAnsi="Calibri"/>
          <w:i/>
          <w:sz w:val="22"/>
        </w:rPr>
        <w:t>Nghe khả thi đấy, tôi vốn đã ăn khá nhiều rau củ hầu hết các ngày rồi.</w:t>
      </w:r>
    </w:p>
    <w:p>
      <w:pPr>
        <w:spacing w:after="160" w:line="312" w:lineRule="auto"/>
        <w:jc w:val="both"/>
      </w:pPr>
      <w:r>
        <w:rPr>
          <w:rFonts w:ascii="Calibri" w:hAnsi="Calibri"/>
          <w:b/>
          <w:sz w:val="22"/>
        </w:rPr>
        <w:t xml:space="preserve">Ms Lan: </w:t>
      </w:r>
      <w:r>
        <w:rPr>
          <w:rFonts w:ascii="Calibri" w:hAnsi="Calibri"/>
          <w:sz w:val="22"/>
        </w:rPr>
        <w:t xml:space="preserve">I'm honestly terrible at meal prepping, do you have any simple tips for someone who's completely new to it?  </w:t>
      </w:r>
      <w:r>
        <w:rPr>
          <w:rFonts w:ascii="Calibri" w:hAnsi="Calibri"/>
          <w:i/>
          <w:sz w:val="22"/>
        </w:rPr>
        <w:t>Tôi thật sự rất dở trong việc chuẩn bị bữa ăn sẵn, anh có mẹo đơn giản nào cho người hoàn toàn mới với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Start small, prepare just two or three meals in advance each week, rather than trying to prep every single meal.  </w:t>
      </w:r>
      <w:r>
        <w:rPr>
          <w:rFonts w:ascii="Calibri" w:hAnsi="Calibri"/>
          <w:i/>
          <w:sz w:val="22"/>
        </w:rPr>
        <w:t>Bắt đầu nhỏ thôi, chuẩn bị trước chỉ hai hoặc ba bữa mỗi tuần, thay vì cố chuẩn bị sẵn từng bữa một.</w:t>
      </w:r>
    </w:p>
    <w:p>
      <w:pPr>
        <w:spacing w:after="160" w:line="312" w:lineRule="auto"/>
        <w:jc w:val="both"/>
      </w:pPr>
      <w:r>
        <w:rPr>
          <w:rFonts w:ascii="Calibri" w:hAnsi="Calibri"/>
          <w:b/>
          <w:sz w:val="22"/>
        </w:rPr>
        <w:t xml:space="preserve">Ms Lan: </w:t>
      </w:r>
      <w:r>
        <w:rPr>
          <w:rFonts w:ascii="Calibri" w:hAnsi="Calibri"/>
          <w:sz w:val="22"/>
        </w:rPr>
        <w:t xml:space="preserve">That sounds much less overwhelming than trying to prepare a whole week of meals at once.  </w:t>
      </w:r>
      <w:r>
        <w:rPr>
          <w:rFonts w:ascii="Calibri" w:hAnsi="Calibri"/>
          <w:i/>
          <w:sz w:val="22"/>
        </w:rPr>
        <w:t>Nghe bớt choáng ngợp hơn nhiều so với việc cố chuẩn bị cả tuần ăn một lúc.</w:t>
      </w:r>
    </w:p>
    <w:p>
      <w:pPr>
        <w:spacing w:after="160" w:line="312" w:lineRule="auto"/>
        <w:jc w:val="both"/>
      </w:pPr>
      <w:r>
        <w:rPr>
          <w:rFonts w:ascii="Calibri" w:hAnsi="Calibri"/>
          <w:b/>
          <w:sz w:val="22"/>
        </w:rPr>
        <w:t xml:space="preserve">Ms Lan: </w:t>
      </w:r>
      <w:r>
        <w:rPr>
          <w:rFonts w:ascii="Calibri" w:hAnsi="Calibri"/>
          <w:sz w:val="22"/>
        </w:rPr>
        <w:t xml:space="preserve">Is it alright to have the occasional dessert, or should I honestly be avoiding sugar completely while training?  </w:t>
      </w:r>
      <w:r>
        <w:rPr>
          <w:rFonts w:ascii="Calibri" w:hAnsi="Calibri"/>
          <w:i/>
          <w:sz w:val="22"/>
        </w:rPr>
        <w:t>Thỉnh thoảng ăn tráng miệng có được không, hay tôi thật sự nên tránh hoàn toàn đường trong lúc tập luyện ạ?</w:t>
      </w:r>
    </w:p>
    <w:p>
      <w:pPr>
        <w:spacing w:after="160" w:line="312" w:lineRule="auto"/>
        <w:jc w:val="both"/>
      </w:pPr>
      <w:r>
        <w:rPr>
          <w:rFonts w:ascii="Calibri" w:hAnsi="Calibri"/>
          <w:b/>
          <w:sz w:val="22"/>
        </w:rPr>
        <w:t xml:space="preserve">Mr Marrowfield: </w:t>
      </w:r>
      <w:r>
        <w:rPr>
          <w:rFonts w:ascii="Calibri" w:hAnsi="Calibri"/>
          <w:sz w:val="22"/>
        </w:rPr>
        <w:t xml:space="preserve">Occasional treats are completely fine, it's really about overall balance rather than cutting out any one food entirely.  </w:t>
      </w:r>
      <w:r>
        <w:rPr>
          <w:rFonts w:ascii="Calibri" w:hAnsi="Calibri"/>
          <w:i/>
          <w:sz w:val="22"/>
        </w:rPr>
        <w:t>Thỉnh thoảng ăn một chút là hoàn toàn ổn, điều quan trọng thật sự là cân bằng tổng thể chứ không phải loại bỏ hẳn một loại thực phẩm nào.</w:t>
      </w:r>
    </w:p>
    <w:p>
      <w:pPr>
        <w:spacing w:after="160" w:line="312" w:lineRule="auto"/>
        <w:jc w:val="both"/>
      </w:pPr>
      <w:r>
        <w:rPr>
          <w:rFonts w:ascii="Calibri" w:hAnsi="Calibri"/>
          <w:b/>
          <w:sz w:val="22"/>
        </w:rPr>
        <w:t xml:space="preserve">Ms Lan: </w:t>
      </w:r>
      <w:r>
        <w:rPr>
          <w:rFonts w:ascii="Calibri" w:hAnsi="Calibri"/>
          <w:sz w:val="22"/>
        </w:rPr>
        <w:t xml:space="preserve">That's a relief, I would genuinely struggle without the occasional piece of chocolate.  </w:t>
      </w:r>
      <w:r>
        <w:rPr>
          <w:rFonts w:ascii="Calibri" w:hAnsi="Calibri"/>
          <w:i/>
          <w:sz w:val="22"/>
        </w:rPr>
        <w:t>Vậy tôi nhẹ cả người, tôi sẽ thật sự khổ sở nếu thiếu một miếng sô-cô-la thỉnh thoảng.</w:t>
      </w:r>
    </w:p>
    <w:p>
      <w:pPr>
        <w:spacing w:after="160" w:line="312" w:lineRule="auto"/>
        <w:jc w:val="both"/>
      </w:pPr>
      <w:r>
        <w:rPr>
          <w:rFonts w:ascii="Calibri" w:hAnsi="Calibri"/>
          <w:b/>
          <w:sz w:val="22"/>
        </w:rPr>
        <w:t xml:space="preserve">Ms Lan: </w:t>
      </w:r>
      <w:r>
        <w:rPr>
          <w:rFonts w:ascii="Calibri" w:hAnsi="Calibri"/>
          <w:sz w:val="22"/>
        </w:rPr>
        <w:t xml:space="preserve">What would you actually suggest for a quick, healthy lunch I could bring to work most days?  </w:t>
      </w:r>
      <w:r>
        <w:rPr>
          <w:rFonts w:ascii="Calibri" w:hAnsi="Calibri"/>
          <w:i/>
          <w:sz w:val="22"/>
        </w:rPr>
        <w:t>Anh thật sự gợi ý món gì cho một bữa trưa nhanh, lành mạnh tôi có thể mang theo đi làm hầu hết các ngày ạ?</w:t>
      </w:r>
    </w:p>
    <w:p>
      <w:pPr>
        <w:spacing w:after="160" w:line="312" w:lineRule="auto"/>
        <w:jc w:val="both"/>
      </w:pPr>
      <w:r>
        <w:rPr>
          <w:rFonts w:ascii="Calibri" w:hAnsi="Calibri"/>
          <w:b/>
          <w:sz w:val="22"/>
        </w:rPr>
        <w:t xml:space="preserve">Mr Marrowfield: </w:t>
      </w:r>
      <w:r>
        <w:rPr>
          <w:rFonts w:ascii="Calibri" w:hAnsi="Calibri"/>
          <w:sz w:val="22"/>
        </w:rPr>
        <w:t xml:space="preserve">A simple grain bowl with rice, grilled chicken, and some roasted vegetables travels really well and keeps you full.  </w:t>
      </w:r>
      <w:r>
        <w:rPr>
          <w:rFonts w:ascii="Calibri" w:hAnsi="Calibri"/>
          <w:i/>
          <w:sz w:val="22"/>
        </w:rPr>
        <w:t>Một tô cơm đơn giản với gạo, gà nướng, và vài loại rau củ nướng thì rất tiện mang theo và giúp no lâu.</w:t>
      </w:r>
    </w:p>
    <w:p>
      <w:pPr>
        <w:spacing w:after="160" w:line="312" w:lineRule="auto"/>
        <w:jc w:val="both"/>
      </w:pPr>
      <w:r>
        <w:rPr>
          <w:rFonts w:ascii="Calibri" w:hAnsi="Calibri"/>
          <w:b/>
          <w:sz w:val="22"/>
        </w:rPr>
        <w:t xml:space="preserve">Ms Lan: </w:t>
      </w:r>
      <w:r>
        <w:rPr>
          <w:rFonts w:ascii="Calibri" w:hAnsi="Calibri"/>
          <w:sz w:val="22"/>
        </w:rPr>
        <w:t xml:space="preserve">That sounds easy enough to prepare the night before each workday.  </w:t>
      </w:r>
      <w:r>
        <w:rPr>
          <w:rFonts w:ascii="Calibri" w:hAnsi="Calibri"/>
          <w:i/>
          <w:sz w:val="22"/>
        </w:rPr>
        <w:t>Nghe dễ chuẩn bị từ tối hôm trước mỗi ngày đi làm.</w:t>
      </w:r>
    </w:p>
    <w:p>
      <w:pPr>
        <w:spacing w:after="160" w:line="312" w:lineRule="auto"/>
        <w:jc w:val="both"/>
      </w:pPr>
      <w:r>
        <w:rPr>
          <w:rFonts w:ascii="Calibri" w:hAnsi="Calibri"/>
          <w:b/>
          <w:sz w:val="22"/>
        </w:rPr>
        <w:t xml:space="preserve">Ms Lan: </w:t>
      </w:r>
      <w:r>
        <w:rPr>
          <w:rFonts w:ascii="Calibri" w:hAnsi="Calibri"/>
          <w:sz w:val="22"/>
        </w:rPr>
        <w:t xml:space="preserve">Should I be eating differently on the days I don't actually exercise compared to the days I do?  </w:t>
      </w:r>
      <w:r>
        <w:rPr>
          <w:rFonts w:ascii="Calibri" w:hAnsi="Calibri"/>
          <w:i/>
          <w:sz w:val="22"/>
        </w:rPr>
        <w:t>Tôi có nên ăn khác đi vào những ngày không tập luyện so với những ngày có tập không ạ?</w:t>
      </w:r>
    </w:p>
    <w:p>
      <w:pPr>
        <w:spacing w:after="160" w:line="312" w:lineRule="auto"/>
        <w:jc w:val="both"/>
      </w:pPr>
      <w:r>
        <w:rPr>
          <w:rFonts w:ascii="Calibri" w:hAnsi="Calibri"/>
          <w:b/>
          <w:sz w:val="22"/>
        </w:rPr>
        <w:t xml:space="preserve">Mr Marrowfield: </w:t>
      </w:r>
      <w:r>
        <w:rPr>
          <w:rFonts w:ascii="Calibri" w:hAnsi="Calibri"/>
          <w:sz w:val="22"/>
        </w:rPr>
        <w:t xml:space="preserve">On rest days, you might need slightly fewer carbohydrates, but the overall balance of your meals should stay roughly the same.  </w:t>
      </w:r>
      <w:r>
        <w:rPr>
          <w:rFonts w:ascii="Calibri" w:hAnsi="Calibri"/>
          <w:i/>
          <w:sz w:val="22"/>
        </w:rPr>
        <w:t>Vào ngày nghỉ, chị có thể cần ít tinh bột hơn một chút, nhưng cân bằng tổng thể của các bữa ăn nên giữ gần như nhau.</w:t>
      </w:r>
    </w:p>
    <w:p>
      <w:pPr>
        <w:spacing w:after="160" w:line="312" w:lineRule="auto"/>
        <w:jc w:val="both"/>
      </w:pPr>
      <w:r>
        <w:rPr>
          <w:rFonts w:ascii="Calibri" w:hAnsi="Calibri"/>
          <w:b/>
          <w:sz w:val="22"/>
        </w:rPr>
        <w:t xml:space="preserve">Ms Lan: </w:t>
      </w:r>
      <w:r>
        <w:rPr>
          <w:rFonts w:ascii="Calibri" w:hAnsi="Calibri"/>
          <w:sz w:val="22"/>
        </w:rPr>
        <w:t xml:space="preserve">That makes sense, I'll just adjust my portions a little rather than changing everything completely.  </w:t>
      </w:r>
      <w:r>
        <w:rPr>
          <w:rFonts w:ascii="Calibri" w:hAnsi="Calibri"/>
          <w:i/>
          <w:sz w:val="22"/>
        </w:rPr>
        <w:t>Vậy cũng hợp lý, tôi sẽ chỉ điều chỉnh khẩu phần một chút thay vì thay đổi hoàn toàn mọi thứ.</w:t>
      </w:r>
    </w:p>
    <w:p>
      <w:pPr>
        <w:spacing w:after="160" w:line="312" w:lineRule="auto"/>
        <w:jc w:val="both"/>
      </w:pPr>
      <w:r>
        <w:rPr>
          <w:rFonts w:ascii="Calibri" w:hAnsi="Calibri"/>
          <w:b/>
          <w:sz w:val="22"/>
        </w:rPr>
        <w:t xml:space="preserve">Ms Lan: </w:t>
      </w:r>
      <w:r>
        <w:rPr>
          <w:rFonts w:ascii="Calibri" w:hAnsi="Calibri"/>
          <w:sz w:val="22"/>
        </w:rPr>
        <w:t xml:space="preserve">My main goal right now is to lose a bit of weight, what kind of training would you honestly recommend?  </w:t>
      </w:r>
      <w:r>
        <w:rPr>
          <w:rFonts w:ascii="Calibri" w:hAnsi="Calibri"/>
          <w:i/>
          <w:sz w:val="22"/>
        </w:rPr>
        <w:t>Mục tiêu chính của tôi bây giờ là giảm một chút cân nặng, anh thật sự khuyên loại hình tập luyện nào ạ?</w:t>
      </w:r>
    </w:p>
    <w:p>
      <w:pPr>
        <w:spacing w:after="160" w:line="312" w:lineRule="auto"/>
        <w:jc w:val="both"/>
      </w:pPr>
      <w:r>
        <w:rPr>
          <w:rFonts w:ascii="Calibri" w:hAnsi="Calibri"/>
          <w:b/>
          <w:sz w:val="22"/>
        </w:rPr>
        <w:t xml:space="preserve">Mr Marrowfield: </w:t>
      </w:r>
      <w:r>
        <w:rPr>
          <w:rFonts w:ascii="Calibri" w:hAnsi="Calibri"/>
          <w:sz w:val="22"/>
        </w:rPr>
        <w:t xml:space="preserve">A combination of strength training and cardio, along with a slight calorie deficit, usually works best for steady weight loss.  </w:t>
      </w:r>
      <w:r>
        <w:rPr>
          <w:rFonts w:ascii="Calibri" w:hAnsi="Calibri"/>
          <w:i/>
          <w:sz w:val="22"/>
        </w:rPr>
        <w:t>Kết hợp tập sức mạnh và cardio, cùng với một mức thâm hụt calo nhẹ, thường hiệu quả nhất cho việc giảm cân ổn định.</w:t>
      </w:r>
    </w:p>
    <w:p>
      <w:pPr>
        <w:spacing w:after="160" w:line="312" w:lineRule="auto"/>
        <w:jc w:val="both"/>
      </w:pPr>
      <w:r>
        <w:rPr>
          <w:rFonts w:ascii="Calibri" w:hAnsi="Calibri"/>
          <w:b/>
          <w:sz w:val="22"/>
        </w:rPr>
        <w:t xml:space="preserve">Ms Lan: </w:t>
      </w:r>
      <w:r>
        <w:rPr>
          <w:rFonts w:ascii="Calibri" w:hAnsi="Calibri"/>
          <w:sz w:val="22"/>
        </w:rPr>
        <w:t xml:space="preserve">I'll start combining both types of exercise instead of only doing cardio like before.  </w:t>
      </w:r>
      <w:r>
        <w:rPr>
          <w:rFonts w:ascii="Calibri" w:hAnsi="Calibri"/>
          <w:i/>
          <w:sz w:val="22"/>
        </w:rPr>
        <w:t>Tôi sẽ bắt đầu kết hợp cả hai loại hình thay vì chỉ tập cardio như trước đây.</w:t>
      </w:r>
    </w:p>
    <w:p>
      <w:pPr>
        <w:spacing w:after="160" w:line="312" w:lineRule="auto"/>
        <w:jc w:val="both"/>
      </w:pPr>
      <w:r>
        <w:rPr>
          <w:rFonts w:ascii="Calibri" w:hAnsi="Calibri"/>
          <w:b/>
          <w:sz w:val="22"/>
        </w:rPr>
        <w:t xml:space="preserve">Ms Lan: </w:t>
      </w:r>
      <w:r>
        <w:rPr>
          <w:rFonts w:ascii="Calibri" w:hAnsi="Calibri"/>
          <w:sz w:val="22"/>
        </w:rPr>
        <w:t xml:space="preserve">Is it possible to build muscle and lose fat at the exact same time, or does that sound unrealistic?  </w:t>
      </w:r>
      <w:r>
        <w:rPr>
          <w:rFonts w:ascii="Calibri" w:hAnsi="Calibri"/>
          <w:i/>
          <w:sz w:val="22"/>
        </w:rPr>
        <w:t>Có thể vừa xây cơ vừa giảm mỡ cùng một lúc không, hay điều đó nghe hơi phi thực tế ạ?</w:t>
      </w:r>
    </w:p>
    <w:p>
      <w:pPr>
        <w:spacing w:after="160" w:line="312" w:lineRule="auto"/>
        <w:jc w:val="both"/>
      </w:pPr>
      <w:r>
        <w:rPr>
          <w:rFonts w:ascii="Calibri" w:hAnsi="Calibri"/>
          <w:b/>
          <w:sz w:val="22"/>
        </w:rPr>
        <w:t xml:space="preserve">Mr Marrowfield: </w:t>
      </w:r>
      <w:r>
        <w:rPr>
          <w:rFonts w:ascii="Calibri" w:hAnsi="Calibri"/>
          <w:sz w:val="22"/>
        </w:rPr>
        <w:t xml:space="preserve">It's possible, especially for beginners, though it does require consistent strength training and a well-balanced diet overall.  </w:t>
      </w:r>
      <w:r>
        <w:rPr>
          <w:rFonts w:ascii="Calibri" w:hAnsi="Calibri"/>
          <w:i/>
          <w:sz w:val="22"/>
        </w:rPr>
        <w:t>Có thể đấy, nhất là với người mới, dù nó đòi hỏi tập sức mạnh đều đặn và một chế độ ăn cân bằng tốt.</w:t>
      </w:r>
    </w:p>
    <w:p>
      <w:pPr>
        <w:spacing w:after="160" w:line="312" w:lineRule="auto"/>
        <w:jc w:val="both"/>
      </w:pPr>
      <w:r>
        <w:rPr>
          <w:rFonts w:ascii="Calibri" w:hAnsi="Calibri"/>
          <w:b/>
          <w:sz w:val="22"/>
        </w:rPr>
        <w:t xml:space="preserve">Ms Lan: </w:t>
      </w:r>
      <w:r>
        <w:rPr>
          <w:rFonts w:ascii="Calibri" w:hAnsi="Calibri"/>
          <w:sz w:val="22"/>
        </w:rPr>
        <w:t xml:space="preserve">That's encouraging to hear, I was worried I'd have to choose only one goal.  </w:t>
      </w:r>
      <w:r>
        <w:rPr>
          <w:rFonts w:ascii="Calibri" w:hAnsi="Calibri"/>
          <w:i/>
          <w:sz w:val="22"/>
        </w:rPr>
        <w:t>Nghe đáng khích lệ, tôi cứ lo mình phải chọn chỉ một mục tiêu thôi.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see any noticeable results from a consistent strength training routine?  </w:t>
      </w:r>
      <w:r>
        <w:rPr>
          <w:rFonts w:ascii="Calibri" w:hAnsi="Calibri"/>
          <w:i/>
          <w:sz w:val="22"/>
        </w:rPr>
        <w:t>Thường mất bao lâu để thấy kết quả rõ rệt từ một lịch tập sức mạnh đều đặn ạ?</w:t>
      </w:r>
    </w:p>
    <w:p>
      <w:pPr>
        <w:spacing w:after="160" w:line="312" w:lineRule="auto"/>
        <w:jc w:val="both"/>
      </w:pPr>
      <w:r>
        <w:rPr>
          <w:rFonts w:ascii="Calibri" w:hAnsi="Calibri"/>
          <w:b/>
          <w:sz w:val="22"/>
        </w:rPr>
        <w:t xml:space="preserve">Mr Marrowfield: </w:t>
      </w:r>
      <w:r>
        <w:rPr>
          <w:rFonts w:ascii="Calibri" w:hAnsi="Calibri"/>
          <w:sz w:val="22"/>
        </w:rPr>
        <w:t xml:space="preserve">Most people start noticing small changes within about six to eight weeks of consistent, regular training.  </w:t>
      </w:r>
      <w:r>
        <w:rPr>
          <w:rFonts w:ascii="Calibri" w:hAnsi="Calibri"/>
          <w:i/>
          <w:sz w:val="22"/>
        </w:rPr>
        <w:t>Hầu hết mọi người bắt đầu nhận thấy những thay đổi nhỏ trong khoảng sáu đến tám tuần tập luyện đều đặn, nhất quán.</w:t>
      </w:r>
    </w:p>
    <w:p>
      <w:pPr>
        <w:spacing w:after="160" w:line="312" w:lineRule="auto"/>
        <w:jc w:val="both"/>
      </w:pPr>
      <w:r>
        <w:rPr>
          <w:rFonts w:ascii="Calibri" w:hAnsi="Calibri"/>
          <w:b/>
          <w:sz w:val="22"/>
        </w:rPr>
        <w:t xml:space="preserve">Ms Lan: </w:t>
      </w:r>
      <w:r>
        <w:rPr>
          <w:rFonts w:ascii="Calibri" w:hAnsi="Calibri"/>
          <w:sz w:val="22"/>
        </w:rPr>
        <w:t xml:space="preserve">Six weeks doesn't actually sound that far away, I can definitely stay patient for that long.  </w:t>
      </w:r>
      <w:r>
        <w:rPr>
          <w:rFonts w:ascii="Calibri" w:hAnsi="Calibri"/>
          <w:i/>
          <w:sz w:val="22"/>
        </w:rPr>
        <w:t>Sáu tuần nghe không quá xa, tôi chắc chắn có thể kiên nhẫn chờ đợi lâu như vậy.</w:t>
      </w:r>
    </w:p>
    <w:p>
      <w:pPr>
        <w:spacing w:after="160" w:line="312" w:lineRule="auto"/>
        <w:jc w:val="both"/>
      </w:pPr>
      <w:r>
        <w:rPr>
          <w:rFonts w:ascii="Calibri" w:hAnsi="Calibri"/>
          <w:b/>
          <w:sz w:val="22"/>
        </w:rPr>
        <w:t xml:space="preserve">Ms Lan: </w:t>
      </w:r>
      <w:r>
        <w:rPr>
          <w:rFonts w:ascii="Calibri" w:hAnsi="Calibri"/>
          <w:sz w:val="22"/>
        </w:rPr>
        <w:t xml:space="preserve">I want to gain a bit of muscle in my arms specifically, should I focus on heavier weights or more repetitions?  </w:t>
      </w:r>
      <w:r>
        <w:rPr>
          <w:rFonts w:ascii="Calibri" w:hAnsi="Calibri"/>
          <w:i/>
          <w:sz w:val="22"/>
        </w:rPr>
        <w:t>Tôi muốn tăng một chút cơ bắp ở tay, tôi nên tập trung vào tạ nặng hơn hay nhiều lần lặp hơn ạ?</w:t>
      </w:r>
    </w:p>
    <w:p>
      <w:pPr>
        <w:spacing w:after="160" w:line="312" w:lineRule="auto"/>
        <w:jc w:val="both"/>
      </w:pPr>
      <w:r>
        <w:rPr>
          <w:rFonts w:ascii="Calibri" w:hAnsi="Calibri"/>
          <w:b/>
          <w:sz w:val="22"/>
        </w:rPr>
        <w:t xml:space="preserve">Mr Marrowfield: </w:t>
      </w:r>
      <w:r>
        <w:rPr>
          <w:rFonts w:ascii="Calibri" w:hAnsi="Calibri"/>
          <w:sz w:val="22"/>
        </w:rPr>
        <w:t xml:space="preserve">A mix of both usually works best, moderate weight with controlled repetitions, done consistently over several weeks.  </w:t>
      </w:r>
      <w:r>
        <w:rPr>
          <w:rFonts w:ascii="Calibri" w:hAnsi="Calibri"/>
          <w:i/>
          <w:sz w:val="22"/>
        </w:rPr>
        <w:t>Kết hợp cả hai thường hiệu quả nhất, mức tạ vừa phải với số lần lặp có kiểm soát, duy trì đều đặn trong vài tuần.</w:t>
      </w:r>
    </w:p>
    <w:p>
      <w:pPr>
        <w:spacing w:after="160" w:line="312" w:lineRule="auto"/>
        <w:jc w:val="both"/>
      </w:pPr>
      <w:r>
        <w:rPr>
          <w:rFonts w:ascii="Calibri" w:hAnsi="Calibri"/>
          <w:b/>
          <w:sz w:val="22"/>
        </w:rPr>
        <w:t xml:space="preserve">Ms Lan: </w:t>
      </w:r>
      <w:r>
        <w:rPr>
          <w:rFonts w:ascii="Calibri" w:hAnsi="Calibri"/>
          <w:sz w:val="22"/>
        </w:rPr>
        <w:t xml:space="preserve">I'll adjust my arm exercises along those lines starting with our next session.  </w:t>
      </w:r>
      <w:r>
        <w:rPr>
          <w:rFonts w:ascii="Calibri" w:hAnsi="Calibri"/>
          <w:i/>
          <w:sz w:val="22"/>
        </w:rPr>
        <w:t>Tôi sẽ điều chỉnh bài tập tay theo hướng đó bắt đầu từ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Is it normal for my weight to go up slightly even though I feel like I'm getting noticeably stronger?  </w:t>
      </w:r>
      <w:r>
        <w:rPr>
          <w:rFonts w:ascii="Calibri" w:hAnsi="Calibri"/>
          <w:i/>
          <w:sz w:val="22"/>
        </w:rPr>
        <w:t>Cân nặng của tôi tăng nhẹ dù tôi cảm thấy mình đang khỏe hơn rõ rệt, điều đó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 can happen as you build muscle, which actually weighs more than fat for the same amount of space.  </w:t>
      </w:r>
      <w:r>
        <w:rPr>
          <w:rFonts w:ascii="Calibri" w:hAnsi="Calibri"/>
          <w:i/>
          <w:sz w:val="22"/>
        </w:rPr>
        <w:t>Có, điều đó có thể xảy ra khi chị xây cơ, vì cơ thật ra nặng hơn mỡ với cùng một thể tích.</w:t>
      </w:r>
    </w:p>
    <w:p>
      <w:pPr>
        <w:spacing w:after="160" w:line="312" w:lineRule="auto"/>
        <w:jc w:val="both"/>
      </w:pPr>
      <w:r>
        <w:rPr>
          <w:rFonts w:ascii="Calibri" w:hAnsi="Calibri"/>
          <w:b/>
          <w:sz w:val="22"/>
        </w:rPr>
        <w:t xml:space="preserve">Ms Lan: </w:t>
      </w:r>
      <w:r>
        <w:rPr>
          <w:rFonts w:ascii="Calibri" w:hAnsi="Calibri"/>
          <w:sz w:val="22"/>
        </w:rPr>
        <w:t xml:space="preserve">That explains a lot, I was honestly confused by the number on the scale this week.  </w:t>
      </w:r>
      <w:r>
        <w:rPr>
          <w:rFonts w:ascii="Calibri" w:hAnsi="Calibri"/>
          <w:i/>
          <w:sz w:val="22"/>
        </w:rPr>
        <w:t>Vậy cũng giải thích được nhiều điều, tôi thật sự bối rối với con số trên cân tuần này.</w:t>
      </w:r>
    </w:p>
    <w:p>
      <w:pPr>
        <w:spacing w:after="160" w:line="312" w:lineRule="auto"/>
        <w:jc w:val="both"/>
      </w:pPr>
      <w:r>
        <w:rPr>
          <w:rFonts w:ascii="Calibri" w:hAnsi="Calibri"/>
          <w:b/>
          <w:sz w:val="22"/>
        </w:rPr>
        <w:t xml:space="preserve">Ms Lan: </w:t>
      </w:r>
      <w:r>
        <w:rPr>
          <w:rFonts w:ascii="Calibri" w:hAnsi="Calibri"/>
          <w:sz w:val="22"/>
        </w:rPr>
        <w:t xml:space="preserve">My shoulders feel really stiff lately, especially after sitting at my desk for hours every single day.  </w:t>
      </w:r>
      <w:r>
        <w:rPr>
          <w:rFonts w:ascii="Calibri" w:hAnsi="Calibri"/>
          <w:i/>
          <w:sz w:val="22"/>
        </w:rPr>
        <w:t>Vai tôi dạo này khá cứng, nhất là sau khi ngồi bàn làm việc hàng giờ mỗi ngày.</w:t>
      </w:r>
    </w:p>
    <w:p>
      <w:pPr>
        <w:spacing w:after="160" w:line="312" w:lineRule="auto"/>
        <w:jc w:val="both"/>
      </w:pPr>
      <w:r>
        <w:rPr>
          <w:rFonts w:ascii="Calibri" w:hAnsi="Calibri"/>
          <w:b/>
          <w:sz w:val="22"/>
        </w:rPr>
        <w:t xml:space="preserve">Mr Marrowfield: </w:t>
      </w:r>
      <w:r>
        <w:rPr>
          <w:rFonts w:ascii="Calibri" w:hAnsi="Calibri"/>
          <w:sz w:val="22"/>
        </w:rPr>
        <w:t xml:space="preserve">Let's add some shoulder mobility exercises to your routine, they should help loosen things up within a couple of weeks.  </w:t>
      </w:r>
      <w:r>
        <w:rPr>
          <w:rFonts w:ascii="Calibri" w:hAnsi="Calibri"/>
          <w:i/>
          <w:sz w:val="22"/>
        </w:rPr>
        <w:t>Mình thêm vài bài tập linh hoạt vai vào lịch tập của chị, chúng sẽ giúp nới lỏng dần trong vài tuần.</w:t>
      </w:r>
    </w:p>
    <w:p>
      <w:pPr>
        <w:spacing w:after="160" w:line="312" w:lineRule="auto"/>
        <w:jc w:val="both"/>
      </w:pPr>
      <w:r>
        <w:rPr>
          <w:rFonts w:ascii="Calibri" w:hAnsi="Calibri"/>
          <w:b/>
          <w:sz w:val="22"/>
        </w:rPr>
        <w:t xml:space="preserve">Ms Lan: </w:t>
      </w:r>
      <w:r>
        <w:rPr>
          <w:rFonts w:ascii="Calibri" w:hAnsi="Calibri"/>
          <w:sz w:val="22"/>
        </w:rPr>
        <w:t xml:space="preserve">I'd really appreciate that, this stiffness has been bothering me for almost a month now.  </w:t>
      </w:r>
      <w:r>
        <w:rPr>
          <w:rFonts w:ascii="Calibri" w:hAnsi="Calibri"/>
          <w:i/>
          <w:sz w:val="22"/>
        </w:rPr>
        <w:t>Tôi rất cảm kích điều đó, sự cứng vai này đã làm phiền tôi gần một tháng rồi.</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flexibility and mobility, since people seem to use those words interchangeably sometimes?  </w:t>
      </w:r>
      <w:r>
        <w:rPr>
          <w:rFonts w:ascii="Calibri" w:hAnsi="Calibri"/>
          <w:i/>
          <w:sz w:val="22"/>
        </w:rPr>
        <w:t>Sự khác biệt thật sự giữa độ dẻo dai và khả năng vận động khớp là gì ạ, vì người ta hay dùng lẫn lộn hai từ đó?</w:t>
      </w:r>
    </w:p>
    <w:p>
      <w:pPr>
        <w:spacing w:after="160" w:line="312" w:lineRule="auto"/>
        <w:jc w:val="both"/>
      </w:pPr>
      <w:r>
        <w:rPr>
          <w:rFonts w:ascii="Calibri" w:hAnsi="Calibri"/>
          <w:b/>
          <w:sz w:val="22"/>
        </w:rPr>
        <w:t xml:space="preserve">Mr Marrowfield: </w:t>
      </w:r>
      <w:r>
        <w:rPr>
          <w:rFonts w:ascii="Calibri" w:hAnsi="Calibri"/>
          <w:sz w:val="22"/>
        </w:rPr>
        <w:t xml:space="preserve">Flexibility is how far a muscle can stretch, mobility is how well a joint moves through its full range of motion.  </w:t>
      </w:r>
      <w:r>
        <w:rPr>
          <w:rFonts w:ascii="Calibri" w:hAnsi="Calibri"/>
          <w:i/>
          <w:sz w:val="22"/>
        </w:rPr>
        <w:t>Độ dẻo dai là mức độ cơ có thể giãn ra, khả năng vận động là mức độ khớp di chuyển hết biên độ của nó.</w:t>
      </w:r>
    </w:p>
    <w:p>
      <w:pPr>
        <w:spacing w:after="160" w:line="312" w:lineRule="auto"/>
        <w:jc w:val="both"/>
      </w:pPr>
      <w:r>
        <w:rPr>
          <w:rFonts w:ascii="Calibri" w:hAnsi="Calibri"/>
          <w:b/>
          <w:sz w:val="22"/>
        </w:rPr>
        <w:t xml:space="preserve">Ms Lan: </w:t>
      </w:r>
      <w:r>
        <w:rPr>
          <w:rFonts w:ascii="Calibri" w:hAnsi="Calibri"/>
          <w:sz w:val="22"/>
        </w:rPr>
        <w:t xml:space="preserve">That's a clearer distinction than I expected, I never really thought about the difference before.  </w:t>
      </w:r>
      <w:r>
        <w:rPr>
          <w:rFonts w:ascii="Calibri" w:hAnsi="Calibri"/>
          <w:i/>
          <w:sz w:val="22"/>
        </w:rPr>
        <w:t>Đó là sự phân biệt rõ ràng hơn tôi tưởng, tôi chưa bao giờ thật sự nghĩ về sự khác biệt đó trước đây.</w:t>
      </w:r>
    </w:p>
    <w:p>
      <w:pPr>
        <w:spacing w:after="160" w:line="312" w:lineRule="auto"/>
        <w:jc w:val="both"/>
      </w:pPr>
      <w:r>
        <w:rPr>
          <w:rFonts w:ascii="Calibri" w:hAnsi="Calibri"/>
          <w:b/>
          <w:sz w:val="22"/>
        </w:rPr>
        <w:t xml:space="preserve">Ms Lan: </w:t>
      </w:r>
      <w:r>
        <w:rPr>
          <w:rFonts w:ascii="Calibri" w:hAnsi="Calibri"/>
          <w:sz w:val="22"/>
        </w:rPr>
        <w:t xml:space="preserve">Could doing more mobility work actually help with the lower back pain I sometimes get after sitting too long?  </w:t>
      </w:r>
      <w:r>
        <w:rPr>
          <w:rFonts w:ascii="Calibri" w:hAnsi="Calibri"/>
          <w:i/>
          <w:sz w:val="22"/>
        </w:rPr>
        <w:t>Tập thêm bài tập vận động khớp có thật sự giúp được cơn đau lưng dưới tôi đôi khi gặp sau khi ngồi lâu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hip and lower back mobility exercises can relieve a lot of discomfort caused by sitting for extended periods.  </w:t>
      </w:r>
      <w:r>
        <w:rPr>
          <w:rFonts w:ascii="Calibri" w:hAnsi="Calibri"/>
          <w:i/>
          <w:sz w:val="22"/>
        </w:rPr>
        <w:t>Chắc chắn có, các bài tập vận động hông và lưng dưới có thể giảm bớt nhiều khó chịu do ngồi lâu gây ra.</w:t>
      </w:r>
    </w:p>
    <w:p>
      <w:pPr>
        <w:spacing w:after="160" w:line="312" w:lineRule="auto"/>
        <w:jc w:val="both"/>
      </w:pPr>
      <w:r>
        <w:rPr>
          <w:rFonts w:ascii="Calibri" w:hAnsi="Calibri"/>
          <w:b/>
          <w:sz w:val="22"/>
        </w:rPr>
        <w:t xml:space="preserve">Ms Lan: </w:t>
      </w:r>
      <w:r>
        <w:rPr>
          <w:rFonts w:ascii="Calibri" w:hAnsi="Calibri"/>
          <w:sz w:val="22"/>
        </w:rPr>
        <w:t xml:space="preserve">I sit for most of my workday, so that would probably help me quite a bit.  </w:t>
      </w:r>
      <w:r>
        <w:rPr>
          <w:rFonts w:ascii="Calibri" w:hAnsi="Calibri"/>
          <w:i/>
          <w:sz w:val="22"/>
        </w:rPr>
        <w:t>Tôi ngồi gần như cả ngày làm việc, nên điều đó chắc sẽ giúp tôi khá nhiều.</w:t>
      </w:r>
    </w:p>
    <w:p>
      <w:pPr>
        <w:spacing w:after="160" w:line="312" w:lineRule="auto"/>
        <w:jc w:val="both"/>
      </w:pPr>
      <w:r>
        <w:rPr>
          <w:rFonts w:ascii="Calibri" w:hAnsi="Calibri"/>
          <w:b/>
          <w:sz w:val="22"/>
        </w:rPr>
        <w:t xml:space="preserve">Ms Lan: </w:t>
      </w:r>
      <w:r>
        <w:rPr>
          <w:rFonts w:ascii="Calibri" w:hAnsi="Calibri"/>
          <w:sz w:val="22"/>
        </w:rPr>
        <w:t xml:space="preserve">How often should I actually be doing mobility exercises if my job keeps me sitting almost all day long?  </w:t>
      </w:r>
      <w:r>
        <w:rPr>
          <w:rFonts w:ascii="Calibri" w:hAnsi="Calibri"/>
          <w:i/>
          <w:sz w:val="22"/>
        </w:rPr>
        <w:t>Tôi thật sự nên tập các bài vận động khớp bao nhiêu lần nếu công việc giữ tôi ngồi gần như cả ngày ạ?</w:t>
      </w:r>
    </w:p>
    <w:p>
      <w:pPr>
        <w:spacing w:after="160" w:line="312" w:lineRule="auto"/>
        <w:jc w:val="both"/>
      </w:pPr>
      <w:r>
        <w:rPr>
          <w:rFonts w:ascii="Calibri" w:hAnsi="Calibri"/>
          <w:b/>
          <w:sz w:val="22"/>
        </w:rPr>
        <w:t xml:space="preserve">Mr Marrowfield: </w:t>
      </w:r>
      <w:r>
        <w:rPr>
          <w:rFonts w:ascii="Calibri" w:hAnsi="Calibri"/>
          <w:sz w:val="22"/>
        </w:rPr>
        <w:t xml:space="preserve">Even five or ten minutes a day, ideally spread across a couple of short breaks, can make a real difference.  </w:t>
      </w:r>
      <w:r>
        <w:rPr>
          <w:rFonts w:ascii="Calibri" w:hAnsi="Calibri"/>
          <w:i/>
          <w:sz w:val="22"/>
        </w:rPr>
        <w:t>Kể cả chỉ năm hoặc mười phút một ngày, lý tưởng là chia thành vài lần nghỉ ngắn, cũng có thể tạo khác biệt thật sự.</w:t>
      </w:r>
    </w:p>
    <w:p>
      <w:pPr>
        <w:spacing w:after="160" w:line="312" w:lineRule="auto"/>
        <w:jc w:val="both"/>
      </w:pPr>
      <w:r>
        <w:rPr>
          <w:rFonts w:ascii="Calibri" w:hAnsi="Calibri"/>
          <w:b/>
          <w:sz w:val="22"/>
        </w:rPr>
        <w:t xml:space="preserve">Ms Lan: </w:t>
      </w:r>
      <w:r>
        <w:rPr>
          <w:rFonts w:ascii="Calibri" w:hAnsi="Calibri"/>
          <w:sz w:val="22"/>
        </w:rPr>
        <w:t xml:space="preserve">I'll start taking a short mobility break every couple of hours at my desk.  </w:t>
      </w:r>
      <w:r>
        <w:rPr>
          <w:rFonts w:ascii="Calibri" w:hAnsi="Calibri"/>
          <w:i/>
          <w:sz w:val="22"/>
        </w:rPr>
        <w:t>Tôi sẽ bắt đầu dành một quãng nghỉ ngắn để vận động mỗi vài tiếng tại bàn làm việc.</w:t>
      </w:r>
    </w:p>
    <w:p>
      <w:pPr>
        <w:spacing w:after="160" w:line="312" w:lineRule="auto"/>
        <w:jc w:val="both"/>
      </w:pPr>
      <w:r>
        <w:rPr>
          <w:rFonts w:ascii="Calibri" w:hAnsi="Calibri"/>
          <w:b/>
          <w:sz w:val="22"/>
        </w:rPr>
        <w:t xml:space="preserve">Ms Lan: </w:t>
      </w:r>
      <w:r>
        <w:rPr>
          <w:rFonts w:ascii="Calibri" w:hAnsi="Calibri"/>
          <w:sz w:val="22"/>
        </w:rPr>
        <w:t xml:space="preserve">Is it true that improving my flexibility could actually help prevent future injuries during my regular workouts?  </w:t>
      </w:r>
      <w:r>
        <w:rPr>
          <w:rFonts w:ascii="Calibri" w:hAnsi="Calibri"/>
          <w:i/>
          <w:sz w:val="22"/>
        </w:rPr>
        <w:t>Có đúng là cải thiện độ dẻo dai thật sự có thể giúp ngăn ngừa chấn thương trong các buổi tập thường ngày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Yes, better flexibility and mobility generally reduce strain on your joints and muscles during exercise overall.  </w:t>
      </w:r>
      <w:r>
        <w:rPr>
          <w:rFonts w:ascii="Calibri" w:hAnsi="Calibri"/>
          <w:i/>
          <w:sz w:val="22"/>
        </w:rPr>
        <w:t>Đúng vậy, độ dẻo dai và khả năng vận động tốt hơn nhìn chung giảm áp lực lên khớp và cơ khi tập luyện.</w:t>
      </w:r>
    </w:p>
    <w:p>
      <w:pPr>
        <w:spacing w:after="160" w:line="312" w:lineRule="auto"/>
        <w:jc w:val="both"/>
      </w:pPr>
      <w:r>
        <w:rPr>
          <w:rFonts w:ascii="Calibri" w:hAnsi="Calibri"/>
          <w:b/>
          <w:sz w:val="22"/>
        </w:rPr>
        <w:t xml:space="preserve">Ms Lan: </w:t>
      </w:r>
      <w:r>
        <w:rPr>
          <w:rFonts w:ascii="Calibri" w:hAnsi="Calibri"/>
          <w:sz w:val="22"/>
        </w:rPr>
        <w:t xml:space="preserve">That's another good reason for me to take stretching more seriously from now on.  </w:t>
      </w:r>
      <w:r>
        <w:rPr>
          <w:rFonts w:ascii="Calibri" w:hAnsi="Calibri"/>
          <w:i/>
          <w:sz w:val="22"/>
        </w:rPr>
        <w:t>Đó là thêm một lý do để tôi coi trọng việc giãn cơ hơn từ giờ.</w:t>
      </w:r>
    </w:p>
    <w:p>
      <w:pPr>
        <w:spacing w:after="160" w:line="312" w:lineRule="auto"/>
        <w:jc w:val="both"/>
      </w:pPr>
      <w:r>
        <w:rPr>
          <w:rFonts w:ascii="Calibri" w:hAnsi="Calibri"/>
          <w:b/>
          <w:sz w:val="22"/>
        </w:rPr>
        <w:t xml:space="preserve">Ms Lan: </w:t>
      </w:r>
      <w:r>
        <w:rPr>
          <w:rFonts w:ascii="Calibri" w:hAnsi="Calibri"/>
          <w:sz w:val="22"/>
        </w:rPr>
        <w:t xml:space="preserve">Should I be doing more cardio or more strength training if my main goal is simply overall better health?  </w:t>
      </w:r>
      <w:r>
        <w:rPr>
          <w:rFonts w:ascii="Calibri" w:hAnsi="Calibri"/>
          <w:i/>
          <w:sz w:val="22"/>
        </w:rPr>
        <w:t>Tôi nên tập cardio nhiều hơn hay tập sức mạnh nhiều hơn nếu mục tiêu chính của tôi chỉ đơn giản là sức khỏe tổng thể tốt hơn ạ?</w:t>
      </w:r>
    </w:p>
    <w:p>
      <w:pPr>
        <w:spacing w:after="160" w:line="312" w:lineRule="auto"/>
        <w:jc w:val="both"/>
      </w:pPr>
      <w:r>
        <w:rPr>
          <w:rFonts w:ascii="Calibri" w:hAnsi="Calibri"/>
          <w:b/>
          <w:sz w:val="22"/>
        </w:rPr>
        <w:t xml:space="preserve">Mr Marrowfield: </w:t>
      </w:r>
      <w:r>
        <w:rPr>
          <w:rFonts w:ascii="Calibri" w:hAnsi="Calibri"/>
          <w:sz w:val="22"/>
        </w:rPr>
        <w:t xml:space="preserve">For general health, a balanced mix of both usually works best, rather than focusing heavily on just one type.  </w:t>
      </w:r>
      <w:r>
        <w:rPr>
          <w:rFonts w:ascii="Calibri" w:hAnsi="Calibri"/>
          <w:i/>
          <w:sz w:val="22"/>
        </w:rPr>
        <w:t>Với sức khỏe tổng quát, kết hợp cân bằng cả hai thường hiệu quả nhất, thay vì tập trung quá nhiều vào chỉ một loại hình.</w:t>
      </w:r>
    </w:p>
    <w:p>
      <w:pPr>
        <w:spacing w:after="160" w:line="312" w:lineRule="auto"/>
        <w:jc w:val="both"/>
      </w:pPr>
      <w:r>
        <w:rPr>
          <w:rFonts w:ascii="Calibri" w:hAnsi="Calibri"/>
          <w:b/>
          <w:sz w:val="22"/>
        </w:rPr>
        <w:t xml:space="preserve">Ms Lan: </w:t>
      </w:r>
      <w:r>
        <w:rPr>
          <w:rFonts w:ascii="Calibri" w:hAnsi="Calibri"/>
          <w:sz w:val="22"/>
        </w:rPr>
        <w:t xml:space="preserve">I'll try splitting my sessions evenly between the two from now on.  </w:t>
      </w:r>
      <w:r>
        <w:rPr>
          <w:rFonts w:ascii="Calibri" w:hAnsi="Calibri"/>
          <w:i/>
          <w:sz w:val="22"/>
        </w:rPr>
        <w:t>Từ giờ tôi sẽ thử chia đều các buổi tập giữa hai loại hình đó.</w:t>
      </w:r>
    </w:p>
    <w:p>
      <w:pPr>
        <w:spacing w:after="160" w:line="312" w:lineRule="auto"/>
        <w:jc w:val="both"/>
      </w:pPr>
      <w:r>
        <w:rPr>
          <w:rFonts w:ascii="Calibri" w:hAnsi="Calibri"/>
          <w:b/>
          <w:sz w:val="22"/>
        </w:rPr>
        <w:t xml:space="preserve">Ms Lan: </w:t>
      </w:r>
      <w:r>
        <w:rPr>
          <w:rFonts w:ascii="Calibri" w:hAnsi="Calibri"/>
          <w:sz w:val="22"/>
        </w:rPr>
        <w:t xml:space="preserve">Does cardio actually burn more calories than strength training during a typical workout session?  </w:t>
      </w:r>
      <w:r>
        <w:rPr>
          <w:rFonts w:ascii="Calibri" w:hAnsi="Calibri"/>
          <w:i/>
          <w:sz w:val="22"/>
        </w:rPr>
        <w:t>Cardio có thật sự đốt nhiều calo hơn tập sức mạnh trong một buổi tập điển hình không ạ?</w:t>
      </w:r>
    </w:p>
    <w:p>
      <w:pPr>
        <w:spacing w:after="160" w:line="312" w:lineRule="auto"/>
        <w:jc w:val="both"/>
      </w:pPr>
      <w:r>
        <w:rPr>
          <w:rFonts w:ascii="Calibri" w:hAnsi="Calibri"/>
          <w:b/>
          <w:sz w:val="22"/>
        </w:rPr>
        <w:t xml:space="preserve">Mr Marrowfield: </w:t>
      </w:r>
      <w:r>
        <w:rPr>
          <w:rFonts w:ascii="Calibri" w:hAnsi="Calibri"/>
          <w:sz w:val="22"/>
        </w:rPr>
        <w:t xml:space="preserve">Cardio often burns more calories during the actual session, but strength training keeps burning calories afterward as muscles recover.  </w:t>
      </w:r>
      <w:r>
        <w:rPr>
          <w:rFonts w:ascii="Calibri" w:hAnsi="Calibri"/>
          <w:i/>
          <w:sz w:val="22"/>
        </w:rPr>
        <w:t>Cardio thường đốt nhiều calo hơn trong chính buổi tập, nhưng tập sức mạnh vẫn tiếp tục đốt calo sau đó khi cơ phục hồi.</w:t>
      </w:r>
    </w:p>
    <w:p>
      <w:pPr>
        <w:spacing w:after="160" w:line="312" w:lineRule="auto"/>
        <w:jc w:val="both"/>
      </w:pPr>
      <w:r>
        <w:rPr>
          <w:rFonts w:ascii="Calibri" w:hAnsi="Calibri"/>
          <w:b/>
          <w:sz w:val="22"/>
        </w:rPr>
        <w:t xml:space="preserve">Ms Lan: </w:t>
      </w:r>
      <w:r>
        <w:rPr>
          <w:rFonts w:ascii="Calibri" w:hAnsi="Calibri"/>
          <w:sz w:val="22"/>
        </w:rPr>
        <w:t xml:space="preserve">I didn't know that part, maybe I should give strength training a bit more credit.  </w:t>
      </w:r>
      <w:r>
        <w:rPr>
          <w:rFonts w:ascii="Calibri" w:hAnsi="Calibri"/>
          <w:i/>
          <w:sz w:val="22"/>
        </w:rPr>
        <w:t>Tôi không biết điều đó, có lẽ tôi nên đánh giá cao tập sức mạnh hơn một chút.</w:t>
      </w:r>
    </w:p>
    <w:p>
      <w:pPr>
        <w:spacing w:after="160" w:line="312" w:lineRule="auto"/>
        <w:jc w:val="both"/>
      </w:pPr>
      <w:r>
        <w:rPr>
          <w:rFonts w:ascii="Calibri" w:hAnsi="Calibri"/>
          <w:b/>
          <w:sz w:val="22"/>
        </w:rPr>
        <w:t xml:space="preserve">Ms Lan: </w:t>
      </w:r>
      <w:r>
        <w:rPr>
          <w:rFonts w:ascii="Calibri" w:hAnsi="Calibri"/>
          <w:sz w:val="22"/>
        </w:rPr>
        <w:t xml:space="preserve">I honestly enjoy running much more than lifting weights, is it alright to focus mostly on cardio instead?  </w:t>
      </w:r>
      <w:r>
        <w:rPr>
          <w:rFonts w:ascii="Calibri" w:hAnsi="Calibri"/>
          <w:i/>
          <w:sz w:val="22"/>
        </w:rPr>
        <w:t>Tôi thật sự thích chạy bộ hơn nhiều so với tập tạ, có ổn không nếu tôi chủ yếu tập trung vào cardio thay vào đó ạ?</w:t>
      </w:r>
    </w:p>
    <w:p>
      <w:pPr>
        <w:spacing w:after="160" w:line="312" w:lineRule="auto"/>
        <w:jc w:val="both"/>
      </w:pPr>
      <w:r>
        <w:rPr>
          <w:rFonts w:ascii="Calibri" w:hAnsi="Calibri"/>
          <w:b/>
          <w:sz w:val="22"/>
        </w:rPr>
        <w:t xml:space="preserve">Mr Marrowfield: </w:t>
      </w:r>
      <w:r>
        <w:rPr>
          <w:rFonts w:ascii="Calibri" w:hAnsi="Calibri"/>
          <w:sz w:val="22"/>
        </w:rPr>
        <w:t xml:space="preserve">That's completely fine if you enjoy it, just try adding a little strength training to protect your joints long term.  </w:t>
      </w:r>
      <w:r>
        <w:rPr>
          <w:rFonts w:ascii="Calibri" w:hAnsi="Calibri"/>
          <w:i/>
          <w:sz w:val="22"/>
        </w:rPr>
        <w:t>Hoàn toàn ổn nếu chị thích điều đó, chỉ cần thêm một chút tập sức mạnh để bảo vệ khớp về lâu dài.</w:t>
      </w:r>
    </w:p>
    <w:p>
      <w:pPr>
        <w:spacing w:after="160" w:line="312" w:lineRule="auto"/>
        <w:jc w:val="both"/>
      </w:pPr>
      <w:r>
        <w:rPr>
          <w:rFonts w:ascii="Calibri" w:hAnsi="Calibri"/>
          <w:b/>
          <w:sz w:val="22"/>
        </w:rPr>
        <w:t xml:space="preserve">Ms Lan: </w:t>
      </w:r>
      <w:r>
        <w:rPr>
          <w:rFonts w:ascii="Calibri" w:hAnsi="Calibri"/>
          <w:sz w:val="22"/>
        </w:rPr>
        <w:t xml:space="preserve">I'll add two short strength sessions a week alongside my regular running then.  </w:t>
      </w:r>
      <w:r>
        <w:rPr>
          <w:rFonts w:ascii="Calibri" w:hAnsi="Calibri"/>
          <w:i/>
          <w:sz w:val="22"/>
        </w:rPr>
        <w:t>Vậy tôi sẽ thêm hai buổi tập sức mạnh ngắn mỗi tuần bên cạnh việc chạy bộ thường xuyên.</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recommend splitting between cardio and strength training for someone like me?  </w:t>
      </w:r>
      <w:r>
        <w:rPr>
          <w:rFonts w:ascii="Calibri" w:hAnsi="Calibri"/>
          <w:i/>
          <w:sz w:val="22"/>
        </w:rPr>
        <w:t>Anh khuyên nên chia bao nhiêu ngày một tuần giữa cardio và tập sức mạnh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Something like two strength sessions and two cardio sessions a week tends to work well for most beginners.  </w:t>
      </w:r>
      <w:r>
        <w:rPr>
          <w:rFonts w:ascii="Calibri" w:hAnsi="Calibri"/>
          <w:i/>
          <w:sz w:val="22"/>
        </w:rPr>
        <w:t>Khoảng hai buổi tập sức mạnh và hai buổi cardio mỗi tuần thường hiệu quả tốt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That sounds like a balanced split I can realistically fit into my schedule.  </w:t>
      </w:r>
      <w:r>
        <w:rPr>
          <w:rFonts w:ascii="Calibri" w:hAnsi="Calibri"/>
          <w:i/>
          <w:sz w:val="22"/>
        </w:rPr>
        <w:t>Nghe là một cách chia cân bằng mà tôi có thể thực tế sắp xếp vào lịch của mình.</w:t>
      </w:r>
    </w:p>
    <w:p>
      <w:pPr>
        <w:spacing w:after="160" w:line="312" w:lineRule="auto"/>
        <w:jc w:val="both"/>
      </w:pPr>
      <w:r>
        <w:rPr>
          <w:rFonts w:ascii="Calibri" w:hAnsi="Calibri"/>
          <w:b/>
          <w:sz w:val="22"/>
        </w:rPr>
        <w:t xml:space="preserve">Ms Lan: </w:t>
      </w:r>
      <w:r>
        <w:rPr>
          <w:rFonts w:ascii="Calibri" w:hAnsi="Calibri"/>
          <w:sz w:val="22"/>
        </w:rPr>
        <w:t xml:space="preserve">Is it bad to do cardio and strength training on the exact same day, or should I always separate them?  </w:t>
      </w:r>
      <w:r>
        <w:rPr>
          <w:rFonts w:ascii="Calibri" w:hAnsi="Calibri"/>
          <w:i/>
          <w:sz w:val="22"/>
        </w:rPr>
        <w:t>Tập cardio và tập sức mạnh trong cùng một ngày có xấu không, hay tôi nên luôn tách riêng chúng ạ?</w:t>
      </w:r>
    </w:p>
    <w:p>
      <w:pPr>
        <w:spacing w:after="160" w:line="312" w:lineRule="auto"/>
        <w:jc w:val="both"/>
      </w:pPr>
      <w:r>
        <w:rPr>
          <w:rFonts w:ascii="Calibri" w:hAnsi="Calibri"/>
          <w:b/>
          <w:sz w:val="22"/>
        </w:rPr>
        <w:t xml:space="preserve">Mr Marrowfield: </w:t>
      </w:r>
      <w:r>
        <w:rPr>
          <w:rFonts w:ascii="Calibri" w:hAnsi="Calibri"/>
          <w:sz w:val="22"/>
        </w:rPr>
        <w:t xml:space="preserve">Doing both on the same day is fine, just try strength training first while your energy is still fairly high.  </w:t>
      </w:r>
      <w:r>
        <w:rPr>
          <w:rFonts w:ascii="Calibri" w:hAnsi="Calibri"/>
          <w:i/>
          <w:sz w:val="22"/>
        </w:rPr>
        <w:t>Tập cả hai trong cùng một ngày là ổn, chỉ cần tập sức mạnh trước khi năng lượng của chị còn khá cao.</w:t>
      </w:r>
    </w:p>
    <w:p>
      <w:pPr>
        <w:spacing w:after="160" w:line="312" w:lineRule="auto"/>
        <w:jc w:val="both"/>
      </w:pPr>
      <w:r>
        <w:rPr>
          <w:rFonts w:ascii="Calibri" w:hAnsi="Calibri"/>
          <w:b/>
          <w:sz w:val="22"/>
        </w:rPr>
        <w:t xml:space="preserve">Ms Lan: </w:t>
      </w:r>
      <w:r>
        <w:rPr>
          <w:rFonts w:ascii="Calibri" w:hAnsi="Calibri"/>
          <w:sz w:val="22"/>
        </w:rPr>
        <w:t xml:space="preserve">I'll start with weights and finish with a short cardio session afterward then.  </w:t>
      </w:r>
      <w:r>
        <w:rPr>
          <w:rFonts w:ascii="Calibri" w:hAnsi="Calibri"/>
          <w:i/>
          <w:sz w:val="22"/>
        </w:rPr>
        <w:t>Tôi sẽ bắt đầu với tạ rồi kết thúc bằng một buổi cardio ngắn sau đó.</w:t>
      </w:r>
    </w:p>
    <w:p>
      <w:pPr>
        <w:spacing w:after="160" w:line="312" w:lineRule="auto"/>
        <w:jc w:val="both"/>
      </w:pPr>
      <w:r>
        <w:rPr>
          <w:rFonts w:ascii="Calibri" w:hAnsi="Calibri"/>
          <w:b/>
          <w:sz w:val="22"/>
        </w:rPr>
        <w:t xml:space="preserve">Ms Lan: </w:t>
      </w:r>
      <w:r>
        <w:rPr>
          <w:rFonts w:ascii="Calibri" w:hAnsi="Calibri"/>
          <w:sz w:val="22"/>
        </w:rPr>
        <w:t xml:space="preserve">I heard the gym is organizing a thirty-day fitness challenge next month, could you tell me more about it?  </w:t>
      </w:r>
      <w:r>
        <w:rPr>
          <w:rFonts w:ascii="Calibri" w:hAnsi="Calibri"/>
          <w:i/>
          <w:sz w:val="22"/>
        </w:rPr>
        <w:t>Tôi nghe nói phòng gym đang tổ chức thử thách ba mươi ngày tháng tới, anh có thể kể thêm cho tôi về nó không ạ?</w:t>
      </w:r>
    </w:p>
    <w:p>
      <w:pPr>
        <w:spacing w:after="160" w:line="312" w:lineRule="auto"/>
        <w:jc w:val="both"/>
      </w:pPr>
      <w:r>
        <w:rPr>
          <w:rFonts w:ascii="Calibri" w:hAnsi="Calibri"/>
          <w:b/>
          <w:sz w:val="22"/>
        </w:rPr>
        <w:t xml:space="preserve">Mr Marrowfield: </w:t>
      </w:r>
      <w:r>
        <w:rPr>
          <w:rFonts w:ascii="Calibri" w:hAnsi="Calibri"/>
          <w:sz w:val="22"/>
        </w:rPr>
        <w:t xml:space="preserve">Sure, it's a simple challenge tracking daily steps and workouts, with small prizes for the most consistent members.  </w:t>
      </w:r>
      <w:r>
        <w:rPr>
          <w:rFonts w:ascii="Calibri" w:hAnsi="Calibri"/>
          <w:i/>
          <w:sz w:val="22"/>
        </w:rPr>
        <w:t>Được chứ, đó là một thử thách đơn giản theo dõi số bước và buổi tập hằng ngày, với vài phần thưởng nhỏ cho hội viên kiên trì nhất.</w:t>
      </w:r>
    </w:p>
    <w:p>
      <w:pPr>
        <w:spacing w:after="160" w:line="312" w:lineRule="auto"/>
        <w:jc w:val="both"/>
      </w:pPr>
      <w:r>
        <w:rPr>
          <w:rFonts w:ascii="Calibri" w:hAnsi="Calibri"/>
          <w:b/>
          <w:sz w:val="22"/>
        </w:rPr>
        <w:t xml:space="preserve">Ms Lan: </w:t>
      </w:r>
      <w:r>
        <w:rPr>
          <w:rFonts w:ascii="Calibri" w:hAnsi="Calibri"/>
          <w:sz w:val="22"/>
        </w:rPr>
        <w:t xml:space="preserve">That sounds like a fun way to stay motivated, I'd love to sign up for it.  </w:t>
      </w:r>
      <w:r>
        <w:rPr>
          <w:rFonts w:ascii="Calibri" w:hAnsi="Calibri"/>
          <w:i/>
          <w:sz w:val="22"/>
        </w:rPr>
        <w:t>Nghe như một cách vui để giữ động lực, tôi muốn đăng ký tham gia.</w:t>
      </w:r>
    </w:p>
    <w:p>
      <w:pPr>
        <w:spacing w:after="160" w:line="312" w:lineRule="auto"/>
        <w:jc w:val="both"/>
      </w:pPr>
      <w:r>
        <w:rPr>
          <w:rFonts w:ascii="Calibri" w:hAnsi="Calibri"/>
          <w:b/>
          <w:sz w:val="22"/>
        </w:rPr>
        <w:t xml:space="preserve">Ms Lan: </w:t>
      </w:r>
      <w:r>
        <w:rPr>
          <w:rFonts w:ascii="Calibri" w:hAnsi="Calibri"/>
          <w:sz w:val="22"/>
        </w:rPr>
        <w:t xml:space="preserve">Is the upcoming charity run open to complete beginners, or is it mainly for more experienced runners?  </w:t>
      </w:r>
      <w:r>
        <w:rPr>
          <w:rFonts w:ascii="Calibri" w:hAnsi="Calibri"/>
          <w:i/>
          <w:sz w:val="22"/>
        </w:rPr>
        <w:t>Giải chạy từ thiện sắp tới có mở cho người mới hoàn toàn không, hay chủ yếu dành cho người chạy có kinh nghiệm ạ?</w:t>
      </w:r>
    </w:p>
    <w:p>
      <w:pPr>
        <w:spacing w:after="160" w:line="312" w:lineRule="auto"/>
        <w:jc w:val="both"/>
      </w:pPr>
      <w:r>
        <w:rPr>
          <w:rFonts w:ascii="Calibri" w:hAnsi="Calibri"/>
          <w:b/>
          <w:sz w:val="22"/>
        </w:rPr>
        <w:t xml:space="preserve">Mr Marrowfield: </w:t>
      </w:r>
      <w:r>
        <w:rPr>
          <w:rFonts w:ascii="Calibri" w:hAnsi="Calibri"/>
          <w:sz w:val="22"/>
        </w:rPr>
        <w:t xml:space="preserve">It's genuinely open to everyone, there's a shorter route for beginners alongside the longer route for experienced runners.  </w:t>
      </w:r>
      <w:r>
        <w:rPr>
          <w:rFonts w:ascii="Calibri" w:hAnsi="Calibri"/>
          <w:i/>
          <w:sz w:val="22"/>
        </w:rPr>
        <w:t>Giải đó thật sự mở cho mọi người, có cung đường ngắn hơn cho người mới bên cạnh cung đường dài hơn cho người có kinh nghiệm.</w:t>
      </w:r>
    </w:p>
    <w:p>
      <w:pPr>
        <w:spacing w:after="160" w:line="312" w:lineRule="auto"/>
        <w:jc w:val="both"/>
      </w:pPr>
      <w:r>
        <w:rPr>
          <w:rFonts w:ascii="Calibri" w:hAnsi="Calibri"/>
          <w:b/>
          <w:sz w:val="22"/>
        </w:rPr>
        <w:t xml:space="preserve">Ms Lan: </w:t>
      </w:r>
      <w:r>
        <w:rPr>
          <w:rFonts w:ascii="Calibri" w:hAnsi="Calibri"/>
          <w:sz w:val="22"/>
        </w:rPr>
        <w:t xml:space="preserve">I'll sign up for the shorter route, that sounds perfect for where I currently am.  </w:t>
      </w:r>
      <w:r>
        <w:rPr>
          <w:rFonts w:ascii="Calibri" w:hAnsi="Calibri"/>
          <w:i/>
          <w:sz w:val="22"/>
        </w:rPr>
        <w:t>Tôi sẽ đăng ký cung đường ngắn hơn, nghe hợp với trình độ hiện tại của tôi.</w:t>
      </w:r>
    </w:p>
    <w:p>
      <w:pPr>
        <w:spacing w:after="160" w:line="312" w:lineRule="auto"/>
        <w:jc w:val="both"/>
      </w:pPr>
      <w:r>
        <w:rPr>
          <w:rFonts w:ascii="Calibri" w:hAnsi="Calibri"/>
          <w:b/>
          <w:sz w:val="22"/>
        </w:rPr>
        <w:t xml:space="preserve">Ms Lan: </w:t>
      </w:r>
      <w:r>
        <w:rPr>
          <w:rFonts w:ascii="Calibri" w:hAnsi="Calibri"/>
          <w:sz w:val="22"/>
        </w:rPr>
        <w:t xml:space="preserve">Do I need any special preparation before joining the gym's weekend fitness bootcamp event?  </w:t>
      </w:r>
      <w:r>
        <w:rPr>
          <w:rFonts w:ascii="Calibri" w:hAnsi="Calibri"/>
          <w:i/>
          <w:sz w:val="22"/>
        </w:rPr>
        <w:t>Tôi có cần chuẩn bị gì đặc biệt trước khi tham gia buổi bootcamp thể dục cuối tuần của phòng gym không ạ?</w:t>
      </w:r>
    </w:p>
    <w:p>
      <w:pPr>
        <w:spacing w:after="160" w:line="312" w:lineRule="auto"/>
        <w:jc w:val="both"/>
      </w:pPr>
      <w:r>
        <w:rPr>
          <w:rFonts w:ascii="Calibri" w:hAnsi="Calibri"/>
          <w:b/>
          <w:sz w:val="22"/>
        </w:rPr>
        <w:t xml:space="preserve">Mr Marrowfield: </w:t>
      </w:r>
      <w:r>
        <w:rPr>
          <w:rFonts w:ascii="Calibri" w:hAnsi="Calibri"/>
          <w:sz w:val="22"/>
        </w:rPr>
        <w:t xml:space="preserve">Just a decent level of general fitness and comfortable clothing, we'll modify exercises for anyone who needs it.  </w:t>
      </w:r>
      <w:r>
        <w:rPr>
          <w:rFonts w:ascii="Calibri" w:hAnsi="Calibri"/>
          <w:i/>
          <w:sz w:val="22"/>
        </w:rPr>
        <w:t>Chỉ cần có mức thể lực tốt vừa phải và trang phục thoải mái, chúng tôi sẽ điều chỉnh bài tập cho ai cần.</w:t>
      </w:r>
    </w:p>
    <w:p>
      <w:pPr>
        <w:spacing w:after="160" w:line="312" w:lineRule="auto"/>
        <w:jc w:val="both"/>
      </w:pPr>
      <w:r>
        <w:rPr>
          <w:rFonts w:ascii="Calibri" w:hAnsi="Calibri"/>
          <w:b/>
          <w:sz w:val="22"/>
        </w:rPr>
        <w:t xml:space="preserve">Ms Lan: </w:t>
      </w:r>
      <w:r>
        <w:rPr>
          <w:rFonts w:ascii="Calibri" w:hAnsi="Calibri"/>
          <w:sz w:val="22"/>
        </w:rPr>
        <w:t xml:space="preserve">I'll make sure to get a good night's sleep beforehand and bring plenty of water.  </w:t>
      </w:r>
      <w:r>
        <w:rPr>
          <w:rFonts w:ascii="Calibri" w:hAnsi="Calibri"/>
          <w:i/>
          <w:sz w:val="22"/>
        </w:rPr>
        <w:t>Tôi sẽ ngủ ngon trước đó và mang theo nhiều nước.</w:t>
      </w:r>
    </w:p>
    <w:p>
      <w:pPr>
        <w:spacing w:after="160" w:line="312" w:lineRule="auto"/>
        <w:jc w:val="both"/>
      </w:pPr>
      <w:r>
        <w:rPr>
          <w:rFonts w:ascii="Calibri" w:hAnsi="Calibri"/>
          <w:b/>
          <w:sz w:val="22"/>
        </w:rPr>
        <w:t xml:space="preserve">Ms Lan: </w:t>
      </w:r>
      <w:r>
        <w:rPr>
          <w:rFonts w:ascii="Calibri" w:hAnsi="Calibri"/>
          <w:sz w:val="22"/>
        </w:rPr>
        <w:t xml:space="preserve">I'm honestly a bit nervous about joining the group challenge, what if I fall behind everyone else?  </w:t>
      </w:r>
      <w:r>
        <w:rPr>
          <w:rFonts w:ascii="Calibri" w:hAnsi="Calibri"/>
          <w:i/>
          <w:sz w:val="22"/>
        </w:rPr>
        <w:t>Tôi thành thật hơi lo khi tham gia thử thách nhóm, nếu tôi bị tụt lại sau mọi người thì sao ạ?</w:t>
      </w:r>
    </w:p>
    <w:p>
      <w:pPr>
        <w:spacing w:after="160" w:line="312" w:lineRule="auto"/>
        <w:jc w:val="both"/>
      </w:pPr>
      <w:r>
        <w:rPr>
          <w:rFonts w:ascii="Calibri" w:hAnsi="Calibri"/>
          <w:b/>
          <w:sz w:val="22"/>
        </w:rPr>
        <w:t xml:space="preserve">Mr Marrowfield: </w:t>
      </w:r>
      <w:r>
        <w:rPr>
          <w:rFonts w:ascii="Calibri" w:hAnsi="Calibri"/>
          <w:sz w:val="22"/>
        </w:rPr>
        <w:t xml:space="preserve">There's no pressure to compete with anyone else, the real challenge is simply staying consistent with your own effort.  </w:t>
      </w:r>
      <w:r>
        <w:rPr>
          <w:rFonts w:ascii="Calibri" w:hAnsi="Calibri"/>
          <w:i/>
          <w:sz w:val="22"/>
        </w:rPr>
        <w:t>Không có áp lực phải cạnh tranh với ai khác cả, thử thách thật sự chỉ là duy trì nỗ lực của chính mình.</w:t>
      </w:r>
    </w:p>
    <w:p>
      <w:pPr>
        <w:spacing w:after="160" w:line="312" w:lineRule="auto"/>
        <w:jc w:val="both"/>
      </w:pPr>
      <w:r>
        <w:rPr>
          <w:rFonts w:ascii="Calibri" w:hAnsi="Calibri"/>
          <w:b/>
          <w:sz w:val="22"/>
        </w:rPr>
        <w:t xml:space="preserve">Ms Lan: </w:t>
      </w:r>
      <w:r>
        <w:rPr>
          <w:rFonts w:ascii="Calibri" w:hAnsi="Calibri"/>
          <w:sz w:val="22"/>
        </w:rPr>
        <w:t xml:space="preserve">That takes some of the pressure off, I'll focus on my own progress instead.  </w:t>
      </w:r>
      <w:r>
        <w:rPr>
          <w:rFonts w:ascii="Calibri" w:hAnsi="Calibri"/>
          <w:i/>
          <w:sz w:val="22"/>
        </w:rPr>
        <w:t>Vậy bớt áp lực hơn nhiều, tôi sẽ tập trung vào tiến độ của riêng mình thay vì so sánh.</w:t>
      </w:r>
    </w:p>
    <w:p>
      <w:pPr>
        <w:spacing w:after="160" w:line="312" w:lineRule="auto"/>
        <w:jc w:val="both"/>
      </w:pPr>
      <w:r>
        <w:rPr>
          <w:rFonts w:ascii="Calibri" w:hAnsi="Calibri"/>
          <w:b/>
          <w:sz w:val="22"/>
        </w:rPr>
        <w:t xml:space="preserve">Ms Lan: </w:t>
      </w:r>
      <w:r>
        <w:rPr>
          <w:rFonts w:ascii="Calibri" w:hAnsi="Calibri"/>
          <w:sz w:val="22"/>
        </w:rPr>
        <w:t xml:space="preserve">What happens if I miss a day during the thirty-day challenge, does that mean I'm automatically out?  </w:t>
      </w:r>
      <w:r>
        <w:rPr>
          <w:rFonts w:ascii="Calibri" w:hAnsi="Calibri"/>
          <w:i/>
          <w:sz w:val="22"/>
        </w:rPr>
        <w:t>Nếu tôi lỡ một ngày trong thử thách ba mươi ngày thì có nghĩa là tôi tự động bị loại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missing a day just means catching up where you can, the goal is overall consistency, not perfection.  </w:t>
      </w:r>
      <w:r>
        <w:rPr>
          <w:rFonts w:ascii="Calibri" w:hAnsi="Calibri"/>
          <w:i/>
          <w:sz w:val="22"/>
        </w:rPr>
        <w:t>Không hề, lỡ một ngày chỉ có nghĩa là bắt kịp lại khi có thể, mục tiêu thật sự là duy trì đều đặn chứ không phải hoàn hảo.</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one bad day would ruin the entire month.  </w:t>
      </w:r>
      <w:r>
        <w:rPr>
          <w:rFonts w:ascii="Calibri" w:hAnsi="Calibri"/>
          <w:i/>
          <w:sz w:val="22"/>
        </w:rPr>
        <w:t>Vậy tôi yên tâm hơn, tôi cứ lo một ngày không tốt sẽ làm hỏng cả tháng.</w:t>
      </w:r>
    </w:p>
    <w:p>
      <w:pPr>
        <w:spacing w:after="160" w:line="312" w:lineRule="auto"/>
        <w:jc w:val="both"/>
      </w:pPr>
      <w:r>
        <w:rPr>
          <w:rFonts w:ascii="Calibri" w:hAnsi="Calibri"/>
          <w:b/>
          <w:sz w:val="22"/>
        </w:rPr>
        <w:t xml:space="preserve">Ms Lan: </w:t>
      </w:r>
      <w:r>
        <w:rPr>
          <w:rFonts w:ascii="Calibri" w:hAnsi="Calibri"/>
          <w:sz w:val="22"/>
        </w:rPr>
        <w:t xml:space="preserve">Does the gym offer anything suitable for my ten-year-old son on the weekends while I'm training?  </w:t>
      </w:r>
      <w:r>
        <w:rPr>
          <w:rFonts w:ascii="Calibri" w:hAnsi="Calibri"/>
          <w:i/>
          <w:sz w:val="22"/>
        </w:rPr>
        <w:t>Phòng gym có hoạt động gì phù hợp cho con trai mười tuổi của tôi vào cuối tuần trong khi tôi tập không ạ?</w:t>
      </w:r>
    </w:p>
    <w:p>
      <w:pPr>
        <w:spacing w:after="160" w:line="312" w:lineRule="auto"/>
        <w:jc w:val="both"/>
      </w:pPr>
      <w:r>
        <w:rPr>
          <w:rFonts w:ascii="Calibri" w:hAnsi="Calibri"/>
          <w:b/>
          <w:sz w:val="22"/>
        </w:rPr>
        <w:t xml:space="preserve">Mr Marrowfield: </w:t>
      </w:r>
      <w:r>
        <w:rPr>
          <w:rFonts w:ascii="Calibri" w:hAnsi="Calibri"/>
          <w:sz w:val="22"/>
        </w:rPr>
        <w:t xml:space="preserve">Yes, we have a supervised kids' activity area on Saturday mornings, right while the adult classes are running.  </w:t>
      </w:r>
      <w:r>
        <w:rPr>
          <w:rFonts w:ascii="Calibri" w:hAnsi="Calibri"/>
          <w:i/>
          <w:sz w:val="22"/>
        </w:rPr>
        <w:t>Có chứ, chúng tôi có khu hoạt động cho trẻ em có giám sát vào sáng thứ Bảy, ngay trong lúc các lớp người lớn đang diễn ra.</w:t>
      </w:r>
    </w:p>
    <w:p>
      <w:pPr>
        <w:spacing w:after="160" w:line="312" w:lineRule="auto"/>
        <w:jc w:val="both"/>
      </w:pPr>
      <w:r>
        <w:rPr>
          <w:rFonts w:ascii="Calibri" w:hAnsi="Calibri"/>
          <w:b/>
          <w:sz w:val="22"/>
        </w:rPr>
        <w:t xml:space="preserve">Ms Lan: </w:t>
      </w:r>
      <w:r>
        <w:rPr>
          <w:rFonts w:ascii="Calibri" w:hAnsi="Calibri"/>
          <w:sz w:val="22"/>
        </w:rPr>
        <w:t xml:space="preserve">That's perfect, I'll bring him along this Saturday while I attend my own session.  </w:t>
      </w:r>
      <w:r>
        <w:rPr>
          <w:rFonts w:ascii="Calibri" w:hAnsi="Calibri"/>
          <w:i/>
          <w:sz w:val="22"/>
        </w:rPr>
        <w:t>Vậy hoàn hảo, tôi sẽ đưa cháu theo vào thứ Bảy này trong khi tham gia buổi tập của mình.</w:t>
      </w:r>
    </w:p>
    <w:p>
      <w:pPr>
        <w:spacing w:after="160" w:line="312" w:lineRule="auto"/>
        <w:jc w:val="both"/>
      </w:pPr>
      <w:r>
        <w:rPr>
          <w:rFonts w:ascii="Calibri" w:hAnsi="Calibri"/>
          <w:b/>
          <w:sz w:val="22"/>
        </w:rPr>
        <w:t xml:space="preserve">Ms Lan: </w:t>
      </w:r>
      <w:r>
        <w:rPr>
          <w:rFonts w:ascii="Calibri" w:hAnsi="Calibri"/>
          <w:sz w:val="22"/>
        </w:rPr>
        <w:t xml:space="preserve">My husband wants to start exercising too, is it possible for us to train together sometimes instead of separately?  </w:t>
      </w:r>
      <w:r>
        <w:rPr>
          <w:rFonts w:ascii="Calibri" w:hAnsi="Calibri"/>
          <w:i/>
          <w:sz w:val="22"/>
        </w:rPr>
        <w:t>Chồng tôi cũng muốn bắt đầu tập luyện, chúng tôi có thể tập cùng nhau đôi khi thay vì tập riêng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couples can book sessions together, or you could both simply join the same group fitness classes.  </w:t>
      </w:r>
      <w:r>
        <w:rPr>
          <w:rFonts w:ascii="Calibri" w:hAnsi="Calibri"/>
          <w:i/>
          <w:sz w:val="22"/>
        </w:rPr>
        <w:t>Được chứ, các cặp đôi có thể đặt buổi tập cùng nhau, hoặc cả hai có thể đơn giản tham gia cùng một lớp nhóm.</w:t>
      </w:r>
    </w:p>
    <w:p>
      <w:pPr>
        <w:spacing w:after="160" w:line="312" w:lineRule="auto"/>
        <w:jc w:val="both"/>
      </w:pPr>
      <w:r>
        <w:rPr>
          <w:rFonts w:ascii="Calibri" w:hAnsi="Calibri"/>
          <w:b/>
          <w:sz w:val="22"/>
        </w:rPr>
        <w:t xml:space="preserve">Ms Lan: </w:t>
      </w:r>
      <w:r>
        <w:rPr>
          <w:rFonts w:ascii="Calibri" w:hAnsi="Calibri"/>
          <w:sz w:val="22"/>
        </w:rPr>
        <w:t xml:space="preserve">We'll try a couple's session together this weekend and see how we both enjoy it.  </w:t>
      </w:r>
      <w:r>
        <w:rPr>
          <w:rFonts w:ascii="Calibri" w:hAnsi="Calibri"/>
          <w:i/>
          <w:sz w:val="22"/>
        </w:rPr>
        <w:t>Cuối tuần này chúng tôi sẽ thử một buổi tập đôi và xem cả hai cảm thấy thế nào.</w:t>
      </w:r>
    </w:p>
    <w:p>
      <w:pPr>
        <w:spacing w:after="160" w:line="312" w:lineRule="auto"/>
        <w:jc w:val="both"/>
      </w:pPr>
      <w:r>
        <w:rPr>
          <w:rFonts w:ascii="Calibri" w:hAnsi="Calibri"/>
          <w:b/>
          <w:sz w:val="22"/>
        </w:rPr>
        <w:t xml:space="preserve">Ms Lan: </w:t>
      </w:r>
      <w:r>
        <w:rPr>
          <w:rFonts w:ascii="Calibri" w:hAnsi="Calibri"/>
          <w:sz w:val="22"/>
        </w:rPr>
        <w:t xml:space="preserve">Is there a family membership option, or do we each need to sign up for a separate individual plan?  </w:t>
      </w:r>
      <w:r>
        <w:rPr>
          <w:rFonts w:ascii="Calibri" w:hAnsi="Calibri"/>
          <w:i/>
          <w:sz w:val="22"/>
        </w:rPr>
        <w:t>Có gói hội viên gia đình không ạ, hay mỗi người chúng tôi cần đăng ký một gói riêng ạ?</w:t>
      </w:r>
    </w:p>
    <w:p>
      <w:pPr>
        <w:spacing w:after="160" w:line="312" w:lineRule="auto"/>
        <w:jc w:val="both"/>
      </w:pPr>
      <w:r>
        <w:rPr>
          <w:rFonts w:ascii="Calibri" w:hAnsi="Calibri"/>
          <w:b/>
          <w:sz w:val="22"/>
        </w:rPr>
        <w:t xml:space="preserve">Mr Marrowfield: </w:t>
      </w:r>
      <w:r>
        <w:rPr>
          <w:rFonts w:ascii="Calibri" w:hAnsi="Calibri"/>
          <w:sz w:val="22"/>
        </w:rPr>
        <w:t xml:space="preserve">We do offer a family membership that covers up to four people at a slightly reduced overall price.  </w:t>
      </w:r>
      <w:r>
        <w:rPr>
          <w:rFonts w:ascii="Calibri" w:hAnsi="Calibri"/>
          <w:i/>
          <w:sz w:val="22"/>
        </w:rPr>
        <w:t>Chúng tôi có gói hội viên gia đình bao gồm tối đa bốn người với mức giá tổng thể thấp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much more affordable than paying for four separate individual memberships.  </w:t>
      </w:r>
      <w:r>
        <w:rPr>
          <w:rFonts w:ascii="Calibri" w:hAnsi="Calibri"/>
          <w:i/>
          <w:sz w:val="22"/>
        </w:rPr>
        <w:t>Nghe tiết kiệm hơn nhiều so với việc trả cho bốn gói hội viên riêng lẻ.</w:t>
      </w:r>
    </w:p>
    <w:p>
      <w:pPr>
        <w:spacing w:after="160" w:line="312" w:lineRule="auto"/>
        <w:jc w:val="both"/>
      </w:pPr>
      <w:r>
        <w:rPr>
          <w:rFonts w:ascii="Calibri" w:hAnsi="Calibri"/>
          <w:b/>
          <w:sz w:val="22"/>
        </w:rPr>
        <w:t xml:space="preserve">Ms Lan: </w:t>
      </w:r>
      <w:r>
        <w:rPr>
          <w:rFonts w:ascii="Calibri" w:hAnsi="Calibri"/>
          <w:sz w:val="22"/>
        </w:rPr>
        <w:t xml:space="preserve">What kind of activities would actually be suitable for a family outing here on a Sunday afternoon?  </w:t>
      </w:r>
      <w:r>
        <w:rPr>
          <w:rFonts w:ascii="Calibri" w:hAnsi="Calibri"/>
          <w:i/>
          <w:sz w:val="22"/>
        </w:rPr>
        <w:t>Loại hoạt động nào thật sự phù hợp cho một buổi gia đình đi chơi ở đây vào chiều Chủ nhật ạ?</w:t>
      </w:r>
    </w:p>
    <w:p>
      <w:pPr>
        <w:spacing w:after="160" w:line="312" w:lineRule="auto"/>
        <w:jc w:val="both"/>
      </w:pPr>
      <w:r>
        <w:rPr>
          <w:rFonts w:ascii="Calibri" w:hAnsi="Calibri"/>
          <w:b/>
          <w:sz w:val="22"/>
        </w:rPr>
        <w:t xml:space="preserve">Mr Marrowfield: </w:t>
      </w:r>
      <w:r>
        <w:rPr>
          <w:rFonts w:ascii="Calibri" w:hAnsi="Calibri"/>
          <w:sz w:val="22"/>
        </w:rPr>
        <w:t xml:space="preserve">The outdoor track and the family swim session are both popular choices for a relaxed Sunday afternoon together.  </w:t>
      </w:r>
      <w:r>
        <w:rPr>
          <w:rFonts w:ascii="Calibri" w:hAnsi="Calibri"/>
          <w:i/>
          <w:sz w:val="22"/>
        </w:rPr>
        <w:t>Đường chạy ngoài trời và buổi bơi gia đình đều là lựa chọn phổ biến cho một buổi chiều Chủ nhật thư giãn cùng nhau.</w:t>
      </w:r>
    </w:p>
    <w:p>
      <w:pPr>
        <w:spacing w:after="160" w:line="312" w:lineRule="auto"/>
        <w:jc w:val="both"/>
      </w:pPr>
      <w:r>
        <w:rPr>
          <w:rFonts w:ascii="Calibri" w:hAnsi="Calibri"/>
          <w:b/>
          <w:sz w:val="22"/>
        </w:rPr>
        <w:t xml:space="preserve">Ms Lan: </w:t>
      </w:r>
      <w:r>
        <w:rPr>
          <w:rFonts w:ascii="Calibri" w:hAnsi="Calibri"/>
          <w:sz w:val="22"/>
        </w:rPr>
        <w:t xml:space="preserve">We might try the swim session this weekend, my children both really enjoy swimming.  </w:t>
      </w:r>
      <w:r>
        <w:rPr>
          <w:rFonts w:ascii="Calibri" w:hAnsi="Calibri"/>
          <w:i/>
          <w:sz w:val="22"/>
        </w:rPr>
        <w:t>Có lẽ chúng tôi sẽ thử buổi bơi cuối tuần này, các con tôi đều rất thích bơi lội.</w:t>
      </w:r>
    </w:p>
    <w:p>
      <w:pPr>
        <w:spacing w:after="160" w:line="312" w:lineRule="auto"/>
        <w:jc w:val="both"/>
      </w:pPr>
      <w:r>
        <w:rPr>
          <w:rFonts w:ascii="Calibri" w:hAnsi="Calibri"/>
          <w:b/>
          <w:sz w:val="22"/>
        </w:rPr>
        <w:t xml:space="preserve">Ms Lan: </w:t>
      </w:r>
      <w:r>
        <w:rPr>
          <w:rFonts w:ascii="Calibri" w:hAnsi="Calibri"/>
          <w:sz w:val="22"/>
        </w:rPr>
        <w:t xml:space="preserve">My daughter is interested in joining the junior yoga class, is that suitable for someone who's only eight years old?  </w:t>
      </w:r>
      <w:r>
        <w:rPr>
          <w:rFonts w:ascii="Calibri" w:hAnsi="Calibri"/>
          <w:i/>
          <w:sz w:val="22"/>
        </w:rPr>
        <w:t>Con gái tôi muốn tham gia lớp yoga thiếu nhi, điều đó có phù hợp với bé mới tám tuổi không ạ?</w:t>
      </w:r>
    </w:p>
    <w:p>
      <w:pPr>
        <w:spacing w:after="160" w:line="312" w:lineRule="auto"/>
        <w:jc w:val="both"/>
      </w:pPr>
      <w:r>
        <w:rPr>
          <w:rFonts w:ascii="Calibri" w:hAnsi="Calibri"/>
          <w:b/>
          <w:sz w:val="22"/>
        </w:rPr>
        <w:t xml:space="preserve">Mr Marrowfield: </w:t>
      </w:r>
      <w:r>
        <w:rPr>
          <w:rFonts w:ascii="Calibri" w:hAnsi="Calibri"/>
          <w:sz w:val="22"/>
        </w:rPr>
        <w:t xml:space="preserve">Yes, the junior yoga class welcomes children from six to twelve, it's a gentle introduction to movement and breathing.  </w:t>
      </w:r>
      <w:r>
        <w:rPr>
          <w:rFonts w:ascii="Calibri" w:hAnsi="Calibri"/>
          <w:i/>
          <w:sz w:val="22"/>
        </w:rPr>
        <w:t>Có chứ, lớp yoga thiếu nhi đón nhận trẻ từ sáu đến mười hai tuổi, đó là một cách nhẹ nhàng để làm quen với vận động và hơi thở.</w:t>
      </w:r>
    </w:p>
    <w:p>
      <w:pPr>
        <w:spacing w:after="160" w:line="312" w:lineRule="auto"/>
        <w:jc w:val="both"/>
      </w:pPr>
      <w:r>
        <w:rPr>
          <w:rFonts w:ascii="Calibri" w:hAnsi="Calibri"/>
          <w:b/>
          <w:sz w:val="22"/>
        </w:rPr>
        <w:t xml:space="preserve">Ms Lan: </w:t>
      </w:r>
      <w:r>
        <w:rPr>
          <w:rFonts w:ascii="Calibri" w:hAnsi="Calibri"/>
          <w:sz w:val="22"/>
        </w:rPr>
        <w:t xml:space="preserve">I'll sign her up for next week's class, she's been asking about it for days.  </w:t>
      </w:r>
      <w:r>
        <w:rPr>
          <w:rFonts w:ascii="Calibri" w:hAnsi="Calibri"/>
          <w:i/>
          <w:sz w:val="22"/>
        </w:rPr>
        <w:t>Tôi sẽ đăng ký cho cháu vào lớp tuần tới, cháu đã hỏi về điều đó mấy ngày nay rồi.</w:t>
      </w:r>
    </w:p>
    <w:p>
      <w:pPr>
        <w:spacing w:after="160" w:line="312" w:lineRule="auto"/>
        <w:jc w:val="both"/>
      </w:pPr>
      <w:r>
        <w:rPr>
          <w:rFonts w:ascii="Calibri" w:hAnsi="Calibri"/>
          <w:b/>
          <w:sz w:val="22"/>
        </w:rPr>
        <w:t xml:space="preserve">Ms Lan: </w:t>
      </w:r>
      <w:r>
        <w:rPr>
          <w:rFonts w:ascii="Calibri" w:hAnsi="Calibri"/>
          <w:sz w:val="22"/>
        </w:rPr>
        <w:t xml:space="preserve">My knee has been bothering me for almost two weeks now, do you think I should actually see a doctor?  </w:t>
      </w:r>
      <w:r>
        <w:rPr>
          <w:rFonts w:ascii="Calibri" w:hAnsi="Calibri"/>
          <w:i/>
          <w:sz w:val="22"/>
        </w:rPr>
        <w:t>Đầu gối tôi khó chịu gần hai tuần nay rồi, anh nghĩ tôi thật sự nên đi khám bác sĩ không ạ?</w:t>
      </w:r>
    </w:p>
    <w:p>
      <w:pPr>
        <w:spacing w:after="160" w:line="312" w:lineRule="auto"/>
        <w:jc w:val="both"/>
      </w:pPr>
      <w:r>
        <w:rPr>
          <w:rFonts w:ascii="Calibri" w:hAnsi="Calibri"/>
          <w:b/>
          <w:sz w:val="22"/>
        </w:rPr>
        <w:t xml:space="preserve">Mr Marrowfield: </w:t>
      </w:r>
      <w:r>
        <w:rPr>
          <w:rFonts w:ascii="Calibri" w:hAnsi="Calibri"/>
          <w:sz w:val="22"/>
        </w:rPr>
        <w:t xml:space="preserve">If it's been hurting that long without improvement, it's really worth getting it properly checked by a doctor.  </w:t>
      </w:r>
      <w:r>
        <w:rPr>
          <w:rFonts w:ascii="Calibri" w:hAnsi="Calibri"/>
          <w:i/>
          <w:sz w:val="22"/>
        </w:rPr>
        <w:t>Nếu đau kéo dài lâu như vậy mà không đỡ, thật sự đáng để đi khám bác sĩ cho chắc chắn.</w:t>
      </w:r>
    </w:p>
    <w:p>
      <w:pPr>
        <w:spacing w:after="160" w:line="312" w:lineRule="auto"/>
        <w:jc w:val="both"/>
      </w:pPr>
      <w:r>
        <w:rPr>
          <w:rFonts w:ascii="Calibri" w:hAnsi="Calibri"/>
          <w:b/>
          <w:sz w:val="22"/>
        </w:rPr>
        <w:t xml:space="preserve">Ms Lan: </w:t>
      </w:r>
      <w:r>
        <w:rPr>
          <w:rFonts w:ascii="Calibri" w:hAnsi="Calibri"/>
          <w:sz w:val="22"/>
        </w:rPr>
        <w:t xml:space="preserve">I'll book an appointment this week instead of simply hoping it gets better on its own.  </w:t>
      </w:r>
      <w:r>
        <w:rPr>
          <w:rFonts w:ascii="Calibri" w:hAnsi="Calibri"/>
          <w:i/>
          <w:sz w:val="22"/>
        </w:rPr>
        <w:t>Tuần này tôi sẽ đặt lịch khám thay vì chỉ hy vọng nó tự khỏi.</w:t>
      </w:r>
    </w:p>
    <w:p>
      <w:pPr>
        <w:spacing w:after="160" w:line="312" w:lineRule="auto"/>
        <w:jc w:val="both"/>
      </w:pPr>
      <w:r>
        <w:rPr>
          <w:rFonts w:ascii="Calibri" w:hAnsi="Calibri"/>
          <w:b/>
          <w:sz w:val="22"/>
        </w:rPr>
        <w:t xml:space="preserve">Ms Lan: </w:t>
      </w:r>
      <w:r>
        <w:rPr>
          <w:rFonts w:ascii="Calibri" w:hAnsi="Calibri"/>
          <w:sz w:val="22"/>
        </w:rPr>
        <w:t xml:space="preserve">The physical therapist gave me a few exercises to do, is it alright if I also keep training here with you?  </w:t>
      </w:r>
      <w:r>
        <w:rPr>
          <w:rFonts w:ascii="Calibri" w:hAnsi="Calibri"/>
          <w:i/>
          <w:sz w:val="22"/>
        </w:rPr>
        <w:t>Bác sĩ vật lý trị liệu đã cho tôi vài bài tập, tôi vẫn có thể tiếp tục tập cùng anh ở đây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just bring me the list, we'll work around those exercises and avoid anything that might aggravate your injury.  </w:t>
      </w:r>
      <w:r>
        <w:rPr>
          <w:rFonts w:ascii="Calibri" w:hAnsi="Calibri"/>
          <w:i/>
          <w:sz w:val="22"/>
        </w:rPr>
        <w:t>Được chứ, chị mang danh sách đó cho tôi, mình sẽ sắp xếp quanh những bài tập đó và tránh bất kỳ điều gì có thể làm nặng thêm chấn thương.</w:t>
      </w:r>
    </w:p>
    <w:p>
      <w:pPr>
        <w:spacing w:after="160" w:line="312" w:lineRule="auto"/>
        <w:jc w:val="both"/>
      </w:pPr>
      <w:r>
        <w:rPr>
          <w:rFonts w:ascii="Calibri" w:hAnsi="Calibri"/>
          <w:b/>
          <w:sz w:val="22"/>
        </w:rPr>
        <w:t xml:space="preserve">Ms Lan: </w:t>
      </w:r>
      <w:r>
        <w:rPr>
          <w:rFonts w:ascii="Calibri" w:hAnsi="Calibri"/>
          <w:sz w:val="22"/>
        </w:rPr>
        <w:t xml:space="preserve">I'll bring the full list to our next session so we can plan around it together.  </w:t>
      </w:r>
      <w:r>
        <w:rPr>
          <w:rFonts w:ascii="Calibri" w:hAnsi="Calibri"/>
          <w:i/>
          <w:sz w:val="22"/>
        </w:rPr>
        <w:t>Buổi tập tới tôi sẽ mang theo cả danh sách để chúng ta cùng lên kế hoạch.</w:t>
      </w:r>
    </w:p>
    <w:p>
      <w:pPr>
        <w:spacing w:after="160" w:line="312" w:lineRule="auto"/>
        <w:jc w:val="both"/>
      </w:pPr>
      <w:r>
        <w:rPr>
          <w:rFonts w:ascii="Calibri" w:hAnsi="Calibri"/>
          <w:b/>
          <w:sz w:val="22"/>
        </w:rPr>
        <w:t xml:space="preserve">Ms Lan: </w:t>
      </w:r>
      <w:r>
        <w:rPr>
          <w:rFonts w:ascii="Calibri" w:hAnsi="Calibri"/>
          <w:sz w:val="22"/>
        </w:rPr>
        <w:t xml:space="preserve">I'm honestly scared of hurting my shoulder again after my last injury, how should I ease back into training?  </w:t>
      </w:r>
      <w:r>
        <w:rPr>
          <w:rFonts w:ascii="Calibri" w:hAnsi="Calibri"/>
          <w:i/>
          <w:sz w:val="22"/>
        </w:rPr>
        <w:t>Tôi thật sự sợ làm tổn thương vai mình lần nữa sau chấn thương trước đây, tôi nên quay lại tập luyện thế nào ạ?</w:t>
      </w:r>
    </w:p>
    <w:p>
      <w:pPr>
        <w:spacing w:after="160" w:line="312" w:lineRule="auto"/>
        <w:jc w:val="both"/>
      </w:pPr>
      <w:r>
        <w:rPr>
          <w:rFonts w:ascii="Calibri" w:hAnsi="Calibri"/>
          <w:b/>
          <w:sz w:val="22"/>
        </w:rPr>
        <w:t xml:space="preserve">Mr Marrowfield: </w:t>
      </w:r>
      <w:r>
        <w:rPr>
          <w:rFonts w:ascii="Calibri" w:hAnsi="Calibri"/>
          <w:sz w:val="22"/>
        </w:rPr>
        <w:t xml:space="preserve">We'll start very gently with lighter weights and fewer repetitions, building back up slowly over the next few weeks.  </w:t>
      </w:r>
      <w:r>
        <w:rPr>
          <w:rFonts w:ascii="Calibri" w:hAnsi="Calibri"/>
          <w:i/>
          <w:sz w:val="22"/>
        </w:rPr>
        <w:t>Mình sẽ bắt đầu rất nhẹ nhàng với tạ nhẹ hơn và ít lần lặp hơn, tăng dần lên trong vài tuần tới.</w:t>
      </w:r>
    </w:p>
    <w:p>
      <w:pPr>
        <w:spacing w:after="160" w:line="312" w:lineRule="auto"/>
        <w:jc w:val="both"/>
      </w:pPr>
      <w:r>
        <w:rPr>
          <w:rFonts w:ascii="Calibri" w:hAnsi="Calibri"/>
          <w:b/>
          <w:sz w:val="22"/>
        </w:rPr>
        <w:t xml:space="preserve">Ms Lan: </w:t>
      </w:r>
      <w:r>
        <w:rPr>
          <w:rFonts w:ascii="Calibri" w:hAnsi="Calibri"/>
          <w:sz w:val="22"/>
        </w:rPr>
        <w:t xml:space="preserve">That makes me feel much more confident about coming back without rushing things.  </w:t>
      </w:r>
      <w:r>
        <w:rPr>
          <w:rFonts w:ascii="Calibri" w:hAnsi="Calibri"/>
          <w:i/>
          <w:sz w:val="22"/>
        </w:rPr>
        <w:t>Điều đó khiến tôi thấy tự tin hơn nhiều khi quay lại mà không phải vội vàng.</w:t>
      </w:r>
    </w:p>
    <w:p>
      <w:pPr>
        <w:spacing w:after="160" w:line="312" w:lineRule="auto"/>
        <w:jc w:val="both"/>
      </w:pPr>
      <w:r>
        <w:rPr>
          <w:rFonts w:ascii="Calibri" w:hAnsi="Calibri"/>
          <w:b/>
          <w:sz w:val="22"/>
        </w:rPr>
        <w:t xml:space="preserve">Ms Lan: </w:t>
      </w:r>
      <w:r>
        <w:rPr>
          <w:rFonts w:ascii="Calibri" w:hAnsi="Calibri"/>
          <w:sz w:val="22"/>
        </w:rPr>
        <w:t xml:space="preserve">Should I avoid certain exercises completely now that I've had this wrist injury, or just modify them slightly?  </w:t>
      </w:r>
      <w:r>
        <w:rPr>
          <w:rFonts w:ascii="Calibri" w:hAnsi="Calibri"/>
          <w:i/>
          <w:sz w:val="22"/>
        </w:rPr>
        <w:t>Tôi có nên tránh hẳn một số bài tập giờ đây sau chấn thương cổ tay này, hay chỉ cần điều chỉnh nhẹ chúng thôi ạ?</w:t>
      </w:r>
    </w:p>
    <w:p>
      <w:pPr>
        <w:spacing w:after="160" w:line="312" w:lineRule="auto"/>
        <w:jc w:val="both"/>
      </w:pPr>
      <w:r>
        <w:rPr>
          <w:rFonts w:ascii="Calibri" w:hAnsi="Calibri"/>
          <w:b/>
          <w:sz w:val="22"/>
        </w:rPr>
        <w:t xml:space="preserve">Mr Marrowfield: </w:t>
      </w:r>
      <w:r>
        <w:rPr>
          <w:rFonts w:ascii="Calibri" w:hAnsi="Calibri"/>
          <w:sz w:val="22"/>
        </w:rPr>
        <w:t xml:space="preserve">Some exercises we'll modify, others we'll simply avoid for now until your wrist has fully healed properly.  </w:t>
      </w:r>
      <w:r>
        <w:rPr>
          <w:rFonts w:ascii="Calibri" w:hAnsi="Calibri"/>
          <w:i/>
          <w:sz w:val="22"/>
        </w:rPr>
        <w:t>Một số bài tập mình sẽ điều chỉnh, số khác thì chúng ta sẽ tránh hẳn cho đến khi cổ tay chị lành hoàn toàn.</w:t>
      </w:r>
    </w:p>
    <w:p>
      <w:pPr>
        <w:spacing w:after="160" w:line="312" w:lineRule="auto"/>
        <w:jc w:val="both"/>
      </w:pPr>
      <w:r>
        <w:rPr>
          <w:rFonts w:ascii="Calibri" w:hAnsi="Calibri"/>
          <w:b/>
          <w:sz w:val="22"/>
        </w:rPr>
        <w:t xml:space="preserve">Ms Lan: </w:t>
      </w:r>
      <w:r>
        <w:rPr>
          <w:rFonts w:ascii="Calibri" w:hAnsi="Calibri"/>
          <w:sz w:val="22"/>
        </w:rPr>
        <w:t xml:space="preserve">I trust your judgment on this, I'd rather be cautious than make the injury worse.  </w:t>
      </w:r>
      <w:r>
        <w:rPr>
          <w:rFonts w:ascii="Calibri" w:hAnsi="Calibri"/>
          <w:i/>
          <w:sz w:val="22"/>
        </w:rPr>
        <w:t>Tôi tin vào đánh giá của anh về việc này, tôi thà cẩn thận còn hơn làm chấn thương nặng hơn.</w:t>
      </w:r>
    </w:p>
    <w:p>
      <w:pPr>
        <w:spacing w:after="160" w:line="312" w:lineRule="auto"/>
        <w:jc w:val="both"/>
      </w:pPr>
      <w:r>
        <w:rPr>
          <w:rFonts w:ascii="Calibri" w:hAnsi="Calibri"/>
          <w:b/>
          <w:sz w:val="22"/>
        </w:rPr>
        <w:t xml:space="preserve">Ms Lan: </w:t>
      </w:r>
      <w:r>
        <w:rPr>
          <w:rFonts w:ascii="Calibri" w:hAnsi="Calibri"/>
          <w:sz w:val="22"/>
        </w:rPr>
        <w:t xml:space="preserve">It's been six weeks since my ankle injury, do you think I'm finally ready to start running again?  </w:t>
      </w:r>
      <w:r>
        <w:rPr>
          <w:rFonts w:ascii="Calibri" w:hAnsi="Calibri"/>
          <w:i/>
          <w:sz w:val="22"/>
        </w:rPr>
        <w:t>Đã sáu tuần kể từ chấn thương cổ chân của tôi, anh nghĩ tôi cuối cùng đã sẵn sàng chạy lại chưa ạ?</w:t>
      </w:r>
    </w:p>
    <w:p>
      <w:pPr>
        <w:spacing w:after="160" w:line="312" w:lineRule="auto"/>
        <w:jc w:val="both"/>
      </w:pPr>
      <w:r>
        <w:rPr>
          <w:rFonts w:ascii="Calibri" w:hAnsi="Calibri"/>
          <w:b/>
          <w:sz w:val="22"/>
        </w:rPr>
        <w:t xml:space="preserve">Mr Marrowfield: </w:t>
      </w:r>
      <w:r>
        <w:rPr>
          <w:rFonts w:ascii="Calibri" w:hAnsi="Calibri"/>
          <w:sz w:val="22"/>
        </w:rPr>
        <w:t xml:space="preserve">Let's start with a short, easy walk-jog session first, and see exactly how your ankle responds afterward.  </w:t>
      </w:r>
      <w:r>
        <w:rPr>
          <w:rFonts w:ascii="Calibri" w:hAnsi="Calibri"/>
          <w:i/>
          <w:sz w:val="22"/>
        </w:rPr>
        <w:t>Mình bắt đầu với một buổi chạy-đi bộ ngắn, nhẹ nhàng trước, và xem chính xác cổ chân chị phản ứng thế nào sau đó.</w:t>
      </w:r>
    </w:p>
    <w:p>
      <w:pPr>
        <w:spacing w:after="160" w:line="312" w:lineRule="auto"/>
        <w:jc w:val="both"/>
      </w:pPr>
      <w:r>
        <w:rPr>
          <w:rFonts w:ascii="Calibri" w:hAnsi="Calibri"/>
          <w:b/>
          <w:sz w:val="22"/>
        </w:rPr>
        <w:t xml:space="preserve">Ms Lan: </w:t>
      </w:r>
      <w:r>
        <w:rPr>
          <w:rFonts w:ascii="Calibri" w:hAnsi="Calibri"/>
          <w:sz w:val="22"/>
        </w:rPr>
        <w:t xml:space="preserve">I'll take it slowly today and stop immediately if I feel any discomfort at all.  </w:t>
      </w:r>
      <w:r>
        <w:rPr>
          <w:rFonts w:ascii="Calibri" w:hAnsi="Calibri"/>
          <w:i/>
          <w:sz w:val="22"/>
        </w:rPr>
        <w:t>Hôm nay tôi sẽ đi chậm rãi và dừng ngay nếu cảm thấy bất kỳ khó chịu nào.</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over these past few months, you've genuinely made such a huge difference.  </w:t>
      </w:r>
      <w:r>
        <w:rPr>
          <w:rFonts w:ascii="Calibri" w:hAnsi="Calibri"/>
          <w:i/>
          <w:sz w:val="22"/>
        </w:rPr>
        <w:t>Cảm ơn anh rất nhiều vì tất cả sự giúp đỡ trong mấy tháng qua, anh thật sự đã tạo ra khác biệt rất lớn.</w:t>
      </w:r>
    </w:p>
    <w:p>
      <w:pPr>
        <w:spacing w:after="160" w:line="312" w:lineRule="auto"/>
        <w:jc w:val="both"/>
      </w:pPr>
      <w:r>
        <w:rPr>
          <w:rFonts w:ascii="Calibri" w:hAnsi="Calibri"/>
          <w:b/>
          <w:sz w:val="22"/>
        </w:rPr>
        <w:t xml:space="preserve">Mr Marrowfield: </w:t>
      </w:r>
      <w:r>
        <w:rPr>
          <w:rFonts w:ascii="Calibri" w:hAnsi="Calibri"/>
          <w:sz w:val="22"/>
        </w:rPr>
        <w:t xml:space="preserve">It's honestly my pleasure, watching members build real confidence and strength is exactly why I love this job.  </w:t>
      </w:r>
      <w:r>
        <w:rPr>
          <w:rFonts w:ascii="Calibri" w:hAnsi="Calibri"/>
          <w:i/>
          <w:sz w:val="22"/>
        </w:rPr>
        <w:t>Đó thật sự là niềm vui của tôi, nhìn thấy hội viên xây dựng sự tự tin và sức mạnh thật sự chính là lý do tôi yêu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stronger and far more confident.  </w:t>
      </w:r>
      <w:r>
        <w:rPr>
          <w:rFonts w:ascii="Calibri" w:hAnsi="Calibri"/>
          <w:i/>
          <w:sz w:val="22"/>
        </w:rPr>
        <w:t>Chà, anh rõ ràng rất giỏi việc đó, tôi lúc nào rời đi cũng thấy khỏe hơn và tự tin hơn nhiều.</w:t>
      </w:r>
    </w:p>
    <w:p>
      <w:pPr>
        <w:spacing w:after="160" w:line="312" w:lineRule="auto"/>
        <w:jc w:val="both"/>
      </w:pPr>
      <w:r>
        <w:rPr>
          <w:rFonts w:ascii="Calibri" w:hAnsi="Calibri"/>
          <w:b/>
          <w:sz w:val="22"/>
        </w:rPr>
        <w:t xml:space="preserve">Ms Lan: </w:t>
      </w:r>
      <w:r>
        <w:rPr>
          <w:rFonts w:ascii="Calibri" w:hAnsi="Calibri"/>
          <w:sz w:val="22"/>
        </w:rPr>
        <w:t xml:space="preserve">I'll see you again on Thursday for our usual session, same time as always, right?  </w:t>
      </w:r>
      <w:r>
        <w:rPr>
          <w:rFonts w:ascii="Calibri" w:hAnsi="Calibri"/>
          <w:i/>
          <w:sz w:val="22"/>
        </w:rPr>
        <w:t>Tôi sẽ gặp lại anh vào thứ Năm cho buổi tập thường lệ, cùng giờ như mọi khi phải không ạ?</w:t>
      </w:r>
    </w:p>
    <w:p>
      <w:pPr>
        <w:spacing w:after="160" w:line="312" w:lineRule="auto"/>
        <w:jc w:val="both"/>
      </w:pPr>
      <w:r>
        <w:rPr>
          <w:rFonts w:ascii="Calibri" w:hAnsi="Calibri"/>
          <w:b/>
          <w:sz w:val="22"/>
        </w:rPr>
        <w:t xml:space="preserve">Mr Marrowfield: </w:t>
      </w:r>
      <w:r>
        <w:rPr>
          <w:rFonts w:ascii="Calibri" w:hAnsi="Calibri"/>
          <w:sz w:val="22"/>
        </w:rPr>
        <w:t xml:space="preserve">Same time as always, I'll have everything ready for you when you arrive.  </w:t>
      </w:r>
      <w:r>
        <w:rPr>
          <w:rFonts w:ascii="Calibri" w:hAnsi="Calibri"/>
          <w:i/>
          <w:sz w:val="22"/>
        </w:rPr>
        <w:t>Cùng giờ như mọi khi,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Perfect, thank you again, and have a wonderful rest of your day.  </w:t>
      </w:r>
      <w:r>
        <w:rPr>
          <w:rFonts w:ascii="Calibri" w:hAnsi="Calibri"/>
          <w:i/>
          <w:sz w:val="22"/>
        </w:rPr>
        <w:t>Tuyệt, cảm ơn anh lần nữa, và chúc anh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else I should actually be focusing on before our next session together this week?  </w:t>
      </w:r>
      <w:r>
        <w:rPr>
          <w:rFonts w:ascii="Calibri" w:hAnsi="Calibri"/>
          <w:i/>
          <w:sz w:val="22"/>
        </w:rPr>
        <w:t>Có điều gì khác tôi thật sự nên chú ý trước buổi tập tiếp theo của chúng ta tuần này không ạ?</w:t>
      </w:r>
    </w:p>
    <w:p>
      <w:pPr>
        <w:spacing w:after="160" w:line="312" w:lineRule="auto"/>
        <w:jc w:val="both"/>
      </w:pPr>
      <w:r>
        <w:rPr>
          <w:rFonts w:ascii="Calibri" w:hAnsi="Calibri"/>
          <w:b/>
          <w:sz w:val="22"/>
        </w:rPr>
        <w:t xml:space="preserve">Mr Marrowfield: </w:t>
      </w:r>
      <w:r>
        <w:rPr>
          <w:rFonts w:ascii="Calibri" w:hAnsi="Calibri"/>
          <w:sz w:val="22"/>
        </w:rPr>
        <w:t xml:space="preserve">Just keep drinking plenty of water, get some decent sleep, and I'll see you fresh and ready on Thursday.  </w:t>
      </w:r>
      <w:r>
        <w:rPr>
          <w:rFonts w:ascii="Calibri" w:hAnsi="Calibri"/>
          <w:i/>
          <w:sz w:val="22"/>
        </w:rPr>
        <w:t>Chỉ cần uống đủ nước, ngủ ngon một chút, và tôi sẽ gặp chị trong trạng thái sung sức vào thứ Năm.</w:t>
      </w:r>
    </w:p>
    <w:p>
      <w:pPr>
        <w:spacing w:after="160" w:line="312" w:lineRule="auto"/>
        <w:jc w:val="both"/>
      </w:pPr>
      <w:r>
        <w:rPr>
          <w:rFonts w:ascii="Calibri" w:hAnsi="Calibri"/>
          <w:b/>
          <w:sz w:val="22"/>
        </w:rPr>
        <w:t xml:space="preserve">Ms Lan: </w:t>
      </w:r>
      <w:r>
        <w:rPr>
          <w:rFonts w:ascii="Calibri" w:hAnsi="Calibri"/>
          <w:sz w:val="22"/>
        </w:rPr>
        <w:t xml:space="preserve">I'll do exactly that, thank you for always keeping things so clear and simple for me.  </w:t>
      </w:r>
      <w:r>
        <w:rPr>
          <w:rFonts w:ascii="Calibri" w:hAnsi="Calibri"/>
          <w:i/>
          <w:sz w:val="22"/>
        </w:rPr>
        <w:t>Tôi sẽ làm đúng như vậy, cảm ơn anh vì luôn giữ mọi thứ rõ ràng và đơn giản cho tôi.</w:t>
      </w:r>
    </w:p>
    <w:p>
      <w:pPr>
        <w:spacing w:after="160" w:line="312" w:lineRule="auto"/>
        <w:jc w:val="both"/>
      </w:pPr>
      <w:r>
        <w:rPr>
          <w:rFonts w:ascii="Calibri" w:hAnsi="Calibri"/>
          <w:b/>
          <w:sz w:val="22"/>
        </w:rPr>
        <w:t xml:space="preserve">Ms Lan: </w:t>
      </w:r>
      <w:r>
        <w:rPr>
          <w:rFonts w:ascii="Calibri" w:hAnsi="Calibri"/>
          <w:sz w:val="22"/>
        </w:rPr>
        <w:t xml:space="preserve">Looking back, I honestly can't believe how far I've come since my very first nervous visit here.  </w:t>
      </w:r>
      <w:r>
        <w:rPr>
          <w:rFonts w:ascii="Calibri" w:hAnsi="Calibri"/>
          <w:i/>
          <w:sz w:val="22"/>
        </w:rPr>
        <w:t>Nhìn lại, tôi thật sự không thể tin mình đã tiến xa đến thế nào kể từ lần đầu đến đây đầy hồi hộp.</w:t>
      </w:r>
    </w:p>
    <w:p>
      <w:pPr>
        <w:spacing w:after="160" w:line="312" w:lineRule="auto"/>
        <w:jc w:val="both"/>
      </w:pPr>
      <w:r>
        <w:rPr>
          <w:rFonts w:ascii="Calibri" w:hAnsi="Calibri"/>
          <w:b/>
          <w:sz w:val="22"/>
        </w:rPr>
        <w:t xml:space="preserve">Mr Marrowfield: </w:t>
      </w:r>
      <w:r>
        <w:rPr>
          <w:rFonts w:ascii="Calibri" w:hAnsi="Calibri"/>
          <w:sz w:val="22"/>
        </w:rPr>
        <w:t xml:space="preserve">You should be genuinely proud of yourself, that kind of consistency over several months is honestly rare to see.  </w:t>
      </w:r>
      <w:r>
        <w:rPr>
          <w:rFonts w:ascii="Calibri" w:hAnsi="Calibri"/>
          <w:i/>
          <w:sz w:val="22"/>
        </w:rPr>
        <w:t>Chị thật sự nên tự hào về bản thân, sự kiên trì như vậy suốt nhiều tháng thật sự hiếm thấy.</w:t>
      </w:r>
    </w:p>
    <w:p>
      <w:pPr>
        <w:spacing w:after="160" w:line="312" w:lineRule="auto"/>
        <w:jc w:val="both"/>
      </w:pPr>
      <w:r>
        <w:rPr>
          <w:rFonts w:ascii="Calibri" w:hAnsi="Calibri"/>
          <w:b/>
          <w:sz w:val="22"/>
        </w:rPr>
        <w:t xml:space="preserve">Ms Lan: </w:t>
      </w:r>
      <w:r>
        <w:rPr>
          <w:rFonts w:ascii="Calibri" w:hAnsi="Calibri"/>
          <w:sz w:val="22"/>
        </w:rPr>
        <w:t xml:space="preserve">I couldn't have done it without your patient guidance along the entire way.  </w:t>
      </w:r>
      <w:r>
        <w:rPr>
          <w:rFonts w:ascii="Calibri" w:hAnsi="Calibri"/>
          <w:i/>
          <w:sz w:val="22"/>
        </w:rPr>
        <w:t>Tôi sẽ không thể làm được điều đó nếu không có sự hướng dẫn kiên nhẫn của anh suốt chặng đường.</w:t>
      </w:r>
    </w:p>
    <w:p>
      <w:pPr>
        <w:spacing w:after="160" w:line="312" w:lineRule="auto"/>
        <w:jc w:val="both"/>
      </w:pPr>
      <w:r>
        <w:rPr>
          <w:rFonts w:ascii="Calibri" w:hAnsi="Calibri"/>
          <w:b/>
          <w:sz w:val="22"/>
        </w:rPr>
        <w:t xml:space="preserve">Ms Lan: </w:t>
      </w:r>
      <w:r>
        <w:rPr>
          <w:rFonts w:ascii="Calibri" w:hAnsi="Calibri"/>
          <w:sz w:val="22"/>
        </w:rPr>
        <w:t xml:space="preserve">I'll probably bring my sister along next week, she's finally decided she wants to start exercising too.  </w:t>
      </w:r>
      <w:r>
        <w:rPr>
          <w:rFonts w:ascii="Calibri" w:hAnsi="Calibri"/>
          <w:i/>
          <w:sz w:val="22"/>
        </w:rPr>
        <w:t>Tuần sau có lẽ tôi sẽ đưa em gái tôi theo, cuối cùng cô ấy cũng quyết định muốn bắt đầu tập luyện.</w:t>
      </w:r>
    </w:p>
    <w:p>
      <w:pPr>
        <w:spacing w:after="160" w:line="312" w:lineRule="auto"/>
        <w:jc w:val="both"/>
      </w:pPr>
      <w:r>
        <w:rPr>
          <w:rFonts w:ascii="Calibri" w:hAnsi="Calibri"/>
          <w:b/>
          <w:sz w:val="22"/>
        </w:rPr>
        <w:t xml:space="preserve">Mr Marrowfield: </w:t>
      </w:r>
      <w:r>
        <w:rPr>
          <w:rFonts w:ascii="Calibri" w:hAnsi="Calibri"/>
          <w:sz w:val="22"/>
        </w:rPr>
        <w:t xml:space="preserve">Wonderful, bring her by anytime, we'll get her started with a proper beginner assessment first.  </w:t>
      </w:r>
      <w:r>
        <w:rPr>
          <w:rFonts w:ascii="Calibri" w:hAnsi="Calibri"/>
          <w:i/>
          <w:sz w:val="22"/>
        </w:rPr>
        <w:t>Tuyệt vời, cứ đưa cô ấy đến bất cứ lúc nào, chúng tôi sẽ bắt đầu với một buổi đánh giá cho người mới đúng chuẩn.</w:t>
      </w:r>
    </w:p>
    <w:p>
      <w:pPr>
        <w:spacing w:after="160" w:line="312" w:lineRule="auto"/>
        <w:jc w:val="both"/>
      </w:pPr>
      <w:r>
        <w:rPr>
          <w:rFonts w:ascii="Calibri" w:hAnsi="Calibri"/>
          <w:b/>
          <w:sz w:val="22"/>
        </w:rPr>
        <w:t xml:space="preserve">Ms Lan: </w:t>
      </w:r>
      <w:r>
        <w:rPr>
          <w:rFonts w:ascii="Calibri" w:hAnsi="Calibri"/>
          <w:sz w:val="22"/>
        </w:rPr>
        <w:t xml:space="preserve">I'll let her know, thank you again for absolutely everything, and I'll see you very soon.  </w:t>
      </w:r>
      <w:r>
        <w:rPr>
          <w:rFonts w:ascii="Calibri" w:hAnsi="Calibri"/>
          <w:i/>
          <w:sz w:val="22"/>
        </w:rPr>
        <w:t>Tôi sẽ báo cho em biết, cảm ơn anh lần nữa vì tất cả mọi thứ, và hẹn gặp anh sớm.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0627</w:t>
            </w:r>
          </w:p>
        </w:tc>
        <w:tc>
          <w:tcPr>
            <w:tcW w:type="dxa" w:w="7824"/>
            <w:shd w:val="clear" w:color="auto" w:fill="D9E2F3"/>
          </w:tcPr>
          <w:p>
            <w:r>
              <w:rPr>
                <w:rFonts w:ascii="Arial" w:hAnsi="Arial"/>
                <w:b/>
                <w:color w:val="1F3864"/>
                <w:sz w:val="30"/>
              </w:rPr>
              <w:t>Starting a Routine Exchange About the First Practical Exchange About Personal Care Services</w:t>
            </w:r>
          </w:p>
          <w:p>
            <w:r>
              <w:rPr>
                <w:rFonts w:ascii="Arial" w:hAnsi="Arial"/>
                <w:i/>
                <w:color w:val="333333"/>
                <w:sz w:val="22"/>
              </w:rPr>
              <w:t>Giao tiếp thường ngày: dịch vụ chăm sóc cá nhân — trao đổi thực tế đầu tiên tại tiệm làm đẹp</w:t>
            </w:r>
          </w:p>
        </w:tc>
      </w:tr>
    </w:tbl>
    <w:p>
      <w:pPr>
        <w:spacing w:after="40"/>
      </w:pPr>
    </w:p>
    <w:p>
      <w:pPr>
        <w:spacing w:after="160"/>
        <w:jc w:val="both"/>
      </w:pPr>
      <w:r>
        <w:rPr>
          <w:rFonts w:ascii="Calibri" w:hAnsi="Calibri"/>
          <w:i/>
          <w:sz w:val="19"/>
        </w:rPr>
        <w:t>Ms Lan has recently become one of the steadiest regulars at Willowbrook Salon and Spa, a cozy neighborhood personal care salon tucked between a bakery and a small bookshop, where Ms Tansley works as the lead stylist and, on quieter afternoons, as the person who answers the phone, mixes color, files nails, and somehow still remembers which client prefers extra foam in her shampoo and which one cannot stand the smell of lavender oil. Ms Lan first wandered in on a whim for a simple trim between busy weeks at work, and within a few months she found herself coming back for almost everything the salon offers: a haircut when her fringe grows too long, a full color or a set of soft highlights when she fancies a change, a manicure and pedicure before a long weekend away, a facial when her skin feels tired and dull, a relaxing massage after a stressful stretch at the office, and the occasional waxing appointment she would rather not think too hard about. Ms Tansley, for her part, is endlessly patient with new clients who are not quite sure how to describe the look they want, walking Ms Lan through sample photos, explaining the difference between a quick trim and a dramatic change, warning her honestly when a particular shade of color will need extra upkeep, and always running a small patch test before trying anything new on sensitive skin or scalp. Many of their conversations begin with something very simple, like booking the next available slot or deciding between a walk-in visit and a proper appointment, and then wander naturally into bigger decisions, like whether to go for a bold new color before a big event, whether gel polish or regular polish will last longer through a busy week, or whether a deep tissue massage might finally ease the tight knot sitting stubbornly in one shoulder. They also work through all the smaller practical details that quietly make up an ordinary visit to a personal care salon: checking prices before committing to a new treatment, asking about loyalty points and membership packages, choosing whether to pay by card, in cash, or through a mobile wallet, figuring out a fair tip, rearranging an appointment that clashes with something else on the calendar, and occasionally apologizing for running a few minutes late after traffic refuses to cooperate. None of this feels especially dramatic, and that is really the whole point of it. This is simply what an ordinary stretch of personal care service conversation sounds like between a thoughtful stylist who genuinely wants every client to leave happy and a curious, increasingly loyal customer who has slowly learned to ask one more question before any new color, treatment, or style ever touches her hair, skin, or nails. On any given afternoon the two of them might be deep in conversation about eyebrow shaping, a gift card for a sister's birthday, a slightly itchy reaction to a new polish, or the exact difference between balayage and simple highlights, and somehow the whole exchange still manages to feel relaxed, unhurried, and genuinely friendly rather than rushed or purely transactional. Ms Lan has learned that it always pays to speak up clearly about what she wants, whether that means saying a color looks too dark, admitting a massage was a little too firm, or simply asking for the bill to be split between two different payment methods, and Ms Tansley has learned that a few extra minutes spent listening carefully almost always leads to a far happier client walking out the door at the end.</w:t>
      </w:r>
      <w:r>
        <w:rPr>
          <w:rFonts w:ascii="Calibri" w:hAnsi="Calibri"/>
          <w:i/>
          <w:sz w:val="19"/>
        </w:rPr>
        <w:t xml:space="preserve">  Chị Lan gần đây đã trở thành một trong những khách quen đều đặn nhất của Willowbrook Salon and Spa, một tiệm chăm sóc cá nhân nhỏ xinh nằm giữa một tiệm bánh và một hiệu sách nhỏ trong khu phố, nơi chị Tansley làm việc với vai trò thợ làm tóc chính và, vào những buổi chiều vắng khách, kiêm luôn việc trả lời điện thoại, pha màu nhuộm, dũa móng, và bằng cách nào đó vẫn nhớ khách nào thích dầu gội nhiều bọt hơn, khách nào lại không chịu nổi mùi tinh dầu oải hương. Chị Lan lần đầu ghé vào tiệm chỉ vì muốn cắt tỉa đơn giản giữa những tuần làm việc bận rộn, và chỉ sau vài tháng chị đã thường xuyên quay lại cho gần như mọi dịch vụ mà tiệm cung cấp: cắt tóc khi mái tóc mái dài ra quá mức, nhuộm toàn bộ hoặc highlight nhẹ nhàng khi muốn đổi gió, làm móng tay móng chân trước một kỳ nghỉ dài, chăm sóc da mặt khi làn da cảm thấy mệt mỏi và xỉn màu, một buổi massage thư giãn sau khoảng thời gian căng thẳng ở công ty, và thỉnh thoảng là một buổi tẩy lông mà chị thà không nghĩ đến quá nhiều. Về phần mình, chị Tansley vô cùng kiên nhẫn với những khách mới chưa biết diễn tả kiểu tóc mình muốn ra sao, hướng dẫn chị Lan xem qua ảnh mẫu, giải thích sự khác biệt giữa một lần cắt tỉa nhanh và một thay đổi lớn, thẳng thắn cảnh báo khi một tông màu nào đó sẽ cần chăm sóc thêm nhiều, và luôn thử phản ứng trên da trước khi dùng thứ gì mới trên da hoặc da đầu nhạy cảm. Nhiều cuộc trò chuyện của họ bắt đầu từ điều rất đơn giản, như đặt lịch hẹn gần nhất hay chọn giữa việc ghé không hẹn trước và đặt lịch hẹn đàng hoàng, rồi dần dần chuyển sang những quyết định lớn hơn, như có nên thử một màu tóc táo bạo trước một sự kiện quan trọng hay không, liệu sơn gel hay sơn thường sẽ bền hơn qua một tuần bận rộn, hay liệu một buổi massage mô sâu có cuối cùng làm tan đi cục cơ cứng đờ ở một bên vai hay không. Họ cũng cùng nhau xử lý mọi chi tiết thực tế nhỏ nhặt tạo nên một lần ghé tiệm chăm sóc cá nhân bình thường: kiểm tra giá trước khi quyết định thử một liệu trình mới, hỏi về điểm tích lũy và các gói hội viên, chọn thanh toán bằng thẻ, tiền mặt, hay ví điện tử, tính toán một khoản tiền boa hợp lý, dời lại lịch hẹn trùng với việc khác, và thỉnh thoảng xin lỗi vì đến trễ vài phút khi giao thông không chịu hợp tác. Không điều nào trong số này đặc biệt kịch tính, và đó chính là điều đáng nói. Đây đơn giản chỉ là cách một đoạn hội thoại thông thường về dịch vụ chăm sóc cá nhân diễn ra giữa một thợ làm đẹp chu đáo luôn muốn mọi khách hàng ra về hài lòng và một khách hàng tò mò, ngày càng trung thành, người đã dần học được cách hỏi thêm một câu trước khi bất kỳ màu tóc, liệu trình, hay kiểu dáng nào chạm vào tóc, da, hay móng của mình. Vào bất kỳ buổi chiều nào, cả hai cũng có thể đang mải mê bàn về việc tỉa chân mày, một tấm thẻ quà tặng cho sinh nhật của em gái, một phản ứng hơi ngứa với loại sơn móng mới, hay sự khác biệt chính xác giữa balayage và highlight thông thường, và bằng cách nào đó cả cuộc trò chuyện vẫn luôn thoải mái, không vội vã, và thật sự thân thiện thay vì chỉ đơn thuần là giao dịch. Chị Lan đã học được rằng luôn đáng để nói rõ điều mình muốn, dù đó là nói thẳng một màu tóc quá tối, thừa nhận một buổi massage hơi mạnh tay, hay đơn giản chỉ là xin chia hóa đơn ra hai cách thanh toán khác nhau, còn chị Tansley cũng học được rằng dành thêm vài phút lắng nghe cẩn thận hầu như lúc nào cũng giúp khách hàng ra về vui vẻ hơn hẳn.</w:t>
      </w:r>
    </w:p>
    <w:p>
      <w:pPr>
        <w:spacing w:after="160" w:line="312" w:lineRule="auto"/>
        <w:jc w:val="both"/>
      </w:pPr>
      <w:r>
        <w:rPr>
          <w:rFonts w:ascii="Calibri" w:hAnsi="Calibri"/>
          <w:b/>
          <w:sz w:val="22"/>
        </w:rPr>
        <w:t xml:space="preserve">Ms Lan: </w:t>
      </w:r>
      <w:r>
        <w:rPr>
          <w:rFonts w:ascii="Calibri" w:hAnsi="Calibri"/>
          <w:sz w:val="22"/>
        </w:rPr>
        <w:t xml:space="preserve">Hi there, I've never actually been here before, do you take walk-ins or do I need an appointment first?  </w:t>
      </w:r>
      <w:r>
        <w:rPr>
          <w:rFonts w:ascii="Calibri" w:hAnsi="Calibri"/>
          <w:i/>
          <w:sz w:val="22"/>
        </w:rPr>
        <w:t>Chào chị, tôi chưa từng ghé đây bao giờ, tiệm có nhận khách không hẹn trước hay tôi phải đặt lịch trước ạ?</w:t>
      </w:r>
    </w:p>
    <w:p>
      <w:pPr>
        <w:spacing w:after="160" w:line="312" w:lineRule="auto"/>
        <w:jc w:val="both"/>
      </w:pPr>
      <w:r>
        <w:rPr>
          <w:rFonts w:ascii="Calibri" w:hAnsi="Calibri"/>
          <w:b/>
          <w:sz w:val="22"/>
        </w:rPr>
        <w:t xml:space="preserve">Ms Tansley: </w:t>
      </w:r>
      <w:r>
        <w:rPr>
          <w:rFonts w:ascii="Calibri" w:hAnsi="Calibri"/>
          <w:sz w:val="22"/>
        </w:rPr>
        <w:t xml:space="preserve">We happily take walk-ins whenever a chair is free, but booking ahead does guarantee you a specific time.  </w:t>
      </w:r>
      <w:r>
        <w:rPr>
          <w:rFonts w:ascii="Calibri" w:hAnsi="Calibri"/>
          <w:i/>
          <w:sz w:val="22"/>
        </w:rPr>
        <w:t>Chúng tôi vẫn nhận khách không hẹn trước khi còn ghế trống, nhưng đặt lịch trước sẽ đảm bảo chị có giờ cụ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just book a slot for tomorrow afternoon to be completely safe.  </w:t>
      </w:r>
      <w:r>
        <w:rPr>
          <w:rFonts w:ascii="Calibri" w:hAnsi="Calibri"/>
          <w:i/>
          <w:sz w:val="22"/>
        </w:rPr>
        <w:t>Vậy thì tôi nghĩ sẽ đặt một suất cho chiều mai cho chắc ăn.</w:t>
      </w:r>
    </w:p>
    <w:p>
      <w:pPr>
        <w:spacing w:after="160" w:line="312" w:lineRule="auto"/>
        <w:jc w:val="both"/>
      </w:pPr>
      <w:r>
        <w:rPr>
          <w:rFonts w:ascii="Calibri" w:hAnsi="Calibri"/>
          <w:b/>
          <w:sz w:val="22"/>
        </w:rPr>
        <w:t xml:space="preserve">Ms Lan: </w:t>
      </w:r>
      <w:r>
        <w:rPr>
          <w:rFonts w:ascii="Calibri" w:hAnsi="Calibri"/>
          <w:sz w:val="22"/>
        </w:rPr>
        <w:t xml:space="preserve">If I just show up on a Saturday morning without calling first, how long might I realistically have to wait?  </w:t>
      </w:r>
      <w:r>
        <w:rPr>
          <w:rFonts w:ascii="Calibri" w:hAnsi="Calibri"/>
          <w:i/>
          <w:sz w:val="22"/>
        </w:rPr>
        <w:t>Nếu sáng thứ Bảy tôi cứ đến thẳng mà không gọi trước, tôi có thể phải chờ bao lâu ạ?</w:t>
      </w:r>
    </w:p>
    <w:p>
      <w:pPr>
        <w:spacing w:after="160" w:line="312" w:lineRule="auto"/>
        <w:jc w:val="both"/>
      </w:pPr>
      <w:r>
        <w:rPr>
          <w:rFonts w:ascii="Calibri" w:hAnsi="Calibri"/>
          <w:b/>
          <w:sz w:val="22"/>
        </w:rPr>
        <w:t xml:space="preserve">Ms Tansley: </w:t>
      </w:r>
      <w:r>
        <w:rPr>
          <w:rFonts w:ascii="Calibri" w:hAnsi="Calibri"/>
          <w:sz w:val="22"/>
        </w:rPr>
        <w:t xml:space="preserve">Saturday mornings get quite busy here, so a walk-in could easily mean waiting around forty minutes or more.  </w:t>
      </w:r>
      <w:r>
        <w:rPr>
          <w:rFonts w:ascii="Calibri" w:hAnsi="Calibri"/>
          <w:i/>
          <w:sz w:val="22"/>
        </w:rPr>
        <w:t>Sáng thứ Bảy ở đây khá đông, nên khách không hẹn trước có thể phải chờ khoảng bốn mươi phút trở lên.</w:t>
      </w:r>
    </w:p>
    <w:p>
      <w:pPr>
        <w:spacing w:after="160" w:line="312" w:lineRule="auto"/>
        <w:jc w:val="both"/>
      </w:pPr>
      <w:r>
        <w:rPr>
          <w:rFonts w:ascii="Calibri" w:hAnsi="Calibri"/>
          <w:b/>
          <w:sz w:val="22"/>
        </w:rPr>
        <w:t xml:space="preserve">Ms Lan: </w:t>
      </w:r>
      <w:r>
        <w:rPr>
          <w:rFonts w:ascii="Calibri" w:hAnsi="Calibri"/>
          <w:sz w:val="22"/>
        </w:rPr>
        <w:t xml:space="preserve">Forty minutes sounds like a lot, I'll call ahead this time and lock in a proper slot instead.  </w:t>
      </w:r>
      <w:r>
        <w:rPr>
          <w:rFonts w:ascii="Calibri" w:hAnsi="Calibri"/>
          <w:i/>
          <w:sz w:val="22"/>
        </w:rPr>
        <w:t>Bốn mươi phút nghe hơi lâu, lần này tôi sẽ gọi trước để giữ một suất đàng hoàng.</w:t>
      </w:r>
    </w:p>
    <w:p>
      <w:pPr>
        <w:spacing w:after="160" w:line="312" w:lineRule="auto"/>
        <w:jc w:val="both"/>
      </w:pPr>
      <w:r>
        <w:rPr>
          <w:rFonts w:ascii="Calibri" w:hAnsi="Calibri"/>
          <w:b/>
          <w:sz w:val="22"/>
        </w:rPr>
        <w:t xml:space="preserve">Ms Lan: </w:t>
      </w:r>
      <w:r>
        <w:rPr>
          <w:rFonts w:ascii="Calibri" w:hAnsi="Calibri"/>
          <w:sz w:val="22"/>
        </w:rPr>
        <w:t xml:space="preserve">A friend recommended your salon just this week, is it alright if I simply drop by right now?  </w:t>
      </w:r>
      <w:r>
        <w:rPr>
          <w:rFonts w:ascii="Calibri" w:hAnsi="Calibri"/>
          <w:i/>
          <w:sz w:val="22"/>
        </w:rPr>
        <w:t>Một người bạn giới thiệu tiệm chị cho tôi ngay tuần này, giờ tôi ghé luôn có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let me check the schedule quickly... yes, I actually have an opening in about ten minutes.  </w:t>
      </w:r>
      <w:r>
        <w:rPr>
          <w:rFonts w:ascii="Calibri" w:hAnsi="Calibri"/>
          <w:i/>
          <w:sz w:val="22"/>
        </w:rPr>
        <w:t>Được chứ, để tôi xem lịch nhanh... vâng, tôi có một chỗ trống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That works out perfectly, I'll just wait right here on the sofa until you're ready for me.  </w:t>
      </w:r>
      <w:r>
        <w:rPr>
          <w:rFonts w:ascii="Calibri" w:hAnsi="Calibri"/>
          <w:i/>
          <w:sz w:val="22"/>
        </w:rPr>
        <w:t>Vậy quá hợp lý, tôi sẽ ngồi chờ trên ghế sofa cho đến khi chị sẵn sàng.</w:t>
      </w:r>
    </w:p>
    <w:p>
      <w:pPr>
        <w:spacing w:after="160" w:line="312" w:lineRule="auto"/>
        <w:jc w:val="both"/>
      </w:pPr>
      <w:r>
        <w:rPr>
          <w:rFonts w:ascii="Calibri" w:hAnsi="Calibri"/>
          <w:b/>
          <w:sz w:val="22"/>
        </w:rPr>
        <w:t xml:space="preserve">Ms Lan: </w:t>
      </w:r>
      <w:r>
        <w:rPr>
          <w:rFonts w:ascii="Calibri" w:hAnsi="Calibri"/>
          <w:sz w:val="22"/>
        </w:rPr>
        <w:t xml:space="preserve">Hello, this is Lan calling, I'd like to book a haircut appointment sometime later this week, please.  </w:t>
      </w:r>
      <w:r>
        <w:rPr>
          <w:rFonts w:ascii="Calibri" w:hAnsi="Calibri"/>
          <w:i/>
          <w:sz w:val="22"/>
        </w:rPr>
        <w:t>Chào chị, tôi là Lan gọi đến, tôi muốn đặt lịch cắt tóc vào một ngày nào đó cuối tuần này ạ.</w:t>
      </w:r>
    </w:p>
    <w:p>
      <w:pPr>
        <w:spacing w:after="160" w:line="312" w:lineRule="auto"/>
        <w:jc w:val="both"/>
      </w:pPr>
      <w:r>
        <w:rPr>
          <w:rFonts w:ascii="Calibri" w:hAnsi="Calibri"/>
          <w:b/>
          <w:sz w:val="22"/>
        </w:rPr>
        <w:t xml:space="preserve">Ms Tansley: </w:t>
      </w:r>
      <w:r>
        <w:rPr>
          <w:rFonts w:ascii="Calibri" w:hAnsi="Calibri"/>
          <w:sz w:val="22"/>
        </w:rPr>
        <w:t xml:space="preserve">Hi Lan, let me pull up the calendar now, would Wednesday afternoon or Friday morning suit you better?  </w:t>
      </w:r>
      <w:r>
        <w:rPr>
          <w:rFonts w:ascii="Calibri" w:hAnsi="Calibri"/>
          <w:i/>
          <w:sz w:val="22"/>
        </w:rPr>
        <w:t>Chào chị Lan, để tôi mở lịch lên xem, chiều thứ Tư hay sáng thứ Sáu hợp với chị hơn ạ?</w:t>
      </w:r>
    </w:p>
    <w:p>
      <w:pPr>
        <w:spacing w:after="160" w:line="312" w:lineRule="auto"/>
        <w:jc w:val="both"/>
      </w:pPr>
      <w:r>
        <w:rPr>
          <w:rFonts w:ascii="Calibri" w:hAnsi="Calibri"/>
          <w:b/>
          <w:sz w:val="22"/>
        </w:rPr>
        <w:t xml:space="preserve">Ms Lan: </w:t>
      </w:r>
      <w:r>
        <w:rPr>
          <w:rFonts w:ascii="Calibri" w:hAnsi="Calibri"/>
          <w:sz w:val="22"/>
        </w:rPr>
        <w:t xml:space="preserve">Friday morning actually fits my schedule much better, so let's go with that one, please.  </w:t>
      </w:r>
      <w:r>
        <w:rPr>
          <w:rFonts w:ascii="Calibri" w:hAnsi="Calibri"/>
          <w:i/>
          <w:sz w:val="22"/>
        </w:rPr>
        <w:t>Sáng thứ Sáu thật ra hợp lịch của tôi hơn nhiều, vậy mình chọn giờ đó nhé.</w:t>
      </w:r>
    </w:p>
    <w:p>
      <w:pPr>
        <w:spacing w:after="160" w:line="312" w:lineRule="auto"/>
        <w:jc w:val="both"/>
      </w:pPr>
      <w:r>
        <w:rPr>
          <w:rFonts w:ascii="Calibri" w:hAnsi="Calibri"/>
          <w:b/>
          <w:sz w:val="22"/>
        </w:rPr>
        <w:t xml:space="preserve">Ms Lan: </w:t>
      </w:r>
      <w:r>
        <w:rPr>
          <w:rFonts w:ascii="Calibri" w:hAnsi="Calibri"/>
          <w:sz w:val="22"/>
        </w:rPr>
        <w:t xml:space="preserve">I'm calling to book a cut and blow-dry, do you have anything free this coming Tuesday evening?  </w:t>
      </w:r>
      <w:r>
        <w:rPr>
          <w:rFonts w:ascii="Calibri" w:hAnsi="Calibri"/>
          <w:i/>
          <w:sz w:val="22"/>
        </w:rPr>
        <w:t>Tôi gọi để đặt lịch cắt và sấy tạo kiểu, chị có suất trống nào tối thứ Ba tới không ạ?</w:t>
      </w:r>
    </w:p>
    <w:p>
      <w:pPr>
        <w:spacing w:after="160" w:line="312" w:lineRule="auto"/>
        <w:jc w:val="both"/>
      </w:pPr>
      <w:r>
        <w:rPr>
          <w:rFonts w:ascii="Calibri" w:hAnsi="Calibri"/>
          <w:b/>
          <w:sz w:val="22"/>
        </w:rPr>
        <w:t xml:space="preserve">Ms Tansley: </w:t>
      </w:r>
      <w:r>
        <w:rPr>
          <w:rFonts w:ascii="Calibri" w:hAnsi="Calibri"/>
          <w:sz w:val="22"/>
        </w:rPr>
        <w:t xml:space="preserve">Tuesday evening is already fully booked, but I do have a nice gap on Thursday around six o'clock.  </w:t>
      </w:r>
      <w:r>
        <w:rPr>
          <w:rFonts w:ascii="Calibri" w:hAnsi="Calibri"/>
          <w:i/>
          <w:sz w:val="22"/>
        </w:rPr>
        <w:t>Tối thứ Ba đã kín lịch rồi, nhưng tôi có một khoảng trống khá tốt vào thứ Năm lúc sáu giờ.</w:t>
      </w:r>
    </w:p>
    <w:p>
      <w:pPr>
        <w:spacing w:after="160" w:line="312" w:lineRule="auto"/>
        <w:jc w:val="both"/>
      </w:pPr>
      <w:r>
        <w:rPr>
          <w:rFonts w:ascii="Calibri" w:hAnsi="Calibri"/>
          <w:b/>
          <w:sz w:val="22"/>
        </w:rPr>
        <w:t xml:space="preserve">Ms Lan: </w:t>
      </w:r>
      <w:r>
        <w:rPr>
          <w:rFonts w:ascii="Calibri" w:hAnsi="Calibri"/>
          <w:sz w:val="22"/>
        </w:rPr>
        <w:t xml:space="preserve">Thursday at six works just fine for me, please go ahead and pencil me in for that.  </w:t>
      </w:r>
      <w:r>
        <w:rPr>
          <w:rFonts w:ascii="Calibri" w:hAnsi="Calibri"/>
          <w:i/>
          <w:sz w:val="22"/>
        </w:rPr>
        <w:t>Thứ Năm lúc sáu giờ hợp với tôi, chị cứ ghi lịch cho tôi giờ đó nhé.</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far in advance I should normally book a weekend haircut appointment?  </w:t>
      </w:r>
      <w:r>
        <w:rPr>
          <w:rFonts w:ascii="Calibri" w:hAnsi="Calibri"/>
          <w:i/>
          <w:sz w:val="22"/>
        </w:rPr>
        <w:t>Chị cho tôi hỏi thường thì tôi nên đặt lịch cắt tóc cuối tuần trước bao lâu ạ?</w:t>
      </w:r>
    </w:p>
    <w:p>
      <w:pPr>
        <w:spacing w:after="160" w:line="312" w:lineRule="auto"/>
        <w:jc w:val="both"/>
      </w:pPr>
      <w:r>
        <w:rPr>
          <w:rFonts w:ascii="Calibri" w:hAnsi="Calibri"/>
          <w:b/>
          <w:sz w:val="22"/>
        </w:rPr>
        <w:t xml:space="preserve">Ms Tansley: </w:t>
      </w:r>
      <w:r>
        <w:rPr>
          <w:rFonts w:ascii="Calibri" w:hAnsi="Calibri"/>
          <w:sz w:val="22"/>
        </w:rPr>
        <w:t xml:space="preserve">For weekends it's really best to book at least a week ahead, since those slots fill up fast.  </w:t>
      </w:r>
      <w:r>
        <w:rPr>
          <w:rFonts w:ascii="Calibri" w:hAnsi="Calibri"/>
          <w:i/>
          <w:sz w:val="22"/>
        </w:rPr>
        <w:t>Với cuối tuần thì tốt nhất nên đặt trước ít nhất một tuần, vì những suất đó hết chỗ rất nhanh.</w:t>
      </w:r>
    </w:p>
    <w:p>
      <w:pPr>
        <w:spacing w:after="160" w:line="312" w:lineRule="auto"/>
        <w:jc w:val="both"/>
      </w:pPr>
      <w:r>
        <w:rPr>
          <w:rFonts w:ascii="Calibri" w:hAnsi="Calibri"/>
          <w:b/>
          <w:sz w:val="22"/>
        </w:rPr>
        <w:t xml:space="preserve">Ms Lan: </w:t>
      </w:r>
      <w:r>
        <w:rPr>
          <w:rFonts w:ascii="Calibri" w:hAnsi="Calibri"/>
          <w:sz w:val="22"/>
        </w:rPr>
        <w:t xml:space="preserve">Good to know, I'll call you early next week then to lock in a spot for Saturday.  </w:t>
      </w:r>
      <w:r>
        <w:rPr>
          <w:rFonts w:ascii="Calibri" w:hAnsi="Calibri"/>
          <w:i/>
          <w:sz w:val="22"/>
        </w:rPr>
        <w:t>Tốt, vậy đầu tuần sau tôi sẽ gọi để giữ một chỗ cho thứ Bảy.</w:t>
      </w:r>
    </w:p>
    <w:p>
      <w:pPr>
        <w:spacing w:after="160" w:line="312" w:lineRule="auto"/>
        <w:jc w:val="both"/>
      </w:pPr>
      <w:r>
        <w:rPr>
          <w:rFonts w:ascii="Calibri" w:hAnsi="Calibri"/>
          <w:b/>
          <w:sz w:val="22"/>
        </w:rPr>
        <w:t xml:space="preserve">Ms Lan: </w:t>
      </w:r>
      <w:r>
        <w:rPr>
          <w:rFonts w:ascii="Calibri" w:hAnsi="Calibri"/>
          <w:sz w:val="22"/>
        </w:rPr>
        <w:t xml:space="preserve">Looking at your calendar right now, which day this week honestly has the most available openings left?  </w:t>
      </w:r>
      <w:r>
        <w:rPr>
          <w:rFonts w:ascii="Calibri" w:hAnsi="Calibri"/>
          <w:i/>
          <w:sz w:val="22"/>
        </w:rPr>
        <w:t>Nhìn vào lịch của chị bây giờ, ngày nào trong tuần này thật sự còn nhiều chỗ trống nhất ạ?</w:t>
      </w:r>
    </w:p>
    <w:p>
      <w:pPr>
        <w:spacing w:after="160" w:line="312" w:lineRule="auto"/>
        <w:jc w:val="both"/>
      </w:pPr>
      <w:r>
        <w:rPr>
          <w:rFonts w:ascii="Calibri" w:hAnsi="Calibri"/>
          <w:b/>
          <w:sz w:val="22"/>
        </w:rPr>
        <w:t xml:space="preserve">Ms Tansley: </w:t>
      </w:r>
      <w:r>
        <w:rPr>
          <w:rFonts w:ascii="Calibri" w:hAnsi="Calibri"/>
          <w:sz w:val="22"/>
        </w:rPr>
        <w:t xml:space="preserve">Monday is usually our quietest day, so you'd have your pick of almost any time you like.  </w:t>
      </w:r>
      <w:r>
        <w:rPr>
          <w:rFonts w:ascii="Calibri" w:hAnsi="Calibri"/>
          <w:i/>
          <w:sz w:val="22"/>
        </w:rPr>
        <w:t>Thứ Hai thường là ngày vắng khách nhất của tiệm, nên chị gần như muốn giờ nào cũng được.</w:t>
      </w:r>
    </w:p>
    <w:p>
      <w:pPr>
        <w:spacing w:after="160" w:line="312" w:lineRule="auto"/>
        <w:jc w:val="both"/>
      </w:pPr>
      <w:r>
        <w:rPr>
          <w:rFonts w:ascii="Calibri" w:hAnsi="Calibri"/>
          <w:b/>
          <w:sz w:val="22"/>
        </w:rPr>
        <w:t xml:space="preserve">Ms Lan: </w:t>
      </w:r>
      <w:r>
        <w:rPr>
          <w:rFonts w:ascii="Calibri" w:hAnsi="Calibri"/>
          <w:sz w:val="22"/>
        </w:rPr>
        <w:t xml:space="preserve">Monday it is then, let's say around two in the afternoon if that still works for you.  </w:t>
      </w:r>
      <w:r>
        <w:rPr>
          <w:rFonts w:ascii="Calibri" w:hAnsi="Calibri"/>
          <w:i/>
          <w:sz w:val="22"/>
        </w:rPr>
        <w:t>Vậy thì thứ Hai nhé, khoảng hai giờ chiều nếu chị vẫn còn trống giờ đó.</w:t>
      </w:r>
    </w:p>
    <w:p>
      <w:pPr>
        <w:spacing w:after="160" w:line="312" w:lineRule="auto"/>
        <w:jc w:val="both"/>
      </w:pPr>
      <w:r>
        <w:rPr>
          <w:rFonts w:ascii="Calibri" w:hAnsi="Calibri"/>
          <w:b/>
          <w:sz w:val="22"/>
        </w:rPr>
        <w:t xml:space="preserve">Ms Lan: </w:t>
      </w:r>
      <w:r>
        <w:rPr>
          <w:rFonts w:ascii="Calibri" w:hAnsi="Calibri"/>
          <w:sz w:val="22"/>
        </w:rPr>
        <w:t xml:space="preserve">I noticed online that early mornings seem to have more open slots, is that actually accurate?  </w:t>
      </w:r>
      <w:r>
        <w:rPr>
          <w:rFonts w:ascii="Calibri" w:hAnsi="Calibri"/>
          <w:i/>
          <w:sz w:val="22"/>
        </w:rPr>
        <w:t>Tôi thấy trên mạng là buổi sáng sớm có vẻ còn nhiều chỗ trống hơn, có đúng vậy không ạ?</w:t>
      </w:r>
    </w:p>
    <w:p>
      <w:pPr>
        <w:spacing w:after="160" w:line="312" w:lineRule="auto"/>
        <w:jc w:val="both"/>
      </w:pPr>
      <w:r>
        <w:rPr>
          <w:rFonts w:ascii="Calibri" w:hAnsi="Calibri"/>
          <w:b/>
          <w:sz w:val="22"/>
        </w:rPr>
        <w:t xml:space="preserve">Ms Tansley: </w:t>
      </w:r>
      <w:r>
        <w:rPr>
          <w:rFonts w:ascii="Calibri" w:hAnsi="Calibri"/>
          <w:sz w:val="22"/>
        </w:rPr>
        <w:t xml:space="preserve">That's right, we open at eight, and the first hour or two is usually fairly quiet overall.  </w:t>
      </w:r>
      <w:r>
        <w:rPr>
          <w:rFonts w:ascii="Calibri" w:hAnsi="Calibri"/>
          <w:i/>
          <w:sz w:val="22"/>
        </w:rPr>
        <w:t>Đúng vậy, tiệm mở cửa lúc tám giờ, và một hai tiếng đầu thường khá vắng khách.</w:t>
      </w:r>
    </w:p>
    <w:p>
      <w:pPr>
        <w:spacing w:after="160" w:line="312" w:lineRule="auto"/>
        <w:jc w:val="both"/>
      </w:pPr>
      <w:r>
        <w:rPr>
          <w:rFonts w:ascii="Calibri" w:hAnsi="Calibri"/>
          <w:b/>
          <w:sz w:val="22"/>
        </w:rPr>
        <w:t xml:space="preserve">Ms Lan: </w:t>
      </w:r>
      <w:r>
        <w:rPr>
          <w:rFonts w:ascii="Calibri" w:hAnsi="Calibri"/>
          <w:sz w:val="22"/>
        </w:rPr>
        <w:t xml:space="preserve">Perfect, I'm an early riser anyway, so an eight-thirty slot sounds genuinely ideal for me.  </w:t>
      </w:r>
      <w:r>
        <w:rPr>
          <w:rFonts w:ascii="Calibri" w:hAnsi="Calibri"/>
          <w:i/>
          <w:sz w:val="22"/>
        </w:rPr>
        <w:t>Hoàn hảo, dù sao tôi cũng dậy sớm, nên một suất tám rưỡi nghe thật sự lý tưởng với tôi.</w:t>
      </w:r>
    </w:p>
    <w:p>
      <w:pPr>
        <w:spacing w:after="160" w:line="312" w:lineRule="auto"/>
        <w:jc w:val="both"/>
      </w:pPr>
      <w:r>
        <w:rPr>
          <w:rFonts w:ascii="Calibri" w:hAnsi="Calibri"/>
          <w:b/>
          <w:sz w:val="22"/>
        </w:rPr>
        <w:t xml:space="preserve">Ms Lan: </w:t>
      </w:r>
      <w:r>
        <w:rPr>
          <w:rFonts w:ascii="Calibri" w:hAnsi="Calibri"/>
          <w:sz w:val="22"/>
        </w:rPr>
        <w:t xml:space="preserve">Between a lunchtime slot and a late afternoon one, which would you personally suggest I take?  </w:t>
      </w:r>
      <w:r>
        <w:rPr>
          <w:rFonts w:ascii="Calibri" w:hAnsi="Calibri"/>
          <w:i/>
          <w:sz w:val="22"/>
        </w:rPr>
        <w:t>Giữa một suất giờ trưa và một suất cuối giờ chiều, chị gợi ý tôi nên chọn giờ nào ạ?</w:t>
      </w:r>
    </w:p>
    <w:p>
      <w:pPr>
        <w:spacing w:after="160" w:line="312" w:lineRule="auto"/>
        <w:jc w:val="both"/>
      </w:pPr>
      <w:r>
        <w:rPr>
          <w:rFonts w:ascii="Calibri" w:hAnsi="Calibri"/>
          <w:b/>
          <w:sz w:val="22"/>
        </w:rPr>
        <w:t xml:space="preserve">Ms Tansley: </w:t>
      </w:r>
      <w:r>
        <w:rPr>
          <w:rFonts w:ascii="Calibri" w:hAnsi="Calibri"/>
          <w:sz w:val="22"/>
        </w:rPr>
        <w:t xml:space="preserve">Lunchtime tends to move a little faster since people are often on a tighter schedule then.  </w:t>
      </w:r>
      <w:r>
        <w:rPr>
          <w:rFonts w:ascii="Calibri" w:hAnsi="Calibri"/>
          <w:i/>
          <w:sz w:val="22"/>
        </w:rPr>
        <w:t>Giờ trưa thường nhanh hơn một chút vì mọi người hay có lịch trình gấp gáp hơn vào lúc đó.</w:t>
      </w:r>
    </w:p>
    <w:p>
      <w:pPr>
        <w:spacing w:after="160" w:line="312" w:lineRule="auto"/>
        <w:jc w:val="both"/>
      </w:pPr>
      <w:r>
        <w:rPr>
          <w:rFonts w:ascii="Calibri" w:hAnsi="Calibri"/>
          <w:b/>
          <w:sz w:val="22"/>
        </w:rPr>
        <w:t xml:space="preserve">Ms Lan: </w:t>
      </w:r>
      <w:r>
        <w:rPr>
          <w:rFonts w:ascii="Calibri" w:hAnsi="Calibri"/>
          <w:sz w:val="22"/>
        </w:rPr>
        <w:t xml:space="preserve">A faster appointment actually suits me better today, so let's book the lunchtime slot instead.  </w:t>
      </w:r>
      <w:r>
        <w:rPr>
          <w:rFonts w:ascii="Calibri" w:hAnsi="Calibri"/>
          <w:i/>
          <w:sz w:val="22"/>
        </w:rPr>
        <w:t>Một lịch nhanh hơn thật ra hợp với tôi hôm nay, vậy mình đặt suất giờ trưa nhé.</w:t>
      </w:r>
    </w:p>
    <w:p>
      <w:pPr>
        <w:spacing w:after="160" w:line="312" w:lineRule="auto"/>
        <w:jc w:val="both"/>
      </w:pPr>
      <w:r>
        <w:rPr>
          <w:rFonts w:ascii="Calibri" w:hAnsi="Calibri"/>
          <w:b/>
          <w:sz w:val="22"/>
        </w:rPr>
        <w:t xml:space="preserve">Ms Lan: </w:t>
      </w:r>
      <w:r>
        <w:rPr>
          <w:rFonts w:ascii="Calibri" w:hAnsi="Calibri"/>
          <w:sz w:val="22"/>
        </w:rPr>
        <w:t xml:space="preserve">I'd like to keep most of the length, just a light trim to tidy up the ends, please.  </w:t>
      </w:r>
      <w:r>
        <w:rPr>
          <w:rFonts w:ascii="Calibri" w:hAnsi="Calibri"/>
          <w:i/>
          <w:sz w:val="22"/>
        </w:rPr>
        <w:t>Tôi muốn giữ lại phần lớn độ dài, chỉ tỉa nhẹ phần đuôi tóc cho gọn thôi ạ.</w:t>
      </w:r>
    </w:p>
    <w:p>
      <w:pPr>
        <w:spacing w:after="160" w:line="312" w:lineRule="auto"/>
        <w:jc w:val="both"/>
      </w:pPr>
      <w:r>
        <w:rPr>
          <w:rFonts w:ascii="Calibri" w:hAnsi="Calibri"/>
          <w:b/>
          <w:sz w:val="22"/>
        </w:rPr>
        <w:t xml:space="preserve">Ms Tansley: </w:t>
      </w:r>
      <w:r>
        <w:rPr>
          <w:rFonts w:ascii="Calibri" w:hAnsi="Calibri"/>
          <w:sz w:val="22"/>
        </w:rPr>
        <w:t xml:space="preserve">No problem at all, a light trim like that usually removes about an inch or so of damage.  </w:t>
      </w:r>
      <w:r>
        <w:rPr>
          <w:rFonts w:ascii="Calibri" w:hAnsi="Calibri"/>
          <w:i/>
          <w:sz w:val="22"/>
        </w:rPr>
        <w:t>Không vấn đề gì, một lần tỉa nhẹ như vậy thường chỉ cắt khoảng hai, ba phân phần hư tổn.</w:t>
      </w:r>
    </w:p>
    <w:p>
      <w:pPr>
        <w:spacing w:after="160" w:line="312" w:lineRule="auto"/>
        <w:jc w:val="both"/>
      </w:pPr>
      <w:r>
        <w:rPr>
          <w:rFonts w:ascii="Calibri" w:hAnsi="Calibri"/>
          <w:b/>
          <w:sz w:val="22"/>
        </w:rPr>
        <w:t xml:space="preserve">Ms Lan: </w:t>
      </w:r>
      <w:r>
        <w:rPr>
          <w:rFonts w:ascii="Calibri" w:hAnsi="Calibri"/>
          <w:sz w:val="22"/>
        </w:rPr>
        <w:t xml:space="preserve">That sounds exactly right, I just want it healthier without losing all the length I've grown.  </w:t>
      </w:r>
      <w:r>
        <w:rPr>
          <w:rFonts w:ascii="Calibri" w:hAnsi="Calibri"/>
          <w:i/>
          <w:sz w:val="22"/>
        </w:rPr>
        <w:t>Vậy đúng ý tôi rồi, tôi chỉ muốn tóc khỏe hơn mà không mất đi độ dài đã nuôi.</w:t>
      </w:r>
    </w:p>
    <w:p>
      <w:pPr>
        <w:spacing w:after="160" w:line="312" w:lineRule="auto"/>
        <w:jc w:val="both"/>
      </w:pPr>
      <w:r>
        <w:rPr>
          <w:rFonts w:ascii="Calibri" w:hAnsi="Calibri"/>
          <w:b/>
          <w:sz w:val="22"/>
        </w:rPr>
        <w:t xml:space="preserve">Ms Lan: </w:t>
      </w:r>
      <w:r>
        <w:rPr>
          <w:rFonts w:ascii="Calibri" w:hAnsi="Calibri"/>
          <w:sz w:val="22"/>
        </w:rPr>
        <w:t xml:space="preserve">Actually, I'm ready for something shorter this time, maybe just above shoulder length would be nice.  </w:t>
      </w:r>
      <w:r>
        <w:rPr>
          <w:rFonts w:ascii="Calibri" w:hAnsi="Calibri"/>
          <w:i/>
          <w:sz w:val="22"/>
        </w:rPr>
        <w:t>Thật ra lần này tôi muốn ngắn hơn, có lẽ ngang trên vai một chút là đẹp.</w:t>
      </w:r>
    </w:p>
    <w:p>
      <w:pPr>
        <w:spacing w:after="160" w:line="312" w:lineRule="auto"/>
        <w:jc w:val="both"/>
      </w:pPr>
      <w:r>
        <w:rPr>
          <w:rFonts w:ascii="Calibri" w:hAnsi="Calibri"/>
          <w:b/>
          <w:sz w:val="22"/>
        </w:rPr>
        <w:t xml:space="preserve">Ms Tansley: </w:t>
      </w:r>
      <w:r>
        <w:rPr>
          <w:rFonts w:ascii="Calibri" w:hAnsi="Calibri"/>
          <w:sz w:val="22"/>
        </w:rPr>
        <w:t xml:space="preserve">Shoulder length suits a lot of face shapes beautifully, and it's much easier to manage every morning.  </w:t>
      </w:r>
      <w:r>
        <w:rPr>
          <w:rFonts w:ascii="Calibri" w:hAnsi="Calibri"/>
          <w:i/>
          <w:sz w:val="22"/>
        </w:rPr>
        <w:t>Độ dài ngang vai hợp với rất nhiều dáng mặt, và cũng dễ chăm sóc hơn nhiều mỗi sáng.</w:t>
      </w:r>
    </w:p>
    <w:p>
      <w:pPr>
        <w:spacing w:after="160" w:line="312" w:lineRule="auto"/>
        <w:jc w:val="both"/>
      </w:pPr>
      <w:r>
        <w:rPr>
          <w:rFonts w:ascii="Calibri" w:hAnsi="Calibri"/>
          <w:b/>
          <w:sz w:val="22"/>
        </w:rPr>
        <w:t xml:space="preserve">Ms Lan: </w:t>
      </w:r>
      <w:r>
        <w:rPr>
          <w:rFonts w:ascii="Calibri" w:hAnsi="Calibri"/>
          <w:sz w:val="22"/>
        </w:rPr>
        <w:t xml:space="preserve">That convenience really appeals to me, my mornings have been far too rushed lately anyway.  </w:t>
      </w:r>
      <w:r>
        <w:rPr>
          <w:rFonts w:ascii="Calibri" w:hAnsi="Calibri"/>
          <w:i/>
          <w:sz w:val="22"/>
        </w:rPr>
        <w:t>Sự tiện lợi đó thu hút tôi lắm, dạo này buổi sáng của tôi vội vã quá rồi.</w:t>
      </w:r>
    </w:p>
    <w:p>
      <w:pPr>
        <w:spacing w:after="160" w:line="312" w:lineRule="auto"/>
        <w:jc w:val="both"/>
      </w:pPr>
      <w:r>
        <w:rPr>
          <w:rFonts w:ascii="Calibri" w:hAnsi="Calibri"/>
          <w:b/>
          <w:sz w:val="22"/>
        </w:rPr>
        <w:t xml:space="preserve">Ms Lan: </w:t>
      </w:r>
      <w:r>
        <w:rPr>
          <w:rFonts w:ascii="Calibri" w:hAnsi="Calibri"/>
          <w:sz w:val="22"/>
        </w:rPr>
        <w:t xml:space="preserve">I'm honestly torn between keeping it long and chopping it all off into a short bob.  </w:t>
      </w:r>
      <w:r>
        <w:rPr>
          <w:rFonts w:ascii="Calibri" w:hAnsi="Calibri"/>
          <w:i/>
          <w:sz w:val="22"/>
        </w:rPr>
        <w:t>Thật ra tôi đang phân vân giữa việc giữ tóc dài và cắt hẳn thành kiểu bob ngắn.</w:t>
      </w:r>
    </w:p>
    <w:p>
      <w:pPr>
        <w:spacing w:after="160" w:line="312" w:lineRule="auto"/>
        <w:jc w:val="both"/>
      </w:pPr>
      <w:r>
        <w:rPr>
          <w:rFonts w:ascii="Calibri" w:hAnsi="Calibri"/>
          <w:b/>
          <w:sz w:val="22"/>
        </w:rPr>
        <w:t xml:space="preserve">Ms Tansley: </w:t>
      </w:r>
      <w:r>
        <w:rPr>
          <w:rFonts w:ascii="Calibri" w:hAnsi="Calibri"/>
          <w:sz w:val="22"/>
        </w:rPr>
        <w:t xml:space="preserve">If you're unsure, we could start with shoulder length first and go shorter again at your next visit.  </w:t>
      </w:r>
      <w:r>
        <w:rPr>
          <w:rFonts w:ascii="Calibri" w:hAnsi="Calibri"/>
          <w:i/>
          <w:sz w:val="22"/>
        </w:rPr>
        <w:t>Nếu chị chưa chắc, mình có thể cắt ngang vai trước rồi lần sau cắt ngắn thêm cũng được.</w:t>
      </w:r>
    </w:p>
    <w:p>
      <w:pPr>
        <w:spacing w:after="160" w:line="312" w:lineRule="auto"/>
        <w:jc w:val="both"/>
      </w:pPr>
      <w:r>
        <w:rPr>
          <w:rFonts w:ascii="Calibri" w:hAnsi="Calibri"/>
          <w:b/>
          <w:sz w:val="22"/>
        </w:rPr>
        <w:t xml:space="preserve">Ms Lan: </w:t>
      </w:r>
      <w:r>
        <w:rPr>
          <w:rFonts w:ascii="Calibri" w:hAnsi="Calibri"/>
          <w:sz w:val="22"/>
        </w:rPr>
        <w:t xml:space="preserve">That's a sensible middle ground, let's try that gradual approach instead of jumping straight to short.  </w:t>
      </w:r>
      <w:r>
        <w:rPr>
          <w:rFonts w:ascii="Calibri" w:hAnsi="Calibri"/>
          <w:i/>
          <w:sz w:val="22"/>
        </w:rPr>
        <w:t>Nghe hợp lý đấy, mình thử cách từ từ đó thay vì nhảy thẳng sang tóc ngắn.</w:t>
      </w:r>
    </w:p>
    <w:p>
      <w:pPr>
        <w:spacing w:after="160" w:line="312" w:lineRule="auto"/>
        <w:jc w:val="both"/>
      </w:pPr>
      <w:r>
        <w:rPr>
          <w:rFonts w:ascii="Calibri" w:hAnsi="Calibri"/>
          <w:b/>
          <w:sz w:val="22"/>
        </w:rPr>
        <w:t xml:space="preserve">Ms Lan: </w:t>
      </w:r>
      <w:r>
        <w:rPr>
          <w:rFonts w:ascii="Calibri" w:hAnsi="Calibri"/>
          <w:sz w:val="22"/>
        </w:rPr>
        <w:t xml:space="preserve">Please don't take off more than two inches today, I'm still trying to grow my hair out.  </w:t>
      </w:r>
      <w:r>
        <w:rPr>
          <w:rFonts w:ascii="Calibri" w:hAnsi="Calibri"/>
          <w:i/>
          <w:sz w:val="22"/>
        </w:rPr>
        <w:t>Hôm nay xin đừng cắt quá năm phân, tôi vẫn đang cố nuôi tóc dài ra.</w:t>
      </w:r>
    </w:p>
    <w:p>
      <w:pPr>
        <w:spacing w:after="160" w:line="312" w:lineRule="auto"/>
        <w:jc w:val="both"/>
      </w:pPr>
      <w:r>
        <w:rPr>
          <w:rFonts w:ascii="Calibri" w:hAnsi="Calibri"/>
          <w:b/>
          <w:sz w:val="22"/>
        </w:rPr>
        <w:t xml:space="preserve">Ms Tansley: </w:t>
      </w:r>
      <w:r>
        <w:rPr>
          <w:rFonts w:ascii="Calibri" w:hAnsi="Calibri"/>
          <w:sz w:val="22"/>
        </w:rPr>
        <w:t xml:space="preserve">Understood completely, I'll just dust the ends lightly so the growth stays on track for you.  </w:t>
      </w:r>
      <w:r>
        <w:rPr>
          <w:rFonts w:ascii="Calibri" w:hAnsi="Calibri"/>
          <w:i/>
          <w:sz w:val="22"/>
        </w:rPr>
        <w:t>Hiểu rồi ạ, tôi sẽ chỉ tỉa nhẹ phần đuôi để việc nuôi tóc của chị không bị gián đoạn.</w:t>
      </w:r>
    </w:p>
    <w:p>
      <w:pPr>
        <w:spacing w:after="160" w:line="312" w:lineRule="auto"/>
        <w:jc w:val="both"/>
      </w:pPr>
      <w:r>
        <w:rPr>
          <w:rFonts w:ascii="Calibri" w:hAnsi="Calibri"/>
          <w:b/>
          <w:sz w:val="22"/>
        </w:rPr>
        <w:t xml:space="preserve">Ms Lan: </w:t>
      </w:r>
      <w:r>
        <w:rPr>
          <w:rFonts w:ascii="Calibri" w:hAnsi="Calibri"/>
          <w:sz w:val="22"/>
        </w:rPr>
        <w:t xml:space="preserve">Thank you, growing it past my shoulders has taken what feels like forever already.  </w:t>
      </w:r>
      <w:r>
        <w:rPr>
          <w:rFonts w:ascii="Calibri" w:hAnsi="Calibri"/>
          <w:i/>
          <w:sz w:val="22"/>
        </w:rPr>
        <w:t>Cảm ơn chị, nuôi tóc qua khỏi vai mà cảm giác như mất cả đời rồi.</w:t>
      </w:r>
    </w:p>
    <w:p>
      <w:pPr>
        <w:spacing w:after="160" w:line="312" w:lineRule="auto"/>
        <w:jc w:val="both"/>
      </w:pPr>
      <w:r>
        <w:rPr>
          <w:rFonts w:ascii="Calibri" w:hAnsi="Calibri"/>
          <w:b/>
          <w:sz w:val="22"/>
        </w:rPr>
        <w:t xml:space="preserve">Ms Lan: </w:t>
      </w:r>
      <w:r>
        <w:rPr>
          <w:rFonts w:ascii="Calibri" w:hAnsi="Calibri"/>
          <w:sz w:val="22"/>
        </w:rPr>
        <w:t xml:space="preserve">Could we add some soft layers through the back, I feel like my hair looks a bit flat lately?  </w:t>
      </w:r>
      <w:r>
        <w:rPr>
          <w:rFonts w:ascii="Calibri" w:hAnsi="Calibri"/>
          <w:i/>
          <w:sz w:val="22"/>
        </w:rPr>
        <w:t>Mình thêm vài lớp mềm ở phía sau được không, dạo này tóc tôi trông hơi bẹt.</w:t>
      </w:r>
    </w:p>
    <w:p>
      <w:pPr>
        <w:spacing w:after="160" w:line="312" w:lineRule="auto"/>
        <w:jc w:val="both"/>
      </w:pPr>
      <w:r>
        <w:rPr>
          <w:rFonts w:ascii="Calibri" w:hAnsi="Calibri"/>
          <w:b/>
          <w:sz w:val="22"/>
        </w:rPr>
        <w:t xml:space="preserve">Ms Tansley: </w:t>
      </w:r>
      <w:r>
        <w:rPr>
          <w:rFonts w:ascii="Calibri" w:hAnsi="Calibri"/>
          <w:sz w:val="22"/>
        </w:rPr>
        <w:t xml:space="preserve">Definitely, layers will give it some movement and bounce without taking away too much overall length.  </w:t>
      </w:r>
      <w:r>
        <w:rPr>
          <w:rFonts w:ascii="Calibri" w:hAnsi="Calibri"/>
          <w:i/>
          <w:sz w:val="22"/>
        </w:rPr>
        <w:t>Được chứ, các lớp đó sẽ tạo chuyển động và độ phồng mà không mất quá nhiều độ dài.</w:t>
      </w:r>
    </w:p>
    <w:p>
      <w:pPr>
        <w:spacing w:after="160" w:line="312" w:lineRule="auto"/>
        <w:jc w:val="both"/>
      </w:pPr>
      <w:r>
        <w:rPr>
          <w:rFonts w:ascii="Calibri" w:hAnsi="Calibri"/>
          <w:b/>
          <w:sz w:val="22"/>
        </w:rPr>
        <w:t xml:space="preserve">Ms Lan: </w:t>
      </w:r>
      <w:r>
        <w:rPr>
          <w:rFonts w:ascii="Calibri" w:hAnsi="Calibri"/>
          <w:sz w:val="22"/>
        </w:rPr>
        <w:t xml:space="preserve">That's exactly the kind of effect I'm hoping for, let's go ahead with the layers.  </w:t>
      </w:r>
      <w:r>
        <w:rPr>
          <w:rFonts w:ascii="Calibri" w:hAnsi="Calibri"/>
          <w:i/>
          <w:sz w:val="22"/>
        </w:rPr>
        <w:t>Đúng hiệu ứng tôi đang mong muốn, mình làm lớp đó luôn nhé.</w:t>
      </w:r>
    </w:p>
    <w:p>
      <w:pPr>
        <w:spacing w:after="160" w:line="312" w:lineRule="auto"/>
        <w:jc w:val="both"/>
      </w:pPr>
      <w:r>
        <w:rPr>
          <w:rFonts w:ascii="Calibri" w:hAnsi="Calibri"/>
          <w:b/>
          <w:sz w:val="22"/>
        </w:rPr>
        <w:t xml:space="preserve">Ms Lan: </w:t>
      </w:r>
      <w:r>
        <w:rPr>
          <w:rFonts w:ascii="Calibri" w:hAnsi="Calibri"/>
          <w:sz w:val="22"/>
        </w:rPr>
        <w:t xml:space="preserve">I've always wondered how I'd look with bangs, do you think my face shape could pull them off?  </w:t>
      </w:r>
      <w:r>
        <w:rPr>
          <w:rFonts w:ascii="Calibri" w:hAnsi="Calibri"/>
          <w:i/>
          <w:sz w:val="22"/>
        </w:rPr>
        <w:t>Tôi luôn tò mò mình để tóc mái thì sao, chị nghĩ dáng mặt tôi hợp với mái không ạ?</w:t>
      </w:r>
    </w:p>
    <w:p>
      <w:pPr>
        <w:spacing w:after="160" w:line="312" w:lineRule="auto"/>
        <w:jc w:val="both"/>
      </w:pPr>
      <w:r>
        <w:rPr>
          <w:rFonts w:ascii="Calibri" w:hAnsi="Calibri"/>
          <w:b/>
          <w:sz w:val="22"/>
        </w:rPr>
        <w:t xml:space="preserve">Ms Tansley: </w:t>
      </w:r>
      <w:r>
        <w:rPr>
          <w:rFonts w:ascii="Calibri" w:hAnsi="Calibri"/>
          <w:sz w:val="22"/>
        </w:rPr>
        <w:t xml:space="preserve">Honestly, soft side-swept bangs would frame your face really nicely without hiding your eyes too much.  </w:t>
      </w:r>
      <w:r>
        <w:rPr>
          <w:rFonts w:ascii="Calibri" w:hAnsi="Calibri"/>
          <w:i/>
          <w:sz w:val="22"/>
        </w:rPr>
        <w:t>Thật lòng mà nói, tóc mái lệch mềm mại sẽ tôn khuôn mặt chị đẹp mà không che khuất mắt quá nhiều.</w:t>
      </w:r>
    </w:p>
    <w:p>
      <w:pPr>
        <w:spacing w:after="160" w:line="312" w:lineRule="auto"/>
        <w:jc w:val="both"/>
      </w:pPr>
      <w:r>
        <w:rPr>
          <w:rFonts w:ascii="Calibri" w:hAnsi="Calibri"/>
          <w:b/>
          <w:sz w:val="22"/>
        </w:rPr>
        <w:t xml:space="preserve">Ms Lan: </w:t>
      </w:r>
      <w:r>
        <w:rPr>
          <w:rFonts w:ascii="Calibri" w:hAnsi="Calibri"/>
          <w:sz w:val="22"/>
        </w:rPr>
        <w:t xml:space="preserve">Let's try that then, side-swept bangs sound like a much safer first step for me.  </w:t>
      </w:r>
      <w:r>
        <w:rPr>
          <w:rFonts w:ascii="Calibri" w:hAnsi="Calibri"/>
          <w:i/>
          <w:sz w:val="22"/>
        </w:rPr>
        <w:t>Vậy mình thử nhé, tóc mái lệch nghe có vẻ an toàn hơn cho lần đầu của tôi.</w:t>
      </w:r>
    </w:p>
    <w:p>
      <w:pPr>
        <w:spacing w:after="160" w:line="312" w:lineRule="auto"/>
        <w:jc w:val="both"/>
      </w:pPr>
      <w:r>
        <w:rPr>
          <w:rFonts w:ascii="Calibri" w:hAnsi="Calibri"/>
          <w:b/>
          <w:sz w:val="22"/>
        </w:rPr>
        <w:t xml:space="preserve">Ms Lan: </w:t>
      </w:r>
      <w:r>
        <w:rPr>
          <w:rFonts w:ascii="Calibri" w:hAnsi="Calibri"/>
          <w:sz w:val="22"/>
        </w:rPr>
        <w:t xml:space="preserve">I'm picturing something textured and a little messy on top, nothing too neat or formal at all.  </w:t>
      </w:r>
      <w:r>
        <w:rPr>
          <w:rFonts w:ascii="Calibri" w:hAnsi="Calibri"/>
          <w:i/>
          <w:sz w:val="22"/>
        </w:rPr>
        <w:t>Tôi đang hình dung kiểu tóc có kết cấu và hơi rối phía trên, không quá gọn gàng hay trang trọng.</w:t>
      </w:r>
    </w:p>
    <w:p>
      <w:pPr>
        <w:spacing w:after="160" w:line="312" w:lineRule="auto"/>
        <w:jc w:val="both"/>
      </w:pPr>
      <w:r>
        <w:rPr>
          <w:rFonts w:ascii="Calibri" w:hAnsi="Calibri"/>
          <w:b/>
          <w:sz w:val="22"/>
        </w:rPr>
        <w:t xml:space="preserve">Ms Tansley: </w:t>
      </w:r>
      <w:r>
        <w:rPr>
          <w:rFonts w:ascii="Calibri" w:hAnsi="Calibri"/>
          <w:sz w:val="22"/>
        </w:rPr>
        <w:t xml:space="preserve">I love that idea, a few choppy layers on top will give you exactly that relaxed, textured look.  </w:t>
      </w:r>
      <w:r>
        <w:rPr>
          <w:rFonts w:ascii="Calibri" w:hAnsi="Calibri"/>
          <w:i/>
          <w:sz w:val="22"/>
        </w:rPr>
        <w:t>Tôi thích ý đó lắm, vài lớp cắt so le phía trên sẽ cho chị đúng vẻ ngoài thoải mái, có kết cấu đó.</w:t>
      </w:r>
    </w:p>
    <w:p>
      <w:pPr>
        <w:spacing w:after="160" w:line="312" w:lineRule="auto"/>
        <w:jc w:val="both"/>
      </w:pPr>
      <w:r>
        <w:rPr>
          <w:rFonts w:ascii="Calibri" w:hAnsi="Calibri"/>
          <w:b/>
          <w:sz w:val="22"/>
        </w:rPr>
        <w:t xml:space="preserve">Ms Lan: </w:t>
      </w:r>
      <w:r>
        <w:rPr>
          <w:rFonts w:ascii="Calibri" w:hAnsi="Calibri"/>
          <w:sz w:val="22"/>
        </w:rPr>
        <w:t xml:space="preserve">Great, let's keep it a little messy, I honestly don't want anything too polished today.  </w:t>
      </w:r>
      <w:r>
        <w:rPr>
          <w:rFonts w:ascii="Calibri" w:hAnsi="Calibri"/>
          <w:i/>
          <w:sz w:val="22"/>
        </w:rPr>
        <w:t>Tuyệt, mình giữ hơi rối một chút, hôm nay tôi không muốn quá bóng bẩy.</w:t>
      </w:r>
    </w:p>
    <w:p>
      <w:pPr>
        <w:spacing w:after="160" w:line="312" w:lineRule="auto"/>
        <w:jc w:val="both"/>
      </w:pPr>
      <w:r>
        <w:rPr>
          <w:rFonts w:ascii="Calibri" w:hAnsi="Calibri"/>
          <w:b/>
          <w:sz w:val="22"/>
        </w:rPr>
        <w:t xml:space="preserve">Ms Lan: </w:t>
      </w:r>
      <w:r>
        <w:rPr>
          <w:rFonts w:ascii="Calibri" w:hAnsi="Calibri"/>
          <w:sz w:val="22"/>
        </w:rPr>
        <w:t xml:space="preserve">Could you cut it so it curls naturally under at the ends instead of flipping outward?  </w:t>
      </w:r>
      <w:r>
        <w:rPr>
          <w:rFonts w:ascii="Calibri" w:hAnsi="Calibri"/>
          <w:i/>
          <w:sz w:val="22"/>
        </w:rPr>
        <w:t>Chị cắt sao cho tóc tự cuộn vào trong ở phần đuôi thay vì hất ra ngoài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I'll angle the ends slightly inward, that usually helps the hair curl the way you want.  </w:t>
      </w:r>
      <w:r>
        <w:rPr>
          <w:rFonts w:ascii="Calibri" w:hAnsi="Calibri"/>
          <w:i/>
          <w:sz w:val="22"/>
        </w:rPr>
        <w:t>Được chứ, tôi sẽ cắt vát nhẹ phần đuôi vào trong, cách đó thường giúp tóc cuộn đúng như chị muốn.</w:t>
      </w:r>
    </w:p>
    <w:p>
      <w:pPr>
        <w:spacing w:after="160" w:line="312" w:lineRule="auto"/>
        <w:jc w:val="both"/>
      </w:pPr>
      <w:r>
        <w:rPr>
          <w:rFonts w:ascii="Calibri" w:hAnsi="Calibri"/>
          <w:b/>
          <w:sz w:val="22"/>
        </w:rPr>
        <w:t xml:space="preserve">Ms Lan: </w:t>
      </w:r>
      <w:r>
        <w:rPr>
          <w:rFonts w:ascii="Calibri" w:hAnsi="Calibri"/>
          <w:sz w:val="22"/>
        </w:rPr>
        <w:t xml:space="preserve">Thank you, my hair has had a mind of its own flipping outward for years now.  </w:t>
      </w:r>
      <w:r>
        <w:rPr>
          <w:rFonts w:ascii="Calibri" w:hAnsi="Calibri"/>
          <w:i/>
          <w:sz w:val="22"/>
        </w:rPr>
        <w:t>Cảm ơn chị, tóc tôi cứ hất ra ngoài theo ý nó suốt mấy năm nay rồi.</w:t>
      </w:r>
    </w:p>
    <w:p>
      <w:pPr>
        <w:spacing w:after="160" w:line="312" w:lineRule="auto"/>
        <w:jc w:val="both"/>
      </w:pPr>
      <w:r>
        <w:rPr>
          <w:rFonts w:ascii="Calibri" w:hAnsi="Calibri"/>
          <w:b/>
          <w:sz w:val="22"/>
        </w:rPr>
        <w:t xml:space="preserve">Ms Lan: </w:t>
      </w:r>
      <w:r>
        <w:rPr>
          <w:rFonts w:ascii="Calibri" w:hAnsi="Calibri"/>
          <w:sz w:val="22"/>
        </w:rPr>
        <w:t xml:space="preserve">I've been thinking about a really dramatic change, but part of me is honestly a little nervous too.  </w:t>
      </w:r>
      <w:r>
        <w:rPr>
          <w:rFonts w:ascii="Calibri" w:hAnsi="Calibri"/>
          <w:i/>
          <w:sz w:val="22"/>
        </w:rPr>
        <w:t>Tôi đã nghĩ đến một thay đổi khá táo bạo, nhưng phần nào đó trong tôi cũng hơi lo lắng.</w:t>
      </w:r>
    </w:p>
    <w:p>
      <w:pPr>
        <w:spacing w:after="160" w:line="312" w:lineRule="auto"/>
        <w:jc w:val="both"/>
      </w:pPr>
      <w:r>
        <w:rPr>
          <w:rFonts w:ascii="Calibri" w:hAnsi="Calibri"/>
          <w:b/>
          <w:sz w:val="22"/>
        </w:rPr>
        <w:t xml:space="preserve">Ms Tansley: </w:t>
      </w:r>
      <w:r>
        <w:rPr>
          <w:rFonts w:ascii="Calibri" w:hAnsi="Calibri"/>
          <w:sz w:val="22"/>
        </w:rPr>
        <w:t xml:space="preserve">That's completely normal, we could try something bold just at the front first to ease into it.  </w:t>
      </w:r>
      <w:r>
        <w:rPr>
          <w:rFonts w:ascii="Calibri" w:hAnsi="Calibri"/>
          <w:i/>
          <w:sz w:val="22"/>
        </w:rPr>
        <w:t>Vậy cũng bình thường thôi, mình có thể thử táo bạo ở phần trước trước để làm quen dần.</w:t>
      </w:r>
    </w:p>
    <w:p>
      <w:pPr>
        <w:spacing w:after="160" w:line="312" w:lineRule="auto"/>
        <w:jc w:val="both"/>
      </w:pPr>
      <w:r>
        <w:rPr>
          <w:rFonts w:ascii="Calibri" w:hAnsi="Calibri"/>
          <w:b/>
          <w:sz w:val="22"/>
        </w:rPr>
        <w:t xml:space="preserve">Ms Lan: </w:t>
      </w:r>
      <w:r>
        <w:rPr>
          <w:rFonts w:ascii="Calibri" w:hAnsi="Calibri"/>
          <w:sz w:val="22"/>
        </w:rPr>
        <w:t xml:space="preserve">I like that compromise, let's start small and see how comfortable I feel with it.  </w:t>
      </w:r>
      <w:r>
        <w:rPr>
          <w:rFonts w:ascii="Calibri" w:hAnsi="Calibri"/>
          <w:i/>
          <w:sz w:val="22"/>
        </w:rPr>
        <w:t>Tôi thích cách thỏa hiệp đó, mình bắt đầu nhỏ trước rồi xem tôi thấy thoải mái đến đâu.</w:t>
      </w:r>
    </w:p>
    <w:p>
      <w:pPr>
        <w:spacing w:after="160" w:line="312" w:lineRule="auto"/>
        <w:jc w:val="both"/>
      </w:pPr>
      <w:r>
        <w:rPr>
          <w:rFonts w:ascii="Calibri" w:hAnsi="Calibri"/>
          <w:b/>
          <w:sz w:val="22"/>
        </w:rPr>
        <w:t xml:space="preserve">Ms Lan: </w:t>
      </w:r>
      <w:r>
        <w:rPr>
          <w:rFonts w:ascii="Calibri" w:hAnsi="Calibri"/>
          <w:sz w:val="22"/>
        </w:rPr>
        <w:t xml:space="preserve">On second thought, maybe today isn't the right day for anything too drastic after all.  </w:t>
      </w:r>
      <w:r>
        <w:rPr>
          <w:rFonts w:ascii="Calibri" w:hAnsi="Calibri"/>
          <w:i/>
          <w:sz w:val="22"/>
        </w:rPr>
        <w:t>Nghĩ lại thì có lẽ hôm nay không phải ngày hợp để làm gì quá táo bạo.</w:t>
      </w:r>
    </w:p>
    <w:p>
      <w:pPr>
        <w:spacing w:after="160" w:line="312" w:lineRule="auto"/>
        <w:jc w:val="both"/>
      </w:pPr>
      <w:r>
        <w:rPr>
          <w:rFonts w:ascii="Calibri" w:hAnsi="Calibri"/>
          <w:b/>
          <w:sz w:val="22"/>
        </w:rPr>
        <w:t xml:space="preserve">Ms Tansley: </w:t>
      </w:r>
      <w:r>
        <w:rPr>
          <w:rFonts w:ascii="Calibri" w:hAnsi="Calibri"/>
          <w:sz w:val="22"/>
        </w:rPr>
        <w:t xml:space="preserve">That's perfectly fine, there's no rush at all, we can simply tidy things up for now instead.  </w:t>
      </w:r>
      <w:r>
        <w:rPr>
          <w:rFonts w:ascii="Calibri" w:hAnsi="Calibri"/>
          <w:i/>
          <w:sz w:val="22"/>
        </w:rPr>
        <w:t>Vậy cũng được thôi, không cần vội gì cả, mình chỉ cần làm gọn lại tóc cho chị lúc này.</w:t>
      </w:r>
    </w:p>
    <w:p>
      <w:pPr>
        <w:spacing w:after="160" w:line="312" w:lineRule="auto"/>
        <w:jc w:val="both"/>
      </w:pPr>
      <w:r>
        <w:rPr>
          <w:rFonts w:ascii="Calibri" w:hAnsi="Calibri"/>
          <w:b/>
          <w:sz w:val="22"/>
        </w:rPr>
        <w:t xml:space="preserve">Ms Lan: </w:t>
      </w:r>
      <w:r>
        <w:rPr>
          <w:rFonts w:ascii="Calibri" w:hAnsi="Calibri"/>
          <w:sz w:val="22"/>
        </w:rPr>
        <w:t xml:space="preserve">That sounds much more comfortable, let's save the bold change for another visit entirely.  </w:t>
      </w:r>
      <w:r>
        <w:rPr>
          <w:rFonts w:ascii="Calibri" w:hAnsi="Calibri"/>
          <w:i/>
          <w:sz w:val="22"/>
        </w:rPr>
        <w:t>Nghe thoải mái hơn nhiều, mình để dành thay đổi táo bạo cho một lần ghé khác.</w:t>
      </w:r>
    </w:p>
    <w:p>
      <w:pPr>
        <w:spacing w:after="160" w:line="312" w:lineRule="auto"/>
        <w:jc w:val="both"/>
      </w:pPr>
      <w:r>
        <w:rPr>
          <w:rFonts w:ascii="Calibri" w:hAnsi="Calibri"/>
          <w:b/>
          <w:sz w:val="22"/>
        </w:rPr>
        <w:t xml:space="preserve">Ms Lan: </w:t>
      </w:r>
      <w:r>
        <w:rPr>
          <w:rFonts w:ascii="Calibri" w:hAnsi="Calibri"/>
          <w:sz w:val="22"/>
        </w:rPr>
        <w:t xml:space="preserve">I'm finally ready for the big chop I've been putting off for almost a whole year now.  </w:t>
      </w:r>
      <w:r>
        <w:rPr>
          <w:rFonts w:ascii="Calibri" w:hAnsi="Calibri"/>
          <w:i/>
          <w:sz w:val="22"/>
        </w:rPr>
        <w:t>Cuối cùng tôi cũng sẵn sàng cắt ngắn hẳn mà tôi đã trì hoãn gần cả năm nay.</w:t>
      </w:r>
    </w:p>
    <w:p>
      <w:pPr>
        <w:spacing w:after="160" w:line="312" w:lineRule="auto"/>
        <w:jc w:val="both"/>
      </w:pPr>
      <w:r>
        <w:rPr>
          <w:rFonts w:ascii="Calibri" w:hAnsi="Calibri"/>
          <w:b/>
          <w:sz w:val="22"/>
        </w:rPr>
        <w:t xml:space="preserve">Ms Tansley: </w:t>
      </w:r>
      <w:r>
        <w:rPr>
          <w:rFonts w:ascii="Calibri" w:hAnsi="Calibri"/>
          <w:sz w:val="22"/>
        </w:rPr>
        <w:t xml:space="preserve">That's exciting news, let's take it carefully in stages so you can watch the transformation happen.  </w:t>
      </w:r>
      <w:r>
        <w:rPr>
          <w:rFonts w:ascii="Calibri" w:hAnsi="Calibri"/>
          <w:i/>
          <w:sz w:val="22"/>
        </w:rPr>
        <w:t>Tin vui đấy, mình sẽ cắt từ từ theo từng giai đoạn để chị theo dõi được quá trình thay đổi.</w:t>
      </w:r>
    </w:p>
    <w:p>
      <w:pPr>
        <w:spacing w:after="160" w:line="312" w:lineRule="auto"/>
        <w:jc w:val="both"/>
      </w:pPr>
      <w:r>
        <w:rPr>
          <w:rFonts w:ascii="Calibri" w:hAnsi="Calibri"/>
          <w:b/>
          <w:sz w:val="22"/>
        </w:rPr>
        <w:t xml:space="preserve">Ms Lan: </w:t>
      </w:r>
      <w:r>
        <w:rPr>
          <w:rFonts w:ascii="Calibri" w:hAnsi="Calibri"/>
          <w:sz w:val="22"/>
        </w:rPr>
        <w:t xml:space="preserve">I appreciate that approach, I'd love to see it change gradually rather than all at once.  </w:t>
      </w:r>
      <w:r>
        <w:rPr>
          <w:rFonts w:ascii="Calibri" w:hAnsi="Calibri"/>
          <w:i/>
          <w:sz w:val="22"/>
        </w:rPr>
        <w:t>Tôi thích cách đó, tôi muốn thấy nó thay đổi dần dần thay vì cắt hết một lần.</w:t>
      </w:r>
    </w:p>
    <w:p>
      <w:pPr>
        <w:spacing w:after="160" w:line="312" w:lineRule="auto"/>
        <w:jc w:val="both"/>
      </w:pPr>
      <w:r>
        <w:rPr>
          <w:rFonts w:ascii="Calibri" w:hAnsi="Calibri"/>
          <w:b/>
          <w:sz w:val="22"/>
        </w:rPr>
        <w:t xml:space="preserve">Ms Lan: </w:t>
      </w:r>
      <w:r>
        <w:rPr>
          <w:rFonts w:ascii="Calibri" w:hAnsi="Calibri"/>
          <w:sz w:val="22"/>
        </w:rPr>
        <w:t xml:space="preserve">Could you also squeeze in my husband for a quick haircut while I'm having my color done?  </w:t>
      </w:r>
      <w:r>
        <w:rPr>
          <w:rFonts w:ascii="Calibri" w:hAnsi="Calibri"/>
          <w:i/>
          <w:sz w:val="22"/>
        </w:rPr>
        <w:t>Chị có thể tranh thủ cắt tóc nhanh cho chồng tôi trong lúc tôi nhuộm tóc không ạ?</w:t>
      </w:r>
    </w:p>
    <w:p>
      <w:pPr>
        <w:spacing w:after="160" w:line="312" w:lineRule="auto"/>
        <w:jc w:val="both"/>
      </w:pPr>
      <w:r>
        <w:rPr>
          <w:rFonts w:ascii="Calibri" w:hAnsi="Calibri"/>
          <w:b/>
          <w:sz w:val="22"/>
        </w:rPr>
        <w:t xml:space="preserve">Ms Tansley: </w:t>
      </w:r>
      <w:r>
        <w:rPr>
          <w:rFonts w:ascii="Calibri" w:hAnsi="Calibri"/>
          <w:sz w:val="22"/>
        </w:rPr>
        <w:t xml:space="preserve">Of course, I can have my colleague take care of him right in the next chair over.  </w:t>
      </w:r>
      <w:r>
        <w:rPr>
          <w:rFonts w:ascii="Calibri" w:hAnsi="Calibri"/>
          <w:i/>
          <w:sz w:val="22"/>
        </w:rPr>
        <w:t>Được chứ, tôi có thể nhờ đồng nghiệp chăm sóc anh ấy ngay ở ghế bên cạnh.</w:t>
      </w:r>
    </w:p>
    <w:p>
      <w:pPr>
        <w:spacing w:after="160" w:line="312" w:lineRule="auto"/>
        <w:jc w:val="both"/>
      </w:pPr>
      <w:r>
        <w:rPr>
          <w:rFonts w:ascii="Calibri" w:hAnsi="Calibri"/>
          <w:b/>
          <w:sz w:val="22"/>
        </w:rPr>
        <w:t xml:space="preserve">Ms Lan: </w:t>
      </w:r>
      <w:r>
        <w:rPr>
          <w:rFonts w:ascii="Calibri" w:hAnsi="Calibri"/>
          <w:sz w:val="22"/>
        </w:rPr>
        <w:t xml:space="preserve">That would be wonderful, he's been putting off a trim for weeks now, honestly.  </w:t>
      </w:r>
      <w:r>
        <w:rPr>
          <w:rFonts w:ascii="Calibri" w:hAnsi="Calibri"/>
          <w:i/>
          <w:sz w:val="22"/>
        </w:rPr>
        <w:t>Vậy thì tuyệt quá, thật lòng mà nói anh ấy trì hoãn cắt tóc mấy tuần rồi.</w:t>
      </w:r>
    </w:p>
    <w:p>
      <w:pPr>
        <w:spacing w:after="160" w:line="312" w:lineRule="auto"/>
        <w:jc w:val="both"/>
      </w:pPr>
      <w:r>
        <w:rPr>
          <w:rFonts w:ascii="Calibri" w:hAnsi="Calibri"/>
          <w:b/>
          <w:sz w:val="22"/>
        </w:rPr>
        <w:t xml:space="preserve">Ms Lan: </w:t>
      </w:r>
      <w:r>
        <w:rPr>
          <w:rFonts w:ascii="Calibri" w:hAnsi="Calibri"/>
          <w:sz w:val="22"/>
        </w:rPr>
        <w:t xml:space="preserve">My husband prefers a very short, neat style on the sides with just a little length on top.  </w:t>
      </w:r>
      <w:r>
        <w:rPr>
          <w:rFonts w:ascii="Calibri" w:hAnsi="Calibri"/>
          <w:i/>
          <w:sz w:val="22"/>
        </w:rPr>
        <w:t>Chồng tôi thích kiểu rất ngắn, gọn gàng ở hai bên và chừa một chút độ dài phía trên.</w:t>
      </w:r>
    </w:p>
    <w:p>
      <w:pPr>
        <w:spacing w:after="160" w:line="312" w:lineRule="auto"/>
        <w:jc w:val="both"/>
      </w:pPr>
      <w:r>
        <w:rPr>
          <w:rFonts w:ascii="Calibri" w:hAnsi="Calibri"/>
          <w:b/>
          <w:sz w:val="22"/>
        </w:rPr>
        <w:t xml:space="preserve">Ms Tansley: </w:t>
      </w:r>
      <w:r>
        <w:rPr>
          <w:rFonts w:ascii="Calibri" w:hAnsi="Calibri"/>
          <w:sz w:val="22"/>
        </w:rPr>
        <w:t xml:space="preserve">That's a classic, easy style to maintain, we'll have him looking sharp in about twenty minutes.  </w:t>
      </w:r>
      <w:r>
        <w:rPr>
          <w:rFonts w:ascii="Calibri" w:hAnsi="Calibri"/>
          <w:i/>
          <w:sz w:val="22"/>
        </w:rPr>
        <w:t>Đó là kiểu cổ điển, dễ giữ dáng, chúng tôi sẽ làm cho anh ấy trông gọn gàng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Perfect, he'll be thrilled to hear it won't take very long at all today.  </w:t>
      </w:r>
      <w:r>
        <w:rPr>
          <w:rFonts w:ascii="Calibri" w:hAnsi="Calibri"/>
          <w:i/>
          <w:sz w:val="22"/>
        </w:rPr>
        <w:t>Hoàn hảo, anh ấy sẽ rất vui khi biết hôm nay sẽ không mất nhiều thời gian.</w:t>
      </w:r>
    </w:p>
    <w:p>
      <w:pPr>
        <w:spacing w:after="160" w:line="312" w:lineRule="auto"/>
        <w:jc w:val="both"/>
      </w:pPr>
      <w:r>
        <w:rPr>
          <w:rFonts w:ascii="Calibri" w:hAnsi="Calibri"/>
          <w:b/>
          <w:sz w:val="22"/>
        </w:rPr>
        <w:t xml:space="preserve">Ms Lan: </w:t>
      </w:r>
      <w:r>
        <w:rPr>
          <w:rFonts w:ascii="Calibri" w:hAnsi="Calibri"/>
          <w:sz w:val="22"/>
        </w:rPr>
        <w:t xml:space="preserve">Would it be possible to book both of us back to back next Saturday morning instead?  </w:t>
      </w:r>
      <w:r>
        <w:rPr>
          <w:rFonts w:ascii="Calibri" w:hAnsi="Calibri"/>
          <w:i/>
          <w:sz w:val="22"/>
        </w:rPr>
        <w:t>Có thể đặt lịch cho cả hai chúng tôi liên tiếp nhau vào sáng thứ Bảy tới không ạ?</w:t>
      </w:r>
    </w:p>
    <w:p>
      <w:pPr>
        <w:spacing w:after="160" w:line="312" w:lineRule="auto"/>
        <w:jc w:val="both"/>
      </w:pPr>
      <w:r>
        <w:rPr>
          <w:rFonts w:ascii="Calibri" w:hAnsi="Calibri"/>
          <w:b/>
          <w:sz w:val="22"/>
        </w:rPr>
        <w:t xml:space="preserve">Ms Tansley: </w:t>
      </w:r>
      <w:r>
        <w:rPr>
          <w:rFonts w:ascii="Calibri" w:hAnsi="Calibri"/>
          <w:sz w:val="22"/>
        </w:rPr>
        <w:t xml:space="preserve">That works perfectly, I'll schedule you at nine and your husband right after at nine-thirty.  </w:t>
      </w:r>
      <w:r>
        <w:rPr>
          <w:rFonts w:ascii="Calibri" w:hAnsi="Calibri"/>
          <w:i/>
          <w:sz w:val="22"/>
        </w:rPr>
        <w:t>Vậy hoàn toàn ổn, tôi sẽ xếp chị lúc chín giờ và chồng chị ngay sau đó lúc chín rưỡi.</w:t>
      </w:r>
    </w:p>
    <w:p>
      <w:pPr>
        <w:spacing w:after="160" w:line="312" w:lineRule="auto"/>
        <w:jc w:val="both"/>
      </w:pPr>
      <w:r>
        <w:rPr>
          <w:rFonts w:ascii="Calibri" w:hAnsi="Calibri"/>
          <w:b/>
          <w:sz w:val="22"/>
        </w:rPr>
        <w:t xml:space="preserve">Ms Lan: </w:t>
      </w:r>
      <w:r>
        <w:rPr>
          <w:rFonts w:ascii="Calibri" w:hAnsi="Calibri"/>
          <w:sz w:val="22"/>
        </w:rPr>
        <w:t xml:space="preserve">That timing is ideal, we can head out together once we're both finished with everything.  </w:t>
      </w:r>
      <w:r>
        <w:rPr>
          <w:rFonts w:ascii="Calibri" w:hAnsi="Calibri"/>
          <w:i/>
          <w:sz w:val="22"/>
        </w:rPr>
        <w:t>Giờ giấc vậy lý tưởng lắm, hai chúng tôi có thể cùng ra về khi xong việc.</w:t>
      </w:r>
    </w:p>
    <w:p>
      <w:pPr>
        <w:spacing w:after="160" w:line="312" w:lineRule="auto"/>
        <w:jc w:val="both"/>
      </w:pPr>
      <w:r>
        <w:rPr>
          <w:rFonts w:ascii="Calibri" w:hAnsi="Calibri"/>
          <w:b/>
          <w:sz w:val="22"/>
        </w:rPr>
        <w:t xml:space="preserve">Ms Lan: </w:t>
      </w:r>
      <w:r>
        <w:rPr>
          <w:rFonts w:ascii="Calibri" w:hAnsi="Calibri"/>
          <w:sz w:val="22"/>
        </w:rPr>
        <w:t xml:space="preserve">My son needs a haircut before school starts again, do you handle children's cuts here as well?  </w:t>
      </w:r>
      <w:r>
        <w:rPr>
          <w:rFonts w:ascii="Calibri" w:hAnsi="Calibri"/>
          <w:i/>
          <w:sz w:val="22"/>
        </w:rPr>
        <w:t>Con trai tôi cần cắt tóc trước khi vào năm học mới, tiệm có nhận cắt tóc cho trẻ em không ạ?</w:t>
      </w:r>
    </w:p>
    <w:p>
      <w:pPr>
        <w:spacing w:after="160" w:line="312" w:lineRule="auto"/>
        <w:jc w:val="both"/>
      </w:pPr>
      <w:r>
        <w:rPr>
          <w:rFonts w:ascii="Calibri" w:hAnsi="Calibri"/>
          <w:b/>
          <w:sz w:val="22"/>
        </w:rPr>
        <w:t xml:space="preserve">Ms Tansley: </w:t>
      </w:r>
      <w:r>
        <w:rPr>
          <w:rFonts w:ascii="Calibri" w:hAnsi="Calibri"/>
          <w:sz w:val="22"/>
        </w:rPr>
        <w:t xml:space="preserve">We absolutely do, we just keep things quick and simple so young children don't get restless.  </w:t>
      </w:r>
      <w:r>
        <w:rPr>
          <w:rFonts w:ascii="Calibri" w:hAnsi="Calibri"/>
          <w:i/>
          <w:sz w:val="22"/>
        </w:rPr>
        <w:t>Chúng tôi nhận cắt chứ, chỉ là làm nhanh và đơn giản để trẻ nhỏ không bị bồn chồn.</w:t>
      </w:r>
    </w:p>
    <w:p>
      <w:pPr>
        <w:spacing w:after="160" w:line="312" w:lineRule="auto"/>
        <w:jc w:val="both"/>
      </w:pPr>
      <w:r>
        <w:rPr>
          <w:rFonts w:ascii="Calibri" w:hAnsi="Calibri"/>
          <w:b/>
          <w:sz w:val="22"/>
        </w:rPr>
        <w:t xml:space="preserve">Ms Lan: </w:t>
      </w:r>
      <w:r>
        <w:rPr>
          <w:rFonts w:ascii="Calibri" w:hAnsi="Calibri"/>
          <w:sz w:val="22"/>
        </w:rPr>
        <w:t xml:space="preserve">That's reassuring to hear, he tends to squirm quite a lot in the chair otherwise.  </w:t>
      </w:r>
      <w:r>
        <w:rPr>
          <w:rFonts w:ascii="Calibri" w:hAnsi="Calibri"/>
          <w:i/>
          <w:sz w:val="22"/>
        </w:rPr>
        <w:t>Nghe vậy tôi yên tâm, không thì cháu hay ngọ nguậy nhiều trên ghế lắm.</w:t>
      </w:r>
    </w:p>
    <w:p>
      <w:pPr>
        <w:spacing w:after="160" w:line="312" w:lineRule="auto"/>
        <w:jc w:val="both"/>
      </w:pPr>
      <w:r>
        <w:rPr>
          <w:rFonts w:ascii="Calibri" w:hAnsi="Calibri"/>
          <w:b/>
          <w:sz w:val="22"/>
        </w:rPr>
        <w:t xml:space="preserve">Ms Lan: </w:t>
      </w:r>
      <w:r>
        <w:rPr>
          <w:rFonts w:ascii="Calibri" w:hAnsi="Calibri"/>
          <w:sz w:val="22"/>
        </w:rPr>
        <w:t xml:space="preserve">Is there anything special I should bring along, or prepare in advance, for my daughter's first haircut?  </w:t>
      </w:r>
      <w:r>
        <w:rPr>
          <w:rFonts w:ascii="Calibri" w:hAnsi="Calibri"/>
          <w:i/>
          <w:sz w:val="22"/>
        </w:rPr>
        <w:t>Có gì đặc biệt tôi nên mang theo hay chuẩn bị trước cho lần cắt tóc đầu tiên của con gái tôi không ạ?</w:t>
      </w:r>
    </w:p>
    <w:p>
      <w:pPr>
        <w:spacing w:after="160" w:line="312" w:lineRule="auto"/>
        <w:jc w:val="both"/>
      </w:pPr>
      <w:r>
        <w:rPr>
          <w:rFonts w:ascii="Calibri" w:hAnsi="Calibri"/>
          <w:b/>
          <w:sz w:val="22"/>
        </w:rPr>
        <w:t xml:space="preserve">Ms Tansley: </w:t>
      </w:r>
      <w:r>
        <w:rPr>
          <w:rFonts w:ascii="Calibri" w:hAnsi="Calibri"/>
          <w:sz w:val="22"/>
        </w:rPr>
        <w:t xml:space="preserve">Just bring a small toy or a favorite snack, it usually keeps little ones happy and still enough.  </w:t>
      </w:r>
      <w:r>
        <w:rPr>
          <w:rFonts w:ascii="Calibri" w:hAnsi="Calibri"/>
          <w:i/>
          <w:sz w:val="22"/>
        </w:rPr>
        <w:t>Chỉ cần mang theo một món đồ chơi nhỏ hay món ăn vặt yêu thích, thường giúp các bé vui và ngồi yên hơn.</w:t>
      </w:r>
    </w:p>
    <w:p>
      <w:pPr>
        <w:spacing w:after="160" w:line="312" w:lineRule="auto"/>
        <w:jc w:val="both"/>
      </w:pPr>
      <w:r>
        <w:rPr>
          <w:rFonts w:ascii="Calibri" w:hAnsi="Calibri"/>
          <w:b/>
          <w:sz w:val="22"/>
        </w:rPr>
        <w:t xml:space="preserve">Ms Lan: </w:t>
      </w:r>
      <w:r>
        <w:rPr>
          <w:rFonts w:ascii="Calibri" w:hAnsi="Calibri"/>
          <w:sz w:val="22"/>
        </w:rPr>
        <w:t xml:space="preserve">Good idea, I'll pack her favorite stuffed rabbit, that should keep her calm and distracted.  </w:t>
      </w:r>
      <w:r>
        <w:rPr>
          <w:rFonts w:ascii="Calibri" w:hAnsi="Calibri"/>
          <w:i/>
          <w:sz w:val="22"/>
        </w:rPr>
        <w:t>Ý hay đấy, tôi sẽ mang theo con thỏ bông yêu thích của cháu, chắc sẽ giúp cháu bình tĩnh hơn.</w:t>
      </w:r>
    </w:p>
    <w:p>
      <w:pPr>
        <w:spacing w:after="160" w:line="312" w:lineRule="auto"/>
        <w:jc w:val="both"/>
      </w:pPr>
      <w:r>
        <w:rPr>
          <w:rFonts w:ascii="Calibri" w:hAnsi="Calibri"/>
          <w:b/>
          <w:sz w:val="22"/>
        </w:rPr>
        <w:t xml:space="preserve">Ms Lan: </w:t>
      </w:r>
      <w:r>
        <w:rPr>
          <w:rFonts w:ascii="Calibri" w:hAnsi="Calibri"/>
          <w:sz w:val="22"/>
        </w:rPr>
        <w:t xml:space="preserve">How short would you recommend cutting a seven-year-old boy's hair before the hot summer months arrive?  </w:t>
      </w:r>
      <w:r>
        <w:rPr>
          <w:rFonts w:ascii="Calibri" w:hAnsi="Calibri"/>
          <w:i/>
          <w:sz w:val="22"/>
        </w:rPr>
        <w:t>Chị gợi ý nên cắt tóc ngắn cỡ nào cho một cậu bé bảy tuổi trước khi mùa hè nóng bức đến ạ?</w:t>
      </w:r>
    </w:p>
    <w:p>
      <w:pPr>
        <w:spacing w:after="160" w:line="312" w:lineRule="auto"/>
        <w:jc w:val="both"/>
      </w:pPr>
      <w:r>
        <w:rPr>
          <w:rFonts w:ascii="Calibri" w:hAnsi="Calibri"/>
          <w:b/>
          <w:sz w:val="22"/>
        </w:rPr>
        <w:t xml:space="preserve">Ms Tansley: </w:t>
      </w:r>
      <w:r>
        <w:rPr>
          <w:rFonts w:ascii="Calibri" w:hAnsi="Calibri"/>
          <w:sz w:val="22"/>
        </w:rPr>
        <w:t xml:space="preserve">A short, breathable crop usually works best for active boys during the warmer summer season.  </w:t>
      </w:r>
      <w:r>
        <w:rPr>
          <w:rFonts w:ascii="Calibri" w:hAnsi="Calibri"/>
          <w:i/>
          <w:sz w:val="22"/>
        </w:rPr>
        <w:t>Kiểu tóc ngắn, thoáng khí thường hợp nhất cho các bé trai hiếu động vào mùa hè nóng nực.</w:t>
      </w:r>
    </w:p>
    <w:p>
      <w:pPr>
        <w:spacing w:after="160" w:line="312" w:lineRule="auto"/>
        <w:jc w:val="both"/>
      </w:pPr>
      <w:r>
        <w:rPr>
          <w:rFonts w:ascii="Calibri" w:hAnsi="Calibri"/>
          <w:b/>
          <w:sz w:val="22"/>
        </w:rPr>
        <w:t xml:space="preserve">Ms Lan: </w:t>
      </w:r>
      <w:r>
        <w:rPr>
          <w:rFonts w:ascii="Calibri" w:hAnsi="Calibri"/>
          <w:sz w:val="22"/>
        </w:rPr>
        <w:t xml:space="preserve">That sounds practical, he does spend most of his summer running around outside anyway.  </w:t>
      </w:r>
      <w:r>
        <w:rPr>
          <w:rFonts w:ascii="Calibri" w:hAnsi="Calibri"/>
          <w:i/>
          <w:sz w:val="22"/>
        </w:rPr>
        <w:t>Nghe thực tế đấy, dù sao mùa hè cháu cũng toàn chạy nhảy ngoài trời.</w:t>
      </w:r>
    </w:p>
    <w:p>
      <w:pPr>
        <w:spacing w:after="160" w:line="312" w:lineRule="auto"/>
        <w:jc w:val="both"/>
      </w:pPr>
      <w:r>
        <w:rPr>
          <w:rFonts w:ascii="Calibri" w:hAnsi="Calibri"/>
          <w:b/>
          <w:sz w:val="22"/>
        </w:rPr>
        <w:t xml:space="preserve">Ms Lan: </w:t>
      </w:r>
      <w:r>
        <w:rPr>
          <w:rFonts w:ascii="Calibri" w:hAnsi="Calibri"/>
          <w:sz w:val="22"/>
        </w:rPr>
        <w:t xml:space="preserve">I noticed a barbershop opened right down the street, how is that different from a salon like yours?  </w:t>
      </w:r>
      <w:r>
        <w:rPr>
          <w:rFonts w:ascii="Calibri" w:hAnsi="Calibri"/>
          <w:i/>
          <w:sz w:val="22"/>
        </w:rPr>
        <w:t>Tôi thấy có một tiệm cắt tóc nam mới mở cuối đường, nó khác tiệm của chị thế nào ạ?</w:t>
      </w:r>
    </w:p>
    <w:p>
      <w:pPr>
        <w:spacing w:after="160" w:line="312" w:lineRule="auto"/>
        <w:jc w:val="both"/>
      </w:pPr>
      <w:r>
        <w:rPr>
          <w:rFonts w:ascii="Calibri" w:hAnsi="Calibri"/>
          <w:b/>
          <w:sz w:val="22"/>
        </w:rPr>
        <w:t xml:space="preserve">Ms Tansley: </w:t>
      </w:r>
      <w:r>
        <w:rPr>
          <w:rFonts w:ascii="Calibri" w:hAnsi="Calibri"/>
          <w:sz w:val="22"/>
        </w:rPr>
        <w:t xml:space="preserve">A barbershop usually focuses on short men's cuts, fades, and beard trims rather than color or treatments.  </w:t>
      </w:r>
      <w:r>
        <w:rPr>
          <w:rFonts w:ascii="Calibri" w:hAnsi="Calibri"/>
          <w:i/>
          <w:sz w:val="22"/>
        </w:rPr>
        <w:t>Tiệm cắt tóc nam thường chỉ tập trung vào tóc ngắn, kiểu fade, và tỉa râu chứ không có nhuộm hay dưỡng tóc.</w:t>
      </w:r>
    </w:p>
    <w:p>
      <w:pPr>
        <w:spacing w:after="160" w:line="312" w:lineRule="auto"/>
        <w:jc w:val="both"/>
      </w:pPr>
      <w:r>
        <w:rPr>
          <w:rFonts w:ascii="Calibri" w:hAnsi="Calibri"/>
          <w:b/>
          <w:sz w:val="22"/>
        </w:rPr>
        <w:t xml:space="preserve">Ms Lan: </w:t>
      </w:r>
      <w:r>
        <w:rPr>
          <w:rFonts w:ascii="Calibri" w:hAnsi="Calibri"/>
          <w:sz w:val="22"/>
        </w:rPr>
        <w:t xml:space="preserve">That makes sense, I'll keep that in mind if my husband ever wants a classic fade cut.  </w:t>
      </w:r>
      <w:r>
        <w:rPr>
          <w:rFonts w:ascii="Calibri" w:hAnsi="Calibri"/>
          <w:i/>
          <w:sz w:val="22"/>
        </w:rPr>
        <w:t>Vậy cũng hợp lý, tôi sẽ nhớ điều đó nếu chồng tôi muốn cắt kiểu fade cổ điển.</w:t>
      </w:r>
    </w:p>
    <w:p>
      <w:pPr>
        <w:spacing w:after="160" w:line="312" w:lineRule="auto"/>
        <w:jc w:val="both"/>
      </w:pPr>
      <w:r>
        <w:rPr>
          <w:rFonts w:ascii="Calibri" w:hAnsi="Calibri"/>
          <w:b/>
          <w:sz w:val="22"/>
        </w:rPr>
        <w:t xml:space="preserve">Ms Lan: </w:t>
      </w:r>
      <w:r>
        <w:rPr>
          <w:rFonts w:ascii="Calibri" w:hAnsi="Calibri"/>
          <w:sz w:val="22"/>
        </w:rPr>
        <w:t xml:space="preserve">Do you offer beard trims here too, or should I just send him to the barbershop instead?  </w:t>
      </w:r>
      <w:r>
        <w:rPr>
          <w:rFonts w:ascii="Calibri" w:hAnsi="Calibri"/>
          <w:i/>
          <w:sz w:val="22"/>
        </w:rPr>
        <w:t>Tiệm chị có nhận tỉa râu không, hay tôi nên đưa anh ấy sang tiệm cắt tóc nam luôn ạ?</w:t>
      </w:r>
    </w:p>
    <w:p>
      <w:pPr>
        <w:spacing w:after="160" w:line="312" w:lineRule="auto"/>
        <w:jc w:val="both"/>
      </w:pPr>
      <w:r>
        <w:rPr>
          <w:rFonts w:ascii="Calibri" w:hAnsi="Calibri"/>
          <w:b/>
          <w:sz w:val="22"/>
        </w:rPr>
        <w:t xml:space="preserve">Ms Tansley: </w:t>
      </w:r>
      <w:r>
        <w:rPr>
          <w:rFonts w:ascii="Calibri" w:hAnsi="Calibri"/>
          <w:sz w:val="22"/>
        </w:rPr>
        <w:t xml:space="preserve">We can tidy up a beard a little, but for a sharp, precise fade the barbershop really does it better.  </w:t>
      </w:r>
      <w:r>
        <w:rPr>
          <w:rFonts w:ascii="Calibri" w:hAnsi="Calibri"/>
          <w:i/>
          <w:sz w:val="22"/>
        </w:rPr>
        <w:t>Chúng tôi có thể tỉa gọn râu một chút, nhưng để làm kiểu fade sắc nét thì tiệm cắt tóc nam làm tốt hơn.</w:t>
      </w:r>
    </w:p>
    <w:p>
      <w:pPr>
        <w:spacing w:after="160" w:line="312" w:lineRule="auto"/>
        <w:jc w:val="both"/>
      </w:pPr>
      <w:r>
        <w:rPr>
          <w:rFonts w:ascii="Calibri" w:hAnsi="Calibri"/>
          <w:b/>
          <w:sz w:val="22"/>
        </w:rPr>
        <w:t xml:space="preserve">Ms Lan: </w:t>
      </w:r>
      <w:r>
        <w:rPr>
          <w:rFonts w:ascii="Calibri" w:hAnsi="Calibri"/>
          <w:sz w:val="22"/>
        </w:rPr>
        <w:t xml:space="preserve">I'll let him decide which one suits what he's after, thank you for being honest about it.  </w:t>
      </w:r>
      <w:r>
        <w:rPr>
          <w:rFonts w:ascii="Calibri" w:hAnsi="Calibri"/>
          <w:i/>
          <w:sz w:val="22"/>
        </w:rPr>
        <w:t>Tôi sẽ để anh ấy quyết định tiệm nào hợp hơn, cảm ơn chị đã thẳng thắn về điều đó.</w:t>
      </w:r>
    </w:p>
    <w:p>
      <w:pPr>
        <w:spacing w:after="160" w:line="312" w:lineRule="auto"/>
        <w:jc w:val="both"/>
      </w:pPr>
      <w:r>
        <w:rPr>
          <w:rFonts w:ascii="Calibri" w:hAnsi="Calibri"/>
          <w:b/>
          <w:sz w:val="22"/>
        </w:rPr>
        <w:t xml:space="preserve">Ms Lan: </w:t>
      </w:r>
      <w:r>
        <w:rPr>
          <w:rFonts w:ascii="Calibri" w:hAnsi="Calibri"/>
          <w:sz w:val="22"/>
        </w:rPr>
        <w:t xml:space="preserve">Honestly, I prefer coming to a salon because I can get my nails done at the same visit.  </w:t>
      </w:r>
      <w:r>
        <w:rPr>
          <w:rFonts w:ascii="Calibri" w:hAnsi="Calibri"/>
          <w:i/>
          <w:sz w:val="22"/>
        </w:rPr>
        <w:t>Thật ra tôi thích đến tiệm làm tóc vì có thể làm móng luôn trong cùng một lần ghé.</w:t>
      </w:r>
    </w:p>
    <w:p>
      <w:pPr>
        <w:spacing w:after="160" w:line="312" w:lineRule="auto"/>
        <w:jc w:val="both"/>
      </w:pPr>
      <w:r>
        <w:rPr>
          <w:rFonts w:ascii="Calibri" w:hAnsi="Calibri"/>
          <w:b/>
          <w:sz w:val="22"/>
        </w:rPr>
        <w:t xml:space="preserve">Ms Tansley: </w:t>
      </w:r>
      <w:r>
        <w:rPr>
          <w:rFonts w:ascii="Calibri" w:hAnsi="Calibri"/>
          <w:sz w:val="22"/>
        </w:rPr>
        <w:t xml:space="preserve">That's exactly the convenience most of our clients mention, everything in one relaxed stop entirely.  </w:t>
      </w:r>
      <w:r>
        <w:rPr>
          <w:rFonts w:ascii="Calibri" w:hAnsi="Calibri"/>
          <w:i/>
          <w:sz w:val="22"/>
        </w:rPr>
        <w:t>Đó chính xác là sự tiện lợi mà hầu hết khách hàng của chúng tôi nhắc đến, mọi thứ gói gọn trong một lần ghé thoải mái.</w:t>
      </w:r>
    </w:p>
    <w:p>
      <w:pPr>
        <w:spacing w:after="160" w:line="312" w:lineRule="auto"/>
        <w:jc w:val="both"/>
      </w:pPr>
      <w:r>
        <w:rPr>
          <w:rFonts w:ascii="Calibri" w:hAnsi="Calibri"/>
          <w:b/>
          <w:sz w:val="22"/>
        </w:rPr>
        <w:t xml:space="preserve">Ms Lan: </w:t>
      </w:r>
      <w:r>
        <w:rPr>
          <w:rFonts w:ascii="Calibri" w:hAnsi="Calibri"/>
          <w:sz w:val="22"/>
        </w:rPr>
        <w:t xml:space="preserve">It really does save me quite a bit of running around during an already busy week.  </w:t>
      </w:r>
      <w:r>
        <w:rPr>
          <w:rFonts w:ascii="Calibri" w:hAnsi="Calibri"/>
          <w:i/>
          <w:sz w:val="22"/>
        </w:rPr>
        <w:t>Nó thật sự giúp tôi đỡ chạy đi chạy lại nhiều trong một tuần vốn đã bận rộn.</w:t>
      </w:r>
    </w:p>
    <w:p>
      <w:pPr>
        <w:spacing w:after="160" w:line="312" w:lineRule="auto"/>
        <w:jc w:val="both"/>
      </w:pPr>
      <w:r>
        <w:rPr>
          <w:rFonts w:ascii="Calibri" w:hAnsi="Calibri"/>
          <w:b/>
          <w:sz w:val="22"/>
        </w:rPr>
        <w:t xml:space="preserve">Ms Lan: </w:t>
      </w:r>
      <w:r>
        <w:rPr>
          <w:rFonts w:ascii="Calibri" w:hAnsi="Calibri"/>
          <w:sz w:val="22"/>
        </w:rPr>
        <w:t xml:space="preserve">Could I take a quick look at your current price list before deciding exactly what to book today?  </w:t>
      </w:r>
      <w:r>
        <w:rPr>
          <w:rFonts w:ascii="Calibri" w:hAnsi="Calibri"/>
          <w:i/>
          <w:sz w:val="22"/>
        </w:rPr>
        <w:t>Tôi có thể xem qua bảng giá hiện tại của tiệm trước khi quyết định đặt gì hôm nay không ạ?</w:t>
      </w:r>
    </w:p>
    <w:p>
      <w:pPr>
        <w:spacing w:after="160" w:line="312" w:lineRule="auto"/>
        <w:jc w:val="both"/>
      </w:pPr>
      <w:r>
        <w:rPr>
          <w:rFonts w:ascii="Calibri" w:hAnsi="Calibri"/>
          <w:b/>
          <w:sz w:val="22"/>
        </w:rPr>
        <w:t xml:space="preserve">Ms Tansley: </w:t>
      </w:r>
      <w:r>
        <w:rPr>
          <w:rFonts w:ascii="Calibri" w:hAnsi="Calibri"/>
          <w:sz w:val="22"/>
        </w:rPr>
        <w:t xml:space="preserve">Of course, here's our full menu, haircuts start at twenty-five, and color treatments run a bit higher.  </w:t>
      </w:r>
      <w:r>
        <w:rPr>
          <w:rFonts w:ascii="Calibri" w:hAnsi="Calibri"/>
          <w:i/>
          <w:sz w:val="22"/>
        </w:rPr>
        <w:t>Được chứ, đây là bảng giá đầy đủ, cắt tóc bắt đầu từ hai mươi lăm, còn nhuộm thì cao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let me think it over for a moment before I settle on something.  </w:t>
      </w:r>
      <w:r>
        <w:rPr>
          <w:rFonts w:ascii="Calibri" w:hAnsi="Calibri"/>
          <w:i/>
          <w:sz w:val="22"/>
        </w:rPr>
        <w:t>Vậy hữu ích đấy, để tôi suy nghĩ một lát trước khi chọn dịch vụ cụ thể.</w:t>
      </w:r>
    </w:p>
    <w:p>
      <w:pPr>
        <w:spacing w:after="160" w:line="312" w:lineRule="auto"/>
        <w:jc w:val="both"/>
      </w:pPr>
      <w:r>
        <w:rPr>
          <w:rFonts w:ascii="Calibri" w:hAnsi="Calibri"/>
          <w:b/>
          <w:sz w:val="22"/>
        </w:rPr>
        <w:t xml:space="preserve">Ms Lan: </w:t>
      </w:r>
      <w:r>
        <w:rPr>
          <w:rFonts w:ascii="Calibri" w:hAnsi="Calibri"/>
          <w:sz w:val="22"/>
        </w:rPr>
        <w:t xml:space="preserve">Does the haircut price already include a wash and blow-dry, or are those charged separately?  </w:t>
      </w:r>
      <w:r>
        <w:rPr>
          <w:rFonts w:ascii="Calibri" w:hAnsi="Calibri"/>
          <w:i/>
          <w:sz w:val="22"/>
        </w:rPr>
        <w:t>Giá cắt tóc đã bao gồm gội đầu và sấy tạo kiểu chưa, hay tính riêng ạ?</w:t>
      </w:r>
    </w:p>
    <w:p>
      <w:pPr>
        <w:spacing w:after="160" w:line="312" w:lineRule="auto"/>
        <w:jc w:val="both"/>
      </w:pPr>
      <w:r>
        <w:rPr>
          <w:rFonts w:ascii="Calibri" w:hAnsi="Calibri"/>
          <w:b/>
          <w:sz w:val="22"/>
        </w:rPr>
        <w:t xml:space="preserve">Ms Tansley: </w:t>
      </w:r>
      <w:r>
        <w:rPr>
          <w:rFonts w:ascii="Calibri" w:hAnsi="Calibri"/>
          <w:sz w:val="22"/>
        </w:rPr>
        <w:t xml:space="preserve">A wash and basic blow-dry are already included, a more elaborate style would cost a little extra.  </w:t>
      </w:r>
      <w:r>
        <w:rPr>
          <w:rFonts w:ascii="Calibri" w:hAnsi="Calibri"/>
          <w:i/>
          <w:sz w:val="22"/>
        </w:rPr>
        <w:t>Gội đầu và sấy tạo kiểu cơ bản đã bao gồm trong giá rồi, kiểu phức tạp hơn sẽ tính thêm một ít.</w:t>
      </w:r>
    </w:p>
    <w:p>
      <w:pPr>
        <w:spacing w:after="160" w:line="312" w:lineRule="auto"/>
        <w:jc w:val="both"/>
      </w:pPr>
      <w:r>
        <w:rPr>
          <w:rFonts w:ascii="Calibri" w:hAnsi="Calibri"/>
          <w:b/>
          <w:sz w:val="22"/>
        </w:rPr>
        <w:t xml:space="preserve">Ms Lan: </w:t>
      </w:r>
      <w:r>
        <w:rPr>
          <w:rFonts w:ascii="Calibri" w:hAnsi="Calibri"/>
          <w:sz w:val="22"/>
        </w:rPr>
        <w:t xml:space="preserve">A basic blow-dry is perfectly fine for me today, I'm not after anything too elaborate.  </w:t>
      </w:r>
      <w:r>
        <w:rPr>
          <w:rFonts w:ascii="Calibri" w:hAnsi="Calibri"/>
          <w:i/>
          <w:sz w:val="22"/>
        </w:rPr>
        <w:t>Sấy tạo kiểu cơ bản là ổn với tôi hôm nay, tôi không cần gì quá cầu kỳ.</w:t>
      </w:r>
    </w:p>
    <w:p>
      <w:pPr>
        <w:spacing w:after="160" w:line="312" w:lineRule="auto"/>
        <w:jc w:val="both"/>
      </w:pPr>
      <w:r>
        <w:rPr>
          <w:rFonts w:ascii="Calibri" w:hAnsi="Calibri"/>
          <w:b/>
          <w:sz w:val="22"/>
        </w:rPr>
        <w:t xml:space="preserve">Ms Lan: </w:t>
      </w:r>
      <w:r>
        <w:rPr>
          <w:rFonts w:ascii="Calibri" w:hAnsi="Calibri"/>
          <w:sz w:val="22"/>
        </w:rPr>
        <w:t xml:space="preserve">How much more expensive would full highlights be compared to a single, all-over color treatment?  </w:t>
      </w:r>
      <w:r>
        <w:rPr>
          <w:rFonts w:ascii="Calibri" w:hAnsi="Calibri"/>
          <w:i/>
          <w:sz w:val="22"/>
        </w:rPr>
        <w:t>Highlight toàn đầu đắt hơn bao nhiêu so với nhuộm một màu toàn bộ ạ?</w:t>
      </w:r>
    </w:p>
    <w:p>
      <w:pPr>
        <w:spacing w:after="160" w:line="312" w:lineRule="auto"/>
        <w:jc w:val="both"/>
      </w:pPr>
      <w:r>
        <w:rPr>
          <w:rFonts w:ascii="Calibri" w:hAnsi="Calibri"/>
          <w:b/>
          <w:sz w:val="22"/>
        </w:rPr>
        <w:t xml:space="preserve">Ms Tansley: </w:t>
      </w:r>
      <w:r>
        <w:rPr>
          <w:rFonts w:ascii="Calibri" w:hAnsi="Calibri"/>
          <w:sz w:val="22"/>
        </w:rPr>
        <w:t xml:space="preserve">Highlights usually run about fifteen dollars more, since the process takes longer and uses more foils.  </w:t>
      </w:r>
      <w:r>
        <w:rPr>
          <w:rFonts w:ascii="Calibri" w:hAnsi="Calibri"/>
          <w:i/>
          <w:sz w:val="22"/>
        </w:rPr>
        <w:t>Highlight thường đắt hơn khoảng mười lăm đô, vì quá trình lâu hơn và dùng nhiều giấy bạc hơn.</w:t>
      </w:r>
    </w:p>
    <w:p>
      <w:pPr>
        <w:spacing w:after="160" w:line="312" w:lineRule="auto"/>
        <w:jc w:val="both"/>
      </w:pPr>
      <w:r>
        <w:rPr>
          <w:rFonts w:ascii="Calibri" w:hAnsi="Calibri"/>
          <w:b/>
          <w:sz w:val="22"/>
        </w:rPr>
        <w:t xml:space="preserve">Ms Lan: </w:t>
      </w:r>
      <w:r>
        <w:rPr>
          <w:rFonts w:ascii="Calibri" w:hAnsi="Calibri"/>
          <w:sz w:val="22"/>
        </w:rPr>
        <w:t xml:space="preserve">That price difference actually seems quite reasonable given how much extra time it takes.  </w:t>
      </w:r>
      <w:r>
        <w:rPr>
          <w:rFonts w:ascii="Calibri" w:hAnsi="Calibri"/>
          <w:i/>
          <w:sz w:val="22"/>
        </w:rPr>
        <w:t>Mức chênh lệch đó nghe cũng hợp lý khi xét đến thời gian làm thêm nhiều hơn.</w:t>
      </w:r>
    </w:p>
    <w:p>
      <w:pPr>
        <w:spacing w:after="160" w:line="312" w:lineRule="auto"/>
        <w:jc w:val="both"/>
      </w:pPr>
      <w:r>
        <w:rPr>
          <w:rFonts w:ascii="Calibri" w:hAnsi="Calibri"/>
          <w:b/>
          <w:sz w:val="22"/>
        </w:rPr>
        <w:t xml:space="preserve">Ms Lan: </w:t>
      </w:r>
      <w:r>
        <w:rPr>
          <w:rFonts w:ascii="Calibri" w:hAnsi="Calibri"/>
          <w:sz w:val="22"/>
        </w:rPr>
        <w:t xml:space="preserve">I'd like to go for a full color change today, something a shade or two darker than my natural color.  </w:t>
      </w:r>
      <w:r>
        <w:rPr>
          <w:rFonts w:ascii="Calibri" w:hAnsi="Calibri"/>
          <w:i/>
          <w:sz w:val="22"/>
        </w:rPr>
        <w:t>Hôm nay tôi muốn nhuộm toàn bộ, một tông tối hơn màu tự nhiên của tôi một hoặc hai bậc.</w:t>
      </w:r>
    </w:p>
    <w:p>
      <w:pPr>
        <w:spacing w:after="160" w:line="312" w:lineRule="auto"/>
        <w:jc w:val="both"/>
      </w:pPr>
      <w:r>
        <w:rPr>
          <w:rFonts w:ascii="Calibri" w:hAnsi="Calibri"/>
          <w:b/>
          <w:sz w:val="22"/>
        </w:rPr>
        <w:t xml:space="preserve">Ms Tansley: </w:t>
      </w:r>
      <w:r>
        <w:rPr>
          <w:rFonts w:ascii="Calibri" w:hAnsi="Calibri"/>
          <w:sz w:val="22"/>
        </w:rPr>
        <w:t xml:space="preserve">A darker shade will actually make your eyes stand out beautifully, let's mix the color right now.  </w:t>
      </w:r>
      <w:r>
        <w:rPr>
          <w:rFonts w:ascii="Calibri" w:hAnsi="Calibri"/>
          <w:i/>
          <w:sz w:val="22"/>
        </w:rPr>
        <w:t>Tông tối hơn thật sự sẽ làm đôi mắt chị nổi bật, để tôi pha màu ngay bây giờ.</w:t>
      </w:r>
    </w:p>
    <w:p>
      <w:pPr>
        <w:spacing w:after="160" w:line="312" w:lineRule="auto"/>
        <w:jc w:val="both"/>
      </w:pPr>
      <w:r>
        <w:rPr>
          <w:rFonts w:ascii="Calibri" w:hAnsi="Calibri"/>
          <w:b/>
          <w:sz w:val="22"/>
        </w:rPr>
        <w:t xml:space="preserve">Ms Lan: </w:t>
      </w:r>
      <w:r>
        <w:rPr>
          <w:rFonts w:ascii="Calibri" w:hAnsi="Calibri"/>
          <w:sz w:val="22"/>
        </w:rPr>
        <w:t xml:space="preserve">I'm genuinely excited to see the final result once it's completely finished and dry.  </w:t>
      </w:r>
      <w:r>
        <w:rPr>
          <w:rFonts w:ascii="Calibri" w:hAnsi="Calibri"/>
          <w:i/>
          <w:sz w:val="22"/>
        </w:rPr>
        <w:t>Tôi thật sự háo hức muốn xem kết quả cuối cùng khi mọi thứ hoàn tất và khô hẳn.</w:t>
      </w:r>
    </w:p>
    <w:p>
      <w:pPr>
        <w:spacing w:after="160" w:line="312" w:lineRule="auto"/>
        <w:jc w:val="both"/>
      </w:pPr>
      <w:r>
        <w:rPr>
          <w:rFonts w:ascii="Calibri" w:hAnsi="Calibri"/>
          <w:b/>
          <w:sz w:val="22"/>
        </w:rPr>
        <w:t xml:space="preserve">Ms Lan: </w:t>
      </w:r>
      <w:r>
        <w:rPr>
          <w:rFonts w:ascii="Calibri" w:hAnsi="Calibri"/>
          <w:sz w:val="22"/>
        </w:rPr>
        <w:t xml:space="preserve">I'm nervous about committing to a completely new color, how long does a full color usually last?  </w:t>
      </w:r>
      <w:r>
        <w:rPr>
          <w:rFonts w:ascii="Calibri" w:hAnsi="Calibri"/>
          <w:i/>
          <w:sz w:val="22"/>
        </w:rPr>
        <w:t>Tôi hơi lo khi quyết định đổi hẳn sang màu mới, nhuộm toàn bộ thường bền được bao lâu ạ?</w:t>
      </w:r>
    </w:p>
    <w:p>
      <w:pPr>
        <w:spacing w:after="160" w:line="312" w:lineRule="auto"/>
        <w:jc w:val="both"/>
      </w:pPr>
      <w:r>
        <w:rPr>
          <w:rFonts w:ascii="Calibri" w:hAnsi="Calibri"/>
          <w:b/>
          <w:sz w:val="22"/>
        </w:rPr>
        <w:t xml:space="preserve">Ms Tansley: </w:t>
      </w:r>
      <w:r>
        <w:rPr>
          <w:rFonts w:ascii="Calibri" w:hAnsi="Calibri"/>
          <w:sz w:val="22"/>
        </w:rPr>
        <w:t xml:space="preserve">A full color typically lasts around six to eight weeks before the roots start showing through.  </w:t>
      </w:r>
      <w:r>
        <w:rPr>
          <w:rFonts w:ascii="Calibri" w:hAnsi="Calibri"/>
          <w:i/>
          <w:sz w:val="22"/>
        </w:rPr>
        <w:t>Nhuộm toàn bộ thường bền khoảng sáu đến tám tuần trước khi chân tóc bắt đầu lộ ra.</w:t>
      </w:r>
    </w:p>
    <w:p>
      <w:pPr>
        <w:spacing w:after="160" w:line="312" w:lineRule="auto"/>
        <w:jc w:val="both"/>
      </w:pPr>
      <w:r>
        <w:rPr>
          <w:rFonts w:ascii="Calibri" w:hAnsi="Calibri"/>
          <w:b/>
          <w:sz w:val="22"/>
        </w:rPr>
        <w:t xml:space="preserve">Ms Lan: </w:t>
      </w:r>
      <w:r>
        <w:rPr>
          <w:rFonts w:ascii="Calibri" w:hAnsi="Calibri"/>
          <w:sz w:val="22"/>
        </w:rPr>
        <w:t xml:space="preserve">That's a reasonable commitment, I think I'm actually ready to go through with it today.  </w:t>
      </w:r>
      <w:r>
        <w:rPr>
          <w:rFonts w:ascii="Calibri" w:hAnsi="Calibri"/>
          <w:i/>
          <w:sz w:val="22"/>
        </w:rPr>
        <w:t>Vậy cũng là một cam kết hợp lý, tôi nghĩ hôm nay tôi đã sẵn sàng thử rồi.</w:t>
      </w:r>
    </w:p>
    <w:p>
      <w:pPr>
        <w:spacing w:after="160" w:line="312" w:lineRule="auto"/>
        <w:jc w:val="both"/>
      </w:pPr>
      <w:r>
        <w:rPr>
          <w:rFonts w:ascii="Calibri" w:hAnsi="Calibri"/>
          <w:b/>
          <w:sz w:val="22"/>
        </w:rPr>
        <w:t xml:space="preserve">Ms Lan: </w:t>
      </w:r>
      <w:r>
        <w:rPr>
          <w:rFonts w:ascii="Calibri" w:hAnsi="Calibri"/>
          <w:sz w:val="22"/>
        </w:rPr>
        <w:t xml:space="preserve">Could you show me a few sample swatches before we commit to any particular shade of red?  </w:t>
      </w:r>
      <w:r>
        <w:rPr>
          <w:rFonts w:ascii="Calibri" w:hAnsi="Calibri"/>
          <w:i/>
          <w:sz w:val="22"/>
        </w:rPr>
        <w:t>Chị có thể cho tôi xem vài mẫu màu trước khi chúng ta chọn một tông đỏ cụ thể không ạ?</w:t>
      </w:r>
    </w:p>
    <w:p>
      <w:pPr>
        <w:spacing w:after="160" w:line="312" w:lineRule="auto"/>
        <w:jc w:val="both"/>
      </w:pPr>
      <w:r>
        <w:rPr>
          <w:rFonts w:ascii="Calibri" w:hAnsi="Calibri"/>
          <w:b/>
          <w:sz w:val="22"/>
        </w:rPr>
        <w:t xml:space="preserve">Ms Tansley: </w:t>
      </w:r>
      <w:r>
        <w:rPr>
          <w:rFonts w:ascii="Calibri" w:hAnsi="Calibri"/>
          <w:sz w:val="22"/>
        </w:rPr>
        <w:t xml:space="preserve">Sure, here's our color chart, this warm copper tone would actually complement your skin tone wonderfully.  </w:t>
      </w:r>
      <w:r>
        <w:rPr>
          <w:rFonts w:ascii="Calibri" w:hAnsi="Calibri"/>
          <w:i/>
          <w:sz w:val="22"/>
        </w:rPr>
        <w:t>Được chứ, đây là bảng màu của tiệm, tông đồng ấm này sẽ tôn làn da chị tuyệt vời.</w:t>
      </w:r>
    </w:p>
    <w:p>
      <w:pPr>
        <w:spacing w:after="160" w:line="312" w:lineRule="auto"/>
        <w:jc w:val="both"/>
      </w:pPr>
      <w:r>
        <w:rPr>
          <w:rFonts w:ascii="Calibri" w:hAnsi="Calibri"/>
          <w:b/>
          <w:sz w:val="22"/>
        </w:rPr>
        <w:t xml:space="preserve">Ms Lan: </w:t>
      </w:r>
      <w:r>
        <w:rPr>
          <w:rFonts w:ascii="Calibri" w:hAnsi="Calibri"/>
          <w:sz w:val="22"/>
        </w:rPr>
        <w:t xml:space="preserve">I really love that copper shade, let's go ahead and use that one for today.  </w:t>
      </w:r>
      <w:r>
        <w:rPr>
          <w:rFonts w:ascii="Calibri" w:hAnsi="Calibri"/>
          <w:i/>
          <w:sz w:val="22"/>
        </w:rPr>
        <w:t>Tôi thật sự thích tông đồng đó, mình dùng màu đó cho hôm nay nhé.</w:t>
      </w:r>
    </w:p>
    <w:p>
      <w:pPr>
        <w:spacing w:after="160" w:line="312" w:lineRule="auto"/>
        <w:jc w:val="both"/>
      </w:pPr>
      <w:r>
        <w:rPr>
          <w:rFonts w:ascii="Calibri" w:hAnsi="Calibri"/>
          <w:b/>
          <w:sz w:val="22"/>
        </w:rPr>
        <w:t xml:space="preserve">Ms Lan: </w:t>
      </w:r>
      <w:r>
        <w:rPr>
          <w:rFonts w:ascii="Calibri" w:hAnsi="Calibri"/>
          <w:sz w:val="22"/>
        </w:rPr>
        <w:t xml:space="preserve">I've seen balayage mentioned a lot online, could you explain exactly how it's different from regular highlights?  </w:t>
      </w:r>
      <w:r>
        <w:rPr>
          <w:rFonts w:ascii="Calibri" w:hAnsi="Calibri"/>
          <w:i/>
          <w:sz w:val="22"/>
        </w:rPr>
        <w:t>Tôi thấy nhắc đến balayage nhiều trên mạng, chị có thể giải thích nó khác highlight thường thế nào không ạ?</w:t>
      </w:r>
    </w:p>
    <w:p>
      <w:pPr>
        <w:spacing w:after="160" w:line="312" w:lineRule="auto"/>
        <w:jc w:val="both"/>
      </w:pPr>
      <w:r>
        <w:rPr>
          <w:rFonts w:ascii="Calibri" w:hAnsi="Calibri"/>
          <w:b/>
          <w:sz w:val="22"/>
        </w:rPr>
        <w:t xml:space="preserve">Ms Tansley: </w:t>
      </w:r>
      <w:r>
        <w:rPr>
          <w:rFonts w:ascii="Calibri" w:hAnsi="Calibri"/>
          <w:sz w:val="22"/>
        </w:rPr>
        <w:t xml:space="preserve">Balayage is hand-painted freehand, so it looks softer and grows out much more naturally over time.  </w:t>
      </w:r>
      <w:r>
        <w:rPr>
          <w:rFonts w:ascii="Calibri" w:hAnsi="Calibri"/>
          <w:i/>
          <w:sz w:val="22"/>
        </w:rPr>
        <w:t>Balayage được vẽ tay tự do, nên trông mềm mại hơn và mọc dài ra tự nhiên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That sounds much lower maintenance, I think balayage might genuinely suit my busy lifestyle better.  </w:t>
      </w:r>
      <w:r>
        <w:rPr>
          <w:rFonts w:ascii="Calibri" w:hAnsi="Calibri"/>
          <w:i/>
          <w:sz w:val="22"/>
        </w:rPr>
        <w:t>Nghe có vẻ ít tốn công chăm sóc hơn nhiều, tôi nghĩ balayage có lẽ hợp với lối sống bận rộn của tôi hơn.</w:t>
      </w:r>
    </w:p>
    <w:p>
      <w:pPr>
        <w:spacing w:after="160" w:line="312" w:lineRule="auto"/>
        <w:jc w:val="both"/>
      </w:pPr>
      <w:r>
        <w:rPr>
          <w:rFonts w:ascii="Calibri" w:hAnsi="Calibri"/>
          <w:b/>
          <w:sz w:val="22"/>
        </w:rPr>
        <w:t xml:space="preserve">Ms Lan: </w:t>
      </w:r>
      <w:r>
        <w:rPr>
          <w:rFonts w:ascii="Calibri" w:hAnsi="Calibri"/>
          <w:sz w:val="22"/>
        </w:rPr>
        <w:t xml:space="preserve">Could we keep the highlights fairly subtle, just enough to add a little dimension overall?  </w:t>
      </w:r>
      <w:r>
        <w:rPr>
          <w:rFonts w:ascii="Calibri" w:hAnsi="Calibri"/>
          <w:i/>
          <w:sz w:val="22"/>
        </w:rPr>
        <w:t>Mình có thể làm highlight khá kín đáo thôi, chỉ đủ tạo thêm chút chiều sâu thôi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I'll use thinner foils and keep the placement light so it looks naturally sun-kissed.  </w:t>
      </w:r>
      <w:r>
        <w:rPr>
          <w:rFonts w:ascii="Calibri" w:hAnsi="Calibri"/>
          <w:i/>
          <w:sz w:val="22"/>
        </w:rPr>
        <w:t>Được chứ, tôi sẽ dùng giấy bạc mỏng hơn và đặt nhẹ nhàng để trông như được nắng chiếu tự nhiên.</w:t>
      </w:r>
    </w:p>
    <w:p>
      <w:pPr>
        <w:spacing w:after="160" w:line="312" w:lineRule="auto"/>
        <w:jc w:val="both"/>
      </w:pPr>
      <w:r>
        <w:rPr>
          <w:rFonts w:ascii="Calibri" w:hAnsi="Calibri"/>
          <w:b/>
          <w:sz w:val="22"/>
        </w:rPr>
        <w:t xml:space="preserve">Ms Lan: </w:t>
      </w:r>
      <w:r>
        <w:rPr>
          <w:rFonts w:ascii="Calibri" w:hAnsi="Calibri"/>
          <w:sz w:val="22"/>
        </w:rPr>
        <w:t xml:space="preserve">That subtle, sun-kissed look is exactly what I was hoping to achieve today.  </w:t>
      </w:r>
      <w:r>
        <w:rPr>
          <w:rFonts w:ascii="Calibri" w:hAnsi="Calibri"/>
          <w:i/>
          <w:sz w:val="22"/>
        </w:rPr>
        <w:t>Vẻ ngoài kín đáo, như được nắng chiếu đó chính xác là điều tôi mong muốn hôm nay.</w:t>
      </w:r>
    </w:p>
    <w:p>
      <w:pPr>
        <w:spacing w:after="160" w:line="312" w:lineRule="auto"/>
        <w:jc w:val="both"/>
      </w:pPr>
      <w:r>
        <w:rPr>
          <w:rFonts w:ascii="Calibri" w:hAnsi="Calibri"/>
          <w:b/>
          <w:sz w:val="22"/>
        </w:rPr>
        <w:t xml:space="preserve">Ms Lan: </w:t>
      </w:r>
      <w:r>
        <w:rPr>
          <w:rFonts w:ascii="Calibri" w:hAnsi="Calibri"/>
          <w:sz w:val="22"/>
        </w:rPr>
        <w:t xml:space="preserve">My hair is already fairly dark, would highlights actually show up well against that base color?  </w:t>
      </w:r>
      <w:r>
        <w:rPr>
          <w:rFonts w:ascii="Calibri" w:hAnsi="Calibri"/>
          <w:i/>
          <w:sz w:val="22"/>
        </w:rPr>
        <w:t>Tóc tôi vốn đã khá tối màu, highlight có thực sự nổi bật trên nền màu đó không ạ?</w:t>
      </w:r>
    </w:p>
    <w:p>
      <w:pPr>
        <w:spacing w:after="160" w:line="312" w:lineRule="auto"/>
        <w:jc w:val="both"/>
      </w:pPr>
      <w:r>
        <w:rPr>
          <w:rFonts w:ascii="Calibri" w:hAnsi="Calibri"/>
          <w:b/>
          <w:sz w:val="22"/>
        </w:rPr>
        <w:t xml:space="preserve">Ms Tansley: </w:t>
      </w:r>
      <w:r>
        <w:rPr>
          <w:rFonts w:ascii="Calibri" w:hAnsi="Calibri"/>
          <w:sz w:val="22"/>
        </w:rPr>
        <w:t xml:space="preserve">They absolutely will, we'll just lift the strands a little more to make sure the contrast shows.  </w:t>
      </w:r>
      <w:r>
        <w:rPr>
          <w:rFonts w:ascii="Calibri" w:hAnsi="Calibri"/>
          <w:i/>
          <w:sz w:val="22"/>
        </w:rPr>
        <w:t>Chắc chắn nổi bật, chúng tôi sẽ tẩy sáng sợi tóc hơn một chút để đảm bảo độ tương phản rõ ràng.</w:t>
      </w:r>
    </w:p>
    <w:p>
      <w:pPr>
        <w:spacing w:after="160" w:line="312" w:lineRule="auto"/>
        <w:jc w:val="both"/>
      </w:pPr>
      <w:r>
        <w:rPr>
          <w:rFonts w:ascii="Calibri" w:hAnsi="Calibri"/>
          <w:b/>
          <w:sz w:val="22"/>
        </w:rPr>
        <w:t xml:space="preserve">Ms Lan: </w:t>
      </w:r>
      <w:r>
        <w:rPr>
          <w:rFonts w:ascii="Calibri" w:hAnsi="Calibri"/>
          <w:sz w:val="22"/>
        </w:rPr>
        <w:t xml:space="preserve">Good, I was worried the effort might end up barely noticeable once it was all finished.  </w:t>
      </w:r>
      <w:r>
        <w:rPr>
          <w:rFonts w:ascii="Calibri" w:hAnsi="Calibri"/>
          <w:i/>
          <w:sz w:val="22"/>
        </w:rPr>
        <w:t>Tốt, tôi cứ lo công sức bỏ ra sẽ chẳng mấy nhận ra khi làm xong.</w:t>
      </w:r>
    </w:p>
    <w:p>
      <w:pPr>
        <w:spacing w:after="160" w:line="312" w:lineRule="auto"/>
        <w:jc w:val="both"/>
      </w:pPr>
      <w:r>
        <w:rPr>
          <w:rFonts w:ascii="Calibri" w:hAnsi="Calibri"/>
          <w:b/>
          <w:sz w:val="22"/>
        </w:rPr>
        <w:t xml:space="preserve">Ms Lan: </w:t>
      </w:r>
      <w:r>
        <w:rPr>
          <w:rFonts w:ascii="Calibri" w:hAnsi="Calibri"/>
          <w:sz w:val="22"/>
        </w:rPr>
        <w:t xml:space="preserve">Since this is a brand new color for me, should we do a patch test before the full application?  </w:t>
      </w:r>
      <w:r>
        <w:rPr>
          <w:rFonts w:ascii="Calibri" w:hAnsi="Calibri"/>
          <w:i/>
          <w:sz w:val="22"/>
        </w:rPr>
        <w:t>Vì đây là màu hoàn toàn mới với tôi, mình có nên thử phản ứng trên da trước khi nhuộm toàn bộ không ạ?</w:t>
      </w:r>
    </w:p>
    <w:p>
      <w:pPr>
        <w:spacing w:after="160" w:line="312" w:lineRule="auto"/>
        <w:jc w:val="both"/>
      </w:pPr>
      <w:r>
        <w:rPr>
          <w:rFonts w:ascii="Calibri" w:hAnsi="Calibri"/>
          <w:b/>
          <w:sz w:val="22"/>
        </w:rPr>
        <w:t xml:space="preserve">Ms Tansley: </w:t>
      </w:r>
      <w:r>
        <w:rPr>
          <w:rFonts w:ascii="Calibri" w:hAnsi="Calibri"/>
          <w:sz w:val="22"/>
        </w:rPr>
        <w:t xml:space="preserve">Yes, I always recommend a small patch test forty-eight hours beforehand, just to rule out any reaction.  </w:t>
      </w:r>
      <w:r>
        <w:rPr>
          <w:rFonts w:ascii="Calibri" w:hAnsi="Calibri"/>
          <w:i/>
          <w:sz w:val="22"/>
        </w:rPr>
        <w:t>Có chứ, tôi luôn khuyên nên thử một mảng nhỏ trước bốn mươi tám tiếng để loại trừ khả năng dị ứng.</w:t>
      </w:r>
    </w:p>
    <w:p>
      <w:pPr>
        <w:spacing w:after="160" w:line="312" w:lineRule="auto"/>
        <w:jc w:val="both"/>
      </w:pPr>
      <w:r>
        <w:rPr>
          <w:rFonts w:ascii="Calibri" w:hAnsi="Calibri"/>
          <w:b/>
          <w:sz w:val="22"/>
        </w:rPr>
        <w:t xml:space="preserve">Ms Lan: </w:t>
      </w:r>
      <w:r>
        <w:rPr>
          <w:rFonts w:ascii="Calibri" w:hAnsi="Calibri"/>
          <w:sz w:val="22"/>
        </w:rPr>
        <w:t xml:space="preserve">That sounds very sensible, let's schedule that test first before we book the actual coloring appointment.  </w:t>
      </w:r>
      <w:r>
        <w:rPr>
          <w:rFonts w:ascii="Calibri" w:hAnsi="Calibri"/>
          <w:i/>
          <w:sz w:val="22"/>
        </w:rPr>
        <w:t>Nghe hợp lý lắm, mình hãy lên lịch thử trước khi đặt lịch nhuộm thật sự.</w:t>
      </w:r>
    </w:p>
    <w:p>
      <w:pPr>
        <w:spacing w:after="160" w:line="312" w:lineRule="auto"/>
        <w:jc w:val="both"/>
      </w:pPr>
      <w:r>
        <w:rPr>
          <w:rFonts w:ascii="Calibri" w:hAnsi="Calibri"/>
          <w:b/>
          <w:sz w:val="22"/>
        </w:rPr>
        <w:t xml:space="preserve">Ms Lan: </w:t>
      </w:r>
      <w:r>
        <w:rPr>
          <w:rFonts w:ascii="Calibri" w:hAnsi="Calibri"/>
          <w:sz w:val="22"/>
        </w:rPr>
        <w:t xml:space="preserve">I've never had any reaction to hair dye before, is a patch test still really necessary for me?  </w:t>
      </w:r>
      <w:r>
        <w:rPr>
          <w:rFonts w:ascii="Calibri" w:hAnsi="Calibri"/>
          <w:i/>
          <w:sz w:val="22"/>
        </w:rPr>
        <w:t>Trước giờ tôi chưa từng bị dị ứng thuốc nhuộm, vậy có thật sự cần thử phản ứng trên da không ạ?</w:t>
      </w:r>
    </w:p>
    <w:p>
      <w:pPr>
        <w:spacing w:after="160" w:line="312" w:lineRule="auto"/>
        <w:jc w:val="both"/>
      </w:pPr>
      <w:r>
        <w:rPr>
          <w:rFonts w:ascii="Calibri" w:hAnsi="Calibri"/>
          <w:b/>
          <w:sz w:val="22"/>
        </w:rPr>
        <w:t xml:space="preserve">Ms Tansley: </w:t>
      </w:r>
      <w:r>
        <w:rPr>
          <w:rFonts w:ascii="Calibri" w:hAnsi="Calibri"/>
          <w:sz w:val="22"/>
        </w:rPr>
        <w:t xml:space="preserve">It's still worth doing, since reactions can develop over time even with products you've used safely before.  </w:t>
      </w:r>
      <w:r>
        <w:rPr>
          <w:rFonts w:ascii="Calibri" w:hAnsi="Calibri"/>
          <w:i/>
          <w:sz w:val="22"/>
        </w:rPr>
        <w:t>Vẫn nên làm đấy, vì dị ứng có thể xuất hiện theo thời gian dù trước đó chị dùng vẫn an toàn.</w:t>
      </w:r>
    </w:p>
    <w:p>
      <w:pPr>
        <w:spacing w:after="160" w:line="312" w:lineRule="auto"/>
        <w:jc w:val="both"/>
      </w:pPr>
      <w:r>
        <w:rPr>
          <w:rFonts w:ascii="Calibri" w:hAnsi="Calibri"/>
          <w:b/>
          <w:sz w:val="22"/>
        </w:rPr>
        <w:t xml:space="preserve">Ms Lan: </w:t>
      </w:r>
      <w:r>
        <w:rPr>
          <w:rFonts w:ascii="Calibri" w:hAnsi="Calibri"/>
          <w:sz w:val="22"/>
        </w:rPr>
        <w:t xml:space="preserve">That's a fair point, better to be careful now than deal with a problem later on.  </w:t>
      </w:r>
      <w:r>
        <w:rPr>
          <w:rFonts w:ascii="Calibri" w:hAnsi="Calibri"/>
          <w:i/>
          <w:sz w:val="22"/>
        </w:rPr>
        <w:t>Nói vậy cũng đúng, cẩn thận bây giờ còn hơn gặp rắc rối sau này.</w:t>
      </w:r>
    </w:p>
    <w:p>
      <w:pPr>
        <w:spacing w:after="160" w:line="312" w:lineRule="auto"/>
        <w:jc w:val="both"/>
      </w:pPr>
      <w:r>
        <w:rPr>
          <w:rFonts w:ascii="Calibri" w:hAnsi="Calibri"/>
          <w:b/>
          <w:sz w:val="22"/>
        </w:rPr>
        <w:t xml:space="preserve">Ms Lan: </w:t>
      </w:r>
      <w:r>
        <w:rPr>
          <w:rFonts w:ascii="Calibri" w:hAnsi="Calibri"/>
          <w:sz w:val="22"/>
        </w:rPr>
        <w:t xml:space="preserve">If the patch test comes back clear with no reaction, can we move straight on to the full color?  </w:t>
      </w:r>
      <w:r>
        <w:rPr>
          <w:rFonts w:ascii="Calibri" w:hAnsi="Calibri"/>
          <w:i/>
          <w:sz w:val="22"/>
        </w:rPr>
        <w:t>Nếu thử phản ứng không có vấn đề gì, mình có thể tiến hành nhuộm toàn bộ luôn không ạ?</w:t>
      </w:r>
    </w:p>
    <w:p>
      <w:pPr>
        <w:spacing w:after="160" w:line="312" w:lineRule="auto"/>
        <w:jc w:val="both"/>
      </w:pPr>
      <w:r>
        <w:rPr>
          <w:rFonts w:ascii="Calibri" w:hAnsi="Calibri"/>
          <w:b/>
          <w:sz w:val="22"/>
        </w:rPr>
        <w:t xml:space="preserve">Ms Tansley: </w:t>
      </w:r>
      <w:r>
        <w:rPr>
          <w:rFonts w:ascii="Calibri" w:hAnsi="Calibri"/>
          <w:sz w:val="22"/>
        </w:rPr>
        <w:t xml:space="preserve">Exactly right, as long as there's no redness or itching after two days, we're completely good to go.  </w:t>
      </w:r>
      <w:r>
        <w:rPr>
          <w:rFonts w:ascii="Calibri" w:hAnsi="Calibri"/>
          <w:i/>
          <w:sz w:val="22"/>
        </w:rPr>
        <w:t>Đúng vậy, miễn là sau hai ngày không bị đỏ hay ngứa, mình hoàn toàn có thể tiến hành.</w:t>
      </w:r>
    </w:p>
    <w:p>
      <w:pPr>
        <w:spacing w:after="160" w:line="312" w:lineRule="auto"/>
        <w:jc w:val="both"/>
      </w:pPr>
      <w:r>
        <w:rPr>
          <w:rFonts w:ascii="Calibri" w:hAnsi="Calibri"/>
          <w:b/>
          <w:sz w:val="22"/>
        </w:rPr>
        <w:t xml:space="preserve">Ms Lan: </w:t>
      </w:r>
      <w:r>
        <w:rPr>
          <w:rFonts w:ascii="Calibri" w:hAnsi="Calibri"/>
          <w:sz w:val="22"/>
        </w:rPr>
        <w:t xml:space="preserve">Perfect, I'll come back in a couple of days once I've checked the test spot carefully.  </w:t>
      </w:r>
      <w:r>
        <w:rPr>
          <w:rFonts w:ascii="Calibri" w:hAnsi="Calibri"/>
          <w:i/>
          <w:sz w:val="22"/>
        </w:rPr>
        <w:t>Hoàn hảo, tôi sẽ quay lại sau vài ngày khi đã kiểm tra kỹ vùng thử.</w:t>
      </w:r>
    </w:p>
    <w:p>
      <w:pPr>
        <w:spacing w:after="160" w:line="312" w:lineRule="auto"/>
        <w:jc w:val="both"/>
      </w:pPr>
      <w:r>
        <w:rPr>
          <w:rFonts w:ascii="Calibri" w:hAnsi="Calibri"/>
          <w:b/>
          <w:sz w:val="22"/>
        </w:rPr>
        <w:t xml:space="preserve">Ms Lan: </w:t>
      </w:r>
      <w:r>
        <w:rPr>
          <w:rFonts w:ascii="Calibri" w:hAnsi="Calibri"/>
          <w:sz w:val="22"/>
        </w:rPr>
        <w:t xml:space="preserve">My scalp has started itching quite badly since the color went on, is that something to worry about?  </w:t>
      </w:r>
      <w:r>
        <w:rPr>
          <w:rFonts w:ascii="Calibri" w:hAnsi="Calibri"/>
          <w:i/>
          <w:sz w:val="22"/>
        </w:rPr>
        <w:t>Da đầu tôi bắt đầu ngứa khá nhiều từ khi nhuộm, có đáng lo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out immediately just to be safe, mild itching can sometimes mean the skin is sensitive today.  </w:t>
      </w:r>
      <w:r>
        <w:rPr>
          <w:rFonts w:ascii="Calibri" w:hAnsi="Calibri"/>
          <w:i/>
          <w:sz w:val="22"/>
        </w:rPr>
        <w:t>Mình rửa sạch ngay cho an toàn, ngứa nhẹ đôi khi có nghĩa là da đang nhạy cảm hôm nay.</w:t>
      </w:r>
    </w:p>
    <w:p>
      <w:pPr>
        <w:spacing w:after="160" w:line="312" w:lineRule="auto"/>
        <w:jc w:val="both"/>
      </w:pPr>
      <w:r>
        <w:rPr>
          <w:rFonts w:ascii="Calibri" w:hAnsi="Calibri"/>
          <w:b/>
          <w:sz w:val="22"/>
        </w:rPr>
        <w:t xml:space="preserve">Ms Lan: </w:t>
      </w:r>
      <w:r>
        <w:rPr>
          <w:rFonts w:ascii="Calibri" w:hAnsi="Calibri"/>
          <w:sz w:val="22"/>
        </w:rPr>
        <w:t xml:space="preserve">Thank you for acting so quickly, the itching already feels much better now that it's rinsed.  </w:t>
      </w:r>
      <w:r>
        <w:rPr>
          <w:rFonts w:ascii="Calibri" w:hAnsi="Calibri"/>
          <w:i/>
          <w:sz w:val="22"/>
        </w:rPr>
        <w:t>Cảm ơn chị đã xử lý nhanh, giờ rửa sạch rồi tôi thấy đỡ ngứa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red patch appearing on my neck right after the waxing treatment finished.  </w:t>
      </w:r>
      <w:r>
        <w:rPr>
          <w:rFonts w:ascii="Calibri" w:hAnsi="Calibri"/>
          <w:i/>
          <w:sz w:val="22"/>
        </w:rPr>
        <w:t>Tôi thấy một mảng đỏ nhỏ xuất hiện ở cổ ngay sau khi tẩy lông xong.</w:t>
      </w:r>
    </w:p>
    <w:p>
      <w:pPr>
        <w:spacing w:after="160" w:line="312" w:lineRule="auto"/>
        <w:jc w:val="both"/>
      </w:pPr>
      <w:r>
        <w:rPr>
          <w:rFonts w:ascii="Calibri" w:hAnsi="Calibri"/>
          <w:b/>
          <w:sz w:val="22"/>
        </w:rPr>
        <w:t xml:space="preserve">Ms Tansley: </w:t>
      </w:r>
      <w:r>
        <w:rPr>
          <w:rFonts w:ascii="Calibri" w:hAnsi="Calibri"/>
          <w:sz w:val="22"/>
        </w:rPr>
        <w:t xml:space="preserve">Let me apply a soothing gel to that area right away, mild redness usually calms down within an hour.  </w:t>
      </w:r>
      <w:r>
        <w:rPr>
          <w:rFonts w:ascii="Calibri" w:hAnsi="Calibri"/>
          <w:i/>
          <w:sz w:val="22"/>
        </w:rPr>
        <w:t>Để tôi thoa gel làm dịu lên vùng đó ngay, đỏ nhẹ thường sẽ hết trong vòng một tiếng.</w:t>
      </w:r>
    </w:p>
    <w:p>
      <w:pPr>
        <w:spacing w:after="160" w:line="312" w:lineRule="auto"/>
        <w:jc w:val="both"/>
      </w:pPr>
      <w:r>
        <w:rPr>
          <w:rFonts w:ascii="Calibri" w:hAnsi="Calibri"/>
          <w:b/>
          <w:sz w:val="22"/>
        </w:rPr>
        <w:t xml:space="preserve">Ms Lan: </w:t>
      </w:r>
      <w:r>
        <w:rPr>
          <w:rFonts w:ascii="Calibri" w:hAnsi="Calibri"/>
          <w:sz w:val="22"/>
        </w:rPr>
        <w:t xml:space="preserve">I appreciate you handling it so calmly, I was a little worried when I first noticed it.  </w:t>
      </w:r>
      <w:r>
        <w:rPr>
          <w:rFonts w:ascii="Calibri" w:hAnsi="Calibri"/>
          <w:i/>
          <w:sz w:val="22"/>
        </w:rPr>
        <w:t>Tôi cảm kích vì chị xử lý bình tĩnh vậy, lúc đầu phát hiện ra tôi hơi lo.</w:t>
      </w:r>
    </w:p>
    <w:p>
      <w:pPr>
        <w:spacing w:after="160" w:line="312" w:lineRule="auto"/>
        <w:jc w:val="both"/>
      </w:pPr>
      <w:r>
        <w:rPr>
          <w:rFonts w:ascii="Calibri" w:hAnsi="Calibri"/>
          <w:b/>
          <w:sz w:val="22"/>
        </w:rPr>
        <w:t xml:space="preserve">Ms Lan: </w:t>
      </w:r>
      <w:r>
        <w:rPr>
          <w:rFonts w:ascii="Calibri" w:hAnsi="Calibri"/>
          <w:sz w:val="22"/>
        </w:rPr>
        <w:t xml:space="preserve">This new facial cream you used earlier seems to have left my cheeks feeling a bit tight and warm.  </w:t>
      </w:r>
      <w:r>
        <w:rPr>
          <w:rFonts w:ascii="Calibri" w:hAnsi="Calibri"/>
          <w:i/>
          <w:sz w:val="22"/>
        </w:rPr>
        <w:t>Loại kem dưỡng mặt mới chị dùng lúc nãy có vẻ làm má tôi hơi căng và nóng.</w:t>
      </w:r>
    </w:p>
    <w:p>
      <w:pPr>
        <w:spacing w:after="160" w:line="312" w:lineRule="auto"/>
        <w:jc w:val="both"/>
      </w:pPr>
      <w:r>
        <w:rPr>
          <w:rFonts w:ascii="Calibri" w:hAnsi="Calibri"/>
          <w:b/>
          <w:sz w:val="22"/>
        </w:rPr>
        <w:t xml:space="preserve">Ms Tansley: </w:t>
      </w:r>
      <w:r>
        <w:rPr>
          <w:rFonts w:ascii="Calibri" w:hAnsi="Calibri"/>
          <w:sz w:val="22"/>
        </w:rPr>
        <w:t xml:space="preserve">Let's wipe it off completely and apply a gentle, fragrance-free moisturizer instead to calm your skin down.  </w:t>
      </w:r>
      <w:r>
        <w:rPr>
          <w:rFonts w:ascii="Calibri" w:hAnsi="Calibri"/>
          <w:i/>
          <w:sz w:val="22"/>
        </w:rPr>
        <w:t>Mình lau sạch hoàn toàn và thoa kem dưỡng ẩm nhẹ, không mùi để làm dịu da chị thay vào đó.</w:t>
      </w:r>
    </w:p>
    <w:p>
      <w:pPr>
        <w:spacing w:after="160" w:line="312" w:lineRule="auto"/>
        <w:jc w:val="both"/>
      </w:pPr>
      <w:r>
        <w:rPr>
          <w:rFonts w:ascii="Calibri" w:hAnsi="Calibri"/>
          <w:b/>
          <w:sz w:val="22"/>
        </w:rPr>
        <w:t xml:space="preserve">Ms Lan: </w:t>
      </w:r>
      <w:r>
        <w:rPr>
          <w:rFonts w:ascii="Calibri" w:hAnsi="Calibri"/>
          <w:sz w:val="22"/>
        </w:rPr>
        <w:t xml:space="preserve">That feels much more comfortable already, thank you for switching products so quickly for me.  </w:t>
      </w:r>
      <w:r>
        <w:rPr>
          <w:rFonts w:ascii="Calibri" w:hAnsi="Calibri"/>
          <w:i/>
          <w:sz w:val="22"/>
        </w:rPr>
        <w:t>Giờ đã dễ chịu hơn nhiều rồi, cảm ơn chị đã đổi sản phẩm nhanh vậy cho tôi.</w:t>
      </w:r>
    </w:p>
    <w:p>
      <w:pPr>
        <w:spacing w:after="160" w:line="312" w:lineRule="auto"/>
        <w:jc w:val="both"/>
      </w:pPr>
      <w:r>
        <w:rPr>
          <w:rFonts w:ascii="Calibri" w:hAnsi="Calibri"/>
          <w:b/>
          <w:sz w:val="22"/>
        </w:rPr>
        <w:t xml:space="preserve">Ms Lan: </w:t>
      </w:r>
      <w:r>
        <w:rPr>
          <w:rFonts w:ascii="Calibri" w:hAnsi="Calibri"/>
          <w:sz w:val="22"/>
        </w:rPr>
        <w:t xml:space="preserve">This bright color I chose last month turned out much too bold for daily office wear, honestly.  </w:t>
      </w:r>
      <w:r>
        <w:rPr>
          <w:rFonts w:ascii="Calibri" w:hAnsi="Calibri"/>
          <w:i/>
          <w:sz w:val="22"/>
        </w:rPr>
        <w:t>Màu sáng tôi chọn tháng trước thật ra quá nổi để đi làm hằng ngày.</w:t>
      </w:r>
    </w:p>
    <w:p>
      <w:pPr>
        <w:spacing w:after="160" w:line="312" w:lineRule="auto"/>
        <w:jc w:val="both"/>
      </w:pPr>
      <w:r>
        <w:rPr>
          <w:rFonts w:ascii="Calibri" w:hAnsi="Calibri"/>
          <w:b/>
          <w:sz w:val="22"/>
        </w:rPr>
        <w:t xml:space="preserve">Ms Tansley: </w:t>
      </w:r>
      <w:r>
        <w:rPr>
          <w:rFonts w:ascii="Calibri" w:hAnsi="Calibri"/>
          <w:sz w:val="22"/>
        </w:rPr>
        <w:t xml:space="preserve">We can gently tone it down to something softer and closer to your natural shade over two sessions.  </w:t>
      </w:r>
      <w:r>
        <w:rPr>
          <w:rFonts w:ascii="Calibri" w:hAnsi="Calibri"/>
          <w:i/>
          <w:sz w:val="22"/>
        </w:rPr>
        <w:t>Mình có thể làm dịu màu đó xuống tông mềm hơn, gần với màu tự nhiên của chị qua hai buổi.</w:t>
      </w:r>
    </w:p>
    <w:p>
      <w:pPr>
        <w:spacing w:after="160" w:line="312" w:lineRule="auto"/>
        <w:jc w:val="both"/>
      </w:pPr>
      <w:r>
        <w:rPr>
          <w:rFonts w:ascii="Calibri" w:hAnsi="Calibri"/>
          <w:b/>
          <w:sz w:val="22"/>
        </w:rPr>
        <w:t xml:space="preserve">Ms Lan: </w:t>
      </w:r>
      <w:r>
        <w:rPr>
          <w:rFonts w:ascii="Calibri" w:hAnsi="Calibri"/>
          <w:sz w:val="22"/>
        </w:rPr>
        <w:t xml:space="preserve">Two sessions sounds completely manageable, let's start the correction process as soon as possible.  </w:t>
      </w:r>
      <w:r>
        <w:rPr>
          <w:rFonts w:ascii="Calibri" w:hAnsi="Calibri"/>
          <w:i/>
          <w:sz w:val="22"/>
        </w:rPr>
        <w:t>Hai buổi nghe hoàn toàn khả thi, mình bắt đầu quá trình chỉnh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I'd really like to go back to my natural brown eventually, is that a quick process or a long one?  </w:t>
      </w:r>
      <w:r>
        <w:rPr>
          <w:rFonts w:ascii="Calibri" w:hAnsi="Calibri"/>
          <w:i/>
          <w:sz w:val="22"/>
        </w:rPr>
        <w:t>Tôi thật sự muốn trở lại màu nâu tự nhiên của mình, việc đó nhanh hay mất nhiều thời gian ạ?</w:t>
      </w:r>
    </w:p>
    <w:p>
      <w:pPr>
        <w:spacing w:after="160" w:line="312" w:lineRule="auto"/>
        <w:jc w:val="both"/>
      </w:pPr>
      <w:r>
        <w:rPr>
          <w:rFonts w:ascii="Calibri" w:hAnsi="Calibri"/>
          <w:b/>
          <w:sz w:val="22"/>
        </w:rPr>
        <w:t xml:space="preserve">Ms Tansley: </w:t>
      </w:r>
      <w:r>
        <w:rPr>
          <w:rFonts w:ascii="Calibri" w:hAnsi="Calibri"/>
          <w:sz w:val="22"/>
        </w:rPr>
        <w:t xml:space="preserve">Returning to a natural shade usually takes a bit longer, since we need to lift the artificial color first.  </w:t>
      </w:r>
      <w:r>
        <w:rPr>
          <w:rFonts w:ascii="Calibri" w:hAnsi="Calibri"/>
          <w:i/>
          <w:sz w:val="22"/>
        </w:rPr>
        <w:t>Trở lại màu tự nhiên thường mất nhiều thời gian hơn, vì mình cần tẩy màu nhân tạo trước.</w:t>
      </w:r>
    </w:p>
    <w:p>
      <w:pPr>
        <w:spacing w:after="160" w:line="312" w:lineRule="auto"/>
        <w:jc w:val="both"/>
      </w:pPr>
      <w:r>
        <w:rPr>
          <w:rFonts w:ascii="Calibri" w:hAnsi="Calibri"/>
          <w:b/>
          <w:sz w:val="22"/>
        </w:rPr>
        <w:t xml:space="preserve">Ms Lan: </w:t>
      </w:r>
      <w:r>
        <w:rPr>
          <w:rFonts w:ascii="Calibri" w:hAnsi="Calibri"/>
          <w:sz w:val="22"/>
        </w:rPr>
        <w:t xml:space="preserve">I'll be patient about it then, a natural look is honestly worth the extra time and effort.  </w:t>
      </w:r>
      <w:r>
        <w:rPr>
          <w:rFonts w:ascii="Calibri" w:hAnsi="Calibri"/>
          <w:i/>
          <w:sz w:val="22"/>
        </w:rPr>
        <w:t>Vậy tôi sẽ kiên nhẫn, vẻ ngoài tự nhiên thật sự đáng công sức và thời gian bỏ ra.</w:t>
      </w:r>
    </w:p>
    <w:p>
      <w:pPr>
        <w:spacing w:after="160" w:line="312" w:lineRule="auto"/>
        <w:jc w:val="both"/>
      </w:pPr>
      <w:r>
        <w:rPr>
          <w:rFonts w:ascii="Calibri" w:hAnsi="Calibri"/>
          <w:b/>
          <w:sz w:val="22"/>
        </w:rPr>
        <w:t xml:space="preserve">Ms Lan: </w:t>
      </w:r>
      <w:r>
        <w:rPr>
          <w:rFonts w:ascii="Calibri" w:hAnsi="Calibri"/>
          <w:sz w:val="22"/>
        </w:rPr>
        <w:t xml:space="preserve">The previous salon left my ends looking brassy and uneven, can that honestly still be fixed here?  </w:t>
      </w:r>
      <w:r>
        <w:rPr>
          <w:rFonts w:ascii="Calibri" w:hAnsi="Calibri"/>
          <w:i/>
          <w:sz w:val="22"/>
        </w:rPr>
        <w:t>Tiệm trước để lại phần đuôi tóc tôi trông ngả vàng và không đều, ở đây có khắc phục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a toning treatment should neutralize the brassiness, and a fresh trim will even out those ends.  </w:t>
      </w:r>
      <w:r>
        <w:rPr>
          <w:rFonts w:ascii="Calibri" w:hAnsi="Calibri"/>
          <w:i/>
          <w:sz w:val="22"/>
        </w:rPr>
        <w:t>Hoàn toàn được, một liệu trình cân màu sẽ trung hòa độ ngả vàng, và tỉa lại sẽ làm đều phần đuôi.</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worried this damage might be truly permanent.  </w:t>
      </w:r>
      <w:r>
        <w:rPr>
          <w:rFonts w:ascii="Calibri" w:hAnsi="Calibri"/>
          <w:i/>
          <w:sz w:val="22"/>
        </w:rPr>
        <w:t>Nghe vậy tôi nhẹ cả người, tôi cứ lo hư tổn này sẽ vĩnh viễn không sửa được.</w:t>
      </w:r>
    </w:p>
    <w:p>
      <w:pPr>
        <w:spacing w:after="160" w:line="312" w:lineRule="auto"/>
        <w:jc w:val="both"/>
      </w:pPr>
      <w:r>
        <w:rPr>
          <w:rFonts w:ascii="Calibri" w:hAnsi="Calibri"/>
          <w:b/>
          <w:sz w:val="22"/>
        </w:rPr>
        <w:t xml:space="preserve">Ms Lan: </w:t>
      </w:r>
      <w:r>
        <w:rPr>
          <w:rFonts w:ascii="Calibri" w:hAnsi="Calibri"/>
          <w:sz w:val="22"/>
        </w:rPr>
        <w:t xml:space="preserve">That full color and trim came to quite a bit more than I expected, could I pay by card today?  </w:t>
      </w:r>
      <w:r>
        <w:rPr>
          <w:rFonts w:ascii="Calibri" w:hAnsi="Calibri"/>
          <w:i/>
          <w:sz w:val="22"/>
        </w:rPr>
        <w:t>Nhuộm toàn bộ và cắt tỉa hôm nay tốn hơn tôi nghĩ khá nhiều, tôi thanh toán bằng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we accept all major cards, just tap or insert whenever you're ready at the counter.  </w:t>
      </w:r>
      <w:r>
        <w:rPr>
          <w:rFonts w:ascii="Calibri" w:hAnsi="Calibri"/>
          <w:i/>
          <w:sz w:val="22"/>
        </w:rPr>
        <w:t>Được chứ, chúng tôi nhận mọi loại thẻ chính, chị chạm hoặc chèn thẻ khi sẵn sàng tại quầy.</w:t>
      </w:r>
    </w:p>
    <w:p>
      <w:pPr>
        <w:spacing w:after="160" w:line="312" w:lineRule="auto"/>
        <w:jc w:val="both"/>
      </w:pPr>
      <w:r>
        <w:rPr>
          <w:rFonts w:ascii="Calibri" w:hAnsi="Calibri"/>
          <w:b/>
          <w:sz w:val="22"/>
        </w:rPr>
        <w:t xml:space="preserve">Ms Lan: </w:t>
      </w:r>
      <w:r>
        <w:rPr>
          <w:rFonts w:ascii="Calibri" w:hAnsi="Calibri"/>
          <w:sz w:val="22"/>
        </w:rPr>
        <w:t xml:space="preserve">Perfect, here's my card, and thank you again for such a lovely color today.  </w:t>
      </w:r>
      <w:r>
        <w:rPr>
          <w:rFonts w:ascii="Calibri" w:hAnsi="Calibri"/>
          <w:i/>
          <w:sz w:val="22"/>
        </w:rPr>
        <w:t>Hoàn hảo, đây là thẻ của tôi, và cảm ơn chị lần nữa vì màu tóc đẹp hôm nay.</w:t>
      </w:r>
    </w:p>
    <w:p>
      <w:pPr>
        <w:spacing w:after="160" w:line="312" w:lineRule="auto"/>
        <w:jc w:val="both"/>
      </w:pPr>
      <w:r>
        <w:rPr>
          <w:rFonts w:ascii="Calibri" w:hAnsi="Calibri"/>
          <w:b/>
          <w:sz w:val="22"/>
        </w:rPr>
        <w:t xml:space="preserve">Ms Lan: </w:t>
      </w:r>
      <w:r>
        <w:rPr>
          <w:rFonts w:ascii="Calibri" w:hAnsi="Calibri"/>
          <w:sz w:val="22"/>
        </w:rPr>
        <w:t xml:space="preserve">Does your card machine accept contactless payment, or do I need to actually insert the chip?  </w:t>
      </w:r>
      <w:r>
        <w:rPr>
          <w:rFonts w:ascii="Calibri" w:hAnsi="Calibri"/>
          <w:i/>
          <w:sz w:val="22"/>
        </w:rPr>
        <w:t>Máy quẹt thẻ của tiệm có nhận thanh toán chạm không, hay tôi cần chèn chip vào ạ?</w:t>
      </w:r>
    </w:p>
    <w:p>
      <w:pPr>
        <w:spacing w:after="160" w:line="312" w:lineRule="auto"/>
        <w:jc w:val="both"/>
      </w:pPr>
      <w:r>
        <w:rPr>
          <w:rFonts w:ascii="Calibri" w:hAnsi="Calibri"/>
          <w:b/>
          <w:sz w:val="22"/>
        </w:rPr>
        <w:t xml:space="preserve">Ms Tansley: </w:t>
      </w:r>
      <w:r>
        <w:rPr>
          <w:rFonts w:ascii="Calibri" w:hAnsi="Calibri"/>
          <w:sz w:val="22"/>
        </w:rPr>
        <w:t xml:space="preserve">Contactless works perfectly fine here, just hold your card near the reader until it beeps once.  </w:t>
      </w:r>
      <w:r>
        <w:rPr>
          <w:rFonts w:ascii="Calibri" w:hAnsi="Calibri"/>
          <w:i/>
          <w:sz w:val="22"/>
        </w:rPr>
        <w:t>Thanh toán chạm hoàn toàn ổn ở đây, chị chỉ cần đưa thẻ gần đầu đọc cho đến khi nghe tiếng bíp.</w:t>
      </w:r>
    </w:p>
    <w:p>
      <w:pPr>
        <w:spacing w:after="160" w:line="312" w:lineRule="auto"/>
        <w:jc w:val="both"/>
      </w:pPr>
      <w:r>
        <w:rPr>
          <w:rFonts w:ascii="Calibri" w:hAnsi="Calibri"/>
          <w:b/>
          <w:sz w:val="22"/>
        </w:rPr>
        <w:t xml:space="preserve">Ms Lan: </w:t>
      </w:r>
      <w:r>
        <w:rPr>
          <w:rFonts w:ascii="Calibri" w:hAnsi="Calibri"/>
          <w:sz w:val="22"/>
        </w:rPr>
        <w:t xml:space="preserve">That's quick and simple enough, I'll tap it right now and we'll be all done.  </w:t>
      </w:r>
      <w:r>
        <w:rPr>
          <w:rFonts w:ascii="Calibri" w:hAnsi="Calibri"/>
          <w:i/>
          <w:sz w:val="22"/>
        </w:rPr>
        <w:t>Vậy nhanh và đơn giản, tôi sẽ chạm thẻ ngay và thế là xong.</w:t>
      </w:r>
    </w:p>
    <w:p>
      <w:pPr>
        <w:spacing w:after="160" w:line="312" w:lineRule="auto"/>
        <w:jc w:val="both"/>
      </w:pPr>
      <w:r>
        <w:rPr>
          <w:rFonts w:ascii="Calibri" w:hAnsi="Calibri"/>
          <w:b/>
          <w:sz w:val="22"/>
        </w:rPr>
        <w:t xml:space="preserve">Ms Lan: </w:t>
      </w:r>
      <w:r>
        <w:rPr>
          <w:rFonts w:ascii="Calibri" w:hAnsi="Calibri"/>
          <w:sz w:val="22"/>
        </w:rPr>
        <w:t xml:space="preserve">The receipt printer seems to be acting up, could you simply email it to me instead this once?  </w:t>
      </w:r>
      <w:r>
        <w:rPr>
          <w:rFonts w:ascii="Calibri" w:hAnsi="Calibri"/>
          <w:i/>
          <w:sz w:val="22"/>
        </w:rPr>
        <w:t>Máy in hóa đơn có vẻ bị trục trặc, chị gửi email hóa đơn cho tôi lần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just give me your email address and I'll send the digital receipt right now.  </w:t>
      </w:r>
      <w:r>
        <w:rPr>
          <w:rFonts w:ascii="Calibri" w:hAnsi="Calibri"/>
          <w:i/>
          <w:sz w:val="22"/>
        </w:rPr>
        <w:t>Không sao cả, chị cho tôi địa chỉ email và tôi sẽ gửi hóa đơn điện tử ngay bây giờ.</w:t>
      </w:r>
    </w:p>
    <w:p>
      <w:pPr>
        <w:spacing w:after="160" w:line="312" w:lineRule="auto"/>
        <w:jc w:val="both"/>
      </w:pPr>
      <w:r>
        <w:rPr>
          <w:rFonts w:ascii="Calibri" w:hAnsi="Calibri"/>
          <w:b/>
          <w:sz w:val="22"/>
        </w:rPr>
        <w:t xml:space="preserve">Ms Lan: </w:t>
      </w:r>
      <w:r>
        <w:rPr>
          <w:rFonts w:ascii="Calibri" w:hAnsi="Calibri"/>
          <w:sz w:val="22"/>
        </w:rPr>
        <w:t xml:space="preserve">That works great for me, I actually prefer keeping digital receipts over paper ones anyway.  </w:t>
      </w:r>
      <w:r>
        <w:rPr>
          <w:rFonts w:ascii="Calibri" w:hAnsi="Calibri"/>
          <w:i/>
          <w:sz w:val="22"/>
        </w:rPr>
        <w:t>Vậy quá tốt với tôi, dù sao tôi cũng thích giữ hóa đơn điện tử hơn hóa đơn giấy.</w:t>
      </w:r>
    </w:p>
    <w:p>
      <w:pPr>
        <w:spacing w:after="160" w:line="312" w:lineRule="auto"/>
        <w:jc w:val="both"/>
      </w:pPr>
      <w:r>
        <w:rPr>
          <w:rFonts w:ascii="Calibri" w:hAnsi="Calibri"/>
          <w:b/>
          <w:sz w:val="22"/>
        </w:rPr>
        <w:t xml:space="preserve">Ms Lan: </w:t>
      </w:r>
      <w:r>
        <w:rPr>
          <w:rFonts w:ascii="Calibri" w:hAnsi="Calibri"/>
          <w:sz w:val="22"/>
        </w:rPr>
        <w:t xml:space="preserve">I have a work presentation this afternoon, could you give me a nice, polished blow-dry before I leave?  </w:t>
      </w:r>
      <w:r>
        <w:rPr>
          <w:rFonts w:ascii="Calibri" w:hAnsi="Calibri"/>
          <w:i/>
          <w:sz w:val="22"/>
        </w:rPr>
        <w:t>Chiều nay tôi có một buổi thuyết trình công việc, chị sấy tạo kiểu gọn gàng cho tôi trước khi về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give you smooth, bouncy curls that will hold their shape through the whole afternoon.  </w:t>
      </w:r>
      <w:r>
        <w:rPr>
          <w:rFonts w:ascii="Calibri" w:hAnsi="Calibri"/>
          <w:i/>
          <w:sz w:val="22"/>
        </w:rPr>
        <w:t>Được chứ, tôi sẽ làm cho chị những lọn xoăn mượt mà, bồng bềnh và giữ nếp suốt cả buổi chiều.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 feel confident walking into that meeting room.  </w:t>
      </w:r>
      <w:r>
        <w:rPr>
          <w:rFonts w:ascii="Calibri" w:hAnsi="Calibri"/>
          <w:i/>
          <w:sz w:val="22"/>
        </w:rPr>
        <w:t>Nghe đúng những gì tôi cần để tự tin bước vào phòng họp đó.</w:t>
      </w:r>
    </w:p>
    <w:p>
      <w:pPr>
        <w:spacing w:after="160" w:line="312" w:lineRule="auto"/>
        <w:jc w:val="both"/>
      </w:pPr>
      <w:r>
        <w:rPr>
          <w:rFonts w:ascii="Calibri" w:hAnsi="Calibri"/>
          <w:b/>
          <w:sz w:val="22"/>
        </w:rPr>
        <w:t xml:space="preserve">Ms Lan: </w:t>
      </w:r>
      <w:r>
        <w:rPr>
          <w:rFonts w:ascii="Calibri" w:hAnsi="Calibri"/>
          <w:sz w:val="22"/>
        </w:rPr>
        <w:t xml:space="preserve">Could you make the style a little more sleek and straight instead of curly for today's event?  </w:t>
      </w:r>
      <w:r>
        <w:rPr>
          <w:rFonts w:ascii="Calibri" w:hAnsi="Calibri"/>
          <w:i/>
          <w:sz w:val="22"/>
        </w:rPr>
        <w:t>Chị làm kiểu hơi mượt và thẳng thay vì xoăn cho sự kiện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thing, I'll use the flat iron to smooth everything out and finish with a light shine serum.  </w:t>
      </w:r>
      <w:r>
        <w:rPr>
          <w:rFonts w:ascii="Calibri" w:hAnsi="Calibri"/>
          <w:i/>
          <w:sz w:val="22"/>
        </w:rPr>
        <w:t>Được chứ, tôi sẽ dùng máy ép tóc để làm mượt tất cả và kết thúc với một ít serum tạo bóng nhẹ.</w:t>
      </w:r>
    </w:p>
    <w:p>
      <w:pPr>
        <w:spacing w:after="160" w:line="312" w:lineRule="auto"/>
        <w:jc w:val="both"/>
      </w:pPr>
      <w:r>
        <w:rPr>
          <w:rFonts w:ascii="Calibri" w:hAnsi="Calibri"/>
          <w:b/>
          <w:sz w:val="22"/>
        </w:rPr>
        <w:t xml:space="preserve">Ms Lan: </w:t>
      </w:r>
      <w:r>
        <w:rPr>
          <w:rFonts w:ascii="Calibri" w:hAnsi="Calibri"/>
          <w:sz w:val="22"/>
        </w:rPr>
        <w:t xml:space="preserve">That shine serum sounds like exactly the finishing touch my hair really needs right now.  </w:t>
      </w:r>
      <w:r>
        <w:rPr>
          <w:rFonts w:ascii="Calibri" w:hAnsi="Calibri"/>
          <w:i/>
          <w:sz w:val="22"/>
        </w:rPr>
        <w:t>Serum tạo bóng đó nghe đúng là điểm hoàn thiện mà tóc tôi đang cần lúc này.</w:t>
      </w:r>
    </w:p>
    <w:p>
      <w:pPr>
        <w:spacing w:after="160" w:line="312" w:lineRule="auto"/>
        <w:jc w:val="both"/>
      </w:pPr>
      <w:r>
        <w:rPr>
          <w:rFonts w:ascii="Calibri" w:hAnsi="Calibri"/>
          <w:b/>
          <w:sz w:val="22"/>
        </w:rPr>
        <w:t xml:space="preserve">Ms Lan: </w:t>
      </w:r>
      <w:r>
        <w:rPr>
          <w:rFonts w:ascii="Calibri" w:hAnsi="Calibri"/>
          <w:sz w:val="22"/>
        </w:rPr>
        <w:t xml:space="preserve">How long will this style actually hold if I'm going straight into a windy outdoor event afterward?  </w:t>
      </w:r>
      <w:r>
        <w:rPr>
          <w:rFonts w:ascii="Calibri" w:hAnsi="Calibri"/>
          <w:i/>
          <w:sz w:val="22"/>
        </w:rPr>
        <w:t>Kiểu tóc này giữ được bao lâu nếu sau đó tôi đi thẳng vào một sự kiện ngoài trời có gió ạ?</w:t>
      </w:r>
    </w:p>
    <w:p>
      <w:pPr>
        <w:spacing w:after="160" w:line="312" w:lineRule="auto"/>
        <w:jc w:val="both"/>
      </w:pPr>
      <w:r>
        <w:rPr>
          <w:rFonts w:ascii="Calibri" w:hAnsi="Calibri"/>
          <w:b/>
          <w:sz w:val="22"/>
        </w:rPr>
        <w:t xml:space="preserve">Ms Tansley: </w:t>
      </w:r>
      <w:r>
        <w:rPr>
          <w:rFonts w:ascii="Calibri" w:hAnsi="Calibri"/>
          <w:sz w:val="22"/>
        </w:rPr>
        <w:t xml:space="preserve">I'll finish with a strong-hold spray that should keep everything in place even in a bit of wind.  </w:t>
      </w:r>
      <w:r>
        <w:rPr>
          <w:rFonts w:ascii="Calibri" w:hAnsi="Calibri"/>
          <w:i/>
          <w:sz w:val="22"/>
        </w:rPr>
        <w:t>Tôi sẽ hoàn thiện bằng xịt giữ nếp mạnh để giữ mọi thứ cố định dù có chút gió.</w:t>
      </w:r>
    </w:p>
    <w:p>
      <w:pPr>
        <w:spacing w:after="160" w:line="312" w:lineRule="auto"/>
        <w:jc w:val="both"/>
      </w:pPr>
      <w:r>
        <w:rPr>
          <w:rFonts w:ascii="Calibri" w:hAnsi="Calibri"/>
          <w:b/>
          <w:sz w:val="22"/>
        </w:rPr>
        <w:t xml:space="preserve">Ms Lan: </w:t>
      </w:r>
      <w:r>
        <w:rPr>
          <w:rFonts w:ascii="Calibri" w:hAnsi="Calibri"/>
          <w:sz w:val="22"/>
        </w:rPr>
        <w:t xml:space="preserve">That's reassuring, outdoor weather has definitely ruined a good hairstyle for me more than once.  </w:t>
      </w:r>
      <w:r>
        <w:rPr>
          <w:rFonts w:ascii="Calibri" w:hAnsi="Calibri"/>
          <w:i/>
          <w:sz w:val="22"/>
        </w:rPr>
        <w:t>Nghe vậy tôi yên tâm, thời tiết ngoài trời đã từng phá hỏng kiểu tóc đẹp của tôi không chỉ một lần.</w:t>
      </w:r>
    </w:p>
    <w:p>
      <w:pPr>
        <w:spacing w:after="160" w:line="312" w:lineRule="auto"/>
        <w:jc w:val="both"/>
      </w:pPr>
      <w:r>
        <w:rPr>
          <w:rFonts w:ascii="Calibri" w:hAnsi="Calibri"/>
          <w:b/>
          <w:sz w:val="22"/>
        </w:rPr>
        <w:t xml:space="preserve">Ms Lan: </w:t>
      </w:r>
      <w:r>
        <w:rPr>
          <w:rFonts w:ascii="Calibri" w:hAnsi="Calibri"/>
          <w:sz w:val="22"/>
        </w:rPr>
        <w:t xml:space="preserve">I'm attending a wedding this weekend as a guest, could you create a nice, elegant updo for me?  </w:t>
      </w:r>
      <w:r>
        <w:rPr>
          <w:rFonts w:ascii="Calibri" w:hAnsi="Calibri"/>
          <w:i/>
          <w:sz w:val="22"/>
        </w:rPr>
        <w:t>Cuối tuần này tôi tham dự một đám cưới với tư cách khách mời, chị tạo kiểu búi tóc trang nhã cho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let's go with a soft, romantic low bun with a few loose strands framing your face.  </w:t>
      </w:r>
      <w:r>
        <w:rPr>
          <w:rFonts w:ascii="Calibri" w:hAnsi="Calibri"/>
          <w:i/>
          <w:sz w:val="22"/>
        </w:rPr>
        <w:t>Hoàn toàn được, mình làm một búi tóc thấp lãng mạn, mềm mại với vài lọn tóc buông nhẹ ôm mặt.</w:t>
      </w:r>
    </w:p>
    <w:p>
      <w:pPr>
        <w:spacing w:after="160" w:line="312" w:lineRule="auto"/>
        <w:jc w:val="both"/>
      </w:pPr>
      <w:r>
        <w:rPr>
          <w:rFonts w:ascii="Calibri" w:hAnsi="Calibri"/>
          <w:b/>
          <w:sz w:val="22"/>
        </w:rPr>
        <w:t xml:space="preserve">Ms Lan: </w:t>
      </w:r>
      <w:r>
        <w:rPr>
          <w:rFonts w:ascii="Calibri" w:hAnsi="Calibri"/>
          <w:sz w:val="22"/>
        </w:rPr>
        <w:t xml:space="preserve">That description already sounds beautiful, I can't wait to see how it actually turns out.  </w:t>
      </w:r>
      <w:r>
        <w:rPr>
          <w:rFonts w:ascii="Calibri" w:hAnsi="Calibri"/>
          <w:i/>
          <w:sz w:val="22"/>
        </w:rPr>
        <w:t>Nghe mô tả thôi đã thấy đẹp rồi, tôi không thể chờ xem kết quả thật sự ra sao.</w:t>
      </w:r>
    </w:p>
    <w:p>
      <w:pPr>
        <w:spacing w:after="160" w:line="312" w:lineRule="auto"/>
        <w:jc w:val="both"/>
      </w:pPr>
      <w:r>
        <w:rPr>
          <w:rFonts w:ascii="Calibri" w:hAnsi="Calibri"/>
          <w:b/>
          <w:sz w:val="22"/>
        </w:rPr>
        <w:t xml:space="preserve">Ms Lan: </w:t>
      </w:r>
      <w:r>
        <w:rPr>
          <w:rFonts w:ascii="Calibri" w:hAnsi="Calibri"/>
          <w:sz w:val="22"/>
        </w:rPr>
        <w:t xml:space="preserve">I'll be wearing a dress with an open back, so the updo really needs to sit a bit higher.  </w:t>
      </w:r>
      <w:r>
        <w:rPr>
          <w:rFonts w:ascii="Calibri" w:hAnsi="Calibri"/>
          <w:i/>
          <w:sz w:val="22"/>
        </w:rPr>
        <w:t>Tôi sẽ mặc váy hở lưng, nên búi tóc thật sự cần nằm cao hơn một chút.</w:t>
      </w:r>
    </w:p>
    <w:p>
      <w:pPr>
        <w:spacing w:after="160" w:line="312" w:lineRule="auto"/>
        <w:jc w:val="both"/>
      </w:pPr>
      <w:r>
        <w:rPr>
          <w:rFonts w:ascii="Calibri" w:hAnsi="Calibri"/>
          <w:b/>
          <w:sz w:val="22"/>
        </w:rPr>
        <w:t xml:space="preserve">Ms Tansley: </w:t>
      </w:r>
      <w:r>
        <w:rPr>
          <w:rFonts w:ascii="Calibri" w:hAnsi="Calibri"/>
          <w:sz w:val="22"/>
        </w:rPr>
        <w:t xml:space="preserve">Noted, we'll build the updo a little higher on the crown to keep the back of your dress visible.  </w:t>
      </w:r>
      <w:r>
        <w:rPr>
          <w:rFonts w:ascii="Calibri" w:hAnsi="Calibri"/>
          <w:i/>
          <w:sz w:val="22"/>
        </w:rPr>
        <w:t>Đã ghi nhớ, mình sẽ búi cao hơn một chút trên đỉnh đầu để phần lưng váy vẫn lộ ra đẹp.</w:t>
      </w:r>
    </w:p>
    <w:p>
      <w:pPr>
        <w:spacing w:after="160" w:line="312" w:lineRule="auto"/>
        <w:jc w:val="both"/>
      </w:pPr>
      <w:r>
        <w:rPr>
          <w:rFonts w:ascii="Calibri" w:hAnsi="Calibri"/>
          <w:b/>
          <w:sz w:val="22"/>
        </w:rPr>
        <w:t xml:space="preserve">Ms Lan: </w:t>
      </w:r>
      <w:r>
        <w:rPr>
          <w:rFonts w:ascii="Calibri" w:hAnsi="Calibri"/>
          <w:sz w:val="22"/>
        </w:rPr>
        <w:t xml:space="preserve">That's a thoughtful adjustment, thank you for thinking about how the dress will actually look.  </w:t>
      </w:r>
      <w:r>
        <w:rPr>
          <w:rFonts w:ascii="Calibri" w:hAnsi="Calibri"/>
          <w:i/>
          <w:sz w:val="22"/>
        </w:rPr>
        <w:t>Điều chỉnh đó chu đáo lắm, cảm ơn chị đã nghĩ đến việc chiếc váy sẽ trông ra sao.</w:t>
      </w:r>
    </w:p>
    <w:p>
      <w:pPr>
        <w:spacing w:after="160" w:line="312" w:lineRule="auto"/>
        <w:jc w:val="both"/>
      </w:pPr>
      <w:r>
        <w:rPr>
          <w:rFonts w:ascii="Calibri" w:hAnsi="Calibri"/>
          <w:b/>
          <w:sz w:val="22"/>
        </w:rPr>
        <w:t xml:space="preserve">Ms Lan: </w:t>
      </w:r>
      <w:r>
        <w:rPr>
          <w:rFonts w:ascii="Calibri" w:hAnsi="Calibri"/>
          <w:sz w:val="22"/>
        </w:rPr>
        <w:t xml:space="preserve">Should I bring any hair accessories from home, or do you keep a nice selection here at the salon?  </w:t>
      </w:r>
      <w:r>
        <w:rPr>
          <w:rFonts w:ascii="Calibri" w:hAnsi="Calibri"/>
          <w:i/>
          <w:sz w:val="22"/>
        </w:rPr>
        <w:t>Tôi có nên mang theo phụ kiện tóc từ nhà không, hay tiệm có sẵn các mẫu đẹp ạ?</w:t>
      </w:r>
    </w:p>
    <w:p>
      <w:pPr>
        <w:spacing w:after="160" w:line="312" w:lineRule="auto"/>
        <w:jc w:val="both"/>
      </w:pPr>
      <w:r>
        <w:rPr>
          <w:rFonts w:ascii="Calibri" w:hAnsi="Calibri"/>
          <w:b/>
          <w:sz w:val="22"/>
        </w:rPr>
        <w:t xml:space="preserve">Ms Tansley: </w:t>
      </w:r>
      <w:r>
        <w:rPr>
          <w:rFonts w:ascii="Calibri" w:hAnsi="Calibri"/>
          <w:sz w:val="22"/>
        </w:rPr>
        <w:t xml:space="preserve">We actually keep a small collection of pins, combs, and clips here if you'd like to borrow some.  </w:t>
      </w:r>
      <w:r>
        <w:rPr>
          <w:rFonts w:ascii="Calibri" w:hAnsi="Calibri"/>
          <w:i/>
          <w:sz w:val="22"/>
        </w:rPr>
        <w:t>Thật ra tiệm có một bộ sưu tập nhỏ các kẹp, lược, và ghim tóc nếu chị muốn mượn dùng.</w:t>
      </w:r>
    </w:p>
    <w:p>
      <w:pPr>
        <w:spacing w:after="160" w:line="312" w:lineRule="auto"/>
        <w:jc w:val="both"/>
      </w:pPr>
      <w:r>
        <w:rPr>
          <w:rFonts w:ascii="Calibri" w:hAnsi="Calibri"/>
          <w:b/>
          <w:sz w:val="22"/>
        </w:rPr>
        <w:t xml:space="preserve">Ms Lan: </w:t>
      </w:r>
      <w:r>
        <w:rPr>
          <w:rFonts w:ascii="Calibri" w:hAnsi="Calibri"/>
          <w:sz w:val="22"/>
        </w:rPr>
        <w:t xml:space="preserve">I'd love to see what you have, maybe something simple and silver would match my outfit nicely.  </w:t>
      </w:r>
      <w:r>
        <w:rPr>
          <w:rFonts w:ascii="Calibri" w:hAnsi="Calibri"/>
          <w:i/>
          <w:sz w:val="22"/>
        </w:rPr>
        <w:t>Tôi muốn xem thử tiệm có gì, có lẽ một món đơn giản màu bạc sẽ hợp với trang phục của tôi.</w:t>
      </w:r>
    </w:p>
    <w:p>
      <w:pPr>
        <w:spacing w:after="160" w:line="312" w:lineRule="auto"/>
        <w:jc w:val="both"/>
      </w:pPr>
      <w:r>
        <w:rPr>
          <w:rFonts w:ascii="Calibri" w:hAnsi="Calibri"/>
          <w:b/>
          <w:sz w:val="22"/>
        </w:rPr>
        <w:t xml:space="preserve">Ms Lan: </w:t>
      </w:r>
      <w:r>
        <w:rPr>
          <w:rFonts w:ascii="Calibri" w:hAnsi="Calibri"/>
          <w:sz w:val="22"/>
        </w:rPr>
        <w:t xml:space="preserve">My daughter has her graduation ceremony next week, could you fit her in for a special styling session?  </w:t>
      </w:r>
      <w:r>
        <w:rPr>
          <w:rFonts w:ascii="Calibri" w:hAnsi="Calibri"/>
          <w:i/>
          <w:sz w:val="22"/>
        </w:rPr>
        <w:t>Con gái tôi tuần sau có lễ tốt nghiệp, chị có thể xếp lịch tạo kiểu đặc biệt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graduation season is busy, so let's book her in early to secure a proper time slot.  </w:t>
      </w:r>
      <w:r>
        <w:rPr>
          <w:rFonts w:ascii="Calibri" w:hAnsi="Calibri"/>
          <w:i/>
          <w:sz w:val="22"/>
        </w:rPr>
        <w:t>Được chứ, mùa tốt nghiệp khá bận, nên mình nên đặt lịch sớm để giữ được một suất giờ hợp lý.</w:t>
      </w:r>
    </w:p>
    <w:p>
      <w:pPr>
        <w:spacing w:after="160" w:line="312" w:lineRule="auto"/>
        <w:jc w:val="both"/>
      </w:pPr>
      <w:r>
        <w:rPr>
          <w:rFonts w:ascii="Calibri" w:hAnsi="Calibri"/>
          <w:b/>
          <w:sz w:val="22"/>
        </w:rPr>
        <w:t xml:space="preserve">Ms Lan: </w:t>
      </w:r>
      <w:r>
        <w:rPr>
          <w:rFonts w:ascii="Calibri" w:hAnsi="Calibri"/>
          <w:sz w:val="22"/>
        </w:rPr>
        <w:t xml:space="preserve">I'll call you first thing tomorrow morning to lock in a time before everything fills up.  </w:t>
      </w:r>
      <w:r>
        <w:rPr>
          <w:rFonts w:ascii="Calibri" w:hAnsi="Calibri"/>
          <w:i/>
          <w:sz w:val="22"/>
        </w:rPr>
        <w:t>Tôi sẽ gọi cho chị ngay sáng mai để giữ giờ trước khi lịch kín hết.</w:t>
      </w:r>
    </w:p>
    <w:p>
      <w:pPr>
        <w:spacing w:after="160" w:line="312" w:lineRule="auto"/>
        <w:jc w:val="both"/>
      </w:pPr>
      <w:r>
        <w:rPr>
          <w:rFonts w:ascii="Calibri" w:hAnsi="Calibri"/>
          <w:b/>
          <w:sz w:val="22"/>
        </w:rPr>
        <w:t xml:space="preserve">Ms Lan: </w:t>
      </w:r>
      <w:r>
        <w:rPr>
          <w:rFonts w:ascii="Calibri" w:hAnsi="Calibri"/>
          <w:sz w:val="22"/>
        </w:rPr>
        <w:t xml:space="preserve">She's hoping for soft curls that will last through photos, a reception, and dancing afterward too.  </w:t>
      </w:r>
      <w:r>
        <w:rPr>
          <w:rFonts w:ascii="Calibri" w:hAnsi="Calibri"/>
          <w:i/>
          <w:sz w:val="22"/>
        </w:rPr>
        <w:t>Cháu muốn những lọn xoăn mềm mại có thể giữ nếp suốt lúc chụp hình, tiệc, và cả khi nhảy múa sau đó.</w:t>
      </w:r>
    </w:p>
    <w:p>
      <w:pPr>
        <w:spacing w:after="160" w:line="312" w:lineRule="auto"/>
        <w:jc w:val="both"/>
      </w:pPr>
      <w:r>
        <w:rPr>
          <w:rFonts w:ascii="Calibri" w:hAnsi="Calibri"/>
          <w:b/>
          <w:sz w:val="22"/>
        </w:rPr>
        <w:t xml:space="preserve">Ms Tansley: </w:t>
      </w:r>
      <w:r>
        <w:rPr>
          <w:rFonts w:ascii="Calibri" w:hAnsi="Calibri"/>
          <w:sz w:val="22"/>
        </w:rPr>
        <w:t xml:space="preserve">I'll use a strong-hold curling technique and finish with a flexible spray built to last the whole night.  </w:t>
      </w:r>
      <w:r>
        <w:rPr>
          <w:rFonts w:ascii="Calibri" w:hAnsi="Calibri"/>
          <w:i/>
          <w:sz w:val="22"/>
        </w:rPr>
        <w:t>Tôi sẽ dùng kỹ thuật tạo xoăn giữ nếp mạnh và hoàn thiện bằng xịt giữ nếp linh hoạt để bền suốt đêm.</w:t>
      </w:r>
    </w:p>
    <w:p>
      <w:pPr>
        <w:spacing w:after="160" w:line="312" w:lineRule="auto"/>
        <w:jc w:val="both"/>
      </w:pPr>
      <w:r>
        <w:rPr>
          <w:rFonts w:ascii="Calibri" w:hAnsi="Calibri"/>
          <w:b/>
          <w:sz w:val="22"/>
        </w:rPr>
        <w:t xml:space="preserve">Ms Lan: </w:t>
      </w:r>
      <w:r>
        <w:rPr>
          <w:rFonts w:ascii="Calibri" w:hAnsi="Calibri"/>
          <w:sz w:val="22"/>
        </w:rPr>
        <w:t xml:space="preserve">That sounds perfect for a night that's going to be quite long and eventful for her.  </w:t>
      </w:r>
      <w:r>
        <w:rPr>
          <w:rFonts w:ascii="Calibri" w:hAnsi="Calibri"/>
          <w:i/>
          <w:sz w:val="22"/>
        </w:rPr>
        <w:t>Nghe hoàn hảo cho một đêm sẽ khá dài và nhiều hoạt động với cháu.</w:t>
      </w:r>
    </w:p>
    <w:p>
      <w:pPr>
        <w:spacing w:after="160" w:line="312" w:lineRule="auto"/>
        <w:jc w:val="both"/>
      </w:pPr>
      <w:r>
        <w:rPr>
          <w:rFonts w:ascii="Calibri" w:hAnsi="Calibri"/>
          <w:b/>
          <w:sz w:val="22"/>
        </w:rPr>
        <w:t xml:space="preserve">Ms Lan: </w:t>
      </w:r>
      <w:r>
        <w:rPr>
          <w:rFonts w:ascii="Calibri" w:hAnsi="Calibri"/>
          <w:sz w:val="22"/>
        </w:rPr>
        <w:t xml:space="preserve">Could you also do her makeup lightly, or do you only handle hair here at this particular salon?  </w:t>
      </w:r>
      <w:r>
        <w:rPr>
          <w:rFonts w:ascii="Calibri" w:hAnsi="Calibri"/>
          <w:i/>
          <w:sz w:val="22"/>
        </w:rPr>
        <w:t>Chị có thể trang điểm nhẹ cho cháu không, hay tiệm chỉ nhận làm tóc thôi ạ?</w:t>
      </w:r>
    </w:p>
    <w:p>
      <w:pPr>
        <w:spacing w:after="160" w:line="312" w:lineRule="auto"/>
        <w:jc w:val="both"/>
      </w:pPr>
      <w:r>
        <w:rPr>
          <w:rFonts w:ascii="Calibri" w:hAnsi="Calibri"/>
          <w:b/>
          <w:sz w:val="22"/>
        </w:rPr>
        <w:t xml:space="preserve">Ms Tansley: </w:t>
      </w:r>
      <w:r>
        <w:rPr>
          <w:rFonts w:ascii="Calibri" w:hAnsi="Calibri"/>
          <w:sz w:val="22"/>
        </w:rPr>
        <w:t xml:space="preserve">We mainly focus on hair, but we do partner with a makeup artist who visits on busy weekends.  </w:t>
      </w:r>
      <w:r>
        <w:rPr>
          <w:rFonts w:ascii="Calibri" w:hAnsi="Calibri"/>
          <w:i/>
          <w:sz w:val="22"/>
        </w:rPr>
        <w:t>Chúng tôi chủ yếu tập trung vào tóc, nhưng có hợp tác với một chuyên viên trang điểm ghé vào các cuối tuần bận rộn.</w:t>
      </w:r>
    </w:p>
    <w:p>
      <w:pPr>
        <w:spacing w:after="160" w:line="312" w:lineRule="auto"/>
        <w:jc w:val="both"/>
      </w:pPr>
      <w:r>
        <w:rPr>
          <w:rFonts w:ascii="Calibri" w:hAnsi="Calibri"/>
          <w:b/>
          <w:sz w:val="22"/>
        </w:rPr>
        <w:t xml:space="preserve">Ms Lan: </w:t>
      </w:r>
      <w:r>
        <w:rPr>
          <w:rFonts w:ascii="Calibri" w:hAnsi="Calibri"/>
          <w:sz w:val="22"/>
        </w:rPr>
        <w:t xml:space="preserve">That's good to know, I'll ask if that artist happens to be available the same day.  </w:t>
      </w:r>
      <w:r>
        <w:rPr>
          <w:rFonts w:ascii="Calibri" w:hAnsi="Calibri"/>
          <w:i/>
          <w:sz w:val="22"/>
        </w:rPr>
        <w:t>Vậy tốt quá, tôi sẽ hỏi xem chuyên viên đó có rảnh cùng ngày hôm đó không.</w:t>
      </w:r>
    </w:p>
    <w:p>
      <w:pPr>
        <w:spacing w:after="160" w:line="312" w:lineRule="auto"/>
        <w:jc w:val="both"/>
      </w:pPr>
      <w:r>
        <w:rPr>
          <w:rFonts w:ascii="Calibri" w:hAnsi="Calibri"/>
          <w:b/>
          <w:sz w:val="22"/>
        </w:rPr>
        <w:t xml:space="preserve">Ms Lan: </w:t>
      </w:r>
      <w:r>
        <w:rPr>
          <w:rFonts w:ascii="Calibri" w:hAnsi="Calibri"/>
          <w:sz w:val="22"/>
        </w:rPr>
        <w:t xml:space="preserve">I have a formal gala dinner coming up, and I'd like something sleek, sophisticated, and quite elegant.  </w:t>
      </w:r>
      <w:r>
        <w:rPr>
          <w:rFonts w:ascii="Calibri" w:hAnsi="Calibri"/>
          <w:i/>
          <w:sz w:val="22"/>
        </w:rPr>
        <w:t>Tôi sắp tham dự một bữa tiệc trang trọng, và tôi muốn một kiểu tóc mượt, tinh tế và sang trọng.</w:t>
      </w:r>
    </w:p>
    <w:p>
      <w:pPr>
        <w:spacing w:after="160" w:line="312" w:lineRule="auto"/>
        <w:jc w:val="both"/>
      </w:pPr>
      <w:r>
        <w:rPr>
          <w:rFonts w:ascii="Calibri" w:hAnsi="Calibri"/>
          <w:b/>
          <w:sz w:val="22"/>
        </w:rPr>
        <w:t xml:space="preserve">Ms Tansley: </w:t>
      </w:r>
      <w:r>
        <w:rPr>
          <w:rFonts w:ascii="Calibri" w:hAnsi="Calibri"/>
          <w:sz w:val="22"/>
        </w:rPr>
        <w:t xml:space="preserve">A sleek low ponytail with a glossy finish would look wonderfully refined for that kind of formal evening.  </w:t>
      </w:r>
      <w:r>
        <w:rPr>
          <w:rFonts w:ascii="Calibri" w:hAnsi="Calibri"/>
          <w:i/>
          <w:sz w:val="22"/>
        </w:rPr>
        <w:t>Một kiểu đuôi ngựa thấp, mượt mà với lớp bóng sẽ trông vô cùng tinh tế cho buổi tối trang trọng như vậy.</w:t>
      </w:r>
    </w:p>
    <w:p>
      <w:pPr>
        <w:spacing w:after="160" w:line="312" w:lineRule="auto"/>
        <w:jc w:val="both"/>
      </w:pPr>
      <w:r>
        <w:rPr>
          <w:rFonts w:ascii="Calibri" w:hAnsi="Calibri"/>
          <w:b/>
          <w:sz w:val="22"/>
        </w:rPr>
        <w:t xml:space="preserve">Ms Lan: </w:t>
      </w:r>
      <w:r>
        <w:rPr>
          <w:rFonts w:ascii="Calibri" w:hAnsi="Calibri"/>
          <w:sz w:val="22"/>
        </w:rPr>
        <w:t xml:space="preserve">That image already feels right for the occasion, let's definitely go with that direction.  </w:t>
      </w:r>
      <w:r>
        <w:rPr>
          <w:rFonts w:ascii="Calibri" w:hAnsi="Calibri"/>
          <w:i/>
          <w:sz w:val="22"/>
        </w:rPr>
        <w:t>Hình dung đó đã thấy hợp dịp rồi, mình chắc chắn làm theo hướng đó nhé.</w:t>
      </w:r>
    </w:p>
    <w:p>
      <w:pPr>
        <w:spacing w:after="160" w:line="312" w:lineRule="auto"/>
        <w:jc w:val="both"/>
      </w:pPr>
      <w:r>
        <w:rPr>
          <w:rFonts w:ascii="Calibri" w:hAnsi="Calibri"/>
          <w:b/>
          <w:sz w:val="22"/>
        </w:rPr>
        <w:t xml:space="preserve">Ms Lan: </w:t>
      </w:r>
      <w:r>
        <w:rPr>
          <w:rFonts w:ascii="Calibri" w:hAnsi="Calibri"/>
          <w:sz w:val="22"/>
        </w:rPr>
        <w:t xml:space="preserve">The gala has a strict dress code, so I need my hair to look flawless under bright lighting.  </w:t>
      </w:r>
      <w:r>
        <w:rPr>
          <w:rFonts w:ascii="Calibri" w:hAnsi="Calibri"/>
          <w:i/>
          <w:sz w:val="22"/>
        </w:rPr>
        <w:t>Bữa tiệc có quy định trang phục nghiêm ngặt, nên tôi cần tóc trông hoàn hảo dưới ánh đèn sáng.</w:t>
      </w:r>
    </w:p>
    <w:p>
      <w:pPr>
        <w:spacing w:after="160" w:line="312" w:lineRule="auto"/>
        <w:jc w:val="both"/>
      </w:pPr>
      <w:r>
        <w:rPr>
          <w:rFonts w:ascii="Calibri" w:hAnsi="Calibri"/>
          <w:b/>
          <w:sz w:val="22"/>
        </w:rPr>
        <w:t xml:space="preserve">Ms Tansley: </w:t>
      </w:r>
      <w:r>
        <w:rPr>
          <w:rFonts w:ascii="Calibri" w:hAnsi="Calibri"/>
          <w:sz w:val="22"/>
        </w:rPr>
        <w:t xml:space="preserve">I'll make sure every strand is smoothed down perfectly and finish with a light-reflecting shine spray.  </w:t>
      </w:r>
      <w:r>
        <w:rPr>
          <w:rFonts w:ascii="Calibri" w:hAnsi="Calibri"/>
          <w:i/>
          <w:sz w:val="22"/>
        </w:rPr>
        <w:t>Tôi sẽ đảm bảo từng sợi tóc được vuốt mượt hoàn hảo và hoàn thiện bằng xịt tạo bóng phản chiếu ánh sáng.</w:t>
      </w:r>
    </w:p>
    <w:p>
      <w:pPr>
        <w:spacing w:after="160" w:line="312" w:lineRule="auto"/>
        <w:jc w:val="both"/>
      </w:pPr>
      <w:r>
        <w:rPr>
          <w:rFonts w:ascii="Calibri" w:hAnsi="Calibri"/>
          <w:b/>
          <w:sz w:val="22"/>
        </w:rPr>
        <w:t xml:space="preserve">Ms Lan: </w:t>
      </w:r>
      <w:r>
        <w:rPr>
          <w:rFonts w:ascii="Calibri" w:hAnsi="Calibri"/>
          <w:sz w:val="22"/>
        </w:rPr>
        <w:t xml:space="preserve">That attention to detail is exactly why I always trust you with important occasions like this.  </w:t>
      </w:r>
      <w:r>
        <w:rPr>
          <w:rFonts w:ascii="Calibri" w:hAnsi="Calibri"/>
          <w:i/>
          <w:sz w:val="22"/>
        </w:rPr>
        <w:t>Sự chú ý đến từng chi tiết đó chính là lý do tôi luôn tin tưởng chị với những dịp quan trọng như vậy.</w:t>
      </w:r>
    </w:p>
    <w:p>
      <w:pPr>
        <w:spacing w:after="160" w:line="312" w:lineRule="auto"/>
        <w:jc w:val="both"/>
      </w:pPr>
      <w:r>
        <w:rPr>
          <w:rFonts w:ascii="Calibri" w:hAnsi="Calibri"/>
          <w:b/>
          <w:sz w:val="22"/>
        </w:rPr>
        <w:t xml:space="preserve">Ms Lan: </w:t>
      </w:r>
      <w:r>
        <w:rPr>
          <w:rFonts w:ascii="Calibri" w:hAnsi="Calibri"/>
          <w:sz w:val="22"/>
        </w:rPr>
        <w:t xml:space="preserve">Could we add a small decorative hairpin near the back for a touch of extra sparkle tonight?  </w:t>
      </w:r>
      <w:r>
        <w:rPr>
          <w:rFonts w:ascii="Calibri" w:hAnsi="Calibri"/>
          <w:i/>
          <w:sz w:val="22"/>
        </w:rPr>
        <w:t>Mình có thể thêm một chiếc ghim tóc trang trí nhỏ ở phía sau để thêm chút lấp lánh tối nay không ạ?</w:t>
      </w:r>
    </w:p>
    <w:p>
      <w:pPr>
        <w:spacing w:after="160" w:line="312" w:lineRule="auto"/>
        <w:jc w:val="both"/>
      </w:pPr>
      <w:r>
        <w:rPr>
          <w:rFonts w:ascii="Calibri" w:hAnsi="Calibri"/>
          <w:b/>
          <w:sz w:val="22"/>
        </w:rPr>
        <w:t xml:space="preserve">Ms Tansley: </w:t>
      </w:r>
      <w:r>
        <w:rPr>
          <w:rFonts w:ascii="Calibri" w:hAnsi="Calibri"/>
          <w:sz w:val="22"/>
        </w:rPr>
        <w:t xml:space="preserve">That's a lovely finishing touch, I actually have a delicate crystal pin that would suit this style beautifully.  </w:t>
      </w:r>
      <w:r>
        <w:rPr>
          <w:rFonts w:ascii="Calibri" w:hAnsi="Calibri"/>
          <w:i/>
          <w:sz w:val="22"/>
        </w:rPr>
        <w:t>Đó là điểm nhấn hoàn thiện tuyệt đẹp, tôi có sẵn một chiếc ghim pha lê tinh tế rất hợp với kiểu tóc này.</w:t>
      </w:r>
    </w:p>
    <w:p>
      <w:pPr>
        <w:spacing w:after="160" w:line="312" w:lineRule="auto"/>
        <w:jc w:val="both"/>
      </w:pPr>
      <w:r>
        <w:rPr>
          <w:rFonts w:ascii="Calibri" w:hAnsi="Calibri"/>
          <w:b/>
          <w:sz w:val="22"/>
        </w:rPr>
        <w:t xml:space="preserve">Ms Lan: </w:t>
      </w:r>
      <w:r>
        <w:rPr>
          <w:rFonts w:ascii="Calibri" w:hAnsi="Calibri"/>
          <w:sz w:val="22"/>
        </w:rPr>
        <w:t xml:space="preserve">That sounds like just the right amount of sparkle without looking the slightest bit overdone.  </w:t>
      </w:r>
      <w:r>
        <w:rPr>
          <w:rFonts w:ascii="Calibri" w:hAnsi="Calibri"/>
          <w:i/>
          <w:sz w:val="22"/>
        </w:rPr>
        <w:t>Nghe đúng mức độ lấp lánh vừa phải mà không hề quá đà chút nào.</w:t>
      </w:r>
    </w:p>
    <w:p>
      <w:pPr>
        <w:spacing w:after="160" w:line="312" w:lineRule="auto"/>
        <w:jc w:val="both"/>
      </w:pPr>
      <w:r>
        <w:rPr>
          <w:rFonts w:ascii="Calibri" w:hAnsi="Calibri"/>
          <w:b/>
          <w:sz w:val="22"/>
        </w:rPr>
        <w:t xml:space="preserve">Ms Lan: </w:t>
      </w:r>
      <w:r>
        <w:rPr>
          <w:rFonts w:ascii="Calibri" w:hAnsi="Calibri"/>
          <w:sz w:val="22"/>
        </w:rPr>
        <w:t xml:space="preserve">I can't quite decide between gel polish and regular polish today, which would you honestly suggest?  </w:t>
      </w:r>
      <w:r>
        <w:rPr>
          <w:rFonts w:ascii="Calibri" w:hAnsi="Calibri"/>
          <w:i/>
          <w:sz w:val="22"/>
        </w:rPr>
        <w:t>Hôm nay tôi không quyết định được giữa sơn gel và sơn thường, chị gợi ý tôi nên chọn loại nào ạ?</w:t>
      </w:r>
    </w:p>
    <w:p>
      <w:pPr>
        <w:spacing w:after="160" w:line="312" w:lineRule="auto"/>
        <w:jc w:val="both"/>
      </w:pPr>
      <w:r>
        <w:rPr>
          <w:rFonts w:ascii="Calibri" w:hAnsi="Calibri"/>
          <w:b/>
          <w:sz w:val="22"/>
        </w:rPr>
        <w:t xml:space="preserve">Ms Tansley: </w:t>
      </w:r>
      <w:r>
        <w:rPr>
          <w:rFonts w:ascii="Calibri" w:hAnsi="Calibri"/>
          <w:sz w:val="22"/>
        </w:rPr>
        <w:t xml:space="preserve">Gel lasts noticeably longer without chipping, while regular polish is gentler on the nail and dries much faster.  </w:t>
      </w:r>
      <w:r>
        <w:rPr>
          <w:rFonts w:ascii="Calibri" w:hAnsi="Calibri"/>
          <w:i/>
          <w:sz w:val="22"/>
        </w:rPr>
        <w:t>Gel bền hơn hẳn, không bong tróc, còn sơn thường nhẹ nhàng hơn với móng và khô nhanh hơn nhiều.</w:t>
      </w:r>
    </w:p>
    <w:p>
      <w:pPr>
        <w:spacing w:after="160" w:line="312" w:lineRule="auto"/>
        <w:jc w:val="both"/>
      </w:pPr>
      <w:r>
        <w:rPr>
          <w:rFonts w:ascii="Calibri" w:hAnsi="Calibri"/>
          <w:b/>
          <w:sz w:val="22"/>
        </w:rPr>
        <w:t xml:space="preserve">Ms Lan: </w:t>
      </w:r>
      <w:r>
        <w:rPr>
          <w:rFonts w:ascii="Calibri" w:hAnsi="Calibri"/>
          <w:sz w:val="22"/>
        </w:rPr>
        <w:t xml:space="preserve">Since I'm quite busy this month, I think gel's durability is probably the smarter choice for me.  </w:t>
      </w:r>
      <w:r>
        <w:rPr>
          <w:rFonts w:ascii="Calibri" w:hAnsi="Calibri"/>
          <w:i/>
          <w:sz w:val="22"/>
        </w:rPr>
        <w:t>Vì tháng này tôi khá bận, tôi nghĩ độ bền của gel chắc là lựa chọn thông minh hơn cho tôi.</w:t>
      </w:r>
    </w:p>
    <w:p>
      <w:pPr>
        <w:spacing w:after="160" w:line="312" w:lineRule="auto"/>
        <w:jc w:val="both"/>
      </w:pPr>
      <w:r>
        <w:rPr>
          <w:rFonts w:ascii="Calibri" w:hAnsi="Calibri"/>
          <w:b/>
          <w:sz w:val="22"/>
        </w:rPr>
        <w:t xml:space="preserve">Ms Lan: </w:t>
      </w:r>
      <w:r>
        <w:rPr>
          <w:rFonts w:ascii="Calibri" w:hAnsi="Calibri"/>
          <w:sz w:val="22"/>
        </w:rPr>
        <w:t xml:space="preserve">How long does gel polish typically stay chip-free before I'd need to come back for a touch-up?  </w:t>
      </w:r>
      <w:r>
        <w:rPr>
          <w:rFonts w:ascii="Calibri" w:hAnsi="Calibri"/>
          <w:i/>
          <w:sz w:val="22"/>
        </w:rPr>
        <w:t>Sơn gel thường giữ được bao lâu mà không bong trước khi tôi cần quay lại chỉnh sửa ạ?</w:t>
      </w:r>
    </w:p>
    <w:p>
      <w:pPr>
        <w:spacing w:after="160" w:line="312" w:lineRule="auto"/>
        <w:jc w:val="both"/>
      </w:pPr>
      <w:r>
        <w:rPr>
          <w:rFonts w:ascii="Calibri" w:hAnsi="Calibri"/>
          <w:b/>
          <w:sz w:val="22"/>
        </w:rPr>
        <w:t xml:space="preserve">Ms Tansley: </w:t>
      </w:r>
      <w:r>
        <w:rPr>
          <w:rFonts w:ascii="Calibri" w:hAnsi="Calibri"/>
          <w:sz w:val="22"/>
        </w:rPr>
        <w:t xml:space="preserve">Gel usually holds beautifully for about three weeks before the color starts growing out at the base.  </w:t>
      </w:r>
      <w:r>
        <w:rPr>
          <w:rFonts w:ascii="Calibri" w:hAnsi="Calibri"/>
          <w:i/>
          <w:sz w:val="22"/>
        </w:rPr>
        <w:t>Gel thường giữ đẹp khoảng ba tuần trước khi màu bắt đầu lộ ra ở phần gốc móng.</w:t>
      </w:r>
    </w:p>
    <w:p>
      <w:pPr>
        <w:spacing w:after="160" w:line="312" w:lineRule="auto"/>
        <w:jc w:val="both"/>
      </w:pPr>
      <w:r>
        <w:rPr>
          <w:rFonts w:ascii="Calibri" w:hAnsi="Calibri"/>
          <w:b/>
          <w:sz w:val="22"/>
        </w:rPr>
        <w:t xml:space="preserve">Ms Lan: </w:t>
      </w:r>
      <w:r>
        <w:rPr>
          <w:rFonts w:ascii="Calibri" w:hAnsi="Calibri"/>
          <w:sz w:val="22"/>
        </w:rPr>
        <w:t xml:space="preserve">Three weeks sounds very reasonable, I'll book my next appointment around that timeframe then.  </w:t>
      </w:r>
      <w:r>
        <w:rPr>
          <w:rFonts w:ascii="Calibri" w:hAnsi="Calibri"/>
          <w:i/>
          <w:sz w:val="22"/>
        </w:rPr>
        <w:t>Ba tuần nghe khá hợp lý, tôi sẽ đặt lịch hẹn tiếp theo quanh khoảng thời gian đó.</w:t>
      </w:r>
    </w:p>
    <w:p>
      <w:pPr>
        <w:spacing w:after="160" w:line="312" w:lineRule="auto"/>
        <w:jc w:val="both"/>
      </w:pPr>
      <w:r>
        <w:rPr>
          <w:rFonts w:ascii="Calibri" w:hAnsi="Calibri"/>
          <w:b/>
          <w:sz w:val="22"/>
        </w:rPr>
        <w:t xml:space="preserve">Ms Lan: </w:t>
      </w:r>
      <w:r>
        <w:rPr>
          <w:rFonts w:ascii="Calibri" w:hAnsi="Calibri"/>
          <w:sz w:val="22"/>
        </w:rPr>
        <w:t xml:space="preserve">Does gel polish actually damage the nails more than regular polish does over a long period?  </w:t>
      </w:r>
      <w:r>
        <w:rPr>
          <w:rFonts w:ascii="Calibri" w:hAnsi="Calibri"/>
          <w:i/>
          <w:sz w:val="22"/>
        </w:rPr>
        <w:t>Sơn gel có thực sự làm hại móng nhiều hơn sơn thường qua thời gian dài không ạ?</w:t>
      </w:r>
    </w:p>
    <w:p>
      <w:pPr>
        <w:spacing w:after="160" w:line="312" w:lineRule="auto"/>
        <w:jc w:val="both"/>
      </w:pPr>
      <w:r>
        <w:rPr>
          <w:rFonts w:ascii="Calibri" w:hAnsi="Calibri"/>
          <w:b/>
          <w:sz w:val="22"/>
        </w:rPr>
        <w:t xml:space="preserve">Ms Tansley: </w:t>
      </w:r>
      <w:r>
        <w:rPr>
          <w:rFonts w:ascii="Calibri" w:hAnsi="Calibri"/>
          <w:sz w:val="22"/>
        </w:rPr>
        <w:t xml:space="preserve">Gel can weaken nails slightly if removed improperly, so I always soak it off gently rather than peeling it.  </w:t>
      </w:r>
      <w:r>
        <w:rPr>
          <w:rFonts w:ascii="Calibri" w:hAnsi="Calibri"/>
          <w:i/>
          <w:sz w:val="22"/>
        </w:rPr>
        <w:t>Gel có thể làm móng yếu đi nếu tẩy không đúng cách, nên tôi luôn ngâm tẩy nhẹ nhàng thay vì bóc ra.</w:t>
      </w:r>
    </w:p>
    <w:p>
      <w:pPr>
        <w:spacing w:after="160" w:line="312" w:lineRule="auto"/>
        <w:jc w:val="both"/>
      </w:pPr>
      <w:r>
        <w:rPr>
          <w:rFonts w:ascii="Calibri" w:hAnsi="Calibri"/>
          <w:b/>
          <w:sz w:val="22"/>
        </w:rPr>
        <w:t xml:space="preserve">Ms Lan: </w:t>
      </w:r>
      <w:r>
        <w:rPr>
          <w:rFonts w:ascii="Calibri" w:hAnsi="Calibri"/>
          <w:sz w:val="22"/>
        </w:rPr>
        <w:t xml:space="preserve">I appreciate you being careful about that, I'd rather protect my natural nails long term.  </w:t>
      </w:r>
      <w:r>
        <w:rPr>
          <w:rFonts w:ascii="Calibri" w:hAnsi="Calibri"/>
          <w:i/>
          <w:sz w:val="22"/>
        </w:rPr>
        <w:t>Tôi cảm kích vì chị cẩn thận về điều đó, tôi muốn bảo vệ móng tự nhiên về lâu dài.</w:t>
      </w:r>
    </w:p>
    <w:p>
      <w:pPr>
        <w:spacing w:after="160" w:line="312" w:lineRule="auto"/>
        <w:jc w:val="both"/>
      </w:pPr>
      <w:r>
        <w:rPr>
          <w:rFonts w:ascii="Calibri" w:hAnsi="Calibri"/>
          <w:b/>
          <w:sz w:val="22"/>
        </w:rPr>
        <w:t xml:space="preserve">Ms Lan: </w:t>
      </w:r>
      <w:r>
        <w:rPr>
          <w:rFonts w:ascii="Calibri" w:hAnsi="Calibri"/>
          <w:sz w:val="22"/>
        </w:rPr>
        <w:t xml:space="preserve">I usually go for square nails, but I'm curious how an oval shape might look on my hands instead.  </w:t>
      </w:r>
      <w:r>
        <w:rPr>
          <w:rFonts w:ascii="Calibri" w:hAnsi="Calibri"/>
          <w:i/>
          <w:sz w:val="22"/>
        </w:rPr>
        <w:t>Tôi thường chọn móng vuông, nhưng tôi tò mò hình oval sẽ trông thế nào trên tay mình.</w:t>
      </w:r>
    </w:p>
    <w:p>
      <w:pPr>
        <w:spacing w:after="160" w:line="312" w:lineRule="auto"/>
        <w:jc w:val="both"/>
      </w:pPr>
      <w:r>
        <w:rPr>
          <w:rFonts w:ascii="Calibri" w:hAnsi="Calibri"/>
          <w:b/>
          <w:sz w:val="22"/>
        </w:rPr>
        <w:t xml:space="preserve">Ms Tansley: </w:t>
      </w:r>
      <w:r>
        <w:rPr>
          <w:rFonts w:ascii="Calibri" w:hAnsi="Calibri"/>
          <w:sz w:val="22"/>
        </w:rPr>
        <w:t xml:space="preserve">Oval nails tend to make fingers look longer and more slender, it could be a nice change for you.  </w:t>
      </w:r>
      <w:r>
        <w:rPr>
          <w:rFonts w:ascii="Calibri" w:hAnsi="Calibri"/>
          <w:i/>
          <w:sz w:val="22"/>
        </w:rPr>
        <w:t>Móng oval thường làm ngón tay trông dài và thon hơn, có thể là một thay đổi đẹp cho chị.</w:t>
      </w:r>
    </w:p>
    <w:p>
      <w:pPr>
        <w:spacing w:after="160" w:line="312" w:lineRule="auto"/>
        <w:jc w:val="both"/>
      </w:pPr>
      <w:r>
        <w:rPr>
          <w:rFonts w:ascii="Calibri" w:hAnsi="Calibri"/>
          <w:b/>
          <w:sz w:val="22"/>
        </w:rPr>
        <w:t xml:space="preserve">Ms Lan: </w:t>
      </w:r>
      <w:r>
        <w:rPr>
          <w:rFonts w:ascii="Calibri" w:hAnsi="Calibri"/>
          <w:sz w:val="22"/>
        </w:rPr>
        <w:t xml:space="preserve">That sounds like a flattering option, let's try oval today and see how I like it.  </w:t>
      </w:r>
      <w:r>
        <w:rPr>
          <w:rFonts w:ascii="Calibri" w:hAnsi="Calibri"/>
          <w:i/>
          <w:sz w:val="22"/>
        </w:rPr>
        <w:t>Nghe có vẻ là lựa chọn tôn dáng, hôm nay mình thử oval xem tôi có thích không.</w:t>
      </w:r>
    </w:p>
    <w:p>
      <w:pPr>
        <w:spacing w:after="160" w:line="312" w:lineRule="auto"/>
        <w:jc w:val="both"/>
      </w:pPr>
      <w:r>
        <w:rPr>
          <w:rFonts w:ascii="Calibri" w:hAnsi="Calibri"/>
          <w:b/>
          <w:sz w:val="22"/>
        </w:rPr>
        <w:t xml:space="preserve">Ms Lan: </w:t>
      </w:r>
      <w:r>
        <w:rPr>
          <w:rFonts w:ascii="Calibri" w:hAnsi="Calibri"/>
          <w:sz w:val="22"/>
        </w:rPr>
        <w:t xml:space="preserve">My nails are naturally quite short, would a rounded shape suit them better than something more squared?  </w:t>
      </w:r>
      <w:r>
        <w:rPr>
          <w:rFonts w:ascii="Calibri" w:hAnsi="Calibri"/>
          <w:i/>
          <w:sz w:val="22"/>
        </w:rPr>
        <w:t>Móng tôi vốn khá ngắn, hình tròn có hợp với chúng hơn hình vuông không ạ?</w:t>
      </w:r>
    </w:p>
    <w:p>
      <w:pPr>
        <w:spacing w:after="160" w:line="312" w:lineRule="auto"/>
        <w:jc w:val="both"/>
      </w:pPr>
      <w:r>
        <w:rPr>
          <w:rFonts w:ascii="Calibri" w:hAnsi="Calibri"/>
          <w:b/>
          <w:sz w:val="22"/>
        </w:rPr>
        <w:t xml:space="preserve">Ms Tansley: </w:t>
      </w:r>
      <w:r>
        <w:rPr>
          <w:rFonts w:ascii="Calibri" w:hAnsi="Calibri"/>
          <w:sz w:val="22"/>
        </w:rPr>
        <w:t xml:space="preserve">Rounded shapes definitely work better on shorter nails, since they follow the natural curve more softly.  </w:t>
      </w:r>
      <w:r>
        <w:rPr>
          <w:rFonts w:ascii="Calibri" w:hAnsi="Calibri"/>
          <w:i/>
          <w:sz w:val="22"/>
        </w:rPr>
        <w:t>Hình tròn thực sự hợp hơn với móng ngắn, vì nó theo đường cong tự nhiên mềm mại hơn.</w:t>
      </w:r>
    </w:p>
    <w:p>
      <w:pPr>
        <w:spacing w:after="160" w:line="312" w:lineRule="auto"/>
        <w:jc w:val="both"/>
      </w:pPr>
      <w:r>
        <w:rPr>
          <w:rFonts w:ascii="Calibri" w:hAnsi="Calibri"/>
          <w:b/>
          <w:sz w:val="22"/>
        </w:rPr>
        <w:t xml:space="preserve">Ms Lan: </w:t>
      </w:r>
      <w:r>
        <w:rPr>
          <w:rFonts w:ascii="Calibri" w:hAnsi="Calibri"/>
          <w:sz w:val="22"/>
        </w:rPr>
        <w:t xml:space="preserve">Let's go with rounded then, I'd rather it look natural than forced into a shape it isn't.  </w:t>
      </w:r>
      <w:r>
        <w:rPr>
          <w:rFonts w:ascii="Calibri" w:hAnsi="Calibri"/>
          <w:i/>
          <w:sz w:val="22"/>
        </w:rPr>
        <w:t>Vậy mình chọn hình tròn, tôi muốn nó trông tự nhiên hơn là gò ép theo hình không hợp.</w:t>
      </w:r>
    </w:p>
    <w:p>
      <w:pPr>
        <w:spacing w:after="160" w:line="312" w:lineRule="auto"/>
        <w:jc w:val="both"/>
      </w:pPr>
      <w:r>
        <w:rPr>
          <w:rFonts w:ascii="Calibri" w:hAnsi="Calibri"/>
          <w:b/>
          <w:sz w:val="22"/>
        </w:rPr>
        <w:t xml:space="preserve">Ms Lan: </w:t>
      </w:r>
      <w:r>
        <w:rPr>
          <w:rFonts w:ascii="Calibri" w:hAnsi="Calibri"/>
          <w:sz w:val="22"/>
        </w:rPr>
        <w:t xml:space="preserve">I've always wanted to try almond-shaped nails, do you think my nail beds could handle that shape?  </w:t>
      </w:r>
      <w:r>
        <w:rPr>
          <w:rFonts w:ascii="Calibri" w:hAnsi="Calibri"/>
          <w:i/>
          <w:sz w:val="22"/>
        </w:rPr>
        <w:t>Tôi luôn muốn thử móng hình hạnh nhân, chị nghĩ chân móng tay tôi có hợp với hình đó không ạ?</w:t>
      </w:r>
    </w:p>
    <w:p>
      <w:pPr>
        <w:spacing w:after="160" w:line="312" w:lineRule="auto"/>
        <w:jc w:val="both"/>
      </w:pPr>
      <w:r>
        <w:rPr>
          <w:rFonts w:ascii="Calibri" w:hAnsi="Calibri"/>
          <w:b/>
          <w:sz w:val="22"/>
        </w:rPr>
        <w:t xml:space="preserve">Ms Tansley: </w:t>
      </w:r>
      <w:r>
        <w:rPr>
          <w:rFonts w:ascii="Calibri" w:hAnsi="Calibri"/>
          <w:sz w:val="22"/>
        </w:rPr>
        <w:t xml:space="preserve">Your nail beds are actually long enough, almond shape would look quite elegant with just a little filing.  </w:t>
      </w:r>
      <w:r>
        <w:rPr>
          <w:rFonts w:ascii="Calibri" w:hAnsi="Calibri"/>
          <w:i/>
          <w:sz w:val="22"/>
        </w:rPr>
        <w:t>Chân móng tay chị thật ra khá dài, hình hạnh nhân sẽ trông khá thanh lịch chỉ với một chút giũa thêm.</w:t>
      </w:r>
    </w:p>
    <w:p>
      <w:pPr>
        <w:spacing w:after="160" w:line="312" w:lineRule="auto"/>
        <w:jc w:val="both"/>
      </w:pPr>
      <w:r>
        <w:rPr>
          <w:rFonts w:ascii="Calibri" w:hAnsi="Calibri"/>
          <w:b/>
          <w:sz w:val="22"/>
        </w:rPr>
        <w:t xml:space="preserve">Ms Lan: </w:t>
      </w:r>
      <w:r>
        <w:rPr>
          <w:rFonts w:ascii="Calibri" w:hAnsi="Calibri"/>
          <w:sz w:val="22"/>
        </w:rPr>
        <w:t xml:space="preserve">I'm glad to hear that, let's finally try the almond shape I've been curious about.  </w:t>
      </w:r>
      <w:r>
        <w:rPr>
          <w:rFonts w:ascii="Calibri" w:hAnsi="Calibri"/>
          <w:i/>
          <w:sz w:val="22"/>
        </w:rPr>
        <w:t>Tôi mừng khi nghe vậy, cuối cùng mình thử hình hạnh nhân mà tôi tò mò bấy lâu.</w:t>
      </w:r>
    </w:p>
    <w:p>
      <w:pPr>
        <w:spacing w:after="160" w:line="312" w:lineRule="auto"/>
        <w:jc w:val="both"/>
      </w:pPr>
      <w:r>
        <w:rPr>
          <w:rFonts w:ascii="Calibri" w:hAnsi="Calibri"/>
          <w:b/>
          <w:sz w:val="22"/>
        </w:rPr>
        <w:t xml:space="preserve">Ms Lan: </w:t>
      </w:r>
      <w:r>
        <w:rPr>
          <w:rFonts w:ascii="Calibri" w:hAnsi="Calibri"/>
          <w:sz w:val="22"/>
        </w:rPr>
        <w:t xml:space="preserve">Summer sandals are coming out soon, so I'd really like to book a pedicure sometime this week too.  </w:t>
      </w:r>
      <w:r>
        <w:rPr>
          <w:rFonts w:ascii="Calibri" w:hAnsi="Calibri"/>
          <w:i/>
          <w:sz w:val="22"/>
        </w:rPr>
        <w:t>Mùa hè sắp mang dép ra rồi, nên tôi cũng muốn đặt lịch làm móng chân vào tuần này.</w:t>
      </w:r>
    </w:p>
    <w:p>
      <w:pPr>
        <w:spacing w:after="160" w:line="312" w:lineRule="auto"/>
        <w:jc w:val="both"/>
      </w:pPr>
      <w:r>
        <w:rPr>
          <w:rFonts w:ascii="Calibri" w:hAnsi="Calibri"/>
          <w:b/>
          <w:sz w:val="22"/>
        </w:rPr>
        <w:t xml:space="preserve">Ms Tansley: </w:t>
      </w:r>
      <w:r>
        <w:rPr>
          <w:rFonts w:ascii="Calibri" w:hAnsi="Calibri"/>
          <w:sz w:val="22"/>
        </w:rPr>
        <w:t xml:space="preserve">Great timing, I actually have a pedicure chair free right after your manicure finishes up today.  </w:t>
      </w:r>
      <w:r>
        <w:rPr>
          <w:rFonts w:ascii="Calibri" w:hAnsi="Calibri"/>
          <w:i/>
          <w:sz w:val="22"/>
        </w:rPr>
        <w:t>Đúng lúc đấy, tôi thật sự có một ghế làm móng chân trống ngay sau khi làm móng tay chị xong hôm nay.</w:t>
      </w:r>
    </w:p>
    <w:p>
      <w:pPr>
        <w:spacing w:after="160" w:line="312" w:lineRule="auto"/>
        <w:jc w:val="both"/>
      </w:pPr>
      <w:r>
        <w:rPr>
          <w:rFonts w:ascii="Calibri" w:hAnsi="Calibri"/>
          <w:b/>
          <w:sz w:val="22"/>
        </w:rPr>
        <w:t xml:space="preserve">Ms Lan: </w:t>
      </w:r>
      <w:r>
        <w:rPr>
          <w:rFonts w:ascii="Calibri" w:hAnsi="Calibri"/>
          <w:sz w:val="22"/>
        </w:rPr>
        <w:t xml:space="preserve">That saves me a whole separate trip, let's do both treatments back to back right now.  </w:t>
      </w:r>
      <w:r>
        <w:rPr>
          <w:rFonts w:ascii="Calibri" w:hAnsi="Calibri"/>
          <w:i/>
          <w:sz w:val="22"/>
        </w:rPr>
        <w:t>Vậy đỡ phải quay lại thêm một lần, mình làm cả hai liệu trình liên tiếp luôn bây giờ.</w:t>
      </w:r>
    </w:p>
    <w:p>
      <w:pPr>
        <w:spacing w:after="160" w:line="312" w:lineRule="auto"/>
        <w:jc w:val="both"/>
      </w:pPr>
      <w:r>
        <w:rPr>
          <w:rFonts w:ascii="Calibri" w:hAnsi="Calibri"/>
          <w:b/>
          <w:sz w:val="22"/>
        </w:rPr>
        <w:t xml:space="preserve">Ms Lan: </w:t>
      </w:r>
      <w:r>
        <w:rPr>
          <w:rFonts w:ascii="Calibri" w:hAnsi="Calibri"/>
          <w:sz w:val="22"/>
        </w:rPr>
        <w:t xml:space="preserve">My heels have gotten quite rough and dry over the winter, does the pedicure include some exfoliation?  </w:t>
      </w:r>
      <w:r>
        <w:rPr>
          <w:rFonts w:ascii="Calibri" w:hAnsi="Calibri"/>
          <w:i/>
          <w:sz w:val="22"/>
        </w:rPr>
        <w:t>Gót chân tôi khá thô và khô sau mùa đông, làm móng chân có bao gồm tẩy da chết không ạ?</w:t>
      </w:r>
    </w:p>
    <w:p>
      <w:pPr>
        <w:spacing w:after="160" w:line="312" w:lineRule="auto"/>
        <w:jc w:val="both"/>
      </w:pPr>
      <w:r>
        <w:rPr>
          <w:rFonts w:ascii="Calibri" w:hAnsi="Calibri"/>
          <w:b/>
          <w:sz w:val="22"/>
        </w:rPr>
        <w:t xml:space="preserve">Ms Tansley: </w:t>
      </w:r>
      <w:r>
        <w:rPr>
          <w:rFonts w:ascii="Calibri" w:hAnsi="Calibri"/>
          <w:sz w:val="22"/>
        </w:rPr>
        <w:t xml:space="preserve">Yes, the standard pedicure includes a thorough foot scrub and a rich moisturizing massage at the end.  </w:t>
      </w:r>
      <w:r>
        <w:rPr>
          <w:rFonts w:ascii="Calibri" w:hAnsi="Calibri"/>
          <w:i/>
          <w:sz w:val="22"/>
        </w:rPr>
        <w:t>Có chứ, làm móng chân tiêu chuẩn bao gồm chà chân kỹ lưỡng và massage dưỡng ẩm đậm đặc ở cuối.</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my tired, dry feet have been needing all winter long.  </w:t>
      </w:r>
      <w:r>
        <w:rPr>
          <w:rFonts w:ascii="Calibri" w:hAnsi="Calibri"/>
          <w:i/>
          <w:sz w:val="22"/>
        </w:rPr>
        <w:t>Nghe đúng những gì đôi chân mệt mỏi, khô ráp của tôi cần suốt mùa đông vừa qua.</w:t>
      </w:r>
    </w:p>
    <w:p>
      <w:pPr>
        <w:spacing w:after="160" w:line="312" w:lineRule="auto"/>
        <w:jc w:val="both"/>
      </w:pPr>
      <w:r>
        <w:rPr>
          <w:rFonts w:ascii="Calibri" w:hAnsi="Calibri"/>
          <w:b/>
          <w:sz w:val="22"/>
        </w:rPr>
        <w:t xml:space="preserve">Ms Lan: </w:t>
      </w:r>
      <w:r>
        <w:rPr>
          <w:rFonts w:ascii="Calibri" w:hAnsi="Calibri"/>
          <w:sz w:val="22"/>
        </w:rPr>
        <w:t xml:space="preserve">Could I get a very simple, clear coat pedicure today, nothing fancy, just neat and tidy toes?  </w:t>
      </w:r>
      <w:r>
        <w:rPr>
          <w:rFonts w:ascii="Calibri" w:hAnsi="Calibri"/>
          <w:i/>
          <w:sz w:val="22"/>
        </w:rPr>
        <w:t>Hôm nay tôi có thể làm móng chân đơn giản với lớp sơn trong, không cầu kỳ, chỉ cần gọn gàng không ạ?</w:t>
      </w:r>
    </w:p>
    <w:p>
      <w:pPr>
        <w:spacing w:after="160" w:line="312" w:lineRule="auto"/>
        <w:jc w:val="both"/>
      </w:pPr>
      <w:r>
        <w:rPr>
          <w:rFonts w:ascii="Calibri" w:hAnsi="Calibri"/>
          <w:b/>
          <w:sz w:val="22"/>
        </w:rPr>
        <w:t xml:space="preserve">Ms Tansley: </w:t>
      </w:r>
      <w:r>
        <w:rPr>
          <w:rFonts w:ascii="Calibri" w:hAnsi="Calibri"/>
          <w:sz w:val="22"/>
        </w:rPr>
        <w:t xml:space="preserve">Of course, a clear coat pedicure is quick and still leaves your feet looking fresh and polished.  </w:t>
      </w:r>
      <w:r>
        <w:rPr>
          <w:rFonts w:ascii="Calibri" w:hAnsi="Calibri"/>
          <w:i/>
          <w:sz w:val="22"/>
        </w:rPr>
        <w:t>Được chứ, làm móng chân sơn trong khá nhanh mà vẫn giúp đôi chân trông tươi tắn và gọn gàng.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nothing too flashy, just clean and well cared for.  </w:t>
      </w:r>
      <w:r>
        <w:rPr>
          <w:rFonts w:ascii="Calibri" w:hAnsi="Calibri"/>
          <w:i/>
          <w:sz w:val="22"/>
        </w:rPr>
        <w:t>Đó đúng là thứ tôi cần lúc này, không cần hào nhoáng, chỉ cần sạch sẽ và được chăm sóc tốt.</w:t>
      </w:r>
    </w:p>
    <w:p>
      <w:pPr>
        <w:spacing w:after="160" w:line="312" w:lineRule="auto"/>
        <w:jc w:val="both"/>
      </w:pPr>
      <w:r>
        <w:rPr>
          <w:rFonts w:ascii="Calibri" w:hAnsi="Calibri"/>
          <w:b/>
          <w:sz w:val="22"/>
        </w:rPr>
        <w:t xml:space="preserve">Ms Lan: </w:t>
      </w:r>
      <w:r>
        <w:rPr>
          <w:rFonts w:ascii="Calibri" w:hAnsi="Calibri"/>
          <w:sz w:val="22"/>
        </w:rPr>
        <w:t xml:space="preserve">Could you add a tiny bit of nail art, maybe just one accent nail with a simple design?  </w:t>
      </w:r>
      <w:r>
        <w:rPr>
          <w:rFonts w:ascii="Calibri" w:hAnsi="Calibri"/>
          <w:i/>
          <w:sz w:val="22"/>
        </w:rPr>
        <w:t>Chị có thể vẽ một chút nail art, có lẽ chỉ một móng nhấn với họa tiết đơn giản không ạ?</w:t>
      </w:r>
    </w:p>
    <w:p>
      <w:pPr>
        <w:spacing w:after="160" w:line="312" w:lineRule="auto"/>
        <w:jc w:val="both"/>
      </w:pPr>
      <w:r>
        <w:rPr>
          <w:rFonts w:ascii="Calibri" w:hAnsi="Calibri"/>
          <w:b/>
          <w:sz w:val="22"/>
        </w:rPr>
        <w:t xml:space="preserve">Ms Tansley: </w:t>
      </w:r>
      <w:r>
        <w:rPr>
          <w:rFonts w:ascii="Calibri" w:hAnsi="Calibri"/>
          <w:sz w:val="22"/>
        </w:rPr>
        <w:t xml:space="preserve">Absolutely, a small floral design or a few delicate dots would look lovely on just one accent nail.  </w:t>
      </w:r>
      <w:r>
        <w:rPr>
          <w:rFonts w:ascii="Calibri" w:hAnsi="Calibri"/>
          <w:i/>
          <w:sz w:val="22"/>
        </w:rPr>
        <w:t>Hoàn toàn được, một họa tiết hoa nhỏ hay vài chấm tinh tế sẽ rất đẹp trên một móng nhấn đó.</w:t>
      </w:r>
    </w:p>
    <w:p>
      <w:pPr>
        <w:spacing w:after="160" w:line="312" w:lineRule="auto"/>
        <w:jc w:val="both"/>
      </w:pPr>
      <w:r>
        <w:rPr>
          <w:rFonts w:ascii="Calibri" w:hAnsi="Calibri"/>
          <w:b/>
          <w:sz w:val="22"/>
        </w:rPr>
        <w:t xml:space="preserve">Ms Lan: </w:t>
      </w:r>
      <w:r>
        <w:rPr>
          <w:rFonts w:ascii="Calibri" w:hAnsi="Calibri"/>
          <w:sz w:val="22"/>
        </w:rPr>
        <w:t xml:space="preserve">Let's go with the delicate dots then, something subtle but still a little bit fun.  </w:t>
      </w:r>
      <w:r>
        <w:rPr>
          <w:rFonts w:ascii="Calibri" w:hAnsi="Calibri"/>
          <w:i/>
          <w:sz w:val="22"/>
        </w:rPr>
        <w:t>Vậy mình chọn vài chấm tinh tế, vừa kín đáo mà vẫn có chút thú vị.</w:t>
      </w:r>
    </w:p>
    <w:p>
      <w:pPr>
        <w:spacing w:after="160" w:line="312" w:lineRule="auto"/>
        <w:jc w:val="both"/>
      </w:pPr>
      <w:r>
        <w:rPr>
          <w:rFonts w:ascii="Calibri" w:hAnsi="Calibri"/>
          <w:b/>
          <w:sz w:val="22"/>
        </w:rPr>
        <w:t xml:space="preserve">Ms Lan: </w:t>
      </w:r>
      <w:r>
        <w:rPr>
          <w:rFonts w:ascii="Calibri" w:hAnsi="Calibri"/>
          <w:sz w:val="22"/>
        </w:rPr>
        <w:t xml:space="preserve">My niece's birthday party is this weekend, could we do something more colorful and playful on her nails?  </w:t>
      </w:r>
      <w:r>
        <w:rPr>
          <w:rFonts w:ascii="Calibri" w:hAnsi="Calibri"/>
          <w:i/>
          <w:sz w:val="22"/>
        </w:rPr>
        <w:t>Cuối tuần này là sinh nhật cháu gái tôi, mình có thể làm móng nhiều màu sắc và vui nhộn hơn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we have fun glitter polishes and small stickers that children absolutely love for parties like that.  </w:t>
      </w:r>
      <w:r>
        <w:rPr>
          <w:rFonts w:ascii="Calibri" w:hAnsi="Calibri"/>
          <w:i/>
          <w:sz w:val="22"/>
        </w:rPr>
        <w:t>Được chứ, chúng tôi có sơn nhũ vui nhộn và hình dán nhỏ mà trẻ em rất thích cho những bữa tiệc như vậy.</w:t>
      </w:r>
    </w:p>
    <w:p>
      <w:pPr>
        <w:spacing w:after="160" w:line="312" w:lineRule="auto"/>
        <w:jc w:val="both"/>
      </w:pPr>
      <w:r>
        <w:rPr>
          <w:rFonts w:ascii="Calibri" w:hAnsi="Calibri"/>
          <w:b/>
          <w:sz w:val="22"/>
        </w:rPr>
        <w:t xml:space="preserve">Ms Lan: </w:t>
      </w:r>
      <w:r>
        <w:rPr>
          <w:rFonts w:ascii="Calibri" w:hAnsi="Calibri"/>
          <w:sz w:val="22"/>
        </w:rPr>
        <w:t xml:space="preserve">She'll be absolutely thrilled, she's been asking about sparkly nails for weeks already.  </w:t>
      </w:r>
      <w:r>
        <w:rPr>
          <w:rFonts w:ascii="Calibri" w:hAnsi="Calibri"/>
          <w:i/>
          <w:sz w:val="22"/>
        </w:rPr>
        <w:t>Cháu sẽ vui sướng lắm, cháu đã hỏi về móng tay lấp lánh mấy tuần nay rồi.</w:t>
      </w:r>
    </w:p>
    <w:p>
      <w:pPr>
        <w:spacing w:after="160" w:line="312" w:lineRule="auto"/>
        <w:jc w:val="both"/>
      </w:pPr>
      <w:r>
        <w:rPr>
          <w:rFonts w:ascii="Calibri" w:hAnsi="Calibri"/>
          <w:b/>
          <w:sz w:val="22"/>
        </w:rPr>
        <w:t xml:space="preserve">Ms Lan: </w:t>
      </w:r>
      <w:r>
        <w:rPr>
          <w:rFonts w:ascii="Calibri" w:hAnsi="Calibri"/>
          <w:sz w:val="22"/>
        </w:rPr>
        <w:t xml:space="preserve">Does nail art add significantly to the price, or is it a fairly small extra charge overall?  </w:t>
      </w:r>
      <w:r>
        <w:rPr>
          <w:rFonts w:ascii="Calibri" w:hAnsi="Calibri"/>
          <w:i/>
          <w:sz w:val="22"/>
        </w:rPr>
        <w:t>Nail art có làm giá tăng đáng kể không, hay chỉ là một khoản phụ thu khá nhỏ thôi ạ?</w:t>
      </w:r>
    </w:p>
    <w:p>
      <w:pPr>
        <w:spacing w:after="160" w:line="312" w:lineRule="auto"/>
        <w:jc w:val="both"/>
      </w:pPr>
      <w:r>
        <w:rPr>
          <w:rFonts w:ascii="Calibri" w:hAnsi="Calibri"/>
          <w:b/>
          <w:sz w:val="22"/>
        </w:rPr>
        <w:t xml:space="preserve">Ms Tansley: </w:t>
      </w:r>
      <w:r>
        <w:rPr>
          <w:rFonts w:ascii="Calibri" w:hAnsi="Calibri"/>
          <w:sz w:val="22"/>
        </w:rPr>
        <w:t xml:space="preserve">A simple design like this is usually just a small additional charge, nothing too costly at all.  </w:t>
      </w:r>
      <w:r>
        <w:rPr>
          <w:rFonts w:ascii="Calibri" w:hAnsi="Calibri"/>
          <w:i/>
          <w:sz w:val="22"/>
        </w:rPr>
        <w:t>Một họa tiết đơn giản như vậy thường chỉ là một khoản phụ thu nhỏ, không quá tốn kém.</w:t>
      </w:r>
    </w:p>
    <w:p>
      <w:pPr>
        <w:spacing w:after="160" w:line="312" w:lineRule="auto"/>
        <w:jc w:val="both"/>
      </w:pPr>
      <w:r>
        <w:rPr>
          <w:rFonts w:ascii="Calibri" w:hAnsi="Calibri"/>
          <w:b/>
          <w:sz w:val="22"/>
        </w:rPr>
        <w:t xml:space="preserve">Ms Lan: </w:t>
      </w:r>
      <w:r>
        <w:rPr>
          <w:rFonts w:ascii="Calibri" w:hAnsi="Calibri"/>
          <w:sz w:val="22"/>
        </w:rPr>
        <w:t xml:space="preserve">That's very reasonable then, let's add the design, it's worth the little extra cost.  </w:t>
      </w:r>
      <w:r>
        <w:rPr>
          <w:rFonts w:ascii="Calibri" w:hAnsi="Calibri"/>
          <w:i/>
          <w:sz w:val="22"/>
        </w:rPr>
        <w:t>Vậy khá hợp lý, mình thêm họa tiết đó, đáng với khoản phụ thu nhỏ.</w:t>
      </w:r>
    </w:p>
    <w:p>
      <w:pPr>
        <w:spacing w:after="160" w:line="312" w:lineRule="auto"/>
        <w:jc w:val="both"/>
      </w:pPr>
      <w:r>
        <w:rPr>
          <w:rFonts w:ascii="Calibri" w:hAnsi="Calibri"/>
          <w:b/>
          <w:sz w:val="22"/>
        </w:rPr>
        <w:t xml:space="preserve">Ms Lan: </w:t>
      </w:r>
      <w:r>
        <w:rPr>
          <w:rFonts w:ascii="Calibri" w:hAnsi="Calibri"/>
          <w:sz w:val="22"/>
        </w:rPr>
        <w:t xml:space="preserve">My fingertips felt oddly sore for days after my last acrylic set, is that actually a normal reaction?  </w:t>
      </w:r>
      <w:r>
        <w:rPr>
          <w:rFonts w:ascii="Calibri" w:hAnsi="Calibri"/>
          <w:i/>
          <w:sz w:val="22"/>
        </w:rPr>
        <w:t>Đầu ngón tay tôi đau nhức lạ thường suốt mấy ngày sau lần làm móng bột trước, đó có phải phản ứng bình thường không ạ?</w:t>
      </w:r>
    </w:p>
    <w:p>
      <w:pPr>
        <w:spacing w:after="160" w:line="312" w:lineRule="auto"/>
        <w:jc w:val="both"/>
      </w:pPr>
      <w:r>
        <w:rPr>
          <w:rFonts w:ascii="Calibri" w:hAnsi="Calibri"/>
          <w:b/>
          <w:sz w:val="22"/>
        </w:rPr>
        <w:t xml:space="preserve">Ms Tansley: </w:t>
      </w:r>
      <w:r>
        <w:rPr>
          <w:rFonts w:ascii="Calibri" w:hAnsi="Calibri"/>
          <w:sz w:val="22"/>
        </w:rPr>
        <w:t xml:space="preserve">That soreness usually means the acrylic was applied a bit too thick, let's keep it thinner this time.  </w:t>
      </w:r>
      <w:r>
        <w:rPr>
          <w:rFonts w:ascii="Calibri" w:hAnsi="Calibri"/>
          <w:i/>
          <w:sz w:val="22"/>
        </w:rPr>
        <w:t>Cảm giác đau đó thường do bột được đắp hơi dày, lần này mình sẽ làm mỏng hơn.</w:t>
      </w:r>
    </w:p>
    <w:p>
      <w:pPr>
        <w:spacing w:after="160" w:line="312" w:lineRule="auto"/>
        <w:jc w:val="both"/>
      </w:pPr>
      <w:r>
        <w:rPr>
          <w:rFonts w:ascii="Calibri" w:hAnsi="Calibri"/>
          <w:b/>
          <w:sz w:val="22"/>
        </w:rPr>
        <w:t xml:space="preserve">Ms Lan: </w:t>
      </w:r>
      <w:r>
        <w:rPr>
          <w:rFonts w:ascii="Calibri" w:hAnsi="Calibri"/>
          <w:sz w:val="22"/>
        </w:rPr>
        <w:t xml:space="preserve">I'd really appreciate that adjustment, I'd rather avoid feeling that same discomfort again this time.  </w:t>
      </w:r>
      <w:r>
        <w:rPr>
          <w:rFonts w:ascii="Calibri" w:hAnsi="Calibri"/>
          <w:i/>
          <w:sz w:val="22"/>
        </w:rPr>
        <w:t>Tôi rất mong có sự điều chỉnh đó, tôi muốn tránh cảm giác khó chịu đó lần này.</w:t>
      </w:r>
    </w:p>
    <w:p>
      <w:pPr>
        <w:spacing w:after="160" w:line="312" w:lineRule="auto"/>
        <w:jc w:val="both"/>
      </w:pPr>
      <w:r>
        <w:rPr>
          <w:rFonts w:ascii="Calibri" w:hAnsi="Calibri"/>
          <w:b/>
          <w:sz w:val="22"/>
        </w:rPr>
        <w:t xml:space="preserve">Ms Lan: </w:t>
      </w:r>
      <w:r>
        <w:rPr>
          <w:rFonts w:ascii="Calibri" w:hAnsi="Calibri"/>
          <w:sz w:val="22"/>
        </w:rPr>
        <w:t xml:space="preserve">I think I might be developing a sensitivity to acrylic, is there a gentler alternative I could try instead?  </w:t>
      </w:r>
      <w:r>
        <w:rPr>
          <w:rFonts w:ascii="Calibri" w:hAnsi="Calibri"/>
          <w:i/>
          <w:sz w:val="22"/>
        </w:rPr>
        <w:t>Tôi nghĩ mình có thể đang bị nhạy cảm với bột acrylic, có lựa chọn nhẹ nhàng hơn tôi có thể thử không ạ?</w:t>
      </w:r>
    </w:p>
    <w:p>
      <w:pPr>
        <w:spacing w:after="160" w:line="312" w:lineRule="auto"/>
        <w:jc w:val="both"/>
      </w:pPr>
      <w:r>
        <w:rPr>
          <w:rFonts w:ascii="Calibri" w:hAnsi="Calibri"/>
          <w:b/>
          <w:sz w:val="22"/>
        </w:rPr>
        <w:t xml:space="preserve">Ms Tansley: </w:t>
      </w:r>
      <w:r>
        <w:rPr>
          <w:rFonts w:ascii="Calibri" w:hAnsi="Calibri"/>
          <w:sz w:val="22"/>
        </w:rPr>
        <w:t xml:space="preserve">Dip powder tends to be much gentler on sensitive nails and skin than traditional acrylic application.  </w:t>
      </w:r>
      <w:r>
        <w:rPr>
          <w:rFonts w:ascii="Calibri" w:hAnsi="Calibri"/>
          <w:i/>
          <w:sz w:val="22"/>
        </w:rPr>
        <w:t>Bột nhúng thường nhẹ nhàng hơn nhiều với móng và da nhạy cảm so với bột acrylic truyền thống.</w:t>
      </w:r>
    </w:p>
    <w:p>
      <w:pPr>
        <w:spacing w:after="160" w:line="312" w:lineRule="auto"/>
        <w:jc w:val="both"/>
      </w:pPr>
      <w:r>
        <w:rPr>
          <w:rFonts w:ascii="Calibri" w:hAnsi="Calibri"/>
          <w:b/>
          <w:sz w:val="22"/>
        </w:rPr>
        <w:t xml:space="preserve">Ms Lan: </w:t>
      </w:r>
      <w:r>
        <w:rPr>
          <w:rFonts w:ascii="Calibri" w:hAnsi="Calibri"/>
          <w:sz w:val="22"/>
        </w:rPr>
        <w:t xml:space="preserve">Let's switch to dip powder then, I'd rather be safe than deal with discomfort again.  </w:t>
      </w:r>
      <w:r>
        <w:rPr>
          <w:rFonts w:ascii="Calibri" w:hAnsi="Calibri"/>
          <w:i/>
          <w:sz w:val="22"/>
        </w:rPr>
        <w:t>Vậy mình đổi sang bột nhúng, tôi muốn an toàn hơn là lại gặp khó chịu lần nữa.</w:t>
      </w:r>
    </w:p>
    <w:p>
      <w:pPr>
        <w:spacing w:after="160" w:line="312" w:lineRule="auto"/>
        <w:jc w:val="both"/>
      </w:pPr>
      <w:r>
        <w:rPr>
          <w:rFonts w:ascii="Calibri" w:hAnsi="Calibri"/>
          <w:b/>
          <w:sz w:val="22"/>
        </w:rPr>
        <w:t xml:space="preserve">Ms Lan: </w:t>
      </w:r>
      <w:r>
        <w:rPr>
          <w:rFonts w:ascii="Calibri" w:hAnsi="Calibri"/>
          <w:sz w:val="22"/>
        </w:rPr>
        <w:t xml:space="preserve">The skin around my cuticles turned slightly red after my last visit, could that be from the acrylic itself?  </w:t>
      </w:r>
      <w:r>
        <w:rPr>
          <w:rFonts w:ascii="Calibri" w:hAnsi="Calibri"/>
          <w:i/>
          <w:sz w:val="22"/>
        </w:rPr>
        <w:t>Da quanh lớp biểu bì tôi hơi đỏ sau lần ghé trước, có phải do bột acrylic không ạ?</w:t>
      </w:r>
    </w:p>
    <w:p>
      <w:pPr>
        <w:spacing w:after="160" w:line="312" w:lineRule="auto"/>
        <w:jc w:val="both"/>
      </w:pPr>
      <w:r>
        <w:rPr>
          <w:rFonts w:ascii="Calibri" w:hAnsi="Calibri"/>
          <w:b/>
          <w:sz w:val="22"/>
        </w:rPr>
        <w:t xml:space="preserve">Ms Tansley: </w:t>
      </w:r>
      <w:r>
        <w:rPr>
          <w:rFonts w:ascii="Calibri" w:hAnsi="Calibri"/>
          <w:sz w:val="22"/>
        </w:rPr>
        <w:t xml:space="preserve">It's possible, I'll be extra careful to keep the product away from your skin this time around.  </w:t>
      </w:r>
      <w:r>
        <w:rPr>
          <w:rFonts w:ascii="Calibri" w:hAnsi="Calibri"/>
          <w:i/>
          <w:sz w:val="22"/>
        </w:rPr>
        <w:t>Có khả năng đấy, lần này tôi sẽ đặc biệt cẩn thận để sản phẩm không dính vào da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my skin there has honestly been a little sensitive lately.  </w:t>
      </w:r>
      <w:r>
        <w:rPr>
          <w:rFonts w:ascii="Calibri" w:hAnsi="Calibri"/>
          <w:i/>
          <w:sz w:val="22"/>
        </w:rPr>
        <w:t>Cảm ơn chị đã để tâm đến điều đó, dạo này da ở đó của tôi thật sự khá nhạy cảm.</w:t>
      </w:r>
    </w:p>
    <w:p>
      <w:pPr>
        <w:spacing w:after="160" w:line="312" w:lineRule="auto"/>
        <w:jc w:val="both"/>
      </w:pPr>
      <w:r>
        <w:rPr>
          <w:rFonts w:ascii="Calibri" w:hAnsi="Calibri"/>
          <w:b/>
          <w:sz w:val="22"/>
        </w:rPr>
        <w:t xml:space="preserve">Ms Lan: </w:t>
      </w:r>
      <w:r>
        <w:rPr>
          <w:rFonts w:ascii="Calibri" w:hAnsi="Calibri"/>
          <w:sz w:val="22"/>
        </w:rPr>
        <w:t xml:space="preserve">My daughter would love a simple manicure, but please keep it plain since her skin is quite sensitive.  </w:t>
      </w:r>
      <w:r>
        <w:rPr>
          <w:rFonts w:ascii="Calibri" w:hAnsi="Calibri"/>
          <w:i/>
          <w:sz w:val="22"/>
        </w:rPr>
        <w:t>Con gái tôi muốn làm móng đơn giản, nhưng xin hãy giữ nhẹ nhàng vì da cháu khá nhạy cảm.</w:t>
      </w:r>
    </w:p>
    <w:p>
      <w:pPr>
        <w:spacing w:after="160" w:line="312" w:lineRule="auto"/>
        <w:jc w:val="both"/>
      </w:pPr>
      <w:r>
        <w:rPr>
          <w:rFonts w:ascii="Calibri" w:hAnsi="Calibri"/>
          <w:b/>
          <w:sz w:val="22"/>
        </w:rPr>
        <w:t xml:space="preserve">Ms Tansley: </w:t>
      </w:r>
      <w:r>
        <w:rPr>
          <w:rFonts w:ascii="Calibri" w:hAnsi="Calibri"/>
          <w:sz w:val="22"/>
        </w:rPr>
        <w:t xml:space="preserve">Of course, we'll use a gentle, child-safe polish and skip any strong-smelling products entirely for her.  </w:t>
      </w:r>
      <w:r>
        <w:rPr>
          <w:rFonts w:ascii="Calibri" w:hAnsi="Calibri"/>
          <w:i/>
          <w:sz w:val="22"/>
        </w:rPr>
        <w:t>Được chứ, chúng tôi sẽ dùng sơn an toàn cho trẻ em, dịu nhẹ và hoàn toàn bỏ qua các sản phẩm nặng mùi.</w:t>
      </w:r>
    </w:p>
    <w:p>
      <w:pPr>
        <w:spacing w:after="160" w:line="312" w:lineRule="auto"/>
        <w:jc w:val="both"/>
      </w:pPr>
      <w:r>
        <w:rPr>
          <w:rFonts w:ascii="Calibri" w:hAnsi="Calibri"/>
          <w:b/>
          <w:sz w:val="22"/>
        </w:rPr>
        <w:t xml:space="preserve">Ms Lan: </w:t>
      </w:r>
      <w:r>
        <w:rPr>
          <w:rFonts w:ascii="Calibri" w:hAnsi="Calibri"/>
          <w:sz w:val="22"/>
        </w:rPr>
        <w:t xml:space="preserve">That's exactly the kind of care I was hoping for, thank you for being so thoughtful.  </w:t>
      </w:r>
      <w:r>
        <w:rPr>
          <w:rFonts w:ascii="Calibri" w:hAnsi="Calibri"/>
          <w:i/>
          <w:sz w:val="22"/>
        </w:rPr>
        <w:t>Đó chính xác là sự chăm sóc tôi mong muốn, cảm ơn chị đã chu đáo như vậy.</w:t>
      </w:r>
    </w:p>
    <w:p>
      <w:pPr>
        <w:spacing w:after="160" w:line="312" w:lineRule="auto"/>
        <w:jc w:val="both"/>
      </w:pPr>
      <w:r>
        <w:rPr>
          <w:rFonts w:ascii="Calibri" w:hAnsi="Calibri"/>
          <w:b/>
          <w:sz w:val="22"/>
        </w:rPr>
        <w:t xml:space="preserve">Ms Lan: </w:t>
      </w:r>
      <w:r>
        <w:rPr>
          <w:rFonts w:ascii="Calibri" w:hAnsi="Calibri"/>
          <w:sz w:val="22"/>
        </w:rPr>
        <w:t xml:space="preserve">Could you leave her nails completely bare, just filed and shaped, without any polish at all today?  </w:t>
      </w:r>
      <w:r>
        <w:rPr>
          <w:rFonts w:ascii="Calibri" w:hAnsi="Calibri"/>
          <w:i/>
          <w:sz w:val="22"/>
        </w:rPr>
        <w:t>Chị có thể để móng cháu hoàn toàn trần, chỉ giũa và tạo hình, không sơn gì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a bare manicure is a lovely, gentle introduction for a young child to the salon experience.  </w:t>
      </w:r>
      <w:r>
        <w:rPr>
          <w:rFonts w:ascii="Calibri" w:hAnsi="Calibri"/>
          <w:i/>
          <w:sz w:val="22"/>
        </w:rPr>
        <w:t>Được chứ, làm móng để trần là một trải nghiệm nhẹ nhàng, đáng yêu để giới thiệu trẻ nhỏ với tiệm làm đẹp.</w:t>
      </w:r>
    </w:p>
    <w:p>
      <w:pPr>
        <w:spacing w:after="160" w:line="312" w:lineRule="auto"/>
        <w:jc w:val="both"/>
      </w:pPr>
      <w:r>
        <w:rPr>
          <w:rFonts w:ascii="Calibri" w:hAnsi="Calibri"/>
          <w:b/>
          <w:sz w:val="22"/>
        </w:rPr>
        <w:t xml:space="preserve">Ms Lan: </w:t>
      </w:r>
      <w:r>
        <w:rPr>
          <w:rFonts w:ascii="Calibri" w:hAnsi="Calibri"/>
          <w:sz w:val="22"/>
        </w:rPr>
        <w:t xml:space="preserve">She'll still feel included, and I can relax knowing nothing harsh is touching her skin today.  </w:t>
      </w:r>
      <w:r>
        <w:rPr>
          <w:rFonts w:ascii="Calibri" w:hAnsi="Calibri"/>
          <w:i/>
          <w:sz w:val="22"/>
        </w:rPr>
        <w:t>Cháu vẫn thấy được tham gia, và tôi yên tâm vì không có gì gắt đụng vào da cháu hôm nay.</w:t>
      </w:r>
    </w:p>
    <w:p>
      <w:pPr>
        <w:spacing w:after="160" w:line="312" w:lineRule="auto"/>
        <w:jc w:val="both"/>
      </w:pPr>
      <w:r>
        <w:rPr>
          <w:rFonts w:ascii="Calibri" w:hAnsi="Calibri"/>
          <w:b/>
          <w:sz w:val="22"/>
        </w:rPr>
        <w:t xml:space="preserve">Ms Lan: </w:t>
      </w:r>
      <w:r>
        <w:rPr>
          <w:rFonts w:ascii="Calibri" w:hAnsi="Calibri"/>
          <w:sz w:val="22"/>
        </w:rPr>
        <w:t xml:space="preserve">Do you have any water-based polish that's completely safe for young children with sensitive skin like hers?  </w:t>
      </w:r>
      <w:r>
        <w:rPr>
          <w:rFonts w:ascii="Calibri" w:hAnsi="Calibri"/>
          <w:i/>
          <w:sz w:val="22"/>
        </w:rPr>
        <w:t>Chị có loại sơn gốc nước nào hoàn toàn an toàn cho trẻ nhỏ có da nhạy cảm như cháu không ạ?</w:t>
      </w:r>
    </w:p>
    <w:p>
      <w:pPr>
        <w:spacing w:after="160" w:line="312" w:lineRule="auto"/>
        <w:jc w:val="both"/>
      </w:pPr>
      <w:r>
        <w:rPr>
          <w:rFonts w:ascii="Calibri" w:hAnsi="Calibri"/>
          <w:b/>
          <w:sz w:val="22"/>
        </w:rPr>
        <w:t xml:space="preserve">Ms Tansley: </w:t>
      </w:r>
      <w:r>
        <w:rPr>
          <w:rFonts w:ascii="Calibri" w:hAnsi="Calibri"/>
          <w:sz w:val="22"/>
        </w:rPr>
        <w:t xml:space="preserve">Yes, we carry a peelable, water-based polish made specifically for children, it washes off easily too.  </w:t>
      </w:r>
      <w:r>
        <w:rPr>
          <w:rFonts w:ascii="Calibri" w:hAnsi="Calibri"/>
          <w:i/>
          <w:sz w:val="22"/>
        </w:rPr>
        <w:t>Có chứ, chúng tôi có loại sơn gốc nước, bóc được, dành riêng cho trẻ em, cũng dễ rửa sạch.</w:t>
      </w:r>
    </w:p>
    <w:p>
      <w:pPr>
        <w:spacing w:after="160" w:line="312" w:lineRule="auto"/>
        <w:jc w:val="both"/>
      </w:pPr>
      <w:r>
        <w:rPr>
          <w:rFonts w:ascii="Calibri" w:hAnsi="Calibri"/>
          <w:b/>
          <w:sz w:val="22"/>
        </w:rPr>
        <w:t xml:space="preserve">Ms Lan: </w:t>
      </w:r>
      <w:r>
        <w:rPr>
          <w:rFonts w:ascii="Calibri" w:hAnsi="Calibri"/>
          <w:sz w:val="22"/>
        </w:rPr>
        <w:t xml:space="preserve">That sounds perfect, let's use that one so she can still pick a fun color safely.  </w:t>
      </w:r>
      <w:r>
        <w:rPr>
          <w:rFonts w:ascii="Calibri" w:hAnsi="Calibri"/>
          <w:i/>
          <w:sz w:val="22"/>
        </w:rPr>
        <w:t>Nghe hoàn hảo, mình dùng loại đó để cháu vẫn chọn được màu vui nhộn một cách an toàn.</w:t>
      </w:r>
    </w:p>
    <w:p>
      <w:pPr>
        <w:spacing w:after="160" w:line="312" w:lineRule="auto"/>
        <w:jc w:val="both"/>
      </w:pPr>
      <w:r>
        <w:rPr>
          <w:rFonts w:ascii="Calibri" w:hAnsi="Calibri"/>
          <w:b/>
          <w:sz w:val="22"/>
        </w:rPr>
        <w:t xml:space="preserve">Ms Lan: </w:t>
      </w:r>
      <w:r>
        <w:rPr>
          <w:rFonts w:ascii="Calibri" w:hAnsi="Calibri"/>
          <w:sz w:val="22"/>
        </w:rPr>
        <w:t xml:space="preserve">I only had this quick eyebrow shaping done today, is it alright if I simply pay in cash?  </w:t>
      </w:r>
      <w:r>
        <w:rPr>
          <w:rFonts w:ascii="Calibri" w:hAnsi="Calibri"/>
          <w:i/>
          <w:sz w:val="22"/>
        </w:rPr>
        <w:t>Hôm nay tôi chỉ tỉa chân mày nhanh thôi, tôi trả bằng tiền mặt được không ạ?</w:t>
      </w:r>
    </w:p>
    <w:p>
      <w:pPr>
        <w:spacing w:after="160" w:line="312" w:lineRule="auto"/>
        <w:jc w:val="both"/>
      </w:pPr>
      <w:r>
        <w:rPr>
          <w:rFonts w:ascii="Calibri" w:hAnsi="Calibri"/>
          <w:b/>
          <w:sz w:val="22"/>
        </w:rPr>
        <w:t xml:space="preserve">Ms Tansley: </w:t>
      </w:r>
      <w:r>
        <w:rPr>
          <w:rFonts w:ascii="Calibri" w:hAnsi="Calibri"/>
          <w:sz w:val="22"/>
        </w:rPr>
        <w:t xml:space="preserve">That's perfectly fine, the total comes to just twelve dollars for the eyebrow shaping service today.  </w:t>
      </w:r>
      <w:r>
        <w:rPr>
          <w:rFonts w:ascii="Calibri" w:hAnsi="Calibri"/>
          <w:i/>
          <w:sz w:val="22"/>
        </w:rPr>
        <w:t>Vậy hoàn toàn được, tổng cộng chỉ mười hai đô cho dịch vụ tỉa chân mày hôm nay.</w:t>
      </w:r>
    </w:p>
    <w:p>
      <w:pPr>
        <w:spacing w:after="160" w:line="312" w:lineRule="auto"/>
        <w:jc w:val="both"/>
      </w:pPr>
      <w:r>
        <w:rPr>
          <w:rFonts w:ascii="Calibri" w:hAnsi="Calibri"/>
          <w:b/>
          <w:sz w:val="22"/>
        </w:rPr>
        <w:t xml:space="preserve">Ms Lan: </w:t>
      </w:r>
      <w:r>
        <w:rPr>
          <w:rFonts w:ascii="Calibri" w:hAnsi="Calibri"/>
          <w:sz w:val="22"/>
        </w:rPr>
        <w:t xml:space="preserve">Here's a twenty, please keep the change as a little something extra for you today.  </w:t>
      </w:r>
      <w:r>
        <w:rPr>
          <w:rFonts w:ascii="Calibri" w:hAnsi="Calibri"/>
          <w:i/>
          <w:sz w:val="22"/>
        </w:rPr>
        <w:t>Đây là tờ hai mươi, xin chị giữ lại tiền thừa như một chút thêm cho chị hôm nay.</w:t>
      </w:r>
    </w:p>
    <w:p>
      <w:pPr>
        <w:spacing w:after="160" w:line="312" w:lineRule="auto"/>
        <w:jc w:val="both"/>
      </w:pPr>
      <w:r>
        <w:rPr>
          <w:rFonts w:ascii="Calibri" w:hAnsi="Calibri"/>
          <w:b/>
          <w:sz w:val="22"/>
        </w:rPr>
        <w:t xml:space="preserve">Ms Lan: </w:t>
      </w:r>
      <w:r>
        <w:rPr>
          <w:rFonts w:ascii="Calibri" w:hAnsi="Calibri"/>
          <w:sz w:val="22"/>
        </w:rPr>
        <w:t xml:space="preserve">I don't have my card on me right now, would cash be alright for this small service?  </w:t>
      </w:r>
      <w:r>
        <w:rPr>
          <w:rFonts w:ascii="Calibri" w:hAnsi="Calibri"/>
          <w:i/>
          <w:sz w:val="22"/>
        </w:rPr>
        <w:t>Tôi không mang theo thẻ lúc này, trả tiền mặt cho dịch vụ nhỏ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Cash works just fine, don't worry at all, the total today is exactly fifteen dollars even.  </w:t>
      </w:r>
      <w:r>
        <w:rPr>
          <w:rFonts w:ascii="Calibri" w:hAnsi="Calibri"/>
          <w:i/>
          <w:sz w:val="22"/>
        </w:rPr>
        <w:t>Tiền mặt hoàn toàn ổn, chị đừng lo, tổng cộng hôm nay đúng mười lăm đô chẵn.</w:t>
      </w:r>
    </w:p>
    <w:p>
      <w:pPr>
        <w:spacing w:after="160" w:line="312" w:lineRule="auto"/>
        <w:jc w:val="both"/>
      </w:pPr>
      <w:r>
        <w:rPr>
          <w:rFonts w:ascii="Calibri" w:hAnsi="Calibri"/>
          <w:b/>
          <w:sz w:val="22"/>
        </w:rPr>
        <w:t xml:space="preserve">Ms Lan: </w:t>
      </w:r>
      <w:r>
        <w:rPr>
          <w:rFonts w:ascii="Calibri" w:hAnsi="Calibri"/>
          <w:sz w:val="22"/>
        </w:rPr>
        <w:t xml:space="preserve">Here you go, exact change, that makes things nice and simple for both of us.  </w:t>
      </w:r>
      <w:r>
        <w:rPr>
          <w:rFonts w:ascii="Calibri" w:hAnsi="Calibri"/>
          <w:i/>
          <w:sz w:val="22"/>
        </w:rPr>
        <w:t>Đây ạ, tiền chẵn luôn, vậy mọi thứ đơn giản gọn gàng cho cả hai chúng ta.</w:t>
      </w:r>
    </w:p>
    <w:p>
      <w:pPr>
        <w:spacing w:after="160" w:line="312" w:lineRule="auto"/>
        <w:jc w:val="both"/>
      </w:pPr>
      <w:r>
        <w:rPr>
          <w:rFonts w:ascii="Calibri" w:hAnsi="Calibri"/>
          <w:b/>
          <w:sz w:val="22"/>
        </w:rPr>
        <w:t xml:space="preserve">Ms Lan: </w:t>
      </w:r>
      <w:r>
        <w:rPr>
          <w:rFonts w:ascii="Calibri" w:hAnsi="Calibri"/>
          <w:sz w:val="22"/>
        </w:rPr>
        <w:t xml:space="preserve">Could you break this large bill for me, I only have cash on hand for today's small polish change?  </w:t>
      </w:r>
      <w:r>
        <w:rPr>
          <w:rFonts w:ascii="Calibri" w:hAnsi="Calibri"/>
          <w:i/>
          <w:sz w:val="22"/>
        </w:rPr>
        <w:t>Chị đổi giúp tờ tiền lớn này được không, hôm nay tôi chỉ có tiền mặt để trả cho việc thay sơn nhỏ.</w:t>
      </w:r>
    </w:p>
    <w:p>
      <w:pPr>
        <w:spacing w:after="160" w:line="312" w:lineRule="auto"/>
        <w:jc w:val="both"/>
      </w:pPr>
      <w:r>
        <w:rPr>
          <w:rFonts w:ascii="Calibri" w:hAnsi="Calibri"/>
          <w:b/>
          <w:sz w:val="22"/>
        </w:rPr>
        <w:t xml:space="preserve">Ms Tansley: </w:t>
      </w:r>
      <w:r>
        <w:rPr>
          <w:rFonts w:ascii="Calibri" w:hAnsi="Calibri"/>
          <w:sz w:val="22"/>
        </w:rPr>
        <w:t xml:space="preserve">Let me check the register, yes, I can break it and hand your change back right away.  </w:t>
      </w:r>
      <w:r>
        <w:rPr>
          <w:rFonts w:ascii="Calibri" w:hAnsi="Calibri"/>
          <w:i/>
          <w:sz w:val="22"/>
        </w:rPr>
        <w:t>Để tôi kiểm tra ngăn kéo tiền, vâng, tôi có thể đổi và đưa tiền thừa lại ngay cho chị.</w:t>
      </w:r>
    </w:p>
    <w:p>
      <w:pPr>
        <w:spacing w:after="160" w:line="312" w:lineRule="auto"/>
        <w:jc w:val="both"/>
      </w:pPr>
      <w:r>
        <w:rPr>
          <w:rFonts w:ascii="Calibri" w:hAnsi="Calibri"/>
          <w:b/>
          <w:sz w:val="22"/>
        </w:rPr>
        <w:t xml:space="preserve">Ms Lan: </w:t>
      </w:r>
      <w:r>
        <w:rPr>
          <w:rFonts w:ascii="Calibri" w:hAnsi="Calibri"/>
          <w:sz w:val="22"/>
        </w:rPr>
        <w:t xml:space="preserve">Thank you so much for sorting that out, I appreciate you not making a fuss about it.  </w:t>
      </w:r>
      <w:r>
        <w:rPr>
          <w:rFonts w:ascii="Calibri" w:hAnsi="Calibri"/>
          <w:i/>
          <w:sz w:val="22"/>
        </w:rPr>
        <w:t>Cảm ơn chị đã xử lý giúp, tôi cảm kích vì chị không làm phiền phức chuyện đó.</w:t>
      </w:r>
    </w:p>
    <w:p>
      <w:pPr>
        <w:spacing w:after="160" w:line="312" w:lineRule="auto"/>
        <w:jc w:val="both"/>
      </w:pPr>
      <w:r>
        <w:rPr>
          <w:rFonts w:ascii="Calibri" w:hAnsi="Calibri"/>
          <w:b/>
          <w:sz w:val="22"/>
        </w:rPr>
        <w:t xml:space="preserve">Ms Lan: </w:t>
      </w:r>
      <w:r>
        <w:rPr>
          <w:rFonts w:ascii="Calibri" w:hAnsi="Calibri"/>
          <w:sz w:val="22"/>
        </w:rPr>
        <w:t xml:space="preserve">I've never had a professional facial before, could you take a look and recommend something suitable for me?  </w:t>
      </w:r>
      <w:r>
        <w:rPr>
          <w:rFonts w:ascii="Calibri" w:hAnsi="Calibri"/>
          <w:i/>
          <w:sz w:val="22"/>
        </w:rPr>
        <w:t>Tôi chưa từng chăm sóc da mặt chuyên nghiệp bao giờ, chị xem qua và gợi ý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examine your skin closely first... it looks fairly balanced, a basic hydrating facial would suit you well.  </w:t>
      </w:r>
      <w:r>
        <w:rPr>
          <w:rFonts w:ascii="Calibri" w:hAnsi="Calibri"/>
          <w:i/>
          <w:sz w:val="22"/>
        </w:rPr>
        <w:t>Để tôi xem kỹ da chị trước... da chị trông khá cân bằng, một liệu trình dưỡng ẩm cơ bản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like a gentle place to start, let's go ahead with the hydrating option today.  </w:t>
      </w:r>
      <w:r>
        <w:rPr>
          <w:rFonts w:ascii="Calibri" w:hAnsi="Calibri"/>
          <w:i/>
          <w:sz w:val="22"/>
        </w:rPr>
        <w:t>Nghe như một khởi đầu nhẹ nhàng, hôm nay mình chọn liệu trình dưỡng ẩm đó.</w:t>
      </w:r>
    </w:p>
    <w:p>
      <w:pPr>
        <w:spacing w:after="160" w:line="312" w:lineRule="auto"/>
        <w:jc w:val="both"/>
      </w:pPr>
      <w:r>
        <w:rPr>
          <w:rFonts w:ascii="Calibri" w:hAnsi="Calibri"/>
          <w:b/>
          <w:sz w:val="22"/>
        </w:rPr>
        <w:t xml:space="preserve">Ms Lan: </w:t>
      </w:r>
      <w:r>
        <w:rPr>
          <w:rFonts w:ascii="Calibri" w:hAnsi="Calibri"/>
          <w:sz w:val="22"/>
        </w:rPr>
        <w:t xml:space="preserve">My skin has felt noticeably dull and tired lately, what kind of facial would you suggest for that?  </w:t>
      </w:r>
      <w:r>
        <w:rPr>
          <w:rFonts w:ascii="Calibri" w:hAnsi="Calibri"/>
          <w:i/>
          <w:sz w:val="22"/>
        </w:rPr>
        <w:t>Dạo này da tôi trông xỉn màu và mệt mỏi hẳn, chị gợi ý liệu trình nào cho tình trạng đó ạ?</w:t>
      </w:r>
    </w:p>
    <w:p>
      <w:pPr>
        <w:spacing w:after="160" w:line="312" w:lineRule="auto"/>
        <w:jc w:val="both"/>
      </w:pPr>
      <w:r>
        <w:rPr>
          <w:rFonts w:ascii="Calibri" w:hAnsi="Calibri"/>
          <w:b/>
          <w:sz w:val="22"/>
        </w:rPr>
        <w:t xml:space="preserve">Ms Tansley: </w:t>
      </w:r>
      <w:r>
        <w:rPr>
          <w:rFonts w:ascii="Calibri" w:hAnsi="Calibri"/>
          <w:sz w:val="22"/>
        </w:rPr>
        <w:t xml:space="preserve">A brightening facial with vitamin C would help restore some glow and even out your overall skin tone.  </w:t>
      </w:r>
      <w:r>
        <w:rPr>
          <w:rFonts w:ascii="Calibri" w:hAnsi="Calibri"/>
          <w:i/>
          <w:sz w:val="22"/>
        </w:rPr>
        <w:t>Một liệu trình làm sáng da với vitamin C sẽ giúp lấy lại độ bóng và đều màu da hơn.</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my skin could really use a little life back.  </w:t>
      </w:r>
      <w:r>
        <w:rPr>
          <w:rFonts w:ascii="Calibri" w:hAnsi="Calibri"/>
          <w:i/>
          <w:sz w:val="22"/>
        </w:rPr>
        <w:t>Đó đúng những gì tôi cần lúc này, da tôi thật sự cần được hồi sinh một chút.</w:t>
      </w:r>
    </w:p>
    <w:p>
      <w:pPr>
        <w:spacing w:after="160" w:line="312" w:lineRule="auto"/>
        <w:jc w:val="both"/>
      </w:pPr>
      <w:r>
        <w:rPr>
          <w:rFonts w:ascii="Calibri" w:hAnsi="Calibri"/>
          <w:b/>
          <w:sz w:val="22"/>
        </w:rPr>
        <w:t xml:space="preserve">Ms Lan: </w:t>
      </w:r>
      <w:r>
        <w:rPr>
          <w:rFonts w:ascii="Calibri" w:hAnsi="Calibri"/>
          <w:sz w:val="22"/>
        </w:rPr>
        <w:t xml:space="preserve">Could you check whether my skin leans more oily or more dry before deciding which products to use?  </w:t>
      </w:r>
      <w:r>
        <w:rPr>
          <w:rFonts w:ascii="Calibri" w:hAnsi="Calibri"/>
          <w:i/>
          <w:sz w:val="22"/>
        </w:rPr>
        <w:t>Chị kiểm tra xem da tôi thiên về dầu hay khô trước khi quyết định dùng sản phẩm nào được không ạ?</w:t>
      </w:r>
    </w:p>
    <w:p>
      <w:pPr>
        <w:spacing w:after="160" w:line="312" w:lineRule="auto"/>
        <w:jc w:val="both"/>
      </w:pPr>
      <w:r>
        <w:rPr>
          <w:rFonts w:ascii="Calibri" w:hAnsi="Calibri"/>
          <w:b/>
          <w:sz w:val="22"/>
        </w:rPr>
        <w:t xml:space="preserve">Ms Tansley: </w:t>
      </w:r>
      <w:r>
        <w:rPr>
          <w:rFonts w:ascii="Calibri" w:hAnsi="Calibri"/>
          <w:sz w:val="22"/>
        </w:rPr>
        <w:t xml:space="preserve">Your T-zone looks a little oily while your cheeks feel quite dry, so you likely have combination skin.  </w:t>
      </w:r>
      <w:r>
        <w:rPr>
          <w:rFonts w:ascii="Calibri" w:hAnsi="Calibri"/>
          <w:i/>
          <w:sz w:val="22"/>
        </w:rPr>
        <w:t>Vùng chữ T của chị hơi dầu trong khi má lại khá khô, nên có lẽ chị có da hỗn hợp.</w:t>
      </w:r>
    </w:p>
    <w:p>
      <w:pPr>
        <w:spacing w:after="160" w:line="312" w:lineRule="auto"/>
        <w:jc w:val="both"/>
      </w:pPr>
      <w:r>
        <w:rPr>
          <w:rFonts w:ascii="Calibri" w:hAnsi="Calibri"/>
          <w:b/>
          <w:sz w:val="22"/>
        </w:rPr>
        <w:t xml:space="preserve">Ms Lan: </w:t>
      </w:r>
      <w:r>
        <w:rPr>
          <w:rFonts w:ascii="Calibri" w:hAnsi="Calibri"/>
          <w:sz w:val="22"/>
        </w:rPr>
        <w:t xml:space="preserve">That actually explains a lot about why some products work and others never seem to.  </w:t>
      </w:r>
      <w:r>
        <w:rPr>
          <w:rFonts w:ascii="Calibri" w:hAnsi="Calibri"/>
          <w:i/>
          <w:sz w:val="22"/>
        </w:rPr>
        <w:t>Vậy thật ra giải thích được nhiều điều về việc tại sao sản phẩm này hợp còn sản phẩm kia thì không.</w:t>
      </w:r>
    </w:p>
    <w:p>
      <w:pPr>
        <w:spacing w:after="160" w:line="312" w:lineRule="auto"/>
        <w:jc w:val="both"/>
      </w:pPr>
      <w:r>
        <w:rPr>
          <w:rFonts w:ascii="Calibri" w:hAnsi="Calibri"/>
          <w:b/>
          <w:sz w:val="22"/>
        </w:rPr>
        <w:t xml:space="preserve">Ms Lan: </w:t>
      </w:r>
      <w:r>
        <w:rPr>
          <w:rFonts w:ascii="Calibri" w:hAnsi="Calibri"/>
          <w:sz w:val="22"/>
        </w:rPr>
        <w:t xml:space="preserve">I've been breaking out around my chin a lot lately, is there a facial that focuses on that specifically?  </w:t>
      </w:r>
      <w:r>
        <w:rPr>
          <w:rFonts w:ascii="Calibri" w:hAnsi="Calibri"/>
          <w:i/>
          <w:sz w:val="22"/>
        </w:rPr>
        <w:t>Dạo này cằm tôi nổi mụn khá nhiều, có liệu trình nào tập trung vào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Yes, a deep cleansing facial with gentle extractions should help clear those breakouts quite noticeably.  </w:t>
      </w:r>
      <w:r>
        <w:rPr>
          <w:rFonts w:ascii="Calibri" w:hAnsi="Calibri"/>
          <w:i/>
          <w:sz w:val="22"/>
        </w:rPr>
        <w:t>Có chứ, một liệu trình làm sạch sâu kèm nặn mụn nhẹ nhàng sẽ giúp cải thiện tình trạng nổi mụn rõ rệt.</w:t>
      </w:r>
    </w:p>
    <w:p>
      <w:pPr>
        <w:spacing w:after="160" w:line="312" w:lineRule="auto"/>
        <w:jc w:val="both"/>
      </w:pPr>
      <w:r>
        <w:rPr>
          <w:rFonts w:ascii="Calibri" w:hAnsi="Calibri"/>
          <w:b/>
          <w:sz w:val="22"/>
        </w:rPr>
        <w:t xml:space="preserve">Ms Lan: </w:t>
      </w:r>
      <w:r>
        <w:rPr>
          <w:rFonts w:ascii="Calibri" w:hAnsi="Calibri"/>
          <w:sz w:val="22"/>
        </w:rPr>
        <w:t xml:space="preserve">I'd love to try that, chin breakouts have genuinely been bothering me for a few weeks now.  </w:t>
      </w:r>
      <w:r>
        <w:rPr>
          <w:rFonts w:ascii="Calibri" w:hAnsi="Calibri"/>
          <w:i/>
          <w:sz w:val="22"/>
        </w:rPr>
        <w:t>Tôi muốn thử liệu trình đó, mụn ở cằm thật sự làm tôi khó chịu mấy tuần nay rồi.</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for a day or two after an acne-focused facial treatment like that?  </w:t>
      </w:r>
      <w:r>
        <w:rPr>
          <w:rFonts w:ascii="Calibri" w:hAnsi="Calibri"/>
          <w:i/>
          <w:sz w:val="22"/>
        </w:rPr>
        <w:t>Tôi có nên tránh trang điểm một hai ngày sau liệu trình trị mụn như vậy không ạ?</w:t>
      </w:r>
    </w:p>
    <w:p>
      <w:pPr>
        <w:spacing w:after="160" w:line="312" w:lineRule="auto"/>
        <w:jc w:val="both"/>
      </w:pPr>
      <w:r>
        <w:rPr>
          <w:rFonts w:ascii="Calibri" w:hAnsi="Calibri"/>
          <w:b/>
          <w:sz w:val="22"/>
        </w:rPr>
        <w:t xml:space="preserve">Ms Tansley: </w:t>
      </w:r>
      <w:r>
        <w:rPr>
          <w:rFonts w:ascii="Calibri" w:hAnsi="Calibri"/>
          <w:sz w:val="22"/>
        </w:rPr>
        <w:t xml:space="preserve">It's best to let your skin breathe for at least a day, so going makeup-free would really help.  </w:t>
      </w:r>
      <w:r>
        <w:rPr>
          <w:rFonts w:ascii="Calibri" w:hAnsi="Calibri"/>
          <w:i/>
          <w:sz w:val="22"/>
        </w:rPr>
        <w:t>Tốt nhất nên để da thở ít nhất một ngày, nên không trang điểm sẽ giúp ích rất nhiều.</w:t>
      </w:r>
    </w:p>
    <w:p>
      <w:pPr>
        <w:spacing w:after="160" w:line="312" w:lineRule="auto"/>
        <w:jc w:val="both"/>
      </w:pPr>
      <w:r>
        <w:rPr>
          <w:rFonts w:ascii="Calibri" w:hAnsi="Calibri"/>
          <w:b/>
          <w:sz w:val="22"/>
        </w:rPr>
        <w:t xml:space="preserve">Ms Lan: </w:t>
      </w:r>
      <w:r>
        <w:rPr>
          <w:rFonts w:ascii="Calibri" w:hAnsi="Calibri"/>
          <w:sz w:val="22"/>
        </w:rPr>
        <w:t xml:space="preserve">I can manage that for one day, my skin's recovery is definitely more important right now.  </w:t>
      </w:r>
      <w:r>
        <w:rPr>
          <w:rFonts w:ascii="Calibri" w:hAnsi="Calibri"/>
          <w:i/>
          <w:sz w:val="22"/>
        </w:rPr>
        <w:t>Tôi có thể làm vậy trong một ngày, việc da phục hồi chắc chắn quan trọng hơn lúc này.</w:t>
      </w:r>
    </w:p>
    <w:p>
      <w:pPr>
        <w:spacing w:after="160" w:line="312" w:lineRule="auto"/>
        <w:jc w:val="both"/>
      </w:pPr>
      <w:r>
        <w:rPr>
          <w:rFonts w:ascii="Calibri" w:hAnsi="Calibri"/>
          <w:b/>
          <w:sz w:val="22"/>
        </w:rPr>
        <w:t xml:space="preserve">Ms Lan: </w:t>
      </w:r>
      <w:r>
        <w:rPr>
          <w:rFonts w:ascii="Calibri" w:hAnsi="Calibri"/>
          <w:sz w:val="22"/>
        </w:rPr>
        <w:t xml:space="preserve">Is it normal for a few new little bumps to appear right after an extraction-heavy facial treatment?  </w:t>
      </w:r>
      <w:r>
        <w:rPr>
          <w:rFonts w:ascii="Calibri" w:hAnsi="Calibri"/>
          <w:i/>
          <w:sz w:val="22"/>
        </w:rPr>
        <w:t>Có bình thường không khi xuất hiện vài nốt nhỏ mới ngay sau liệu trình nặn mụn kỹ như vậy ạ?</w:t>
      </w:r>
    </w:p>
    <w:p>
      <w:pPr>
        <w:spacing w:after="160" w:line="312" w:lineRule="auto"/>
        <w:jc w:val="both"/>
      </w:pPr>
      <w:r>
        <w:rPr>
          <w:rFonts w:ascii="Calibri" w:hAnsi="Calibri"/>
          <w:b/>
          <w:sz w:val="22"/>
        </w:rPr>
        <w:t xml:space="preserve">Ms Tansley: </w:t>
      </w:r>
      <w:r>
        <w:rPr>
          <w:rFonts w:ascii="Calibri" w:hAnsi="Calibri"/>
          <w:sz w:val="22"/>
        </w:rPr>
        <w:t xml:space="preserve">That's fairly common for a day or two, the skin is simply purging before it starts to calm down.  </w:t>
      </w:r>
      <w:r>
        <w:rPr>
          <w:rFonts w:ascii="Calibri" w:hAnsi="Calibri"/>
          <w:i/>
          <w:sz w:val="22"/>
        </w:rPr>
        <w:t>Chuyện đó khá bình thường trong một hai ngày, da chỉ đang đẩy cặn bã ra trước khi dịu lại.</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treatment had somehow made things worse.  </w:t>
      </w:r>
      <w:r>
        <w:rPr>
          <w:rFonts w:ascii="Calibri" w:hAnsi="Calibri"/>
          <w:i/>
          <w:sz w:val="22"/>
        </w:rPr>
        <w:t>Nghe vậy tôi yên tâm, tôi cứ lo liệu trình đó vô tình làm tình trạng tệ hơn.</w:t>
      </w:r>
    </w:p>
    <w:p>
      <w:pPr>
        <w:spacing w:after="160" w:line="312" w:lineRule="auto"/>
        <w:jc w:val="both"/>
      </w:pPr>
      <w:r>
        <w:rPr>
          <w:rFonts w:ascii="Calibri" w:hAnsi="Calibri"/>
          <w:b/>
          <w:sz w:val="22"/>
        </w:rPr>
        <w:t xml:space="preserve">Ms Lan: </w:t>
      </w:r>
      <w:r>
        <w:rPr>
          <w:rFonts w:ascii="Calibri" w:hAnsi="Calibri"/>
          <w:sz w:val="22"/>
        </w:rPr>
        <w:t xml:space="preserve">I've started noticing a few fine lines around my eyes, do you offer anything geared toward that concern?  </w:t>
      </w:r>
      <w:r>
        <w:rPr>
          <w:rFonts w:ascii="Calibri" w:hAnsi="Calibri"/>
          <w:i/>
          <w:sz w:val="22"/>
        </w:rPr>
        <w:t>Tôi bắt đầu thấy vài nếp nhăn nhỏ quanh mắt, tiệm có liệu trình nào hướng đến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We have an anti-aging facial with collagen-boosting serums that specifically targets fine lines around the eyes.  </w:t>
      </w:r>
      <w:r>
        <w:rPr>
          <w:rFonts w:ascii="Calibri" w:hAnsi="Calibri"/>
          <w:i/>
          <w:sz w:val="22"/>
        </w:rPr>
        <w:t>Chúng tôi có liệu trình chống lão hóa với serum kích thích collagen chuyên nhắm vào nếp nhăn quanh mắt.</w:t>
      </w:r>
    </w:p>
    <w:p>
      <w:pPr>
        <w:spacing w:after="160" w:line="312" w:lineRule="auto"/>
        <w:jc w:val="both"/>
      </w:pPr>
      <w:r>
        <w:rPr>
          <w:rFonts w:ascii="Calibri" w:hAnsi="Calibri"/>
          <w:b/>
          <w:sz w:val="22"/>
        </w:rPr>
        <w:t xml:space="preserve">Ms Lan: </w:t>
      </w:r>
      <w:r>
        <w:rPr>
          <w:rFonts w:ascii="Calibri" w:hAnsi="Calibri"/>
          <w:sz w:val="22"/>
        </w:rPr>
        <w:t xml:space="preserve">That sounds exactly suited to what I'm concerned about, let's book that treatment for today.  </w:t>
      </w:r>
      <w:r>
        <w:rPr>
          <w:rFonts w:ascii="Calibri" w:hAnsi="Calibri"/>
          <w:i/>
          <w:sz w:val="22"/>
        </w:rPr>
        <w:t>Nghe đúng mối lo của tôi, hôm nay mình đặt liệu trình đó nhé.</w:t>
      </w:r>
    </w:p>
    <w:p>
      <w:pPr>
        <w:spacing w:after="160" w:line="312" w:lineRule="auto"/>
        <w:jc w:val="both"/>
      </w:pPr>
      <w:r>
        <w:rPr>
          <w:rFonts w:ascii="Calibri" w:hAnsi="Calibri"/>
          <w:b/>
          <w:sz w:val="22"/>
        </w:rPr>
        <w:t xml:space="preserve">Ms Lan: </w:t>
      </w:r>
      <w:r>
        <w:rPr>
          <w:rFonts w:ascii="Calibri" w:hAnsi="Calibri"/>
          <w:sz w:val="22"/>
        </w:rPr>
        <w:t xml:space="preserve">At what age would you generally recommend someone start thinking seriously about anti-aging skincare treatments?  </w:t>
      </w:r>
      <w:r>
        <w:rPr>
          <w:rFonts w:ascii="Calibri" w:hAnsi="Calibri"/>
          <w:i/>
          <w:sz w:val="22"/>
        </w:rPr>
        <w:t>Chị thường gợi ý nên bắt đầu nghĩ nghiêm túc đến liệu trình chống lão hóa từ độ tuổi nào ạ?</w:t>
      </w:r>
    </w:p>
    <w:p>
      <w:pPr>
        <w:spacing w:after="160" w:line="312" w:lineRule="auto"/>
        <w:jc w:val="both"/>
      </w:pPr>
      <w:r>
        <w:rPr>
          <w:rFonts w:ascii="Calibri" w:hAnsi="Calibri"/>
          <w:b/>
          <w:sz w:val="22"/>
        </w:rPr>
        <w:t xml:space="preserve">Ms Tansley: </w:t>
      </w:r>
      <w:r>
        <w:rPr>
          <w:rFonts w:ascii="Calibri" w:hAnsi="Calibri"/>
          <w:sz w:val="22"/>
        </w:rPr>
        <w:t xml:space="preserve">Many clients start caring about prevention in their late twenties, though it genuinely helps at any age at all.  </w:t>
      </w:r>
      <w:r>
        <w:rPr>
          <w:rFonts w:ascii="Calibri" w:hAnsi="Calibri"/>
          <w:i/>
          <w:sz w:val="22"/>
        </w:rPr>
        <w:t>Nhiều khách bắt đầu quan tâm đến việc phòng ngừa từ cuối hai mươi tuổi, dù ở độ tuổi nào cũng thực sự hữu ích.</w:t>
      </w:r>
    </w:p>
    <w:p>
      <w:pPr>
        <w:spacing w:after="160" w:line="312" w:lineRule="auto"/>
        <w:jc w:val="both"/>
      </w:pPr>
      <w:r>
        <w:rPr>
          <w:rFonts w:ascii="Calibri" w:hAnsi="Calibri"/>
          <w:b/>
          <w:sz w:val="22"/>
        </w:rPr>
        <w:t xml:space="preserve">Ms Lan: </w:t>
      </w:r>
      <w:r>
        <w:rPr>
          <w:rFonts w:ascii="Calibri" w:hAnsi="Calibri"/>
          <w:sz w:val="22"/>
        </w:rPr>
        <w:t xml:space="preserve">That's actually earlier than I expected, I'm glad I started asking about this now instead of later.  </w:t>
      </w:r>
      <w:r>
        <w:rPr>
          <w:rFonts w:ascii="Calibri" w:hAnsi="Calibri"/>
          <w:i/>
          <w:sz w:val="22"/>
        </w:rPr>
        <w:t>Vậy thật ra sớm hơn tôi nghĩ, tôi mừng vì bắt đầu hỏi về điều này bây giờ chứ không phải sau.</w:t>
      </w:r>
    </w:p>
    <w:p>
      <w:pPr>
        <w:spacing w:after="160" w:line="312" w:lineRule="auto"/>
        <w:jc w:val="both"/>
      </w:pPr>
      <w:r>
        <w:rPr>
          <w:rFonts w:ascii="Calibri" w:hAnsi="Calibri"/>
          <w:b/>
          <w:sz w:val="22"/>
        </w:rPr>
        <w:t xml:space="preserve">Ms Lan: </w:t>
      </w:r>
      <w:r>
        <w:rPr>
          <w:rFonts w:ascii="Calibri" w:hAnsi="Calibri"/>
          <w:sz w:val="22"/>
        </w:rPr>
        <w:t xml:space="preserve">Will this anti-aging facial leave any redness, or can I go straight back to the office afterward?  </w:t>
      </w:r>
      <w:r>
        <w:rPr>
          <w:rFonts w:ascii="Calibri" w:hAnsi="Calibri"/>
          <w:i/>
          <w:sz w:val="22"/>
        </w:rPr>
        <w:t>Liệu trình chống lão hóa này có để lại vết đỏ không, hay tôi có thể về thẳng công ty sau đó ạ?</w:t>
      </w:r>
    </w:p>
    <w:p>
      <w:pPr>
        <w:spacing w:after="160" w:line="312" w:lineRule="auto"/>
        <w:jc w:val="both"/>
      </w:pPr>
      <w:r>
        <w:rPr>
          <w:rFonts w:ascii="Calibri" w:hAnsi="Calibri"/>
          <w:b/>
          <w:sz w:val="22"/>
        </w:rPr>
        <w:t xml:space="preserve">Ms Tansley: </w:t>
      </w:r>
      <w:r>
        <w:rPr>
          <w:rFonts w:ascii="Calibri" w:hAnsi="Calibri"/>
          <w:sz w:val="22"/>
        </w:rPr>
        <w:t xml:space="preserve">There's usually just a slight, temporary glow, nothing noticeable enough to keep you from going back to work.  </w:t>
      </w:r>
      <w:r>
        <w:rPr>
          <w:rFonts w:ascii="Calibri" w:hAnsi="Calibri"/>
          <w:i/>
          <w:sz w:val="22"/>
        </w:rPr>
        <w:t>Thường chỉ hơi ửng hồng tạm thời thôi, không đến mức rõ rệt để chị không quay lại làm việc được.</w:t>
      </w:r>
    </w:p>
    <w:p>
      <w:pPr>
        <w:spacing w:after="160" w:line="312" w:lineRule="auto"/>
        <w:jc w:val="both"/>
      </w:pPr>
      <w:r>
        <w:rPr>
          <w:rFonts w:ascii="Calibri" w:hAnsi="Calibri"/>
          <w:b/>
          <w:sz w:val="22"/>
        </w:rPr>
        <w:t xml:space="preserve">Ms Lan: </w:t>
      </w:r>
      <w:r>
        <w:rPr>
          <w:rFonts w:ascii="Calibri" w:hAnsi="Calibri"/>
          <w:sz w:val="22"/>
        </w:rPr>
        <w:t xml:space="preserve">That's good news, I actually have a meeting scheduled right after this appointment finishes up.  </w:t>
      </w:r>
      <w:r>
        <w:rPr>
          <w:rFonts w:ascii="Calibri" w:hAnsi="Calibri"/>
          <w:i/>
          <w:sz w:val="22"/>
        </w:rPr>
        <w:t>Tin tốt đấy, thật ra tôi có một cuộc họp ngay sau lịch hẹn này kết thúc.</w:t>
      </w:r>
    </w:p>
    <w:p>
      <w:pPr>
        <w:spacing w:after="160" w:line="312" w:lineRule="auto"/>
        <w:jc w:val="both"/>
      </w:pPr>
      <w:r>
        <w:rPr>
          <w:rFonts w:ascii="Calibri" w:hAnsi="Calibri"/>
          <w:b/>
          <w:sz w:val="22"/>
        </w:rPr>
        <w:t xml:space="preserve">Ms Lan: </w:t>
      </w:r>
      <w:r>
        <w:rPr>
          <w:rFonts w:ascii="Calibri" w:hAnsi="Calibri"/>
          <w:sz w:val="22"/>
        </w:rPr>
        <w:t xml:space="preserve">My skin tends to react badly to strong scents, could we avoid any heavily fragranced products today, please?  </w:t>
      </w:r>
      <w:r>
        <w:rPr>
          <w:rFonts w:ascii="Calibri" w:hAnsi="Calibri"/>
          <w:i/>
          <w:sz w:val="22"/>
        </w:rPr>
        <w:t>Da tôi hay phản ứng xấu với mùi hương nồng, hôm nay mình tránh các sản phẩm nặng mùi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pull out our fragrance-free line specifically for sensitive skin like yours today.  </w:t>
      </w:r>
      <w:r>
        <w:rPr>
          <w:rFonts w:ascii="Calibri" w:hAnsi="Calibri"/>
          <w:i/>
          <w:sz w:val="22"/>
        </w:rPr>
        <w:t>Được chứ, hôm nay tôi sẽ lấy dòng sản phẩm không mùi dành riêng cho da nhạy cảm như chị.</w:t>
      </w:r>
    </w:p>
    <w:p>
      <w:pPr>
        <w:spacing w:after="160" w:line="312" w:lineRule="auto"/>
        <w:jc w:val="both"/>
      </w:pPr>
      <w:r>
        <w:rPr>
          <w:rFonts w:ascii="Calibri" w:hAnsi="Calibri"/>
          <w:b/>
          <w:sz w:val="22"/>
        </w:rPr>
        <w:t xml:space="preserve">Ms Lan: </w:t>
      </w:r>
      <w:r>
        <w:rPr>
          <w:rFonts w:ascii="Calibri" w:hAnsi="Calibri"/>
          <w:sz w:val="22"/>
        </w:rPr>
        <w:t xml:space="preserve">I really appreciate that, strong scents have given me headaches during treatments in the past before.  </w:t>
      </w:r>
      <w:r>
        <w:rPr>
          <w:rFonts w:ascii="Calibri" w:hAnsi="Calibri"/>
          <w:i/>
          <w:sz w:val="22"/>
        </w:rPr>
        <w:t>Tôi rất cảm kích điều đó, mùi hương nồng từng làm tôi đau đầu trong các liệu trình trước đây.</w:t>
      </w:r>
    </w:p>
    <w:p>
      <w:pPr>
        <w:spacing w:after="160" w:line="312" w:lineRule="auto"/>
        <w:jc w:val="both"/>
      </w:pPr>
      <w:r>
        <w:rPr>
          <w:rFonts w:ascii="Calibri" w:hAnsi="Calibri"/>
          <w:b/>
          <w:sz w:val="22"/>
        </w:rPr>
        <w:t xml:space="preserve">Ms Lan: </w:t>
      </w:r>
      <w:r>
        <w:rPr>
          <w:rFonts w:ascii="Calibri" w:hAnsi="Calibri"/>
          <w:sz w:val="22"/>
        </w:rPr>
        <w:t xml:space="preserve">Could you test a small amount of the mask on my wrist before applying it to my whole face?  </w:t>
      </w:r>
      <w:r>
        <w:rPr>
          <w:rFonts w:ascii="Calibri" w:hAnsi="Calibri"/>
          <w:i/>
          <w:sz w:val="22"/>
        </w:rPr>
        <w:t>Chị có thể thử một chút mặt nạ lên cổ tay tôi trước khi thoa lên cả mặt không ạ?</w:t>
      </w:r>
    </w:p>
    <w:p>
      <w:pPr>
        <w:spacing w:after="160" w:line="312" w:lineRule="auto"/>
        <w:jc w:val="both"/>
      </w:pPr>
      <w:r>
        <w:rPr>
          <w:rFonts w:ascii="Calibri" w:hAnsi="Calibri"/>
          <w:b/>
          <w:sz w:val="22"/>
        </w:rPr>
        <w:t xml:space="preserve">Ms Tansley: </w:t>
      </w:r>
      <w:r>
        <w:rPr>
          <w:rFonts w:ascii="Calibri" w:hAnsi="Calibri"/>
          <w:sz w:val="22"/>
        </w:rPr>
        <w:t xml:space="preserve">That's a smart precaution, let's apply a tiny bit now and wait five minutes to check for any reaction.  </w:t>
      </w:r>
      <w:r>
        <w:rPr>
          <w:rFonts w:ascii="Calibri" w:hAnsi="Calibri"/>
          <w:i/>
          <w:sz w:val="22"/>
        </w:rPr>
        <w:t>Đó là một biện pháp phòng ngừa thông minh, mình thoa một chút bây giờ và chờ năm phút để kiểm tra phản ứng.</w:t>
      </w:r>
    </w:p>
    <w:p>
      <w:pPr>
        <w:spacing w:after="160" w:line="312" w:lineRule="auto"/>
        <w:jc w:val="both"/>
      </w:pPr>
      <w:r>
        <w:rPr>
          <w:rFonts w:ascii="Calibri" w:hAnsi="Calibri"/>
          <w:b/>
          <w:sz w:val="22"/>
        </w:rPr>
        <w:t xml:space="preserve">Ms Lan: </w:t>
      </w:r>
      <w:r>
        <w:rPr>
          <w:rFonts w:ascii="Calibri" w:hAnsi="Calibri"/>
          <w:sz w:val="22"/>
        </w:rPr>
        <w:t xml:space="preserve">Thank you for humoring that request, I'd much rather be cautious than deal with a reaction later.  </w:t>
      </w:r>
      <w:r>
        <w:rPr>
          <w:rFonts w:ascii="Calibri" w:hAnsi="Calibri"/>
          <w:i/>
          <w:sz w:val="22"/>
        </w:rPr>
        <w:t>Cảm ơn chị đã chiều theo yêu cầu đó, tôi muốn cẩn thận còn hơn gặp phản ứng sau này.</w:t>
      </w:r>
    </w:p>
    <w:p>
      <w:pPr>
        <w:spacing w:after="160" w:line="312" w:lineRule="auto"/>
        <w:jc w:val="both"/>
      </w:pPr>
      <w:r>
        <w:rPr>
          <w:rFonts w:ascii="Calibri" w:hAnsi="Calibri"/>
          <w:b/>
          <w:sz w:val="22"/>
        </w:rPr>
        <w:t xml:space="preserve">Ms Lan: </w:t>
      </w:r>
      <w:r>
        <w:rPr>
          <w:rFonts w:ascii="Calibri" w:hAnsi="Calibri"/>
          <w:sz w:val="22"/>
        </w:rPr>
        <w:t xml:space="preserve">My face started feeling a little tight and uncomfortable halfway through, should we stop the mask early?  </w:t>
      </w:r>
      <w:r>
        <w:rPr>
          <w:rFonts w:ascii="Calibri" w:hAnsi="Calibri"/>
          <w:i/>
          <w:sz w:val="22"/>
        </w:rPr>
        <w:t>Mặt tôi bắt đầu thấy hơi căng và khó chịu giữa chừng, mình có nên dừng mặt nạ sớm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off right now, that tightness means your skin needs something gentler instead this time.  </w:t>
      </w:r>
      <w:r>
        <w:rPr>
          <w:rFonts w:ascii="Calibri" w:hAnsi="Calibri"/>
          <w:i/>
          <w:sz w:val="22"/>
        </w:rPr>
        <w:t>Mình rửa sạch ngay bây giờ, cảm giác căng đó có nghĩa là da chị cần thứ gì nhẹ nhàng hơn lần này.</w:t>
      </w:r>
    </w:p>
    <w:p>
      <w:pPr>
        <w:spacing w:after="160" w:line="312" w:lineRule="auto"/>
        <w:jc w:val="both"/>
      </w:pPr>
      <w:r>
        <w:rPr>
          <w:rFonts w:ascii="Calibri" w:hAnsi="Calibri"/>
          <w:b/>
          <w:sz w:val="22"/>
        </w:rPr>
        <w:t xml:space="preserve">Ms Lan: </w:t>
      </w:r>
      <w:r>
        <w:rPr>
          <w:rFonts w:ascii="Calibri" w:hAnsi="Calibri"/>
          <w:sz w:val="22"/>
        </w:rPr>
        <w:t xml:space="preserve">Thank you for stopping right away, my skin already feels noticeably calmer now that it's off.  </w:t>
      </w:r>
      <w:r>
        <w:rPr>
          <w:rFonts w:ascii="Calibri" w:hAnsi="Calibri"/>
          <w:i/>
          <w:sz w:val="22"/>
        </w:rPr>
        <w:t>Cảm ơn chị đã dừng lại ngay, da tôi giờ đã cảm thấy dịu hơn hẳn khi gỡ ra.</w:t>
      </w:r>
    </w:p>
    <w:p>
      <w:pPr>
        <w:spacing w:after="160" w:line="312" w:lineRule="auto"/>
        <w:jc w:val="both"/>
      </w:pPr>
      <w:r>
        <w:rPr>
          <w:rFonts w:ascii="Calibri" w:hAnsi="Calibri"/>
          <w:b/>
          <w:sz w:val="22"/>
        </w:rPr>
        <w:t xml:space="preserve">Ms Lan: </w:t>
      </w:r>
      <w:r>
        <w:rPr>
          <w:rFonts w:ascii="Calibri" w:hAnsi="Calibri"/>
          <w:sz w:val="22"/>
        </w:rPr>
        <w:t xml:space="preserve">What would you recommend I use at home to keep my skin looking as fresh as it does right now?  </w:t>
      </w:r>
      <w:r>
        <w:rPr>
          <w:rFonts w:ascii="Calibri" w:hAnsi="Calibri"/>
          <w:i/>
          <w:sz w:val="22"/>
        </w:rPr>
        <w:t>Chị gợi ý tôi nên dùng gì ở nhà để giữ da tươi tắn như bây giờ ạ?</w:t>
      </w:r>
    </w:p>
    <w:p>
      <w:pPr>
        <w:spacing w:after="160" w:line="312" w:lineRule="auto"/>
        <w:jc w:val="both"/>
      </w:pPr>
      <w:r>
        <w:rPr>
          <w:rFonts w:ascii="Calibri" w:hAnsi="Calibri"/>
          <w:b/>
          <w:sz w:val="22"/>
        </w:rPr>
        <w:t xml:space="preserve">Ms Tansley: </w:t>
      </w:r>
      <w:r>
        <w:rPr>
          <w:rFonts w:ascii="Calibri" w:hAnsi="Calibri"/>
          <w:sz w:val="22"/>
        </w:rPr>
        <w:t xml:space="preserve">A gentle cleanser morning and night, followed by a light moisturizer, should maintain this glow quite nicely.  </w:t>
      </w:r>
      <w:r>
        <w:rPr>
          <w:rFonts w:ascii="Calibri" w:hAnsi="Calibri"/>
          <w:i/>
          <w:sz w:val="22"/>
        </w:rPr>
        <w:t>Một loại sữa rửa mặt dịu nhẹ sáng tối, kèm theo kem dưỡng ẩm nhẹ, sẽ giữ được độ bóng này khá tốt.</w:t>
      </w:r>
    </w:p>
    <w:p>
      <w:pPr>
        <w:spacing w:after="160" w:line="312" w:lineRule="auto"/>
        <w:jc w:val="both"/>
      </w:pPr>
      <w:r>
        <w:rPr>
          <w:rFonts w:ascii="Calibri" w:hAnsi="Calibri"/>
          <w:b/>
          <w:sz w:val="22"/>
        </w:rPr>
        <w:t xml:space="preserve">Ms Lan: </w:t>
      </w:r>
      <w:r>
        <w:rPr>
          <w:rFonts w:ascii="Calibri" w:hAnsi="Calibri"/>
          <w:sz w:val="22"/>
        </w:rPr>
        <w:t xml:space="preserve">That routine sounds simple enough to actually stick with every single day going forward.  </w:t>
      </w:r>
      <w:r>
        <w:rPr>
          <w:rFonts w:ascii="Calibri" w:hAnsi="Calibri"/>
          <w:i/>
          <w:sz w:val="22"/>
        </w:rPr>
        <w:t>Quy trình đó nghe đơn giản đủ để tôi thực sự duy trì mỗi ngày từ giờ trở đi.</w:t>
      </w:r>
    </w:p>
    <w:p>
      <w:pPr>
        <w:spacing w:after="160" w:line="312" w:lineRule="auto"/>
        <w:jc w:val="both"/>
      </w:pPr>
      <w:r>
        <w:rPr>
          <w:rFonts w:ascii="Calibri" w:hAnsi="Calibri"/>
          <w:b/>
          <w:sz w:val="22"/>
        </w:rPr>
        <w:t xml:space="preserve">Ms Lan: </w:t>
      </w:r>
      <w:r>
        <w:rPr>
          <w:rFonts w:ascii="Calibri" w:hAnsi="Calibri"/>
          <w:sz w:val="22"/>
        </w:rPr>
        <w:t xml:space="preserve">Is it worth investing in a separate eye cream, or does my regular moisturizer already cover that area?  </w:t>
      </w:r>
      <w:r>
        <w:rPr>
          <w:rFonts w:ascii="Calibri" w:hAnsi="Calibri"/>
          <w:i/>
          <w:sz w:val="22"/>
        </w:rPr>
        <w:t>Có đáng để mua riêng kem dưỡng mắt không, hay kem dưỡng ẩm thường của tôi đã đủ cho vùng đó rồi ạ?</w:t>
      </w:r>
    </w:p>
    <w:p>
      <w:pPr>
        <w:spacing w:after="160" w:line="312" w:lineRule="auto"/>
        <w:jc w:val="both"/>
      </w:pPr>
      <w:r>
        <w:rPr>
          <w:rFonts w:ascii="Calibri" w:hAnsi="Calibri"/>
          <w:b/>
          <w:sz w:val="22"/>
        </w:rPr>
        <w:t xml:space="preserve">Ms Tansley: </w:t>
      </w:r>
      <w:r>
        <w:rPr>
          <w:rFonts w:ascii="Calibri" w:hAnsi="Calibri"/>
          <w:sz w:val="22"/>
        </w:rPr>
        <w:t xml:space="preserve">The skin around your eyes is thinner, so a dedicated eye cream really would make a noticeable difference.  </w:t>
      </w:r>
      <w:r>
        <w:rPr>
          <w:rFonts w:ascii="Calibri" w:hAnsi="Calibri"/>
          <w:i/>
          <w:sz w:val="22"/>
        </w:rPr>
        <w:t>Da quanh mắt mỏng hơn, nên một loại kem dưỡng mắt riêng thật sự sẽ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I'll pick one up today then, it's probably about time I started protecting that area properly.  </w:t>
      </w:r>
      <w:r>
        <w:rPr>
          <w:rFonts w:ascii="Calibri" w:hAnsi="Calibri"/>
          <w:i/>
          <w:sz w:val="22"/>
        </w:rPr>
        <w:t>Vậy hôm nay tôi sẽ mua một hộp, chắc cũng đến lúc tôi bắt đầu chăm sóc kỹ vùng đó.</w:t>
      </w:r>
    </w:p>
    <w:p>
      <w:pPr>
        <w:spacing w:after="160" w:line="312" w:lineRule="auto"/>
        <w:jc w:val="both"/>
      </w:pPr>
      <w:r>
        <w:rPr>
          <w:rFonts w:ascii="Calibri" w:hAnsi="Calibri"/>
          <w:b/>
          <w:sz w:val="22"/>
        </w:rPr>
        <w:t xml:space="preserve">Ms Lan: </w:t>
      </w:r>
      <w:r>
        <w:rPr>
          <w:rFonts w:ascii="Calibri" w:hAnsi="Calibri"/>
          <w:sz w:val="22"/>
        </w:rPr>
        <w:t xml:space="preserve">Could you recommend a serum that would help even out these small dark spots on my cheeks?  </w:t>
      </w:r>
      <w:r>
        <w:rPr>
          <w:rFonts w:ascii="Calibri" w:hAnsi="Calibri"/>
          <w:i/>
          <w:sz w:val="22"/>
        </w:rPr>
        <w:t>Chị gợi ý giúp tôi loại serum nào giúp làm đều những đốm sẫm nhỏ trên má tôi không ạ?</w:t>
      </w:r>
    </w:p>
    <w:p>
      <w:pPr>
        <w:spacing w:after="160" w:line="312" w:lineRule="auto"/>
        <w:jc w:val="both"/>
      </w:pPr>
      <w:r>
        <w:rPr>
          <w:rFonts w:ascii="Calibri" w:hAnsi="Calibri"/>
          <w:b/>
          <w:sz w:val="22"/>
        </w:rPr>
        <w:t xml:space="preserve">Ms Tansley: </w:t>
      </w:r>
      <w:r>
        <w:rPr>
          <w:rFonts w:ascii="Calibri" w:hAnsi="Calibri"/>
          <w:sz w:val="22"/>
        </w:rPr>
        <w:t xml:space="preserve">A vitamin C serum applied each morning should gradually fade those spots over the next couple of months.  </w:t>
      </w:r>
      <w:r>
        <w:rPr>
          <w:rFonts w:ascii="Calibri" w:hAnsi="Calibri"/>
          <w:i/>
          <w:sz w:val="22"/>
        </w:rPr>
        <w:t>Một loại serum vitamin C dùng mỗi sáng sẽ dần dần làm mờ những đốm đó trong vài tháng tới.</w:t>
      </w:r>
    </w:p>
    <w:p>
      <w:pPr>
        <w:spacing w:after="160" w:line="312" w:lineRule="auto"/>
        <w:jc w:val="both"/>
      </w:pPr>
      <w:r>
        <w:rPr>
          <w:rFonts w:ascii="Calibri" w:hAnsi="Calibri"/>
          <w:b/>
          <w:sz w:val="22"/>
        </w:rPr>
        <w:t xml:space="preserve">Ms Lan: </w:t>
      </w:r>
      <w:r>
        <w:rPr>
          <w:rFonts w:ascii="Calibri" w:hAnsi="Calibri"/>
          <w:sz w:val="22"/>
        </w:rPr>
        <w:t xml:space="preserve">I'll start using it right away then, a couple of months feels like a reasonable amount of patience.  </w:t>
      </w:r>
      <w:r>
        <w:rPr>
          <w:rFonts w:ascii="Calibri" w:hAnsi="Calibri"/>
          <w:i/>
          <w:sz w:val="22"/>
        </w:rPr>
        <w:t>Vậy tôi sẽ bắt đầu dùng ngay, vài tháng nghe là khoảng thời gian kiên nhẫn hợp lý.</w:t>
      </w:r>
    </w:p>
    <w:p>
      <w:pPr>
        <w:spacing w:after="160" w:line="312" w:lineRule="auto"/>
        <w:jc w:val="both"/>
      </w:pPr>
      <w:r>
        <w:rPr>
          <w:rFonts w:ascii="Calibri" w:hAnsi="Calibri"/>
          <w:b/>
          <w:sz w:val="22"/>
        </w:rPr>
        <w:t xml:space="preserve">Ms Lan: </w:t>
      </w:r>
      <w:r>
        <w:rPr>
          <w:rFonts w:ascii="Calibri" w:hAnsi="Calibri"/>
          <w:sz w:val="22"/>
        </w:rPr>
        <w:t xml:space="preserve">Now that summer is coming, what sunscreen would you recommend for everyday use under my makeup?  </w:t>
      </w:r>
      <w:r>
        <w:rPr>
          <w:rFonts w:ascii="Calibri" w:hAnsi="Calibri"/>
          <w:i/>
          <w:sz w:val="22"/>
        </w:rPr>
        <w:t>Giờ mùa hè sắp đến, chị gợi ý loại kem chống nắng nào dùng hằng ngày dưới lớp trang điểm ạ?</w:t>
      </w:r>
    </w:p>
    <w:p>
      <w:pPr>
        <w:spacing w:after="160" w:line="312" w:lineRule="auto"/>
        <w:jc w:val="both"/>
      </w:pPr>
      <w:r>
        <w:rPr>
          <w:rFonts w:ascii="Calibri" w:hAnsi="Calibri"/>
          <w:b/>
          <w:sz w:val="22"/>
        </w:rPr>
        <w:t xml:space="preserve">Ms Tansley: </w:t>
      </w:r>
      <w:r>
        <w:rPr>
          <w:rFonts w:ascii="Calibri" w:hAnsi="Calibri"/>
          <w:sz w:val="22"/>
        </w:rPr>
        <w:t xml:space="preserve">A lightweight, broad-spectrum sunscreen with SPF thirty should sit comfortably under makeup without feeling greasy.  </w:t>
      </w:r>
      <w:r>
        <w:rPr>
          <w:rFonts w:ascii="Calibri" w:hAnsi="Calibri"/>
          <w:i/>
          <w:sz w:val="22"/>
        </w:rPr>
        <w:t>Một loại kem chống nắng phổ rộng, nhẹ, với SPF ba mươi sẽ nằm thoải mái dưới lớp trang điểm mà không gây nhờn.</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before heading outside for my long commute every morning.  </w:t>
      </w:r>
      <w:r>
        <w:rPr>
          <w:rFonts w:ascii="Calibri" w:hAnsi="Calibri"/>
          <w:i/>
          <w:sz w:val="22"/>
        </w:rPr>
        <w:t>Nghe đúng những gì tôi cần trước khi ra ngoài cho quãng đường đi làm dài mỗi sáng.</w:t>
      </w:r>
    </w:p>
    <w:p>
      <w:pPr>
        <w:spacing w:after="160" w:line="312" w:lineRule="auto"/>
        <w:jc w:val="both"/>
      </w:pPr>
      <w:r>
        <w:rPr>
          <w:rFonts w:ascii="Calibri" w:hAnsi="Calibri"/>
          <w:b/>
          <w:sz w:val="22"/>
        </w:rPr>
        <w:t xml:space="preserve">Ms Lan: </w:t>
      </w:r>
      <w:r>
        <w:rPr>
          <w:rFonts w:ascii="Calibri" w:hAnsi="Calibri"/>
          <w:sz w:val="22"/>
        </w:rPr>
        <w:t xml:space="preserve">My skin gets much drier once winter arrives, should I switch to a heavier moisturizer entirely then?  </w:t>
      </w:r>
      <w:r>
        <w:rPr>
          <w:rFonts w:ascii="Calibri" w:hAnsi="Calibri"/>
          <w:i/>
          <w:sz w:val="22"/>
        </w:rPr>
        <w:t>Da tôi khô hơn nhiều khi mùa đông đến, tôi có nên đổi hẳn sang kem dưỡng ẩm đậm hơn không ạ?</w:t>
      </w:r>
    </w:p>
    <w:p>
      <w:pPr>
        <w:spacing w:after="160" w:line="312" w:lineRule="auto"/>
        <w:jc w:val="both"/>
      </w:pPr>
      <w:r>
        <w:rPr>
          <w:rFonts w:ascii="Calibri" w:hAnsi="Calibri"/>
          <w:b/>
          <w:sz w:val="22"/>
        </w:rPr>
        <w:t xml:space="preserve">Ms Tansley: </w:t>
      </w:r>
      <w:r>
        <w:rPr>
          <w:rFonts w:ascii="Calibri" w:hAnsi="Calibri"/>
          <w:sz w:val="22"/>
        </w:rPr>
        <w:t xml:space="preserve">Yes, swapping to a richer, oil-based cream during winter will help seal in much-needed moisture.  </w:t>
      </w:r>
      <w:r>
        <w:rPr>
          <w:rFonts w:ascii="Calibri" w:hAnsi="Calibri"/>
          <w:i/>
          <w:sz w:val="22"/>
        </w:rPr>
        <w:t>Có chứ, đổi sang kem gốc dầu đậm đặc hơn vào mùa đông sẽ giúp khóa ẩm cần thiết lại.</w:t>
      </w:r>
    </w:p>
    <w:p>
      <w:pPr>
        <w:spacing w:after="160" w:line="312" w:lineRule="auto"/>
        <w:jc w:val="both"/>
      </w:pPr>
      <w:r>
        <w:rPr>
          <w:rFonts w:ascii="Calibri" w:hAnsi="Calibri"/>
          <w:b/>
          <w:sz w:val="22"/>
        </w:rPr>
        <w:t xml:space="preserve">Ms Lan: </w:t>
      </w:r>
      <w:r>
        <w:rPr>
          <w:rFonts w:ascii="Calibri" w:hAnsi="Calibri"/>
          <w:sz w:val="22"/>
        </w:rPr>
        <w:t xml:space="preserve">I'll make that switch once the weather cools down a little more than it already has.  </w:t>
      </w:r>
      <w:r>
        <w:rPr>
          <w:rFonts w:ascii="Calibri" w:hAnsi="Calibri"/>
          <w:i/>
          <w:sz w:val="22"/>
        </w:rPr>
        <w:t>Tôi sẽ đổi khi thời tiết lạnh hơn một chút so với bây giờ.</w:t>
      </w:r>
    </w:p>
    <w:p>
      <w:pPr>
        <w:spacing w:after="160" w:line="312" w:lineRule="auto"/>
        <w:jc w:val="both"/>
      </w:pPr>
      <w:r>
        <w:rPr>
          <w:rFonts w:ascii="Calibri" w:hAnsi="Calibri"/>
          <w:b/>
          <w:sz w:val="22"/>
        </w:rPr>
        <w:t xml:space="preserve">Ms Lan: </w:t>
      </w:r>
      <w:r>
        <w:rPr>
          <w:rFonts w:ascii="Calibri" w:hAnsi="Calibri"/>
          <w:sz w:val="22"/>
        </w:rPr>
        <w:t xml:space="preserve">Do I still need sunscreen on cloudy days, or is that only really necessary when it's sunny outside?  </w:t>
      </w:r>
      <w:r>
        <w:rPr>
          <w:rFonts w:ascii="Calibri" w:hAnsi="Calibri"/>
          <w:i/>
          <w:sz w:val="22"/>
        </w:rPr>
        <w:t>Những ngày nhiều mây tôi có vẫn cần kem chống nắng không, hay chỉ cần khi trời nắng ạ?</w:t>
      </w:r>
    </w:p>
    <w:p>
      <w:pPr>
        <w:spacing w:after="160" w:line="312" w:lineRule="auto"/>
        <w:jc w:val="both"/>
      </w:pPr>
      <w:r>
        <w:rPr>
          <w:rFonts w:ascii="Calibri" w:hAnsi="Calibri"/>
          <w:b/>
          <w:sz w:val="22"/>
        </w:rPr>
        <w:t xml:space="preserve">Ms Tansley: </w:t>
      </w:r>
      <w:r>
        <w:rPr>
          <w:rFonts w:ascii="Calibri" w:hAnsi="Calibri"/>
          <w:sz w:val="22"/>
        </w:rPr>
        <w:t xml:space="preserve">Clouds don't actually block harmful UV rays very much, so sunscreen is important every single day regardless.  </w:t>
      </w:r>
      <w:r>
        <w:rPr>
          <w:rFonts w:ascii="Calibri" w:hAnsi="Calibri"/>
          <w:i/>
          <w:sz w:val="22"/>
        </w:rPr>
        <w:t>Mây thật ra không chặn được tia UV có hại nhiều, nên kem chống nắng vẫn quan trọng mỗi ngày bất kể thời tiết.</w:t>
      </w:r>
    </w:p>
    <w:p>
      <w:pPr>
        <w:spacing w:after="160" w:line="312" w:lineRule="auto"/>
        <w:jc w:val="both"/>
      </w:pPr>
      <w:r>
        <w:rPr>
          <w:rFonts w:ascii="Calibri" w:hAnsi="Calibri"/>
          <w:b/>
          <w:sz w:val="22"/>
        </w:rPr>
        <w:t xml:space="preserve">Ms Lan: </w:t>
      </w:r>
      <w:r>
        <w:rPr>
          <w:rFonts w:ascii="Calibri" w:hAnsi="Calibri"/>
          <w:sz w:val="22"/>
        </w:rPr>
        <w:t xml:space="preserve">I honestly didn't realize that, I'll start applying it daily instead of only on bright, sunny days.  </w:t>
      </w:r>
      <w:r>
        <w:rPr>
          <w:rFonts w:ascii="Calibri" w:hAnsi="Calibri"/>
          <w:i/>
          <w:sz w:val="22"/>
        </w:rPr>
        <w:t>Tôi không biết điều đó, tôi sẽ bắt đầu thoa hằng ngày thay vì chỉ những ngày nắng gắt.</w:t>
      </w:r>
    </w:p>
    <w:p>
      <w:pPr>
        <w:spacing w:after="160" w:line="312" w:lineRule="auto"/>
        <w:jc w:val="both"/>
      </w:pPr>
      <w:r>
        <w:rPr>
          <w:rFonts w:ascii="Calibri" w:hAnsi="Calibri"/>
          <w:b/>
          <w:sz w:val="22"/>
        </w:rPr>
        <w:t xml:space="preserve">Ms Lan: </w:t>
      </w:r>
      <w:r>
        <w:rPr>
          <w:rFonts w:ascii="Calibri" w:hAnsi="Calibri"/>
          <w:sz w:val="22"/>
        </w:rPr>
        <w:t xml:space="preserve">After a stressful week at work, I'd really love to book a relaxing massage sometime this weekend.  </w:t>
      </w:r>
      <w:r>
        <w:rPr>
          <w:rFonts w:ascii="Calibri" w:hAnsi="Calibri"/>
          <w:i/>
          <w:sz w:val="22"/>
        </w:rPr>
        <w:t>Sau một tuần căng thẳng ở công ty, tôi thật sự muốn đặt lịch massage thư giãn vào cuối tuần này.</w:t>
      </w:r>
    </w:p>
    <w:p>
      <w:pPr>
        <w:spacing w:after="160" w:line="312" w:lineRule="auto"/>
        <w:jc w:val="both"/>
      </w:pPr>
      <w:r>
        <w:rPr>
          <w:rFonts w:ascii="Calibri" w:hAnsi="Calibri"/>
          <w:b/>
          <w:sz w:val="22"/>
        </w:rPr>
        <w:t xml:space="preserve">Ms Tansley: </w:t>
      </w:r>
      <w:r>
        <w:rPr>
          <w:rFonts w:ascii="Calibri" w:hAnsi="Calibri"/>
          <w:sz w:val="22"/>
        </w:rPr>
        <w:t xml:space="preserve">I have a lovely aromatherapy massage slot open on Saturday afternoon that should melt that stress right away.  </w:t>
      </w:r>
      <w:r>
        <w:rPr>
          <w:rFonts w:ascii="Calibri" w:hAnsi="Calibri"/>
          <w:i/>
          <w:sz w:val="22"/>
        </w:rPr>
        <w:t>Tôi có một suất massage tinh dầu đẹp vào chiều thứ Bảy sẽ giúp tan biến căng thẳng đó ngay.</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please go ahead and book me in for that time slot.  </w:t>
      </w:r>
      <w:r>
        <w:rPr>
          <w:rFonts w:ascii="Calibri" w:hAnsi="Calibri"/>
          <w:i/>
          <w:sz w:val="22"/>
        </w:rPr>
        <w:t>Nghe hoàn hảo quá, chị cứ đặt lịch cho tôi vào giờ đó nhé.</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a regular relaxation massage and the aromatherapy option you mentioned earlier?  </w:t>
      </w:r>
      <w:r>
        <w:rPr>
          <w:rFonts w:ascii="Calibri" w:hAnsi="Calibri"/>
          <w:i/>
          <w:sz w:val="22"/>
        </w:rPr>
        <w:t>Massage thư giãn thường khác gì với lựa chọn massage tinh dầu chị nhắc đến lúc nãy ạ?</w:t>
      </w:r>
    </w:p>
    <w:p>
      <w:pPr>
        <w:spacing w:after="160" w:line="312" w:lineRule="auto"/>
        <w:jc w:val="both"/>
      </w:pPr>
      <w:r>
        <w:rPr>
          <w:rFonts w:ascii="Calibri" w:hAnsi="Calibri"/>
          <w:b/>
          <w:sz w:val="22"/>
        </w:rPr>
        <w:t xml:space="preserve">Ms Tansley: </w:t>
      </w:r>
      <w:r>
        <w:rPr>
          <w:rFonts w:ascii="Calibri" w:hAnsi="Calibri"/>
          <w:sz w:val="22"/>
        </w:rPr>
        <w:t xml:space="preserve">Aromatherapy adds essential oils chosen for calming or energizing effects, layered right on top of the massage.  </w:t>
      </w:r>
      <w:r>
        <w:rPr>
          <w:rFonts w:ascii="Calibri" w:hAnsi="Calibri"/>
          <w:i/>
          <w:sz w:val="22"/>
        </w:rPr>
        <w:t>Massage tinh dầu thêm vào các loại tinh dầu được chọn để tạo hiệu ứng thư giãn hoặc tạo năng lượng, kết hợp với massage.</w:t>
      </w:r>
    </w:p>
    <w:p>
      <w:pPr>
        <w:spacing w:after="160" w:line="312" w:lineRule="auto"/>
        <w:jc w:val="both"/>
      </w:pPr>
      <w:r>
        <w:rPr>
          <w:rFonts w:ascii="Calibri" w:hAnsi="Calibri"/>
          <w:b/>
          <w:sz w:val="22"/>
        </w:rPr>
        <w:t xml:space="preserve">Ms Lan: </w:t>
      </w:r>
      <w:r>
        <w:rPr>
          <w:rFonts w:ascii="Calibri" w:hAnsi="Calibri"/>
          <w:sz w:val="22"/>
        </w:rPr>
        <w:t xml:space="preserve">That extra layer sounds genuinely appealing, let's go with the aromatherapy version then today.  </w:t>
      </w:r>
      <w:r>
        <w:rPr>
          <w:rFonts w:ascii="Calibri" w:hAnsi="Calibri"/>
          <w:i/>
          <w:sz w:val="22"/>
        </w:rPr>
        <w:t>Lớp thêm đó nghe thật sự hấp dẫn, hôm nay mình chọn phiên bản tinh dầu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relaxation massage session usually last here at your salon and spa?  </w:t>
      </w:r>
      <w:r>
        <w:rPr>
          <w:rFonts w:ascii="Calibri" w:hAnsi="Calibri"/>
          <w:i/>
          <w:sz w:val="22"/>
        </w:rPr>
        <w:t>Một buổi massage thư giãn tiêu chuẩn ở tiệm chị thường kéo dài bao lâu ạ?</w:t>
      </w:r>
    </w:p>
    <w:p>
      <w:pPr>
        <w:spacing w:after="160" w:line="312" w:lineRule="auto"/>
        <w:jc w:val="both"/>
      </w:pPr>
      <w:r>
        <w:rPr>
          <w:rFonts w:ascii="Calibri" w:hAnsi="Calibri"/>
          <w:b/>
          <w:sz w:val="22"/>
        </w:rPr>
        <w:t xml:space="preserve">Ms Tansley: </w:t>
      </w:r>
      <w:r>
        <w:rPr>
          <w:rFonts w:ascii="Calibri" w:hAnsi="Calibri"/>
          <w:sz w:val="22"/>
        </w:rPr>
        <w:t xml:space="preserve">Our standard session runs for sixty minutes, though we also offer a shorter thirty-minute option if you're pressed for time.  </w:t>
      </w:r>
      <w:r>
        <w:rPr>
          <w:rFonts w:ascii="Calibri" w:hAnsi="Calibri"/>
          <w:i/>
          <w:sz w:val="22"/>
        </w:rPr>
        <w:t>Buổi tiêu chuẩn kéo dài sáu mươi phút, dù chúng tôi cũng có lựa chọn ba mươi phút ngắn hơn nếu chị gấp thời gian.</w:t>
      </w:r>
    </w:p>
    <w:p>
      <w:pPr>
        <w:spacing w:after="160" w:line="312" w:lineRule="auto"/>
        <w:jc w:val="both"/>
      </w:pPr>
      <w:r>
        <w:rPr>
          <w:rFonts w:ascii="Calibri" w:hAnsi="Calibri"/>
          <w:b/>
          <w:sz w:val="22"/>
        </w:rPr>
        <w:t xml:space="preserve">Ms Lan: </w:t>
      </w:r>
      <w:r>
        <w:rPr>
          <w:rFonts w:ascii="Calibri" w:hAnsi="Calibri"/>
          <w:sz w:val="22"/>
        </w:rPr>
        <w:t xml:space="preserve">I actually have the whole afternoon free, so let's book the full sixty-minute session today.  </w:t>
      </w:r>
      <w:r>
        <w:rPr>
          <w:rFonts w:ascii="Calibri" w:hAnsi="Calibri"/>
          <w:i/>
          <w:sz w:val="22"/>
        </w:rPr>
        <w:t>Thật ra chiều nay tôi rảnh hẳn, nên mình đặt luôn buổi sáu mươi phút đầy đủ hôm nay.</w:t>
      </w:r>
    </w:p>
    <w:p>
      <w:pPr>
        <w:spacing w:after="160" w:line="312" w:lineRule="auto"/>
        <w:jc w:val="both"/>
      </w:pPr>
      <w:r>
        <w:rPr>
          <w:rFonts w:ascii="Calibri" w:hAnsi="Calibri"/>
          <w:b/>
          <w:sz w:val="22"/>
        </w:rPr>
        <w:t xml:space="preserve">Ms Lan: </w:t>
      </w:r>
      <w:r>
        <w:rPr>
          <w:rFonts w:ascii="Calibri" w:hAnsi="Calibri"/>
          <w:sz w:val="22"/>
        </w:rPr>
        <w:t xml:space="preserve">My shoulders have felt incredibly tight for weeks from sitting at a desk all day, could a massage help?  </w:t>
      </w:r>
      <w:r>
        <w:rPr>
          <w:rFonts w:ascii="Calibri" w:hAnsi="Calibri"/>
          <w:i/>
          <w:sz w:val="22"/>
        </w:rPr>
        <w:t>Vai tôi căng cứng kinh khủng mấy tuần nay vì ngồi bàn làm việc cả ngày, massage có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A deep tissue massage focused on your shoulders and upper back should really loosen up that tension.  </w:t>
      </w:r>
      <w:r>
        <w:rPr>
          <w:rFonts w:ascii="Calibri" w:hAnsi="Calibri"/>
          <w:i/>
          <w:sz w:val="22"/>
        </w:rPr>
        <w:t>Một buổi massage mô sâu tập trung vào vai và lưng trên sẽ thực sự làm tan căng cứng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stiffness has honestly been bothering me for far too long.  </w:t>
      </w:r>
      <w:r>
        <w:rPr>
          <w:rFonts w:ascii="Calibri" w:hAnsi="Calibri"/>
          <w:i/>
          <w:sz w:val="22"/>
        </w:rPr>
        <w:t>Đó đúng những gì tôi cần, cảm giác cứng này thật sự làm tôi khó chịu quá lâu rồi.</w:t>
      </w:r>
    </w:p>
    <w:p>
      <w:pPr>
        <w:spacing w:after="160" w:line="312" w:lineRule="auto"/>
        <w:jc w:val="both"/>
      </w:pPr>
      <w:r>
        <w:rPr>
          <w:rFonts w:ascii="Calibri" w:hAnsi="Calibri"/>
          <w:b/>
          <w:sz w:val="22"/>
        </w:rPr>
        <w:t xml:space="preserve">Ms Lan: </w:t>
      </w:r>
      <w:r>
        <w:rPr>
          <w:rFonts w:ascii="Calibri" w:hAnsi="Calibri"/>
          <w:sz w:val="22"/>
        </w:rPr>
        <w:t xml:space="preserve">Will a deep tissue massage hurt a lot, or is the pressure usually fairly manageable throughout?  </w:t>
      </w:r>
      <w:r>
        <w:rPr>
          <w:rFonts w:ascii="Calibri" w:hAnsi="Calibri"/>
          <w:i/>
          <w:sz w:val="22"/>
        </w:rPr>
        <w:t>Massage mô sâu có đau nhiều không, hay áp lực thường khá dễ chịu suốt buổi ạ?</w:t>
      </w:r>
    </w:p>
    <w:p>
      <w:pPr>
        <w:spacing w:after="160" w:line="312" w:lineRule="auto"/>
        <w:jc w:val="both"/>
      </w:pPr>
      <w:r>
        <w:rPr>
          <w:rFonts w:ascii="Calibri" w:hAnsi="Calibri"/>
          <w:b/>
          <w:sz w:val="22"/>
        </w:rPr>
        <w:t xml:space="preserve">Ms Tansley: </w:t>
      </w:r>
      <w:r>
        <w:rPr>
          <w:rFonts w:ascii="Calibri" w:hAnsi="Calibri"/>
          <w:sz w:val="22"/>
        </w:rPr>
        <w:t xml:space="preserve">It can feel intense in particularly tight spots, but just tell me right away if it's ever too much.  </w:t>
      </w:r>
      <w:r>
        <w:rPr>
          <w:rFonts w:ascii="Calibri" w:hAnsi="Calibri"/>
          <w:i/>
          <w:sz w:val="22"/>
        </w:rPr>
        <w:t>Có thể cảm thấy mạnh ở những vùng căng cứng, nhưng cứ nói ngay cho tôi biết nếu quá sức.</w:t>
      </w:r>
    </w:p>
    <w:p>
      <w:pPr>
        <w:spacing w:after="160" w:line="312" w:lineRule="auto"/>
        <w:jc w:val="both"/>
      </w:pPr>
      <w:r>
        <w:rPr>
          <w:rFonts w:ascii="Calibri" w:hAnsi="Calibri"/>
          <w:b/>
          <w:sz w:val="22"/>
        </w:rPr>
        <w:t xml:space="preserve">Ms Lan: </w:t>
      </w:r>
      <w:r>
        <w:rPr>
          <w:rFonts w:ascii="Calibri" w:hAnsi="Calibri"/>
          <w:sz w:val="22"/>
        </w:rPr>
        <w:t xml:space="preserve">I'll definitely speak up if the pressure feels like too much for me at any point.  </w:t>
      </w:r>
      <w:r>
        <w:rPr>
          <w:rFonts w:ascii="Calibri" w:hAnsi="Calibri"/>
          <w:i/>
          <w:sz w:val="22"/>
        </w:rPr>
        <w:t>Tôi chắc chắn sẽ lên tiếng nếu áp lực cảm thấy quá sức với tôi vào bất kỳ lúc nào.</w:t>
      </w:r>
    </w:p>
    <w:p>
      <w:pPr>
        <w:spacing w:after="160" w:line="312" w:lineRule="auto"/>
        <w:jc w:val="both"/>
      </w:pPr>
      <w:r>
        <w:rPr>
          <w:rFonts w:ascii="Calibri" w:hAnsi="Calibri"/>
          <w:b/>
          <w:sz w:val="22"/>
        </w:rPr>
        <w:t xml:space="preserve">Ms Lan: </w:t>
      </w:r>
      <w:r>
        <w:rPr>
          <w:rFonts w:ascii="Calibri" w:hAnsi="Calibri"/>
          <w:sz w:val="22"/>
        </w:rPr>
        <w:t xml:space="preserve">After today's deep tissue session, is it normal to feel a little sore the following day or two?  </w:t>
      </w:r>
      <w:r>
        <w:rPr>
          <w:rFonts w:ascii="Calibri" w:hAnsi="Calibri"/>
          <w:i/>
          <w:sz w:val="22"/>
        </w:rPr>
        <w:t>Sau buổi massage mô sâu hôm nay, có bình thường không nếu tôi thấy hơi đau một hai ngày sau đó ạ?</w:t>
      </w:r>
    </w:p>
    <w:p>
      <w:pPr>
        <w:spacing w:after="160" w:line="312" w:lineRule="auto"/>
        <w:jc w:val="both"/>
      </w:pPr>
      <w:r>
        <w:rPr>
          <w:rFonts w:ascii="Calibri" w:hAnsi="Calibri"/>
          <w:b/>
          <w:sz w:val="22"/>
        </w:rPr>
        <w:t xml:space="preserve">Ms Tansley: </w:t>
      </w:r>
      <w:r>
        <w:rPr>
          <w:rFonts w:ascii="Calibri" w:hAnsi="Calibri"/>
          <w:sz w:val="22"/>
        </w:rPr>
        <w:t xml:space="preserve">That's completely normal, drinking plenty of water afterward usually helps ease any lingering soreness quite a bit.  </w:t>
      </w:r>
      <w:r>
        <w:rPr>
          <w:rFonts w:ascii="Calibri" w:hAnsi="Calibri"/>
          <w:i/>
          <w:sz w:val="22"/>
        </w:rPr>
        <w:t>Vậy hoàn toàn bình thường, uống nhiều nước sau đó thường giúp giảm bớt cảm giác đau còn sót lại.</w:t>
      </w:r>
    </w:p>
    <w:p>
      <w:pPr>
        <w:spacing w:after="160" w:line="312" w:lineRule="auto"/>
        <w:jc w:val="both"/>
      </w:pPr>
      <w:r>
        <w:rPr>
          <w:rFonts w:ascii="Calibri" w:hAnsi="Calibri"/>
          <w:b/>
          <w:sz w:val="22"/>
        </w:rPr>
        <w:t xml:space="preserve">Ms Lan: </w:t>
      </w:r>
      <w:r>
        <w:rPr>
          <w:rFonts w:ascii="Calibri" w:hAnsi="Calibri"/>
          <w:sz w:val="22"/>
        </w:rPr>
        <w:t xml:space="preserve">I'll make sure to drink extra water tonight then, thank you for that useful little tip.  </w:t>
      </w:r>
      <w:r>
        <w:rPr>
          <w:rFonts w:ascii="Calibri" w:hAnsi="Calibri"/>
          <w:i/>
          <w:sz w:val="22"/>
        </w:rPr>
        <w:t>Tối nay tôi sẽ nhớ uống thêm nước, cảm ơn chị vì mẹo nhỏ hữu ích đó.</w:t>
      </w:r>
    </w:p>
    <w:p>
      <w:pPr>
        <w:spacing w:after="160" w:line="312" w:lineRule="auto"/>
        <w:jc w:val="both"/>
      </w:pPr>
      <w:r>
        <w:rPr>
          <w:rFonts w:ascii="Calibri" w:hAnsi="Calibri"/>
          <w:b/>
          <w:sz w:val="22"/>
        </w:rPr>
        <w:t xml:space="preserve">Ms Lan: </w:t>
      </w:r>
      <w:r>
        <w:rPr>
          <w:rFonts w:ascii="Calibri" w:hAnsi="Calibri"/>
          <w:sz w:val="22"/>
        </w:rPr>
        <w:t xml:space="preserve">My sister is currently pregnant, is it actually safe for her to get a massage at this stage?  </w:t>
      </w:r>
      <w:r>
        <w:rPr>
          <w:rFonts w:ascii="Calibri" w:hAnsi="Calibri"/>
          <w:i/>
          <w:sz w:val="22"/>
        </w:rPr>
        <w:t>Chị gái tôi hiện đang mang thai, massage có an toàn cho chị ấy ở giai đoạn này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gentle prenatal massage, though she should check with her doctor first just to be safe.  </w:t>
      </w:r>
      <w:r>
        <w:rPr>
          <w:rFonts w:ascii="Calibri" w:hAnsi="Calibri"/>
          <w:i/>
          <w:sz w:val="22"/>
        </w:rPr>
        <w:t>Chúng tôi có cung cấp massage bầu nhẹ nhàng, dù chị ấy nên hỏi bác sĩ trước cho chắc chắn.</w:t>
      </w:r>
    </w:p>
    <w:p>
      <w:pPr>
        <w:spacing w:after="160" w:line="312" w:lineRule="auto"/>
        <w:jc w:val="both"/>
      </w:pPr>
      <w:r>
        <w:rPr>
          <w:rFonts w:ascii="Calibri" w:hAnsi="Calibri"/>
          <w:b/>
          <w:sz w:val="22"/>
        </w:rPr>
        <w:t xml:space="preserve">Ms Lan: </w:t>
      </w:r>
      <w:r>
        <w:rPr>
          <w:rFonts w:ascii="Calibri" w:hAnsi="Calibri"/>
          <w:sz w:val="22"/>
        </w:rPr>
        <w:t xml:space="preserve">That's good advice, I'll pass that along to her before booking anything for her at all.  </w:t>
      </w:r>
      <w:r>
        <w:rPr>
          <w:rFonts w:ascii="Calibri" w:hAnsi="Calibri"/>
          <w:i/>
          <w:sz w:val="22"/>
        </w:rPr>
        <w:t>Lời khuyên hay đấy, tôi sẽ nhắn lại cho chị ấy trước khi đặt lịch gì cả.</w:t>
      </w:r>
    </w:p>
    <w:p>
      <w:pPr>
        <w:spacing w:after="160" w:line="312" w:lineRule="auto"/>
        <w:jc w:val="both"/>
      </w:pPr>
      <w:r>
        <w:rPr>
          <w:rFonts w:ascii="Calibri" w:hAnsi="Calibri"/>
          <w:b/>
          <w:sz w:val="22"/>
        </w:rPr>
        <w:t xml:space="preserve">Ms Lan: </w:t>
      </w:r>
      <w:r>
        <w:rPr>
          <w:rFonts w:ascii="Calibri" w:hAnsi="Calibri"/>
          <w:sz w:val="22"/>
        </w:rPr>
        <w:t xml:space="preserve">What exactly makes a prenatal massage different from a regular one offered here at the salon?  </w:t>
      </w:r>
      <w:r>
        <w:rPr>
          <w:rFonts w:ascii="Calibri" w:hAnsi="Calibri"/>
          <w:i/>
          <w:sz w:val="22"/>
        </w:rPr>
        <w:t>Massage bầu khác thế nào so với massage thường ở tiệm này ạ?</w:t>
      </w:r>
    </w:p>
    <w:p>
      <w:pPr>
        <w:spacing w:after="160" w:line="312" w:lineRule="auto"/>
        <w:jc w:val="both"/>
      </w:pPr>
      <w:r>
        <w:rPr>
          <w:rFonts w:ascii="Calibri" w:hAnsi="Calibri"/>
          <w:b/>
          <w:sz w:val="22"/>
        </w:rPr>
        <w:t xml:space="preserve">Ms Tansley: </w:t>
      </w:r>
      <w:r>
        <w:rPr>
          <w:rFonts w:ascii="Calibri" w:hAnsi="Calibri"/>
          <w:sz w:val="22"/>
        </w:rPr>
        <w:t xml:space="preserve">We use special side-lying positioning and lighter pressure, avoiding certain areas entirely for comfort and safety.  </w:t>
      </w:r>
      <w:r>
        <w:rPr>
          <w:rFonts w:ascii="Calibri" w:hAnsi="Calibri"/>
          <w:i/>
          <w:sz w:val="22"/>
        </w:rPr>
        <w:t>Chúng tôi dùng tư thế nằm nghiêng đặc biệt và áp lực nhẹ hơn, tránh hoàn toàn một số vùng vì sự thoải mái và an toàn.</w:t>
      </w:r>
    </w:p>
    <w:p>
      <w:pPr>
        <w:spacing w:after="160" w:line="312" w:lineRule="auto"/>
        <w:jc w:val="both"/>
      </w:pPr>
      <w:r>
        <w:rPr>
          <w:rFonts w:ascii="Calibri" w:hAnsi="Calibri"/>
          <w:b/>
          <w:sz w:val="22"/>
        </w:rPr>
        <w:t xml:space="preserve">Ms Lan: </w:t>
      </w:r>
      <w:r>
        <w:rPr>
          <w:rFonts w:ascii="Calibri" w:hAnsi="Calibri"/>
          <w:sz w:val="22"/>
        </w:rPr>
        <w:t xml:space="preserve">That attention to safety is reassuring, I'll let her know it sounds genuinely well thought out.  </w:t>
      </w:r>
      <w:r>
        <w:rPr>
          <w:rFonts w:ascii="Calibri" w:hAnsi="Calibri"/>
          <w:i/>
          <w:sz w:val="22"/>
        </w:rPr>
        <w:t>Sự chú ý đến an toàn đó khiến tôi yên tâm, tôi sẽ cho chị ấy biết nó thật sự được cân nhắc kỹ.</w:t>
      </w:r>
    </w:p>
    <w:p>
      <w:pPr>
        <w:spacing w:after="160" w:line="312" w:lineRule="auto"/>
        <w:jc w:val="both"/>
      </w:pPr>
      <w:r>
        <w:rPr>
          <w:rFonts w:ascii="Calibri" w:hAnsi="Calibri"/>
          <w:b/>
          <w:sz w:val="22"/>
        </w:rPr>
        <w:t xml:space="preserve">Ms Lan: </w:t>
      </w:r>
      <w:r>
        <w:rPr>
          <w:rFonts w:ascii="Calibri" w:hAnsi="Calibri"/>
          <w:sz w:val="22"/>
        </w:rPr>
        <w:t xml:space="preserve">Does the prenatal massage include the lower back area, since that's where she's been feeling the most discomfort?  </w:t>
      </w:r>
      <w:r>
        <w:rPr>
          <w:rFonts w:ascii="Calibri" w:hAnsi="Calibri"/>
          <w:i/>
          <w:sz w:val="22"/>
        </w:rPr>
        <w:t>Massage bầu có bao gồm vùng lưng dưới không, vì đó là nơi chị ấy khó chịu nhất ạ?</w:t>
      </w:r>
    </w:p>
    <w:p>
      <w:pPr>
        <w:spacing w:after="160" w:line="312" w:lineRule="auto"/>
        <w:jc w:val="both"/>
      </w:pPr>
      <w:r>
        <w:rPr>
          <w:rFonts w:ascii="Calibri" w:hAnsi="Calibri"/>
          <w:b/>
          <w:sz w:val="22"/>
        </w:rPr>
        <w:t xml:space="preserve">Ms Tansley: </w:t>
      </w:r>
      <w:r>
        <w:rPr>
          <w:rFonts w:ascii="Calibri" w:hAnsi="Calibri"/>
          <w:sz w:val="22"/>
        </w:rPr>
        <w:t xml:space="preserve">Yes, the lower back is actually one of the main areas we focus on during a prenatal session.  </w:t>
      </w:r>
      <w:r>
        <w:rPr>
          <w:rFonts w:ascii="Calibri" w:hAnsi="Calibri"/>
          <w:i/>
          <w:sz w:val="22"/>
        </w:rPr>
        <w:t>Có chứ, lưng dưới thật ra là một trong những vùng chính chúng tôi tập trung trong buổi massage bầu.</w:t>
      </w:r>
    </w:p>
    <w:p>
      <w:pPr>
        <w:spacing w:after="160" w:line="312" w:lineRule="auto"/>
        <w:jc w:val="both"/>
      </w:pPr>
      <w:r>
        <w:rPr>
          <w:rFonts w:ascii="Calibri" w:hAnsi="Calibri"/>
          <w:b/>
          <w:sz w:val="22"/>
        </w:rPr>
        <w:t xml:space="preserve">Ms Lan: </w:t>
      </w:r>
      <w:r>
        <w:rPr>
          <w:rFonts w:ascii="Calibri" w:hAnsi="Calibri"/>
          <w:sz w:val="22"/>
        </w:rPr>
        <w:t xml:space="preserve">That's wonderful news, that's exactly the area she's been complaining about most often lately.  </w:t>
      </w:r>
      <w:r>
        <w:rPr>
          <w:rFonts w:ascii="Calibri" w:hAnsi="Calibri"/>
          <w:i/>
          <w:sz w:val="22"/>
        </w:rPr>
        <w:t>Tin tuyệt vời đấy, đó chính xác là vùng chị ấy than phiền nhiều nhất dạo này.</w:t>
      </w:r>
    </w:p>
    <w:p>
      <w:pPr>
        <w:spacing w:after="160" w:line="312" w:lineRule="auto"/>
        <w:jc w:val="both"/>
      </w:pPr>
      <w:r>
        <w:rPr>
          <w:rFonts w:ascii="Calibri" w:hAnsi="Calibri"/>
          <w:b/>
          <w:sz w:val="22"/>
        </w:rPr>
        <w:t xml:space="preserve">Ms Lan: </w:t>
      </w:r>
      <w:r>
        <w:rPr>
          <w:rFonts w:ascii="Calibri" w:hAnsi="Calibri"/>
          <w:sz w:val="22"/>
        </w:rPr>
        <w:t xml:space="preserve">For this full spa package today, would it be possible to pay using my mobile wallet instead of cash?  </w:t>
      </w:r>
      <w:r>
        <w:rPr>
          <w:rFonts w:ascii="Calibri" w:hAnsi="Calibri"/>
          <w:i/>
          <w:sz w:val="22"/>
        </w:rPr>
        <w:t>Cho gói spa đầy đủ hôm nay, tôi có thể thanh toán bằng ví điện tử thay vì tiền mặt không ạ?</w:t>
      </w:r>
    </w:p>
    <w:p>
      <w:pPr>
        <w:spacing w:after="160" w:line="312" w:lineRule="auto"/>
        <w:jc w:val="both"/>
      </w:pPr>
      <w:r>
        <w:rPr>
          <w:rFonts w:ascii="Calibri" w:hAnsi="Calibri"/>
          <w:b/>
          <w:sz w:val="22"/>
        </w:rPr>
        <w:t xml:space="preserve">Ms Tansley: </w:t>
      </w:r>
      <w:r>
        <w:rPr>
          <w:rFonts w:ascii="Calibri" w:hAnsi="Calibri"/>
          <w:sz w:val="22"/>
        </w:rPr>
        <w:t xml:space="preserve">Of course, just scan this code with your phone, and the payment should go through almost instantly.  </w:t>
      </w:r>
      <w:r>
        <w:rPr>
          <w:rFonts w:ascii="Calibri" w:hAnsi="Calibri"/>
          <w:i/>
          <w:sz w:val="22"/>
        </w:rPr>
        <w:t>Được chứ, chị chỉ cần quét mã này bằng điện thoại, và thanh toán sẽ hoàn tất gần như ngay lập tức.</w:t>
      </w:r>
    </w:p>
    <w:p>
      <w:pPr>
        <w:spacing w:after="160" w:line="312" w:lineRule="auto"/>
        <w:jc w:val="both"/>
      </w:pPr>
      <w:r>
        <w:rPr>
          <w:rFonts w:ascii="Calibri" w:hAnsi="Calibri"/>
          <w:b/>
          <w:sz w:val="22"/>
        </w:rPr>
        <w:t xml:space="preserve">Ms Lan: </w:t>
      </w:r>
      <w:r>
        <w:rPr>
          <w:rFonts w:ascii="Calibri" w:hAnsi="Calibri"/>
          <w:sz w:val="22"/>
        </w:rPr>
        <w:t xml:space="preserve">That was incredibly quick, I love not having to dig around for cash or a card.  </w:t>
      </w:r>
      <w:r>
        <w:rPr>
          <w:rFonts w:ascii="Calibri" w:hAnsi="Calibri"/>
          <w:i/>
          <w:sz w:val="22"/>
        </w:rPr>
        <w:t>Nhanh quá, tôi thích việc không phải lục tìm tiền mặt hay thẻ.</w:t>
      </w:r>
    </w:p>
    <w:p>
      <w:pPr>
        <w:spacing w:after="160" w:line="312" w:lineRule="auto"/>
        <w:jc w:val="both"/>
      </w:pPr>
      <w:r>
        <w:rPr>
          <w:rFonts w:ascii="Calibri" w:hAnsi="Calibri"/>
          <w:b/>
          <w:sz w:val="22"/>
        </w:rPr>
        <w:t xml:space="preserve">Ms Lan: </w:t>
      </w:r>
      <w:r>
        <w:rPr>
          <w:rFonts w:ascii="Calibri" w:hAnsi="Calibri"/>
          <w:sz w:val="22"/>
        </w:rPr>
        <w:t xml:space="preserve">Does your mobile payment system work with any wallet app, or only a specific one in particular?  </w:t>
      </w:r>
      <w:r>
        <w:rPr>
          <w:rFonts w:ascii="Calibri" w:hAnsi="Calibri"/>
          <w:i/>
          <w:sz w:val="22"/>
        </w:rPr>
        <w:t>Hệ thống thanh toán di động của tiệm có dùng được với mọi ứng dụng ví hay chỉ một loại cụ thể ạ?</w:t>
      </w:r>
    </w:p>
    <w:p>
      <w:pPr>
        <w:spacing w:after="160" w:line="312" w:lineRule="auto"/>
        <w:jc w:val="both"/>
      </w:pPr>
      <w:r>
        <w:rPr>
          <w:rFonts w:ascii="Calibri" w:hAnsi="Calibri"/>
          <w:b/>
          <w:sz w:val="22"/>
        </w:rPr>
        <w:t xml:space="preserve">Ms Tansley: </w:t>
      </w:r>
      <w:r>
        <w:rPr>
          <w:rFonts w:ascii="Calibri" w:hAnsi="Calibri"/>
          <w:sz w:val="22"/>
        </w:rPr>
        <w:t xml:space="preserve">It actually accepts most popular wallet apps, so whichever one you already have installed should work fine.  </w:t>
      </w:r>
      <w:r>
        <w:rPr>
          <w:rFonts w:ascii="Calibri" w:hAnsi="Calibri"/>
          <w:i/>
          <w:sz w:val="22"/>
        </w:rPr>
        <w:t>Thật ra nó chấp nhận hầu hết các ứng dụng ví phổ biến, nên bất kỳ ứng dụng nào chị đã cài đều dùng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to know, I'll just use the one I already have on my phone then.  </w:t>
      </w:r>
      <w:r>
        <w:rPr>
          <w:rFonts w:ascii="Calibri" w:hAnsi="Calibri"/>
          <w:i/>
          <w:sz w:val="22"/>
        </w:rPr>
        <w:t>Vậy tiện quá, tôi sẽ dùng luôn ứng dụng tôi đã có sẵn trên điện thoại.</w:t>
      </w:r>
    </w:p>
    <w:p>
      <w:pPr>
        <w:spacing w:after="160" w:line="312" w:lineRule="auto"/>
        <w:jc w:val="both"/>
      </w:pPr>
      <w:r>
        <w:rPr>
          <w:rFonts w:ascii="Calibri" w:hAnsi="Calibri"/>
          <w:b/>
          <w:sz w:val="22"/>
        </w:rPr>
        <w:t xml:space="preserve">Ms Lan: </w:t>
      </w:r>
      <w:r>
        <w:rPr>
          <w:rFonts w:ascii="Calibri" w:hAnsi="Calibri"/>
          <w:sz w:val="22"/>
        </w:rPr>
        <w:t xml:space="preserve">My mobile wallet seems to be having a connection issue right now, could I just switch to card instead?  </w:t>
      </w:r>
      <w:r>
        <w:rPr>
          <w:rFonts w:ascii="Calibri" w:hAnsi="Calibri"/>
          <w:i/>
          <w:sz w:val="22"/>
        </w:rPr>
        <w:t>Ví điện tử của tôi có vẻ bị lỗi kết nối lúc này, tôi chuyển sang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just use your card instead, the machine right here works perfectly fine.  </w:t>
      </w:r>
      <w:r>
        <w:rPr>
          <w:rFonts w:ascii="Calibri" w:hAnsi="Calibri"/>
          <w:i/>
          <w:sz w:val="22"/>
        </w:rPr>
        <w:t>Không sao cả, mình dùng thẻ của chị thay thế, máy ở đây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being so flexible about it, technology does fail at the worst moments sometimes.  </w:t>
      </w:r>
      <w:r>
        <w:rPr>
          <w:rFonts w:ascii="Calibri" w:hAnsi="Calibri"/>
          <w:i/>
          <w:sz w:val="22"/>
        </w:rPr>
        <w:t>Cảm ơn chị đã linh hoạt vậy, công nghệ đôi khi trục trặc đúng lúc tệ nhất.</w:t>
      </w:r>
    </w:p>
    <w:p>
      <w:pPr>
        <w:spacing w:after="160" w:line="312" w:lineRule="auto"/>
        <w:jc w:val="both"/>
      </w:pPr>
      <w:r>
        <w:rPr>
          <w:rFonts w:ascii="Calibri" w:hAnsi="Calibri"/>
          <w:b/>
          <w:sz w:val="22"/>
        </w:rPr>
        <w:t xml:space="preserve">Ms Lan: </w:t>
      </w:r>
      <w:r>
        <w:rPr>
          <w:rFonts w:ascii="Calibri" w:hAnsi="Calibri"/>
          <w:sz w:val="22"/>
        </w:rPr>
        <w:t xml:space="preserve">I'd like to book a full leg waxing session, could you tell me roughly how long that usually takes?  </w:t>
      </w:r>
      <w:r>
        <w:rPr>
          <w:rFonts w:ascii="Calibri" w:hAnsi="Calibri"/>
          <w:i/>
          <w:sz w:val="22"/>
        </w:rPr>
        <w:t>Tôi muốn đặt lịch tẩy lông toàn chân, chị cho tôi biết thường mất bao lâu ạ?</w:t>
      </w:r>
    </w:p>
    <w:p>
      <w:pPr>
        <w:spacing w:after="160" w:line="312" w:lineRule="auto"/>
        <w:jc w:val="both"/>
      </w:pPr>
      <w:r>
        <w:rPr>
          <w:rFonts w:ascii="Calibri" w:hAnsi="Calibri"/>
          <w:b/>
          <w:sz w:val="22"/>
        </w:rPr>
        <w:t xml:space="preserve">Ms Tansley: </w:t>
      </w:r>
      <w:r>
        <w:rPr>
          <w:rFonts w:ascii="Calibri" w:hAnsi="Calibri"/>
          <w:sz w:val="22"/>
        </w:rPr>
        <w:t xml:space="preserve">A full leg waxing session usually takes about forty-five minutes from start to finish here.  </w:t>
      </w:r>
      <w:r>
        <w:rPr>
          <w:rFonts w:ascii="Calibri" w:hAnsi="Calibri"/>
          <w:i/>
          <w:sz w:val="22"/>
        </w:rPr>
        <w:t>Một buổi tẩy lông toàn chân ở đây thường mất khoảng bốn mươi lăm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set aside enough time in my schedule.  </w:t>
      </w:r>
      <w:r>
        <w:rPr>
          <w:rFonts w:ascii="Calibri" w:hAnsi="Calibri"/>
          <w:i/>
          <w:sz w:val="22"/>
        </w:rPr>
        <w:t>Tốt, tôi sẽ sắp xếp đủ thời gian trong lịch của mình.</w:t>
      </w:r>
    </w:p>
    <w:p>
      <w:pPr>
        <w:spacing w:after="160" w:line="312" w:lineRule="auto"/>
        <w:jc w:val="both"/>
      </w:pPr>
      <w:r>
        <w:rPr>
          <w:rFonts w:ascii="Calibri" w:hAnsi="Calibri"/>
          <w:b/>
          <w:sz w:val="22"/>
        </w:rPr>
        <w:t xml:space="preserve">Ms Lan: </w:t>
      </w:r>
      <w:r>
        <w:rPr>
          <w:rFonts w:ascii="Calibri" w:hAnsi="Calibri"/>
          <w:sz w:val="22"/>
        </w:rPr>
        <w:t xml:space="preserve">Is it true that waxing hurts less if I avoid caffeine right before the actual appointment?  </w:t>
      </w:r>
      <w:r>
        <w:rPr>
          <w:rFonts w:ascii="Calibri" w:hAnsi="Calibri"/>
          <w:i/>
          <w:sz w:val="22"/>
        </w:rPr>
        <w:t>Có đúng là tẩy lông sẽ đỡ đau hơn nếu tôi tránh caffeine ngay trước buổi hẹn không ạ?</w:t>
      </w:r>
    </w:p>
    <w:p>
      <w:pPr>
        <w:spacing w:after="160" w:line="312" w:lineRule="auto"/>
        <w:jc w:val="both"/>
      </w:pPr>
      <w:r>
        <w:rPr>
          <w:rFonts w:ascii="Calibri" w:hAnsi="Calibri"/>
          <w:b/>
          <w:sz w:val="22"/>
        </w:rPr>
        <w:t xml:space="preserve">Ms Tansley: </w:t>
      </w:r>
      <w:r>
        <w:rPr>
          <w:rFonts w:ascii="Calibri" w:hAnsi="Calibri"/>
          <w:sz w:val="22"/>
        </w:rPr>
        <w:t xml:space="preserve">That's actually true for some people, caffeine can make the skin a little more sensitive beforehand.  </w:t>
      </w:r>
      <w:r>
        <w:rPr>
          <w:rFonts w:ascii="Calibri" w:hAnsi="Calibri"/>
          <w:i/>
          <w:sz w:val="22"/>
        </w:rPr>
        <w:t>Thật ra đúng với một số người, caffeine có thể làm da nhạy cảm hơn một chút trước đó.</w:t>
      </w:r>
    </w:p>
    <w:p>
      <w:pPr>
        <w:spacing w:after="160" w:line="312" w:lineRule="auto"/>
        <w:jc w:val="both"/>
      </w:pPr>
      <w:r>
        <w:rPr>
          <w:rFonts w:ascii="Calibri" w:hAnsi="Calibri"/>
          <w:b/>
          <w:sz w:val="22"/>
        </w:rPr>
        <w:t xml:space="preserve">Ms Lan: </w:t>
      </w:r>
      <w:r>
        <w:rPr>
          <w:rFonts w:ascii="Calibri" w:hAnsi="Calibri"/>
          <w:sz w:val="22"/>
        </w:rPr>
        <w:t xml:space="preserve">I'll skip my usual coffee this morning then, just in case it genuinely makes a difference.  </w:t>
      </w:r>
      <w:r>
        <w:rPr>
          <w:rFonts w:ascii="Calibri" w:hAnsi="Calibri"/>
          <w:i/>
          <w:sz w:val="22"/>
        </w:rPr>
        <w:t>Vậy sáng nay tôi sẽ bỏ cà phê, phòng khi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Could we also do my arms today while we're at it, or should I book that separately instead?  </w:t>
      </w:r>
      <w:r>
        <w:rPr>
          <w:rFonts w:ascii="Calibri" w:hAnsi="Calibri"/>
          <w:i/>
          <w:sz w:val="22"/>
        </w:rPr>
        <w:t>Hôm nay nhân tiện mình làm luôn cả tay được không, hay tôi nên đặt riêng ạ?</w:t>
      </w:r>
    </w:p>
    <w:p>
      <w:pPr>
        <w:spacing w:after="160" w:line="312" w:lineRule="auto"/>
        <w:jc w:val="both"/>
      </w:pPr>
      <w:r>
        <w:rPr>
          <w:rFonts w:ascii="Calibri" w:hAnsi="Calibri"/>
          <w:b/>
          <w:sz w:val="22"/>
        </w:rPr>
        <w:t xml:space="preserve">Ms Tansley: </w:t>
      </w:r>
      <w:r>
        <w:rPr>
          <w:rFonts w:ascii="Calibri" w:hAnsi="Calibri"/>
          <w:sz w:val="22"/>
        </w:rPr>
        <w:t xml:space="preserve">We can absolutely do both today, I'll just need a little extra time at the end for your arms.  </w:t>
      </w:r>
      <w:r>
        <w:rPr>
          <w:rFonts w:ascii="Calibri" w:hAnsi="Calibri"/>
          <w:i/>
          <w:sz w:val="22"/>
        </w:rPr>
        <w:t>Hôm nay chúng ta hoàn toàn có thể làm cả hai, tôi chỉ cần thêm chút thời gian cho tay chị.</w:t>
      </w:r>
    </w:p>
    <w:p>
      <w:pPr>
        <w:spacing w:after="160" w:line="312" w:lineRule="auto"/>
        <w:jc w:val="both"/>
      </w:pPr>
      <w:r>
        <w:rPr>
          <w:rFonts w:ascii="Calibri" w:hAnsi="Calibri"/>
          <w:b/>
          <w:sz w:val="22"/>
        </w:rPr>
        <w:t xml:space="preserve">Ms Lan: </w:t>
      </w:r>
      <w:r>
        <w:rPr>
          <w:rFonts w:ascii="Calibri" w:hAnsi="Calibri"/>
          <w:sz w:val="22"/>
        </w:rPr>
        <w:t xml:space="preserve">That works out great for me, I'd rather handle everything in one single visit.  </w:t>
      </w:r>
      <w:r>
        <w:rPr>
          <w:rFonts w:ascii="Calibri" w:hAnsi="Calibri"/>
          <w:i/>
          <w:sz w:val="22"/>
        </w:rPr>
        <w:t>Vậy quá tốt với tôi, tôi muốn giải quyết mọi thứ trong một lần ghé thôi.</w:t>
      </w:r>
    </w:p>
    <w:p>
      <w:pPr>
        <w:spacing w:after="160" w:line="312" w:lineRule="auto"/>
        <w:jc w:val="both"/>
      </w:pPr>
      <w:r>
        <w:rPr>
          <w:rFonts w:ascii="Calibri" w:hAnsi="Calibri"/>
          <w:b/>
          <w:sz w:val="22"/>
        </w:rPr>
        <w:t xml:space="preserve">Ms Lan: </w:t>
      </w:r>
      <w:r>
        <w:rPr>
          <w:rFonts w:ascii="Calibri" w:hAnsi="Calibri"/>
          <w:sz w:val="22"/>
        </w:rPr>
        <w:t xml:space="preserve">My eyebrows have grown out quite a bit, could you shape them a little more defined today, please?  </w:t>
      </w:r>
      <w:r>
        <w:rPr>
          <w:rFonts w:ascii="Calibri" w:hAnsi="Calibri"/>
          <w:i/>
          <w:sz w:val="22"/>
        </w:rPr>
        <w:t>Chân mày tôi mọc dài ra khá nhiều, hôm nay chị tỉa cho rõ nét hơn một chút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follow your natural arch and just clean up the stray hairs around the edges.  </w:t>
      </w:r>
      <w:r>
        <w:rPr>
          <w:rFonts w:ascii="Calibri" w:hAnsi="Calibri"/>
          <w:i/>
          <w:sz w:val="22"/>
        </w:rPr>
        <w:t>Được chứ, tôi sẽ theo đường cong tự nhiên của chị và chỉ dọn những sợi lông thừa quanh viền.</w:t>
      </w:r>
    </w:p>
    <w:p>
      <w:pPr>
        <w:spacing w:after="160" w:line="312" w:lineRule="auto"/>
        <w:jc w:val="both"/>
      </w:pPr>
      <w:r>
        <w:rPr>
          <w:rFonts w:ascii="Calibri" w:hAnsi="Calibri"/>
          <w:b/>
          <w:sz w:val="22"/>
        </w:rPr>
        <w:t xml:space="preserve">Ms Lan: </w:t>
      </w:r>
      <w:r>
        <w:rPr>
          <w:rFonts w:ascii="Calibri" w:hAnsi="Calibri"/>
          <w:sz w:val="22"/>
        </w:rPr>
        <w:t xml:space="preserve">That sounds perfect, I never want them to look too thin or overly dramatic anyway.  </w:t>
      </w:r>
      <w:r>
        <w:rPr>
          <w:rFonts w:ascii="Calibri" w:hAnsi="Calibri"/>
          <w:i/>
          <w:sz w:val="22"/>
        </w:rPr>
        <w:t>Nghe hoàn hảo, dù sao tôi cũng không muốn chân mày quá mỏng hay quá đậm.</w:t>
      </w:r>
    </w:p>
    <w:p>
      <w:pPr>
        <w:spacing w:after="160" w:line="312" w:lineRule="auto"/>
        <w:jc w:val="both"/>
      </w:pPr>
      <w:r>
        <w:rPr>
          <w:rFonts w:ascii="Calibri" w:hAnsi="Calibri"/>
          <w:b/>
          <w:sz w:val="22"/>
        </w:rPr>
        <w:t xml:space="preserve">Ms Lan: </w:t>
      </w:r>
      <w:r>
        <w:rPr>
          <w:rFonts w:ascii="Calibri" w:hAnsi="Calibri"/>
          <w:sz w:val="22"/>
        </w:rPr>
        <w:t xml:space="preserve">I'm a little nervous about eyebrow waxing, does it genuinely hurt as much as people say it does?  </w:t>
      </w:r>
      <w:r>
        <w:rPr>
          <w:rFonts w:ascii="Calibri" w:hAnsi="Calibri"/>
          <w:i/>
          <w:sz w:val="22"/>
        </w:rPr>
        <w:t>Tôi hơi lo về việc tẩy lông chân mày, nó có đau nhiều như mọi người nói không ạ?</w:t>
      </w:r>
    </w:p>
    <w:p>
      <w:pPr>
        <w:spacing w:after="160" w:line="312" w:lineRule="auto"/>
        <w:jc w:val="both"/>
      </w:pPr>
      <w:r>
        <w:rPr>
          <w:rFonts w:ascii="Calibri" w:hAnsi="Calibri"/>
          <w:b/>
          <w:sz w:val="22"/>
        </w:rPr>
        <w:t xml:space="preserve">Ms Tansley: </w:t>
      </w:r>
      <w:r>
        <w:rPr>
          <w:rFonts w:ascii="Calibri" w:hAnsi="Calibri"/>
          <w:sz w:val="22"/>
        </w:rPr>
        <w:t xml:space="preserve">It's usually just a quick pinch for a second or two, nothing most people find too difficult to handle.  </w:t>
      </w:r>
      <w:r>
        <w:rPr>
          <w:rFonts w:ascii="Calibri" w:hAnsi="Calibri"/>
          <w:i/>
          <w:sz w:val="22"/>
        </w:rPr>
        <w:t>Thường chỉ hơi nhói một hai giây thôi, không đến mức khó chịu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to hear, I think I can handle a couple of quick seconds just fine.  </w:t>
      </w:r>
      <w:r>
        <w:rPr>
          <w:rFonts w:ascii="Calibri" w:hAnsi="Calibri"/>
          <w:i/>
          <w:sz w:val="22"/>
        </w:rPr>
        <w:t>Nghe vậy tôi yên tâm, tôi nghĩ mình chịu được vài giây nhanh gọn đó.</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around my eyebrows before coming in for a waxing appointment like this?  </w:t>
      </w:r>
      <w:r>
        <w:rPr>
          <w:rFonts w:ascii="Calibri" w:hAnsi="Calibri"/>
          <w:i/>
          <w:sz w:val="22"/>
        </w:rPr>
        <w:t>Tôi có nên tránh trang điểm quanh chân mày trước khi đến tẩy lông như thế này không ạ?</w:t>
      </w:r>
    </w:p>
    <w:p>
      <w:pPr>
        <w:spacing w:after="160" w:line="312" w:lineRule="auto"/>
        <w:jc w:val="both"/>
      </w:pPr>
      <w:r>
        <w:rPr>
          <w:rFonts w:ascii="Calibri" w:hAnsi="Calibri"/>
          <w:b/>
          <w:sz w:val="22"/>
        </w:rPr>
        <w:t xml:space="preserve">Ms Tansley: </w:t>
      </w:r>
      <w:r>
        <w:rPr>
          <w:rFonts w:ascii="Calibri" w:hAnsi="Calibri"/>
          <w:sz w:val="22"/>
        </w:rPr>
        <w:t xml:space="preserve">Yes, coming in with a clean face helps the wax grip the hair properly without any extra residue.  </w:t>
      </w:r>
      <w:r>
        <w:rPr>
          <w:rFonts w:ascii="Calibri" w:hAnsi="Calibri"/>
          <w:i/>
          <w:sz w:val="22"/>
        </w:rPr>
        <w:t>Vâng, đến với khuôn mặt sạch sẽ giúp sáp bám vào lông tốt hơn mà không bị cặn bẩn cản trở.</w:t>
      </w:r>
    </w:p>
    <w:p>
      <w:pPr>
        <w:spacing w:after="160" w:line="312" w:lineRule="auto"/>
        <w:jc w:val="both"/>
      </w:pPr>
      <w:r>
        <w:rPr>
          <w:rFonts w:ascii="Calibri" w:hAnsi="Calibri"/>
          <w:b/>
          <w:sz w:val="22"/>
        </w:rPr>
        <w:t xml:space="preserve">Ms Lan: </w:t>
      </w:r>
      <w:r>
        <w:rPr>
          <w:rFonts w:ascii="Calibri" w:hAnsi="Calibri"/>
          <w:sz w:val="22"/>
        </w:rPr>
        <w:t xml:space="preserve">Good to know, I'll wash my face right before heading over for my appointment then.  </w:t>
      </w:r>
      <w:r>
        <w:rPr>
          <w:rFonts w:ascii="Calibri" w:hAnsi="Calibri"/>
          <w:i/>
          <w:sz w:val="22"/>
        </w:rPr>
        <w:t>Tốt, vậy tôi sẽ rửa mặt ngay trước khi đến cho buổi hẹn.</w:t>
      </w:r>
    </w:p>
    <w:p>
      <w:pPr>
        <w:spacing w:after="160" w:line="312" w:lineRule="auto"/>
        <w:jc w:val="both"/>
      </w:pPr>
      <w:r>
        <w:rPr>
          <w:rFonts w:ascii="Calibri" w:hAnsi="Calibri"/>
          <w:b/>
          <w:sz w:val="22"/>
        </w:rPr>
        <w:t xml:space="preserve">Ms Lan: </w:t>
      </w:r>
      <w:r>
        <w:rPr>
          <w:rFonts w:ascii="Calibri" w:hAnsi="Calibri"/>
          <w:sz w:val="22"/>
        </w:rPr>
        <w:t xml:space="preserve">I've noticed some fine hair above my upper lip lately, could you take care of that today too?  </w:t>
      </w:r>
      <w:r>
        <w:rPr>
          <w:rFonts w:ascii="Calibri" w:hAnsi="Calibri"/>
          <w:i/>
          <w:sz w:val="22"/>
        </w:rPr>
        <w:t>Dạo này tôi thấy có ít lông mịn phía trên môi, hôm nay chị xử lý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upper lip waxing is very quick, it should only take a minute or two at most.  </w:t>
      </w:r>
      <w:r>
        <w:rPr>
          <w:rFonts w:ascii="Calibri" w:hAnsi="Calibri"/>
          <w:i/>
          <w:sz w:val="22"/>
        </w:rPr>
        <w:t>Được chứ, tẩy lông môi trên rất nhanh, chỉ mất một hai phút là cùng.</w:t>
      </w:r>
    </w:p>
    <w:p>
      <w:pPr>
        <w:spacing w:after="160" w:line="312" w:lineRule="auto"/>
        <w:jc w:val="both"/>
      </w:pPr>
      <w:r>
        <w:rPr>
          <w:rFonts w:ascii="Calibri" w:hAnsi="Calibri"/>
          <w:b/>
          <w:sz w:val="22"/>
        </w:rPr>
        <w:t xml:space="preserve">Ms Lan: </w:t>
      </w:r>
      <w:r>
        <w:rPr>
          <w:rFonts w:ascii="Calibri" w:hAnsi="Calibri"/>
          <w:sz w:val="22"/>
        </w:rPr>
        <w:t xml:space="preserve">That's barely any time at all, let's just go ahead and get it done now.  </w:t>
      </w:r>
      <w:r>
        <w:rPr>
          <w:rFonts w:ascii="Calibri" w:hAnsi="Calibri"/>
          <w:i/>
          <w:sz w:val="22"/>
        </w:rPr>
        <w:t>Vậy chẳng mất thời gian gì cả, mình làm luôn bây giờ nhé.</w:t>
      </w:r>
    </w:p>
    <w:p>
      <w:pPr>
        <w:spacing w:after="160" w:line="312" w:lineRule="auto"/>
        <w:jc w:val="both"/>
      </w:pPr>
      <w:r>
        <w:rPr>
          <w:rFonts w:ascii="Calibri" w:hAnsi="Calibri"/>
          <w:b/>
          <w:sz w:val="22"/>
        </w:rPr>
        <w:t xml:space="preserve">Ms Lan: </w:t>
      </w:r>
      <w:r>
        <w:rPr>
          <w:rFonts w:ascii="Calibri" w:hAnsi="Calibri"/>
          <w:sz w:val="22"/>
        </w:rPr>
        <w:t xml:space="preserve">Is there any redness afterward from upper lip waxing, or does it settle down almost right away?  </w:t>
      </w:r>
      <w:r>
        <w:rPr>
          <w:rFonts w:ascii="Calibri" w:hAnsi="Calibri"/>
          <w:i/>
          <w:sz w:val="22"/>
        </w:rPr>
        <w:t>Tẩy lông môi trên có bị đỏ không, hay sẽ dịu lại gần như ngay lập tức ạ?</w:t>
      </w:r>
    </w:p>
    <w:p>
      <w:pPr>
        <w:spacing w:after="160" w:line="312" w:lineRule="auto"/>
        <w:jc w:val="both"/>
      </w:pPr>
      <w:r>
        <w:rPr>
          <w:rFonts w:ascii="Calibri" w:hAnsi="Calibri"/>
          <w:b/>
          <w:sz w:val="22"/>
        </w:rPr>
        <w:t xml:space="preserve">Ms Tansley: </w:t>
      </w:r>
      <w:r>
        <w:rPr>
          <w:rFonts w:ascii="Calibri" w:hAnsi="Calibri"/>
          <w:sz w:val="22"/>
        </w:rPr>
        <w:t xml:space="preserve">There might be a little redness for about ten minutes, but a cool compress helps it fade quickly.  </w:t>
      </w:r>
      <w:r>
        <w:rPr>
          <w:rFonts w:ascii="Calibri" w:hAnsi="Calibri"/>
          <w:i/>
          <w:sz w:val="22"/>
        </w:rPr>
        <w:t>Có thể hơi đỏ khoảng mười phút, nhưng chườm mát sẽ giúp hết nhanh thôi.</w:t>
      </w:r>
    </w:p>
    <w:p>
      <w:pPr>
        <w:spacing w:after="160" w:line="312" w:lineRule="auto"/>
        <w:jc w:val="both"/>
      </w:pPr>
      <w:r>
        <w:rPr>
          <w:rFonts w:ascii="Calibri" w:hAnsi="Calibri"/>
          <w:b/>
          <w:sz w:val="22"/>
        </w:rPr>
        <w:t xml:space="preserve">Ms Lan: </w:t>
      </w:r>
      <w:r>
        <w:rPr>
          <w:rFonts w:ascii="Calibri" w:hAnsi="Calibri"/>
          <w:sz w:val="22"/>
        </w:rPr>
        <w:t xml:space="preserve">I don't mind waiting a few minutes afterward if it means everything looks fine by the time I leave.  </w:t>
      </w:r>
      <w:r>
        <w:rPr>
          <w:rFonts w:ascii="Calibri" w:hAnsi="Calibri"/>
          <w:i/>
          <w:sz w:val="22"/>
        </w:rPr>
        <w:t>Tôi không ngại chờ vài phút sau đó miễn là mọi thứ ổn khi tôi ra về.</w:t>
      </w:r>
    </w:p>
    <w:p>
      <w:pPr>
        <w:spacing w:after="160" w:line="312" w:lineRule="auto"/>
        <w:jc w:val="both"/>
      </w:pPr>
      <w:r>
        <w:rPr>
          <w:rFonts w:ascii="Calibri" w:hAnsi="Calibri"/>
          <w:b/>
          <w:sz w:val="22"/>
        </w:rPr>
        <w:t xml:space="preserve">Ms Lan: </w:t>
      </w:r>
      <w:r>
        <w:rPr>
          <w:rFonts w:ascii="Calibri" w:hAnsi="Calibri"/>
          <w:sz w:val="22"/>
        </w:rPr>
        <w:t xml:space="preserve">How often would you say I actually need to come back in for upper lip waxing maintenance?  </w:t>
      </w:r>
      <w:r>
        <w:rPr>
          <w:rFonts w:ascii="Calibri" w:hAnsi="Calibri"/>
          <w:i/>
          <w:sz w:val="22"/>
        </w:rPr>
        <w:t>Chị nghĩ tôi thật sự cần quay lại duy trì tẩy lông môi trên bao lâu một lần ạ?</w:t>
      </w:r>
    </w:p>
    <w:p>
      <w:pPr>
        <w:spacing w:after="160" w:line="312" w:lineRule="auto"/>
        <w:jc w:val="both"/>
      </w:pPr>
      <w:r>
        <w:rPr>
          <w:rFonts w:ascii="Calibri" w:hAnsi="Calibri"/>
          <w:b/>
          <w:sz w:val="22"/>
        </w:rPr>
        <w:t xml:space="preserve">Ms Tansley: </w:t>
      </w:r>
      <w:r>
        <w:rPr>
          <w:rFonts w:ascii="Calibri" w:hAnsi="Calibri"/>
          <w:sz w:val="22"/>
        </w:rPr>
        <w:t xml:space="preserve">Most clients come back every three to four weeks, since that area tends to grow back fairly slowly.  </w:t>
      </w:r>
      <w:r>
        <w:rPr>
          <w:rFonts w:ascii="Calibri" w:hAnsi="Calibri"/>
          <w:i/>
          <w:sz w:val="22"/>
        </w:rPr>
        <w:t>Hầu hết khách quay lại mỗi ba đến bốn tuần, vì vùng đó thường mọc lại khá chậm.</w:t>
      </w:r>
    </w:p>
    <w:p>
      <w:pPr>
        <w:spacing w:after="160" w:line="312" w:lineRule="auto"/>
        <w:jc w:val="both"/>
      </w:pPr>
      <w:r>
        <w:rPr>
          <w:rFonts w:ascii="Calibri" w:hAnsi="Calibri"/>
          <w:b/>
          <w:sz w:val="22"/>
        </w:rPr>
        <w:t xml:space="preserve">Ms Lan: </w:t>
      </w:r>
      <w:r>
        <w:rPr>
          <w:rFonts w:ascii="Calibri" w:hAnsi="Calibri"/>
          <w:sz w:val="22"/>
        </w:rPr>
        <w:t xml:space="preserve">That's not too frequent at all, I can definitely work that into my regular schedule.  </w:t>
      </w:r>
      <w:r>
        <w:rPr>
          <w:rFonts w:ascii="Calibri" w:hAnsi="Calibri"/>
          <w:i/>
          <w:sz w:val="22"/>
        </w:rPr>
        <w:t>Vậy không phải quá thường xuyên, tôi hoàn toàn có thể sắp xếp vào lịch đều đặn của mình.</w:t>
      </w:r>
    </w:p>
    <w:p>
      <w:pPr>
        <w:spacing w:after="160" w:line="312" w:lineRule="auto"/>
        <w:jc w:val="both"/>
      </w:pPr>
      <w:r>
        <w:rPr>
          <w:rFonts w:ascii="Calibri" w:hAnsi="Calibri"/>
          <w:b/>
          <w:sz w:val="22"/>
        </w:rPr>
        <w:t xml:space="preserve">Ms Lan: </w:t>
      </w:r>
      <w:r>
        <w:rPr>
          <w:rFonts w:ascii="Calibri" w:hAnsi="Calibri"/>
          <w:sz w:val="22"/>
        </w:rPr>
        <w:t xml:space="preserve">I'd love to treat myself to a full spa day, do you offer any combined packages here at all?  </w:t>
      </w:r>
      <w:r>
        <w:rPr>
          <w:rFonts w:ascii="Calibri" w:hAnsi="Calibri"/>
          <w:i/>
          <w:sz w:val="22"/>
        </w:rPr>
        <w:t>Tôi muốn tự thưởng cho mình một ngày spa trọn vẹn, tiệm có gói kết hợp nào không ạ?</w:t>
      </w:r>
    </w:p>
    <w:p>
      <w:pPr>
        <w:spacing w:after="160" w:line="312" w:lineRule="auto"/>
        <w:jc w:val="both"/>
      </w:pPr>
      <w:r>
        <w:rPr>
          <w:rFonts w:ascii="Calibri" w:hAnsi="Calibri"/>
          <w:b/>
          <w:sz w:val="22"/>
        </w:rPr>
        <w:t xml:space="preserve">Ms Tansley: </w:t>
      </w:r>
      <w:r>
        <w:rPr>
          <w:rFonts w:ascii="Calibri" w:hAnsi="Calibri"/>
          <w:sz w:val="22"/>
        </w:rPr>
        <w:t xml:space="preserve">We do, our full spa day includes a facial, a massage, a manicure, and a pedicure altogether.  </w:t>
      </w:r>
      <w:r>
        <w:rPr>
          <w:rFonts w:ascii="Calibri" w:hAnsi="Calibri"/>
          <w:i/>
          <w:sz w:val="22"/>
        </w:rPr>
        <w:t>Có chứ, gói spa trọn ngày của chúng tôi bao gồm chăm sóc da mặt, massage, làm móng tay và móng chân.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pampering I've genuinely been needing for a while now.  </w:t>
      </w:r>
      <w:r>
        <w:rPr>
          <w:rFonts w:ascii="Calibri" w:hAnsi="Calibri"/>
          <w:i/>
          <w:sz w:val="22"/>
        </w:rPr>
        <w:t>Nghe đúng kiểu chăm sóc bản thân tôi thật sự cần từ lâu rồi.</w:t>
      </w:r>
    </w:p>
    <w:p>
      <w:pPr>
        <w:spacing w:after="160" w:line="312" w:lineRule="auto"/>
        <w:jc w:val="both"/>
      </w:pPr>
      <w:r>
        <w:rPr>
          <w:rFonts w:ascii="Calibri" w:hAnsi="Calibri"/>
          <w:b/>
          <w:sz w:val="22"/>
        </w:rPr>
        <w:t xml:space="preserve">Ms Lan: </w:t>
      </w:r>
      <w:r>
        <w:rPr>
          <w:rFonts w:ascii="Calibri" w:hAnsi="Calibri"/>
          <w:sz w:val="22"/>
        </w:rPr>
        <w:t xml:space="preserve">How much time should I realistically set aside for the full spa day package you just described?  </w:t>
      </w:r>
      <w:r>
        <w:rPr>
          <w:rFonts w:ascii="Calibri" w:hAnsi="Calibri"/>
          <w:i/>
          <w:sz w:val="22"/>
        </w:rPr>
        <w:t>Tôi nên dành ra bao nhiêu thời gian thực tế cho gói spa trọn ngày chị vừa mô tả ạ?</w:t>
      </w:r>
    </w:p>
    <w:p>
      <w:pPr>
        <w:spacing w:after="160" w:line="312" w:lineRule="auto"/>
        <w:jc w:val="both"/>
      </w:pPr>
      <w:r>
        <w:rPr>
          <w:rFonts w:ascii="Calibri" w:hAnsi="Calibri"/>
          <w:b/>
          <w:sz w:val="22"/>
        </w:rPr>
        <w:t xml:space="preserve">Ms Tansley: </w:t>
      </w:r>
      <w:r>
        <w:rPr>
          <w:rFonts w:ascii="Calibri" w:hAnsi="Calibri"/>
          <w:sz w:val="22"/>
        </w:rPr>
        <w:t xml:space="preserve">The whole package usually takes about four hours from start to finish, so plan your whole afternoon around it.  </w:t>
      </w:r>
      <w:r>
        <w:rPr>
          <w:rFonts w:ascii="Calibri" w:hAnsi="Calibri"/>
          <w:i/>
          <w:sz w:val="22"/>
        </w:rPr>
        <w:t>Toàn bộ gói thường mất khoảng bốn tiếng từ đầu đến cuối, nên chị nên dành nguyên buổi chiều cho việc này.</w:t>
      </w:r>
    </w:p>
    <w:p>
      <w:pPr>
        <w:spacing w:after="160" w:line="312" w:lineRule="auto"/>
        <w:jc w:val="both"/>
      </w:pPr>
      <w:r>
        <w:rPr>
          <w:rFonts w:ascii="Calibri" w:hAnsi="Calibri"/>
          <w:b/>
          <w:sz w:val="22"/>
        </w:rPr>
        <w:t xml:space="preserve">Ms Lan: </w:t>
      </w:r>
      <w:r>
        <w:rPr>
          <w:rFonts w:ascii="Calibri" w:hAnsi="Calibri"/>
          <w:sz w:val="22"/>
        </w:rPr>
        <w:t xml:space="preserve">I'll clear my entire afternoon then, this definitely sounds worth setting aside the extra time for.  </w:t>
      </w:r>
      <w:r>
        <w:rPr>
          <w:rFonts w:ascii="Calibri" w:hAnsi="Calibri"/>
          <w:i/>
          <w:sz w:val="22"/>
        </w:rPr>
        <w:t>Vậy tôi sẽ để trống cả buổi chiều, chắc chắn đáng dành thêm thời gian cho việc này.</w:t>
      </w:r>
    </w:p>
    <w:p>
      <w:pPr>
        <w:spacing w:after="160" w:line="312" w:lineRule="auto"/>
        <w:jc w:val="both"/>
      </w:pPr>
      <w:r>
        <w:rPr>
          <w:rFonts w:ascii="Calibri" w:hAnsi="Calibri"/>
          <w:b/>
          <w:sz w:val="22"/>
        </w:rPr>
        <w:t xml:space="preserve">Ms Lan: </w:t>
      </w:r>
      <w:r>
        <w:rPr>
          <w:rFonts w:ascii="Calibri" w:hAnsi="Calibri"/>
          <w:sz w:val="22"/>
        </w:rPr>
        <w:t xml:space="preserve">Is the full spa package noticeably cheaper than booking each individual treatment one at a time separately?  </w:t>
      </w:r>
      <w:r>
        <w:rPr>
          <w:rFonts w:ascii="Calibri" w:hAnsi="Calibri"/>
          <w:i/>
          <w:sz w:val="22"/>
        </w:rPr>
        <w:t>Gói spa trọn gói có rẻ hơn hẳn so với đặt riêng từng liệu trình không ạ?</w:t>
      </w:r>
    </w:p>
    <w:p>
      <w:pPr>
        <w:spacing w:after="160" w:line="312" w:lineRule="auto"/>
        <w:jc w:val="both"/>
      </w:pPr>
      <w:r>
        <w:rPr>
          <w:rFonts w:ascii="Calibri" w:hAnsi="Calibri"/>
          <w:b/>
          <w:sz w:val="22"/>
        </w:rPr>
        <w:t xml:space="preserve">Ms Tansley: </w:t>
      </w:r>
      <w:r>
        <w:rPr>
          <w:rFonts w:ascii="Calibri" w:hAnsi="Calibri"/>
          <w:sz w:val="22"/>
        </w:rPr>
        <w:t xml:space="preserve">Yes, bundling everything together saves you about twenty percent compared to booking each service separately.  </w:t>
      </w:r>
      <w:r>
        <w:rPr>
          <w:rFonts w:ascii="Calibri" w:hAnsi="Calibri"/>
          <w:i/>
          <w:sz w:val="22"/>
        </w:rPr>
        <w:t>Có chứ, gộp mọi thứ lại giúp tiết kiệm khoảng hai mươi phần trăm so với đặt riêng từng dịch vụ.</w:t>
      </w:r>
    </w:p>
    <w:p>
      <w:pPr>
        <w:spacing w:after="160" w:line="312" w:lineRule="auto"/>
        <w:jc w:val="both"/>
      </w:pPr>
      <w:r>
        <w:rPr>
          <w:rFonts w:ascii="Calibri" w:hAnsi="Calibri"/>
          <w:b/>
          <w:sz w:val="22"/>
        </w:rPr>
        <w:t xml:space="preserve">Ms Lan: </w:t>
      </w:r>
      <w:r>
        <w:rPr>
          <w:rFonts w:ascii="Calibri" w:hAnsi="Calibri"/>
          <w:sz w:val="22"/>
        </w:rPr>
        <w:t xml:space="preserve">That discount definitely seals the deal for me, let's book the full package today then.  </w:t>
      </w:r>
      <w:r>
        <w:rPr>
          <w:rFonts w:ascii="Calibri" w:hAnsi="Calibri"/>
          <w:i/>
          <w:sz w:val="22"/>
        </w:rPr>
        <w:t>Khoản giảm giá đó chốt luôn với tôi, hôm nay mình đặt gói trọn vẹn đó nhé.</w:t>
      </w:r>
    </w:p>
    <w:p>
      <w:pPr>
        <w:spacing w:after="160" w:line="312" w:lineRule="auto"/>
        <w:jc w:val="both"/>
      </w:pPr>
      <w:r>
        <w:rPr>
          <w:rFonts w:ascii="Calibri" w:hAnsi="Calibri"/>
          <w:b/>
          <w:sz w:val="22"/>
        </w:rPr>
        <w:t xml:space="preserve">Ms Lan: </w:t>
      </w:r>
      <w:r>
        <w:rPr>
          <w:rFonts w:ascii="Calibri" w:hAnsi="Calibri"/>
          <w:sz w:val="22"/>
        </w:rPr>
        <w:t xml:space="preserve">I come here quite often now, is there some kind of membership that might save me money overall?  </w:t>
      </w:r>
      <w:r>
        <w:rPr>
          <w:rFonts w:ascii="Calibri" w:hAnsi="Calibri"/>
          <w:i/>
          <w:sz w:val="22"/>
        </w:rPr>
        <w:t>Tôi đến đây khá thường xuyên rồi, có loại thẻ hội viên nào giúp tiết kiệm tiền hơn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monthly membership that includes one facial and one manicure at a discounted rate.  </w:t>
      </w:r>
      <w:r>
        <w:rPr>
          <w:rFonts w:ascii="Calibri" w:hAnsi="Calibri"/>
          <w:i/>
          <w:sz w:val="22"/>
        </w:rPr>
        <w:t>Chúng tôi có gói hội viên hằng tháng bao gồm một liệu trình chăm sóc da mặt và một lần làm móng với giá ưu đãi.</w:t>
      </w:r>
    </w:p>
    <w:p>
      <w:pPr>
        <w:spacing w:after="160" w:line="312" w:lineRule="auto"/>
        <w:jc w:val="both"/>
      </w:pPr>
      <w:r>
        <w:rPr>
          <w:rFonts w:ascii="Calibri" w:hAnsi="Calibri"/>
          <w:b/>
          <w:sz w:val="22"/>
        </w:rPr>
        <w:t xml:space="preserve">Ms Lan: </w:t>
      </w:r>
      <w:r>
        <w:rPr>
          <w:rFonts w:ascii="Calibri" w:hAnsi="Calibri"/>
          <w:sz w:val="22"/>
        </w:rPr>
        <w:t xml:space="preserve">That sounds like it would genuinely pay for itself given how often I'm already coming in.  </w:t>
      </w:r>
      <w:r>
        <w:rPr>
          <w:rFonts w:ascii="Calibri" w:hAnsi="Calibri"/>
          <w:i/>
          <w:sz w:val="22"/>
        </w:rPr>
        <w:t>Nghe như nó sẽ thật sự đáng tiền với tần suất tôi đã ghé đây rồi.</w:t>
      </w:r>
    </w:p>
    <w:p>
      <w:pPr>
        <w:spacing w:after="160" w:line="312" w:lineRule="auto"/>
        <w:jc w:val="both"/>
      </w:pPr>
      <w:r>
        <w:rPr>
          <w:rFonts w:ascii="Calibri" w:hAnsi="Calibri"/>
          <w:b/>
          <w:sz w:val="22"/>
        </w:rPr>
        <w:t xml:space="preserve">Ms Lan: </w:t>
      </w:r>
      <w:r>
        <w:rPr>
          <w:rFonts w:ascii="Calibri" w:hAnsi="Calibri"/>
          <w:sz w:val="22"/>
        </w:rPr>
        <w:t xml:space="preserve">Does the membership require a long-term commitment, or can I honestly cancel it whenever I want to?  </w:t>
      </w:r>
      <w:r>
        <w:rPr>
          <w:rFonts w:ascii="Calibri" w:hAnsi="Calibri"/>
          <w:i/>
          <w:sz w:val="22"/>
        </w:rPr>
        <w:t>Gói hội viên có yêu cầu cam kết dài hạn không, hay tôi có thể hủy bất cứ khi nào ạ?</w:t>
      </w:r>
    </w:p>
    <w:p>
      <w:pPr>
        <w:spacing w:after="160" w:line="312" w:lineRule="auto"/>
        <w:jc w:val="both"/>
      </w:pPr>
      <w:r>
        <w:rPr>
          <w:rFonts w:ascii="Calibri" w:hAnsi="Calibri"/>
          <w:b/>
          <w:sz w:val="22"/>
        </w:rPr>
        <w:t xml:space="preserve">Ms Tansley: </w:t>
      </w:r>
      <w:r>
        <w:rPr>
          <w:rFonts w:ascii="Calibri" w:hAnsi="Calibri"/>
          <w:sz w:val="22"/>
        </w:rPr>
        <w:t xml:space="preserve">It's billed month to month with no long contract, so you can pause or cancel anytime you'd like.  </w:t>
      </w:r>
      <w:r>
        <w:rPr>
          <w:rFonts w:ascii="Calibri" w:hAnsi="Calibri"/>
          <w:i/>
          <w:sz w:val="22"/>
        </w:rPr>
        <w:t>Thanh toán theo từng tháng, không hợp đồng dài hạn, nên chị có thể tạm dừng hoặc hủy bất cứ lúc nào.</w:t>
      </w:r>
    </w:p>
    <w:p>
      <w:pPr>
        <w:spacing w:after="160" w:line="312" w:lineRule="auto"/>
        <w:jc w:val="both"/>
      </w:pPr>
      <w:r>
        <w:rPr>
          <w:rFonts w:ascii="Calibri" w:hAnsi="Calibri"/>
          <w:b/>
          <w:sz w:val="22"/>
        </w:rPr>
        <w:t xml:space="preserve">Ms Lan: </w:t>
      </w:r>
      <w:r>
        <w:rPr>
          <w:rFonts w:ascii="Calibri" w:hAnsi="Calibri"/>
          <w:sz w:val="22"/>
        </w:rPr>
        <w:t xml:space="preserve">That flexibility makes me feel much more comfortable about signing up for it today.  </w:t>
      </w:r>
      <w:r>
        <w:rPr>
          <w:rFonts w:ascii="Calibri" w:hAnsi="Calibri"/>
          <w:i/>
          <w:sz w:val="22"/>
        </w:rPr>
        <w:t>Sự linh hoạt đó khiến tôi thấy thoải mái hơn nhiều khi đăng ký hôm nay.</w:t>
      </w:r>
    </w:p>
    <w:p>
      <w:pPr>
        <w:spacing w:after="160" w:line="312" w:lineRule="auto"/>
        <w:jc w:val="both"/>
      </w:pPr>
      <w:r>
        <w:rPr>
          <w:rFonts w:ascii="Calibri" w:hAnsi="Calibri"/>
          <w:b/>
          <w:sz w:val="22"/>
        </w:rPr>
        <w:t xml:space="preserve">Ms Lan: </w:t>
      </w:r>
      <w:r>
        <w:rPr>
          <w:rFonts w:ascii="Calibri" w:hAnsi="Calibri"/>
          <w:sz w:val="22"/>
        </w:rPr>
        <w:t xml:space="preserve">If I sign up for the membership today, would it apply retroactively to the service I just had?  </w:t>
      </w:r>
      <w:r>
        <w:rPr>
          <w:rFonts w:ascii="Calibri" w:hAnsi="Calibri"/>
          <w:i/>
          <w:sz w:val="22"/>
        </w:rPr>
        <w:t>Nếu tôi đăng ký hội viên hôm nay, nó có áp dụng ngược lại cho dịch vụ tôi vừa làm không ạ?</w:t>
      </w:r>
    </w:p>
    <w:p>
      <w:pPr>
        <w:spacing w:after="160" w:line="312" w:lineRule="auto"/>
        <w:jc w:val="both"/>
      </w:pPr>
      <w:r>
        <w:rPr>
          <w:rFonts w:ascii="Calibri" w:hAnsi="Calibri"/>
          <w:b/>
          <w:sz w:val="22"/>
        </w:rPr>
        <w:t xml:space="preserve">Ms Tansley: </w:t>
      </w:r>
      <w:r>
        <w:rPr>
          <w:rFonts w:ascii="Calibri" w:hAnsi="Calibri"/>
          <w:sz w:val="22"/>
        </w:rPr>
        <w:t xml:space="preserve">Unfortunately it only applies going forward, but it will absolutely cover everything from your very next visit.  </w:t>
      </w:r>
      <w:r>
        <w:rPr>
          <w:rFonts w:ascii="Calibri" w:hAnsi="Calibri"/>
          <w:i/>
          <w:sz w:val="22"/>
        </w:rPr>
        <w:t>Tiếc là nó chỉ áp dụng từ sau này, nhưng sẽ hoàn toàn áp dụng từ lần ghé tiếp theo của chị.</w:t>
      </w:r>
    </w:p>
    <w:p>
      <w:pPr>
        <w:spacing w:after="160" w:line="312" w:lineRule="auto"/>
        <w:jc w:val="both"/>
      </w:pPr>
      <w:r>
        <w:rPr>
          <w:rFonts w:ascii="Calibri" w:hAnsi="Calibri"/>
          <w:b/>
          <w:sz w:val="22"/>
        </w:rPr>
        <w:t xml:space="preserve">Ms Lan: </w:t>
      </w:r>
      <w:r>
        <w:rPr>
          <w:rFonts w:ascii="Calibri" w:hAnsi="Calibri"/>
          <w:sz w:val="22"/>
        </w:rPr>
        <w:t xml:space="preserve">That's completely fair, I'll sign up right now so my next appointment already gets the discount.  </w:t>
      </w:r>
      <w:r>
        <w:rPr>
          <w:rFonts w:ascii="Calibri" w:hAnsi="Calibri"/>
          <w:i/>
          <w:sz w:val="22"/>
        </w:rPr>
        <w:t>Vậy hoàn toàn hợp lý, tôi sẽ đăng ký ngay bây giờ để lần hẹn tới đã được giảm giá.</w:t>
      </w:r>
    </w:p>
    <w:p>
      <w:pPr>
        <w:spacing w:after="160" w:line="312" w:lineRule="auto"/>
        <w:jc w:val="both"/>
      </w:pPr>
      <w:r>
        <w:rPr>
          <w:rFonts w:ascii="Calibri" w:hAnsi="Calibri"/>
          <w:b/>
          <w:sz w:val="22"/>
        </w:rPr>
        <w:t xml:space="preserve">Ms Lan: </w:t>
      </w:r>
      <w:r>
        <w:rPr>
          <w:rFonts w:ascii="Calibri" w:hAnsi="Calibri"/>
          <w:sz w:val="22"/>
        </w:rPr>
        <w:t xml:space="preserve">Do you run any kind of loyalty program here where I could earn points toward future visits?  </w:t>
      </w:r>
      <w:r>
        <w:rPr>
          <w:rFonts w:ascii="Calibri" w:hAnsi="Calibri"/>
          <w:i/>
          <w:sz w:val="22"/>
        </w:rPr>
        <w:t>Tiệm có chương trình khách hàng thân thiết nào để tôi tích điểm cho những lần ghé sau không ạ?</w:t>
      </w:r>
    </w:p>
    <w:p>
      <w:pPr>
        <w:spacing w:after="160" w:line="312" w:lineRule="auto"/>
        <w:jc w:val="both"/>
      </w:pPr>
      <w:r>
        <w:rPr>
          <w:rFonts w:ascii="Calibri" w:hAnsi="Calibri"/>
          <w:b/>
          <w:sz w:val="22"/>
        </w:rPr>
        <w:t xml:space="preserve">Ms Tansley: </w:t>
      </w:r>
      <w:r>
        <w:rPr>
          <w:rFonts w:ascii="Calibri" w:hAnsi="Calibri"/>
          <w:sz w:val="22"/>
        </w:rPr>
        <w:t xml:space="preserve">We do, you earn one point for every dollar spent, and points can later be redeemed for discounts.  </w:t>
      </w:r>
      <w:r>
        <w:rPr>
          <w:rFonts w:ascii="Calibri" w:hAnsi="Calibri"/>
          <w:i/>
          <w:sz w:val="22"/>
        </w:rPr>
        <w:t>Có chứ, chị sẽ tích một điểm cho mỗi đô la chi tiêu, và điểm sau này có thể đổi lấy giảm giá.</w:t>
      </w:r>
    </w:p>
    <w:p>
      <w:pPr>
        <w:spacing w:after="160" w:line="312" w:lineRule="auto"/>
        <w:jc w:val="both"/>
      </w:pPr>
      <w:r>
        <w:rPr>
          <w:rFonts w:ascii="Calibri" w:hAnsi="Calibri"/>
          <w:b/>
          <w:sz w:val="22"/>
        </w:rPr>
        <w:t xml:space="preserve">Ms Lan: </w:t>
      </w:r>
      <w:r>
        <w:rPr>
          <w:rFonts w:ascii="Calibri" w:hAnsi="Calibri"/>
          <w:sz w:val="22"/>
        </w:rPr>
        <w:t xml:space="preserve">That sounds great, please sign me up for that program before I leave today.  </w:t>
      </w:r>
      <w:r>
        <w:rPr>
          <w:rFonts w:ascii="Calibri" w:hAnsi="Calibri"/>
          <w:i/>
          <w:sz w:val="22"/>
        </w:rPr>
        <w:t>Nghe hay đấy, xin đăng ký giúp tôi chương trình đó trước khi tôi về hôm nay.</w:t>
      </w:r>
    </w:p>
    <w:p>
      <w:pPr>
        <w:spacing w:after="160" w:line="312" w:lineRule="auto"/>
        <w:jc w:val="both"/>
      </w:pPr>
      <w:r>
        <w:rPr>
          <w:rFonts w:ascii="Calibri" w:hAnsi="Calibri"/>
          <w:b/>
          <w:sz w:val="22"/>
        </w:rPr>
        <w:t xml:space="preserve">Ms Lan: </w:t>
      </w:r>
      <w:r>
        <w:rPr>
          <w:rFonts w:ascii="Calibri" w:hAnsi="Calibri"/>
          <w:sz w:val="22"/>
        </w:rPr>
        <w:t xml:space="preserve">Is there a sign-up fee for joining the loyalty program, or is it completely free to join?  </w:t>
      </w:r>
      <w:r>
        <w:rPr>
          <w:rFonts w:ascii="Calibri" w:hAnsi="Calibri"/>
          <w:i/>
          <w:sz w:val="22"/>
        </w:rPr>
        <w:t>Đăng ký chương trình khách hàng thân thiết có phí không, hay hoàn toàn miễn phí ạ?</w:t>
      </w:r>
    </w:p>
    <w:p>
      <w:pPr>
        <w:spacing w:after="160" w:line="312" w:lineRule="auto"/>
        <w:jc w:val="both"/>
      </w:pPr>
      <w:r>
        <w:rPr>
          <w:rFonts w:ascii="Calibri" w:hAnsi="Calibri"/>
          <w:b/>
          <w:sz w:val="22"/>
        </w:rPr>
        <w:t xml:space="preserve">Ms Tansley: </w:t>
      </w:r>
      <w:r>
        <w:rPr>
          <w:rFonts w:ascii="Calibri" w:hAnsi="Calibri"/>
          <w:sz w:val="22"/>
        </w:rPr>
        <w:t xml:space="preserve">Joining is entirely free, we just need your name and a phone number to track your points.  </w:t>
      </w:r>
      <w:r>
        <w:rPr>
          <w:rFonts w:ascii="Calibri" w:hAnsi="Calibri"/>
          <w:i/>
          <w:sz w:val="22"/>
        </w:rPr>
        <w:t>Đăng ký hoàn toàn miễn phí, chúng tôi chỉ cần tên và số điện thoại của chị để theo dõi điểm.</w:t>
      </w:r>
    </w:p>
    <w:p>
      <w:pPr>
        <w:spacing w:after="160" w:line="312" w:lineRule="auto"/>
        <w:jc w:val="both"/>
      </w:pPr>
      <w:r>
        <w:rPr>
          <w:rFonts w:ascii="Calibri" w:hAnsi="Calibri"/>
          <w:b/>
          <w:sz w:val="22"/>
        </w:rPr>
        <w:t xml:space="preserve">Ms Lan: </w:t>
      </w:r>
      <w:r>
        <w:rPr>
          <w:rFonts w:ascii="Calibri" w:hAnsi="Calibri"/>
          <w:sz w:val="22"/>
        </w:rPr>
        <w:t xml:space="preserve">That's an easy decision then, here's my number, I'm happy to join right away.  </w:t>
      </w:r>
      <w:r>
        <w:rPr>
          <w:rFonts w:ascii="Calibri" w:hAnsi="Calibri"/>
          <w:i/>
          <w:sz w:val="22"/>
        </w:rPr>
        <w:t>Vậy quyết định dễ dàng thôi, đây là số của tôi, tôi vui lòng đăng ký ngay.</w:t>
      </w:r>
    </w:p>
    <w:p>
      <w:pPr>
        <w:spacing w:after="160" w:line="312" w:lineRule="auto"/>
        <w:jc w:val="both"/>
      </w:pPr>
      <w:r>
        <w:rPr>
          <w:rFonts w:ascii="Calibri" w:hAnsi="Calibri"/>
          <w:b/>
          <w:sz w:val="22"/>
        </w:rPr>
        <w:t xml:space="preserve">Ms Lan: </w:t>
      </w:r>
      <w:r>
        <w:rPr>
          <w:rFonts w:ascii="Calibri" w:hAnsi="Calibri"/>
          <w:sz w:val="22"/>
        </w:rPr>
        <w:t xml:space="preserve">Will I be notified somehow whenever my loyalty points reach a level worth redeeming for a reward?  </w:t>
      </w:r>
      <w:r>
        <w:rPr>
          <w:rFonts w:ascii="Calibri" w:hAnsi="Calibri"/>
          <w:i/>
          <w:sz w:val="22"/>
        </w:rPr>
        <w:t>Tôi có được thông báo khi điểm tích lũy đạt mức có thể đổi quà không ạ?</w:t>
      </w:r>
    </w:p>
    <w:p>
      <w:pPr>
        <w:spacing w:after="160" w:line="312" w:lineRule="auto"/>
        <w:jc w:val="both"/>
      </w:pPr>
      <w:r>
        <w:rPr>
          <w:rFonts w:ascii="Calibri" w:hAnsi="Calibri"/>
          <w:b/>
          <w:sz w:val="22"/>
        </w:rPr>
        <w:t xml:space="preserve">Ms Tansley: </w:t>
      </w:r>
      <w:r>
        <w:rPr>
          <w:rFonts w:ascii="Calibri" w:hAnsi="Calibri"/>
          <w:sz w:val="22"/>
        </w:rPr>
        <w:t xml:space="preserve">Yes, we send a text message once your points cross a redeemable threshold, so you'll never miss it.  </w:t>
      </w:r>
      <w:r>
        <w:rPr>
          <w:rFonts w:ascii="Calibri" w:hAnsi="Calibri"/>
          <w:i/>
          <w:sz w:val="22"/>
        </w:rPr>
        <w:t>Có chứ, chúng tôi sẽ nhắn tin khi điểm của chị đạt ngưỡng có thể đổi, nên chị sẽ không bỏ lỡ đâu.</w:t>
      </w:r>
    </w:p>
    <w:p>
      <w:pPr>
        <w:spacing w:after="160" w:line="312" w:lineRule="auto"/>
        <w:jc w:val="both"/>
      </w:pPr>
      <w:r>
        <w:rPr>
          <w:rFonts w:ascii="Calibri" w:hAnsi="Calibri"/>
          <w:b/>
          <w:sz w:val="22"/>
        </w:rPr>
        <w:t xml:space="preserve">Ms Lan: </w:t>
      </w:r>
      <w:r>
        <w:rPr>
          <w:rFonts w:ascii="Calibri" w:hAnsi="Calibri"/>
          <w:sz w:val="22"/>
        </w:rPr>
        <w:t xml:space="preserve">That's a thoughtful touch, I appreciate not having to keep track of the numbers myself.  </w:t>
      </w:r>
      <w:r>
        <w:rPr>
          <w:rFonts w:ascii="Calibri" w:hAnsi="Calibri"/>
          <w:i/>
          <w:sz w:val="22"/>
        </w:rPr>
        <w:t>Đó là một chi tiết chu đáo, tôi cảm kích vì không phải tự theo dõi con số.</w:t>
      </w:r>
    </w:p>
    <w:p>
      <w:pPr>
        <w:spacing w:after="160" w:line="312" w:lineRule="auto"/>
        <w:jc w:val="both"/>
      </w:pPr>
      <w:r>
        <w:rPr>
          <w:rFonts w:ascii="Calibri" w:hAnsi="Calibri"/>
          <w:b/>
          <w:sz w:val="22"/>
        </w:rPr>
        <w:t xml:space="preserve">Ms Lan: </w:t>
      </w:r>
      <w:r>
        <w:rPr>
          <w:rFonts w:ascii="Calibri" w:hAnsi="Calibri"/>
          <w:sz w:val="22"/>
        </w:rPr>
        <w:t xml:space="preserve">I think I've finally built up enough loyalty points, could you check my balance for me, please?  </w:t>
      </w:r>
      <w:r>
        <w:rPr>
          <w:rFonts w:ascii="Calibri" w:hAnsi="Calibri"/>
          <w:i/>
          <w:sz w:val="22"/>
        </w:rPr>
        <w:t>Tôi nghĩ cuối cùng mình cũng đã tích đủ điểm, chị kiểm tra số dư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look that up... you actually have enough points for a free manicure right now today.  </w:t>
      </w:r>
      <w:r>
        <w:rPr>
          <w:rFonts w:ascii="Calibri" w:hAnsi="Calibri"/>
          <w:i/>
          <w:sz w:val="22"/>
        </w:rPr>
        <w:t>Để tôi tra cứu... thật ra chị có đủ điểm để đổi một lần làm móng tay miễn phí ngay hôm nay.</w:t>
      </w:r>
    </w:p>
    <w:p>
      <w:pPr>
        <w:spacing w:after="160" w:line="312" w:lineRule="auto"/>
        <w:jc w:val="both"/>
      </w:pPr>
      <w:r>
        <w:rPr>
          <w:rFonts w:ascii="Calibri" w:hAnsi="Calibri"/>
          <w:b/>
          <w:sz w:val="22"/>
        </w:rPr>
        <w:t xml:space="preserve">Ms Lan: </w:t>
      </w:r>
      <w:r>
        <w:rPr>
          <w:rFonts w:ascii="Calibri" w:hAnsi="Calibri"/>
          <w:sz w:val="22"/>
        </w:rPr>
        <w:t xml:space="preserve">That's wonderful news, let's redeem those points right now for the manicure I'm about to get.  </w:t>
      </w:r>
      <w:r>
        <w:rPr>
          <w:rFonts w:ascii="Calibri" w:hAnsi="Calibri"/>
          <w:i/>
          <w:sz w:val="22"/>
        </w:rPr>
        <w:t>Tin tuyệt vời đấy, mình đổi điểm ngay bây giờ cho lần làm móng tay tôi sắp làm.</w:t>
      </w:r>
    </w:p>
    <w:p>
      <w:pPr>
        <w:spacing w:after="160" w:line="312" w:lineRule="auto"/>
        <w:jc w:val="both"/>
      </w:pPr>
      <w:r>
        <w:rPr>
          <w:rFonts w:ascii="Calibri" w:hAnsi="Calibri"/>
          <w:b/>
          <w:sz w:val="22"/>
        </w:rPr>
        <w:t xml:space="preserve">Ms Lan: </w:t>
      </w:r>
      <w:r>
        <w:rPr>
          <w:rFonts w:ascii="Calibri" w:hAnsi="Calibri"/>
          <w:sz w:val="22"/>
        </w:rPr>
        <w:t xml:space="preserve">Can loyalty points be used toward any service here, or are they restricted to just a few options?  </w:t>
      </w:r>
      <w:r>
        <w:rPr>
          <w:rFonts w:ascii="Calibri" w:hAnsi="Calibri"/>
          <w:i/>
          <w:sz w:val="22"/>
        </w:rPr>
        <w:t>Điểm tích lũy có dùng được cho mọi dịch vụ ở đây không, hay chỉ giới hạn vài lựa chọn ạ?</w:t>
      </w:r>
    </w:p>
    <w:p>
      <w:pPr>
        <w:spacing w:after="160" w:line="312" w:lineRule="auto"/>
        <w:jc w:val="both"/>
      </w:pPr>
      <w:r>
        <w:rPr>
          <w:rFonts w:ascii="Calibri" w:hAnsi="Calibri"/>
          <w:b/>
          <w:sz w:val="22"/>
        </w:rPr>
        <w:t xml:space="preserve">Ms Tansley: </w:t>
      </w:r>
      <w:r>
        <w:rPr>
          <w:rFonts w:ascii="Calibri" w:hAnsi="Calibri"/>
          <w:sz w:val="22"/>
        </w:rPr>
        <w:t xml:space="preserve">Points can be applied toward almost any service, except for a few premium add-ons listed separately.  </w:t>
      </w:r>
      <w:r>
        <w:rPr>
          <w:rFonts w:ascii="Calibri" w:hAnsi="Calibri"/>
          <w:i/>
          <w:sz w:val="22"/>
        </w:rPr>
        <w:t>Điểm có thể dùng cho hầu hết mọi dịch vụ, trừ một vài dịch vụ cao cấp được liệt kê riêng.</w:t>
      </w:r>
    </w:p>
    <w:p>
      <w:pPr>
        <w:spacing w:after="160" w:line="312" w:lineRule="auto"/>
        <w:jc w:val="both"/>
      </w:pPr>
      <w:r>
        <w:rPr>
          <w:rFonts w:ascii="Calibri" w:hAnsi="Calibri"/>
          <w:b/>
          <w:sz w:val="22"/>
        </w:rPr>
        <w:t xml:space="preserve">Ms Lan: </w:t>
      </w:r>
      <w:r>
        <w:rPr>
          <w:rFonts w:ascii="Calibri" w:hAnsi="Calibri"/>
          <w:sz w:val="22"/>
        </w:rPr>
        <w:t xml:space="preserve">That's a generous policy, I'll definitely plan to use mine toward my next facial appointment.  </w:t>
      </w:r>
      <w:r>
        <w:rPr>
          <w:rFonts w:ascii="Calibri" w:hAnsi="Calibri"/>
          <w:i/>
          <w:sz w:val="22"/>
        </w:rPr>
        <w:t>Chính sách đó hào phóng đấy, tôi chắc chắn sẽ dùng điểm cho lần chăm sóc da mặt tới.</w:t>
      </w:r>
    </w:p>
    <w:p>
      <w:pPr>
        <w:spacing w:after="160" w:line="312" w:lineRule="auto"/>
        <w:jc w:val="both"/>
      </w:pPr>
      <w:r>
        <w:rPr>
          <w:rFonts w:ascii="Calibri" w:hAnsi="Calibri"/>
          <w:b/>
          <w:sz w:val="22"/>
        </w:rPr>
        <w:t xml:space="preserve">Ms Lan: </w:t>
      </w:r>
      <w:r>
        <w:rPr>
          <w:rFonts w:ascii="Calibri" w:hAnsi="Calibri"/>
          <w:sz w:val="22"/>
        </w:rPr>
        <w:t xml:space="preserve">Do unused loyalty points ever expire, or can I simply save them up for as long as I like?  </w:t>
      </w:r>
      <w:r>
        <w:rPr>
          <w:rFonts w:ascii="Calibri" w:hAnsi="Calibri"/>
          <w:i/>
          <w:sz w:val="22"/>
        </w:rPr>
        <w:t>Điểm tích lũy chưa dùng có hết hạn không, hay tôi có thể để dành bao lâu tùy ý ạ?</w:t>
      </w:r>
    </w:p>
    <w:p>
      <w:pPr>
        <w:spacing w:after="160" w:line="312" w:lineRule="auto"/>
        <w:jc w:val="both"/>
      </w:pPr>
      <w:r>
        <w:rPr>
          <w:rFonts w:ascii="Calibri" w:hAnsi="Calibri"/>
          <w:b/>
          <w:sz w:val="22"/>
        </w:rPr>
        <w:t xml:space="preserve">Ms Tansley: </w:t>
      </w:r>
      <w:r>
        <w:rPr>
          <w:rFonts w:ascii="Calibri" w:hAnsi="Calibri"/>
          <w:sz w:val="22"/>
        </w:rPr>
        <w:t xml:space="preserve">Points stay valid for a full year from the date they're earned, so there's really no need to rush.  </w:t>
      </w:r>
      <w:r>
        <w:rPr>
          <w:rFonts w:ascii="Calibri" w:hAnsi="Calibri"/>
          <w:i/>
          <w:sz w:val="22"/>
        </w:rPr>
        <w:t>Điểm vẫn còn hiệu lực trong trọn một năm kể từ ngày tích được, nên thật sự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saving mine toward something a little bigger down the road.  </w:t>
      </w:r>
      <w:r>
        <w:rPr>
          <w:rFonts w:ascii="Calibri" w:hAnsi="Calibri"/>
          <w:i/>
          <w:sz w:val="22"/>
        </w:rPr>
        <w:t>Tốt, vậy tôi sẽ tiếp tục để dành điểm cho một thứ lớn hơn một chút sau này.</w:t>
      </w:r>
    </w:p>
    <w:p>
      <w:pPr>
        <w:spacing w:after="160" w:line="312" w:lineRule="auto"/>
        <w:jc w:val="both"/>
      </w:pPr>
      <w:r>
        <w:rPr>
          <w:rFonts w:ascii="Calibri" w:hAnsi="Calibri"/>
          <w:b/>
          <w:sz w:val="22"/>
        </w:rPr>
        <w:t xml:space="preserve">Ms Lan: </w:t>
      </w:r>
      <w:r>
        <w:rPr>
          <w:rFonts w:ascii="Calibri" w:hAnsi="Calibri"/>
          <w:sz w:val="22"/>
        </w:rPr>
        <w:t xml:space="preserve">My sister's birthday is coming up, could I purchase a gift card here for her to use at the salon?  </w:t>
      </w:r>
      <w:r>
        <w:rPr>
          <w:rFonts w:ascii="Calibri" w:hAnsi="Calibri"/>
          <w:i/>
          <w:sz w:val="22"/>
        </w:rPr>
        <w:t>Sinh nhật chị gái tôi sắp đến, tôi có thể mua thẻ quà tặng ở đây cho chị ấy dùng tại tiệm không ạ?</w:t>
      </w:r>
    </w:p>
    <w:p>
      <w:pPr>
        <w:spacing w:after="160" w:line="312" w:lineRule="auto"/>
        <w:jc w:val="both"/>
      </w:pPr>
      <w:r>
        <w:rPr>
          <w:rFonts w:ascii="Calibri" w:hAnsi="Calibri"/>
          <w:b/>
          <w:sz w:val="22"/>
        </w:rPr>
        <w:t xml:space="preserve">Ms Tansley: </w:t>
      </w:r>
      <w:r>
        <w:rPr>
          <w:rFonts w:ascii="Calibri" w:hAnsi="Calibri"/>
          <w:sz w:val="22"/>
        </w:rPr>
        <w:t xml:space="preserve">Of course, gift cards come in several amounts, and we can even put a little note inside for her.  </w:t>
      </w:r>
      <w:r>
        <w:rPr>
          <w:rFonts w:ascii="Calibri" w:hAnsi="Calibri"/>
          <w:i/>
          <w:sz w:val="22"/>
        </w:rPr>
        <w:t>Được chứ, thẻ quà tặng có nhiều mệnh giá khác nhau, chúng tôi còn có thể viết một lời nhắn nhỏ bên trong cho chị ấy.</w:t>
      </w:r>
    </w:p>
    <w:p>
      <w:pPr>
        <w:spacing w:after="160" w:line="312" w:lineRule="auto"/>
        <w:jc w:val="both"/>
      </w:pPr>
      <w:r>
        <w:rPr>
          <w:rFonts w:ascii="Calibri" w:hAnsi="Calibri"/>
          <w:b/>
          <w:sz w:val="22"/>
        </w:rPr>
        <w:t xml:space="preserve">Ms Lan: </w:t>
      </w:r>
      <w:r>
        <w:rPr>
          <w:rFonts w:ascii="Calibri" w:hAnsi="Calibri"/>
          <w:sz w:val="22"/>
        </w:rPr>
        <w:t xml:space="preserve">That personal touch would mean a lot, let's go with a fifty-dollar card for her then.  </w:t>
      </w:r>
      <w:r>
        <w:rPr>
          <w:rFonts w:ascii="Calibri" w:hAnsi="Calibri"/>
          <w:i/>
          <w:sz w:val="22"/>
        </w:rPr>
        <w:t>Chi tiết cá nhân đó sẽ có ý nghĩa lắm, mình chọn thẻ năm mươi đô cho chị ấy nhé.</w:t>
      </w:r>
    </w:p>
    <w:p>
      <w:pPr>
        <w:spacing w:after="160" w:line="312" w:lineRule="auto"/>
        <w:jc w:val="both"/>
      </w:pPr>
      <w:r>
        <w:rPr>
          <w:rFonts w:ascii="Calibri" w:hAnsi="Calibri"/>
          <w:b/>
          <w:sz w:val="22"/>
        </w:rPr>
        <w:t xml:space="preserve">Ms Lan: </w:t>
      </w:r>
      <w:r>
        <w:rPr>
          <w:rFonts w:ascii="Calibri" w:hAnsi="Calibri"/>
          <w:sz w:val="22"/>
        </w:rPr>
        <w:t xml:space="preserve">Does the gift card expire after a certain amount of time, or does it stay valid indefinitely?  </w:t>
      </w:r>
      <w:r>
        <w:rPr>
          <w:rFonts w:ascii="Calibri" w:hAnsi="Calibri"/>
          <w:i/>
          <w:sz w:val="22"/>
        </w:rPr>
        <w:t>Thẻ quà tặng có hết hạn sau một thời gian không, hay có hiệu lực vô thời hạn ạ?</w:t>
      </w:r>
    </w:p>
    <w:p>
      <w:pPr>
        <w:spacing w:after="160" w:line="312" w:lineRule="auto"/>
        <w:jc w:val="both"/>
      </w:pPr>
      <w:r>
        <w:rPr>
          <w:rFonts w:ascii="Calibri" w:hAnsi="Calibri"/>
          <w:b/>
          <w:sz w:val="22"/>
        </w:rPr>
        <w:t xml:space="preserve">Ms Tansley: </w:t>
      </w:r>
      <w:r>
        <w:rPr>
          <w:rFonts w:ascii="Calibri" w:hAnsi="Calibri"/>
          <w:sz w:val="22"/>
        </w:rPr>
        <w:t xml:space="preserve">Our gift cards never actually expire, so she can use it whenever it's convenient for her schedule.  </w:t>
      </w:r>
      <w:r>
        <w:rPr>
          <w:rFonts w:ascii="Calibri" w:hAnsi="Calibri"/>
          <w:i/>
          <w:sz w:val="22"/>
        </w:rPr>
        <w:t>Thẻ quà tặng của tiệm chúng tôi thật ra không bao giờ hết hạn, nên chị ấy có thể dùng khi nào tiện cho lịch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she's always busy, so having no deadline really takes the pressure off entirely.  </w:t>
      </w:r>
      <w:r>
        <w:rPr>
          <w:rFonts w:ascii="Calibri" w:hAnsi="Calibri"/>
          <w:i/>
          <w:sz w:val="22"/>
        </w:rPr>
        <w:t>Nghe vậy yên tâm, chị ấy lúc nào cũng bận, nên không có hạn chót thật sự giúp bớt áp lực.</w:t>
      </w:r>
    </w:p>
    <w:p>
      <w:pPr>
        <w:spacing w:after="160" w:line="312" w:lineRule="auto"/>
        <w:jc w:val="both"/>
      </w:pPr>
      <w:r>
        <w:rPr>
          <w:rFonts w:ascii="Calibri" w:hAnsi="Calibri"/>
          <w:b/>
          <w:sz w:val="22"/>
        </w:rPr>
        <w:t xml:space="preserve">Ms Lan: </w:t>
      </w:r>
      <w:r>
        <w:rPr>
          <w:rFonts w:ascii="Calibri" w:hAnsi="Calibri"/>
          <w:sz w:val="22"/>
        </w:rPr>
        <w:t xml:space="preserve">Can a gift card be used to cover just part of the bill, with the rest paid separately?  </w:t>
      </w:r>
      <w:r>
        <w:rPr>
          <w:rFonts w:ascii="Calibri" w:hAnsi="Calibri"/>
          <w:i/>
          <w:sz w:val="22"/>
        </w:rPr>
        <w:t>Thẻ quà tặng có thể dùng để trả một phần hóa đơn, phần còn lại trả riêng không ạ?</w:t>
      </w:r>
    </w:p>
    <w:p>
      <w:pPr>
        <w:spacing w:after="160" w:line="312" w:lineRule="auto"/>
        <w:jc w:val="both"/>
      </w:pPr>
      <w:r>
        <w:rPr>
          <w:rFonts w:ascii="Calibri" w:hAnsi="Calibri"/>
          <w:b/>
          <w:sz w:val="22"/>
        </w:rPr>
        <w:t xml:space="preserve">Ms Tansley: </w:t>
      </w:r>
      <w:r>
        <w:rPr>
          <w:rFonts w:ascii="Calibri" w:hAnsi="Calibri"/>
          <w:sz w:val="22"/>
        </w:rPr>
        <w:t xml:space="preserve">Absolutely, if the service costs more than the card's value, you simply pay the remaining balance however you like.  </w:t>
      </w:r>
      <w:r>
        <w:rPr>
          <w:rFonts w:ascii="Calibri" w:hAnsi="Calibri"/>
          <w:i/>
          <w:sz w:val="22"/>
        </w:rPr>
        <w:t>Hoàn toàn được, nếu dịch vụ tốn hơn giá trị thẻ, chị chỉ cần trả phần còn lại theo cách nào tiện cho mình.</w:t>
      </w:r>
    </w:p>
    <w:p>
      <w:pPr>
        <w:spacing w:after="160" w:line="312" w:lineRule="auto"/>
        <w:jc w:val="both"/>
      </w:pPr>
      <w:r>
        <w:rPr>
          <w:rFonts w:ascii="Calibri" w:hAnsi="Calibri"/>
          <w:b/>
          <w:sz w:val="22"/>
        </w:rPr>
        <w:t xml:space="preserve">Ms Lan: </w:t>
      </w:r>
      <w:r>
        <w:rPr>
          <w:rFonts w:ascii="Calibri" w:hAnsi="Calibri"/>
          <w:sz w:val="22"/>
        </w:rPr>
        <w:t xml:space="preserve">That flexibility is great, I'll let her know she can combine it with cash if needed.  </w:t>
      </w:r>
      <w:r>
        <w:rPr>
          <w:rFonts w:ascii="Calibri" w:hAnsi="Calibri"/>
          <w:i/>
          <w:sz w:val="22"/>
        </w:rPr>
        <w:t>Sự linh hoạt đó tuyệt lắm, tôi sẽ cho chị ấy biết có thể kết hợp với tiền mặt nếu cần.</w:t>
      </w:r>
    </w:p>
    <w:p>
      <w:pPr>
        <w:spacing w:after="160" w:line="312" w:lineRule="auto"/>
        <w:jc w:val="both"/>
      </w:pPr>
      <w:r>
        <w:rPr>
          <w:rFonts w:ascii="Calibri" w:hAnsi="Calibri"/>
          <w:b/>
          <w:sz w:val="22"/>
        </w:rPr>
        <w:t xml:space="preserve">Ms Lan: </w:t>
      </w:r>
      <w:r>
        <w:rPr>
          <w:rFonts w:ascii="Calibri" w:hAnsi="Calibri"/>
          <w:sz w:val="22"/>
        </w:rPr>
        <w:t xml:space="preserve">I've already recommended this salon to two of my coworkers, is there any referral discount for that at all?  </w:t>
      </w:r>
      <w:r>
        <w:rPr>
          <w:rFonts w:ascii="Calibri" w:hAnsi="Calibri"/>
          <w:i/>
          <w:sz w:val="22"/>
        </w:rPr>
        <w:t>Tôi đã giới thiệu tiệm này cho hai đồng nghiệp rồi, có chương trình giảm giá giới thiệu nào không ạ?</w:t>
      </w:r>
    </w:p>
    <w:p>
      <w:pPr>
        <w:spacing w:after="160" w:line="312" w:lineRule="auto"/>
        <w:jc w:val="both"/>
      </w:pPr>
      <w:r>
        <w:rPr>
          <w:rFonts w:ascii="Calibri" w:hAnsi="Calibri"/>
          <w:b/>
          <w:sz w:val="22"/>
        </w:rPr>
        <w:t xml:space="preserve">Ms Tansley: </w:t>
      </w:r>
      <w:r>
        <w:rPr>
          <w:rFonts w:ascii="Calibri" w:hAnsi="Calibri"/>
          <w:sz w:val="22"/>
        </w:rPr>
        <w:t xml:space="preserve">Yes, you'll get ten dollars off your next visit for every new client who mentions your name.  </w:t>
      </w:r>
      <w:r>
        <w:rPr>
          <w:rFonts w:ascii="Calibri" w:hAnsi="Calibri"/>
          <w:i/>
          <w:sz w:val="22"/>
        </w:rPr>
        <w:t>Có chứ, chị sẽ được giảm mười đô cho lần ghé tiếp theo mỗi khi có khách mới nhắc đến tên chị.</w:t>
      </w:r>
    </w:p>
    <w:p>
      <w:pPr>
        <w:spacing w:after="160" w:line="312" w:lineRule="auto"/>
        <w:jc w:val="both"/>
      </w:pPr>
      <w:r>
        <w:rPr>
          <w:rFonts w:ascii="Calibri" w:hAnsi="Calibri"/>
          <w:b/>
          <w:sz w:val="22"/>
        </w:rPr>
        <w:t xml:space="preserve">Ms Lan: </w:t>
      </w:r>
      <w:r>
        <w:rPr>
          <w:rFonts w:ascii="Calibri" w:hAnsi="Calibri"/>
          <w:sz w:val="22"/>
        </w:rPr>
        <w:t xml:space="preserve">That's a lovely surprise, I had no idea recommending the salon would actually benefit me too.  </w:t>
      </w:r>
      <w:r>
        <w:rPr>
          <w:rFonts w:ascii="Calibri" w:hAnsi="Calibri"/>
          <w:i/>
          <w:sz w:val="22"/>
        </w:rPr>
        <w:t>Bất ngờ thú vị đấy, tôi không ngờ giới thiệu tiệm lại có lợi cho cả tôi nữa.</w:t>
      </w:r>
    </w:p>
    <w:p>
      <w:pPr>
        <w:spacing w:after="160" w:line="312" w:lineRule="auto"/>
        <w:jc w:val="both"/>
      </w:pPr>
      <w:r>
        <w:rPr>
          <w:rFonts w:ascii="Calibri" w:hAnsi="Calibri"/>
          <w:b/>
          <w:sz w:val="22"/>
        </w:rPr>
        <w:t xml:space="preserve">Ms Lan: </w:t>
      </w:r>
      <w:r>
        <w:rPr>
          <w:rFonts w:ascii="Calibri" w:hAnsi="Calibri"/>
          <w:sz w:val="22"/>
        </w:rPr>
        <w:t xml:space="preserve">How exactly do you track which new client was actually referred by an existing customer like me?  </w:t>
      </w:r>
      <w:r>
        <w:rPr>
          <w:rFonts w:ascii="Calibri" w:hAnsi="Calibri"/>
          <w:i/>
          <w:sz w:val="22"/>
        </w:rPr>
        <w:t>Chị theo dõi chính xác thế nào xem khách mới nào thật sự được giới thiệu bởi khách cũ như tôi ạ?</w:t>
      </w:r>
    </w:p>
    <w:p>
      <w:pPr>
        <w:spacing w:after="160" w:line="312" w:lineRule="auto"/>
        <w:jc w:val="both"/>
      </w:pPr>
      <w:r>
        <w:rPr>
          <w:rFonts w:ascii="Calibri" w:hAnsi="Calibri"/>
          <w:b/>
          <w:sz w:val="22"/>
        </w:rPr>
        <w:t xml:space="preserve">Ms Tansley: </w:t>
      </w:r>
      <w:r>
        <w:rPr>
          <w:rFonts w:ascii="Calibri" w:hAnsi="Calibri"/>
          <w:sz w:val="22"/>
        </w:rPr>
        <w:t xml:space="preserve">We simply ask every new client how they heard about us, and we note your name in our system.  </w:t>
      </w:r>
      <w:r>
        <w:rPr>
          <w:rFonts w:ascii="Calibri" w:hAnsi="Calibri"/>
          <w:i/>
          <w:sz w:val="22"/>
        </w:rPr>
        <w:t>Chúng tôi chỉ đơn giản hỏi mỗi khách mới nghe về tiệm từ đâu, và ghi tên chị vào hệ thống.</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make sure my friends mention my name when they book.  </w:t>
      </w:r>
      <w:r>
        <w:rPr>
          <w:rFonts w:ascii="Calibri" w:hAnsi="Calibri"/>
          <w:i/>
          <w:sz w:val="22"/>
        </w:rPr>
        <w:t>Nghe đơn giản đấy, tôi sẽ nhắc bạn bè nhắc tên tôi khi họ đặt lịch.</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referral discounts I can actually earn within a single month?  </w:t>
      </w:r>
      <w:r>
        <w:rPr>
          <w:rFonts w:ascii="Calibri" w:hAnsi="Calibri"/>
          <w:i/>
          <w:sz w:val="22"/>
        </w:rPr>
        <w:t>Có giới hạn số lần giảm giá giới thiệu tôi có thể nhận trong một tháng không ạ?</w:t>
      </w:r>
    </w:p>
    <w:p>
      <w:pPr>
        <w:spacing w:after="160" w:line="312" w:lineRule="auto"/>
        <w:jc w:val="both"/>
      </w:pPr>
      <w:r>
        <w:rPr>
          <w:rFonts w:ascii="Calibri" w:hAnsi="Calibri"/>
          <w:b/>
          <w:sz w:val="22"/>
        </w:rPr>
        <w:t xml:space="preserve">Ms Tansley: </w:t>
      </w:r>
      <w:r>
        <w:rPr>
          <w:rFonts w:ascii="Calibri" w:hAnsi="Calibri"/>
          <w:sz w:val="22"/>
        </w:rPr>
        <w:t xml:space="preserve">There's no cap at all, so the more friends you bring in, the more you'll continue saving.  </w:t>
      </w:r>
      <w:r>
        <w:rPr>
          <w:rFonts w:ascii="Calibri" w:hAnsi="Calibri"/>
          <w:i/>
          <w:sz w:val="22"/>
        </w:rPr>
        <w:t>Hoàn toàn không có giới hạn, nên bạn bè chị giới thiệu càng nhiều, chị càng tiết kiệm được nhiều hơn.</w:t>
      </w:r>
    </w:p>
    <w:p>
      <w:pPr>
        <w:spacing w:after="160" w:line="312" w:lineRule="auto"/>
        <w:jc w:val="both"/>
      </w:pPr>
      <w:r>
        <w:rPr>
          <w:rFonts w:ascii="Calibri" w:hAnsi="Calibri"/>
          <w:b/>
          <w:sz w:val="22"/>
        </w:rPr>
        <w:t xml:space="preserve">Ms Lan: </w:t>
      </w:r>
      <w:r>
        <w:rPr>
          <w:rFonts w:ascii="Calibri" w:hAnsi="Calibri"/>
          <w:sz w:val="22"/>
        </w:rPr>
        <w:t xml:space="preserve">In that case I'll start spreading the word even more enthusiastically than I already have.  </w:t>
      </w:r>
      <w:r>
        <w:rPr>
          <w:rFonts w:ascii="Calibri" w:hAnsi="Calibri"/>
          <w:i/>
          <w:sz w:val="22"/>
        </w:rPr>
        <w:t>Vậy thì tôi sẽ bắt đầu giới thiệu nhiệt tình hơn cả trước đây.</w:t>
      </w:r>
    </w:p>
    <w:p>
      <w:pPr>
        <w:spacing w:after="160" w:line="312" w:lineRule="auto"/>
        <w:jc w:val="both"/>
      </w:pPr>
      <w:r>
        <w:rPr>
          <w:rFonts w:ascii="Calibri" w:hAnsi="Calibri"/>
          <w:b/>
          <w:sz w:val="22"/>
        </w:rPr>
        <w:t xml:space="preserve">Ms Lan: </w:t>
      </w:r>
      <w:r>
        <w:rPr>
          <w:rFonts w:ascii="Calibri" w:hAnsi="Calibri"/>
          <w:sz w:val="22"/>
        </w:rPr>
        <w:t xml:space="preserve">Since this is my very first visit here, is there any kind of new customer discount available for me?  </w:t>
      </w:r>
      <w:r>
        <w:rPr>
          <w:rFonts w:ascii="Calibri" w:hAnsi="Calibri"/>
          <w:i/>
          <w:sz w:val="22"/>
        </w:rPr>
        <w:t>Vì đây là lần đầu tôi ghé tiệm, có chương trình giảm giá nào cho khách mới cho tôi không ạ?</w:t>
      </w:r>
    </w:p>
    <w:p>
      <w:pPr>
        <w:spacing w:after="160" w:line="312" w:lineRule="auto"/>
        <w:jc w:val="both"/>
      </w:pPr>
      <w:r>
        <w:rPr>
          <w:rFonts w:ascii="Calibri" w:hAnsi="Calibri"/>
          <w:b/>
          <w:sz w:val="22"/>
        </w:rPr>
        <w:t xml:space="preserve">Ms Tansley: </w:t>
      </w:r>
      <w:r>
        <w:rPr>
          <w:rFonts w:ascii="Calibri" w:hAnsi="Calibri"/>
          <w:sz w:val="22"/>
        </w:rPr>
        <w:t xml:space="preserve">Yes, first-time clients receive fifteen percent off any single service during their very first appointment here.  </w:t>
      </w:r>
      <w:r>
        <w:rPr>
          <w:rFonts w:ascii="Calibri" w:hAnsi="Calibri"/>
          <w:i/>
          <w:sz w:val="22"/>
        </w:rPr>
        <w:t>Có chứ, khách lần đầu được giảm mười lăm phần trăm cho bất kỳ dịch vụ nào trong buổi hẹn đầu tiên.</w:t>
      </w:r>
    </w:p>
    <w:p>
      <w:pPr>
        <w:spacing w:after="160" w:line="312" w:lineRule="auto"/>
        <w:jc w:val="both"/>
      </w:pPr>
      <w:r>
        <w:rPr>
          <w:rFonts w:ascii="Calibri" w:hAnsi="Calibri"/>
          <w:b/>
          <w:sz w:val="22"/>
        </w:rPr>
        <w:t xml:space="preserve">Ms Lan: </w:t>
      </w:r>
      <w:r>
        <w:rPr>
          <w:rFonts w:ascii="Calibri" w:hAnsi="Calibri"/>
          <w:sz w:val="22"/>
        </w:rPr>
        <w:t xml:space="preserve">That's a pleasant surprise, I'll take full advantage of that discount while it's available today.  </w:t>
      </w:r>
      <w:r>
        <w:rPr>
          <w:rFonts w:ascii="Calibri" w:hAnsi="Calibri"/>
          <w:i/>
          <w:sz w:val="22"/>
        </w:rPr>
        <w:t>Bất ngờ thú vị đấy, hôm nay tôi sẽ tận dụng khoản giảm giá đó khi còn có thể.</w:t>
      </w:r>
    </w:p>
    <w:p>
      <w:pPr>
        <w:spacing w:after="160" w:line="312" w:lineRule="auto"/>
        <w:jc w:val="both"/>
      </w:pPr>
      <w:r>
        <w:rPr>
          <w:rFonts w:ascii="Calibri" w:hAnsi="Calibri"/>
          <w:b/>
          <w:sz w:val="22"/>
        </w:rPr>
        <w:t xml:space="preserve">Ms Lan: </w:t>
      </w:r>
      <w:r>
        <w:rPr>
          <w:rFonts w:ascii="Calibri" w:hAnsi="Calibri"/>
          <w:sz w:val="22"/>
        </w:rPr>
        <w:t xml:space="preserve">Does the first-time discount apply to the whole bill, or only to a single specific treatment?  </w:t>
      </w:r>
      <w:r>
        <w:rPr>
          <w:rFonts w:ascii="Calibri" w:hAnsi="Calibri"/>
          <w:i/>
          <w:sz w:val="22"/>
        </w:rPr>
        <w:t>Giảm giá cho khách mới áp dụng cho toàn bộ hóa đơn, hay chỉ cho một liệu trình cụ thể ạ?</w:t>
      </w:r>
    </w:p>
    <w:p>
      <w:pPr>
        <w:spacing w:after="160" w:line="312" w:lineRule="auto"/>
        <w:jc w:val="both"/>
      </w:pPr>
      <w:r>
        <w:rPr>
          <w:rFonts w:ascii="Calibri" w:hAnsi="Calibri"/>
          <w:b/>
          <w:sz w:val="22"/>
        </w:rPr>
        <w:t xml:space="preserve">Ms Tansley: </w:t>
      </w:r>
      <w:r>
        <w:rPr>
          <w:rFonts w:ascii="Calibri" w:hAnsi="Calibri"/>
          <w:sz w:val="22"/>
        </w:rPr>
        <w:t xml:space="preserve">It applies to just one service of your choosing, so pick the most expensive one to maximize the savings.  </w:t>
      </w:r>
      <w:r>
        <w:rPr>
          <w:rFonts w:ascii="Calibri" w:hAnsi="Calibri"/>
          <w:i/>
          <w:sz w:val="22"/>
        </w:rPr>
        <w:t>Nó chỉ áp dụng cho một dịch vụ chị chọn, nên hãy chọn dịch vụ đắt nhất để tiết kiệm nhiều nhất.</w:t>
      </w:r>
    </w:p>
    <w:p>
      <w:pPr>
        <w:spacing w:after="160" w:line="312" w:lineRule="auto"/>
        <w:jc w:val="both"/>
      </w:pPr>
      <w:r>
        <w:rPr>
          <w:rFonts w:ascii="Calibri" w:hAnsi="Calibri"/>
          <w:b/>
          <w:sz w:val="22"/>
        </w:rPr>
        <w:t xml:space="preserve">Ms Lan: </w:t>
      </w:r>
      <w:r>
        <w:rPr>
          <w:rFonts w:ascii="Calibri" w:hAnsi="Calibri"/>
          <w:sz w:val="22"/>
        </w:rPr>
        <w:t xml:space="preserve">Good strategy, I'll apply it to the color treatment since that's the pricier option today.  </w:t>
      </w:r>
      <w:r>
        <w:rPr>
          <w:rFonts w:ascii="Calibri" w:hAnsi="Calibri"/>
          <w:i/>
          <w:sz w:val="22"/>
        </w:rPr>
        <w:t>Chiến thuật hay đấy, tôi sẽ áp dụng cho liệu trình nhuộm vì đó là lựa chọn đắt hơn hôm nay.</w:t>
      </w:r>
    </w:p>
    <w:p>
      <w:pPr>
        <w:spacing w:after="160" w:line="312" w:lineRule="auto"/>
        <w:jc w:val="both"/>
      </w:pPr>
      <w:r>
        <w:rPr>
          <w:rFonts w:ascii="Calibri" w:hAnsi="Calibri"/>
          <w:b/>
          <w:sz w:val="22"/>
        </w:rPr>
        <w:t xml:space="preserve">Ms Lan: </w:t>
      </w:r>
      <w:r>
        <w:rPr>
          <w:rFonts w:ascii="Calibri" w:hAnsi="Calibri"/>
          <w:sz w:val="22"/>
        </w:rPr>
        <w:t xml:space="preserve">Do I need any kind of coupon or code to claim the first-time customer discount here today?  </w:t>
      </w:r>
      <w:r>
        <w:rPr>
          <w:rFonts w:ascii="Calibri" w:hAnsi="Calibri"/>
          <w:i/>
          <w:sz w:val="22"/>
        </w:rPr>
        <w:t>Tôi có cần mã giảm giá hay phiếu gì để nhận giảm giá khách mới hôm nay không ạ?</w:t>
      </w:r>
    </w:p>
    <w:p>
      <w:pPr>
        <w:spacing w:after="160" w:line="312" w:lineRule="auto"/>
        <w:jc w:val="both"/>
      </w:pPr>
      <w:r>
        <w:rPr>
          <w:rFonts w:ascii="Calibri" w:hAnsi="Calibri"/>
          <w:b/>
          <w:sz w:val="22"/>
        </w:rPr>
        <w:t xml:space="preserve">Ms Tansley: </w:t>
      </w:r>
      <w:r>
        <w:rPr>
          <w:rFonts w:ascii="Calibri" w:hAnsi="Calibri"/>
          <w:sz w:val="22"/>
        </w:rPr>
        <w:t xml:space="preserve">No code needed at all, I'll simply apply it automatically once I see this is your first visit.  </w:t>
      </w:r>
      <w:r>
        <w:rPr>
          <w:rFonts w:ascii="Calibri" w:hAnsi="Calibri"/>
          <w:i/>
          <w:sz w:val="22"/>
        </w:rPr>
        <w:t>Không cần mã gì cả, tôi sẽ tự động áp dụng ngay khi thấy đây là lần ghé đầu tiên của chị.</w:t>
      </w:r>
    </w:p>
    <w:p>
      <w:pPr>
        <w:spacing w:after="160" w:line="312" w:lineRule="auto"/>
        <w:jc w:val="both"/>
      </w:pPr>
      <w:r>
        <w:rPr>
          <w:rFonts w:ascii="Calibri" w:hAnsi="Calibri"/>
          <w:b/>
          <w:sz w:val="22"/>
        </w:rPr>
        <w:t xml:space="preserve">Ms Lan: </w:t>
      </w:r>
      <w:r>
        <w:rPr>
          <w:rFonts w:ascii="Calibri" w:hAnsi="Calibri"/>
          <w:sz w:val="22"/>
        </w:rPr>
        <w:t xml:space="preserve">That makes things wonderfully easy, thank you for not making me hunt down a special code.  </w:t>
      </w:r>
      <w:r>
        <w:rPr>
          <w:rFonts w:ascii="Calibri" w:hAnsi="Calibri"/>
          <w:i/>
          <w:sz w:val="22"/>
        </w:rPr>
        <w:t>Vậy thì tiện quá, cảm ơn chị vì không bắt tôi phải tìm mã đặc biệt.</w:t>
      </w:r>
    </w:p>
    <w:p>
      <w:pPr>
        <w:spacing w:after="160" w:line="312" w:lineRule="auto"/>
        <w:jc w:val="both"/>
      </w:pPr>
      <w:r>
        <w:rPr>
          <w:rFonts w:ascii="Calibri" w:hAnsi="Calibri"/>
          <w:b/>
          <w:sz w:val="22"/>
        </w:rPr>
        <w:t xml:space="preserve">Ms Lan: </w:t>
      </w:r>
      <w:r>
        <w:rPr>
          <w:rFonts w:ascii="Calibri" w:hAnsi="Calibri"/>
          <w:sz w:val="22"/>
        </w:rPr>
        <w:t xml:space="preserve">Is there an app or website where I could book appointments myself instead of calling every time?  </w:t>
      </w:r>
      <w:r>
        <w:rPr>
          <w:rFonts w:ascii="Calibri" w:hAnsi="Calibri"/>
          <w:i/>
          <w:sz w:val="22"/>
        </w:rPr>
        <w:t>Có ứng dụng hay trang web nào để tôi tự đặt lịch thay vì gọi điện mỗi lần không ạ?</w:t>
      </w:r>
    </w:p>
    <w:p>
      <w:pPr>
        <w:spacing w:after="160" w:line="312" w:lineRule="auto"/>
        <w:jc w:val="both"/>
      </w:pPr>
      <w:r>
        <w:rPr>
          <w:rFonts w:ascii="Calibri" w:hAnsi="Calibri"/>
          <w:b/>
          <w:sz w:val="22"/>
        </w:rPr>
        <w:t xml:space="preserve">Ms Tansley: </w:t>
      </w:r>
      <w:r>
        <w:rPr>
          <w:rFonts w:ascii="Calibri" w:hAnsi="Calibri"/>
          <w:sz w:val="22"/>
        </w:rPr>
        <w:t xml:space="preserve">Yes, our website lets you pick a service, a stylist, and a time slot in just a few clicks.  </w:t>
      </w:r>
      <w:r>
        <w:rPr>
          <w:rFonts w:ascii="Calibri" w:hAnsi="Calibri"/>
          <w:i/>
          <w:sz w:val="22"/>
        </w:rPr>
        <w:t>Có chứ, trang web của chúng tôi cho phép chị chọn dịch vụ, thợ làm, và khung giờ chỉ trong vài cú nhấp chuột.</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try booking my next visit through the website instead.  </w:t>
      </w:r>
      <w:r>
        <w:rPr>
          <w:rFonts w:ascii="Calibri" w:hAnsi="Calibri"/>
          <w:i/>
          <w:sz w:val="22"/>
        </w:rPr>
        <w:t>Nghe tiện hơn nhiều, lần tới tôi sẽ thử đặt lịch qua trang web.</w:t>
      </w:r>
    </w:p>
    <w:p>
      <w:pPr>
        <w:spacing w:after="160" w:line="312" w:lineRule="auto"/>
        <w:jc w:val="both"/>
      </w:pPr>
      <w:r>
        <w:rPr>
          <w:rFonts w:ascii="Calibri" w:hAnsi="Calibri"/>
          <w:b/>
          <w:sz w:val="22"/>
        </w:rPr>
        <w:t xml:space="preserve">Ms Lan: </w:t>
      </w:r>
      <w:r>
        <w:rPr>
          <w:rFonts w:ascii="Calibri" w:hAnsi="Calibri"/>
          <w:sz w:val="22"/>
        </w:rPr>
        <w:t xml:space="preserve">If I book online, will I still receive a reminder text the day before my appointment arrives?  </w:t>
      </w:r>
      <w:r>
        <w:rPr>
          <w:rFonts w:ascii="Calibri" w:hAnsi="Calibri"/>
          <w:i/>
          <w:sz w:val="22"/>
        </w:rPr>
        <w:t>Nếu đặt lịch trực tuyến, tôi vẫn nhận được tin nhắn nhắc nhở một ngày trước buổi hẹn chứ ạ?</w:t>
      </w:r>
    </w:p>
    <w:p>
      <w:pPr>
        <w:spacing w:after="160" w:line="312" w:lineRule="auto"/>
        <w:jc w:val="both"/>
      </w:pPr>
      <w:r>
        <w:rPr>
          <w:rFonts w:ascii="Calibri" w:hAnsi="Calibri"/>
          <w:b/>
          <w:sz w:val="22"/>
        </w:rPr>
        <w:t xml:space="preserve">Ms Tansley: </w:t>
      </w:r>
      <w:r>
        <w:rPr>
          <w:rFonts w:ascii="Calibri" w:hAnsi="Calibri"/>
          <w:sz w:val="22"/>
        </w:rPr>
        <w:t xml:space="preserve">Absolutely, the system automatically sends a reminder text the evening before, regardless of how you booked.  </w:t>
      </w:r>
      <w:r>
        <w:rPr>
          <w:rFonts w:ascii="Calibri" w:hAnsi="Calibri"/>
          <w:i/>
          <w:sz w:val="22"/>
        </w:rPr>
        <w:t>Hoàn toàn có, hệ thống tự động gửi tin nhắn nhắc nhở vào tối hôm trước, bất kể chị đặt lịch bằng cách nào.</w:t>
      </w:r>
    </w:p>
    <w:p>
      <w:pPr>
        <w:spacing w:after="160" w:line="312" w:lineRule="auto"/>
        <w:jc w:val="both"/>
      </w:pPr>
      <w:r>
        <w:rPr>
          <w:rFonts w:ascii="Calibri" w:hAnsi="Calibri"/>
          <w:b/>
          <w:sz w:val="22"/>
        </w:rPr>
        <w:t xml:space="preserve">Ms Lan: </w:t>
      </w:r>
      <w:r>
        <w:rPr>
          <w:rFonts w:ascii="Calibri" w:hAnsi="Calibri"/>
          <w:sz w:val="22"/>
        </w:rPr>
        <w:t xml:space="preserve">That's reassuring, I always appreciate a gentle reminder so I don't accidentally forget something.  </w:t>
      </w:r>
      <w:r>
        <w:rPr>
          <w:rFonts w:ascii="Calibri" w:hAnsi="Calibri"/>
          <w:i/>
          <w:sz w:val="22"/>
        </w:rPr>
        <w:t>Nghe yên tâm, tôi luôn đánh giá cao một lời nhắc nhẹ nhàng để khỏi lỡ quên.</w:t>
      </w:r>
    </w:p>
    <w:p>
      <w:pPr>
        <w:spacing w:after="160" w:line="312" w:lineRule="auto"/>
        <w:jc w:val="both"/>
      </w:pPr>
      <w:r>
        <w:rPr>
          <w:rFonts w:ascii="Calibri" w:hAnsi="Calibri"/>
          <w:b/>
          <w:sz w:val="22"/>
        </w:rPr>
        <w:t xml:space="preserve">Ms Lan: </w:t>
      </w:r>
      <w:r>
        <w:rPr>
          <w:rFonts w:ascii="Calibri" w:hAnsi="Calibri"/>
          <w:sz w:val="22"/>
        </w:rPr>
        <w:t xml:space="preserve">Can I request a specific stylist through the online booking system, or is that only possible by phone?  </w:t>
      </w:r>
      <w:r>
        <w:rPr>
          <w:rFonts w:ascii="Calibri" w:hAnsi="Calibri"/>
          <w:i/>
          <w:sz w:val="22"/>
        </w:rPr>
        <w:t>Tôi có thể chọn một thợ làm cụ thể qua hệ thống đặt lịch trực tuyến không, hay chỉ qua điện thoại ạ?</w:t>
      </w:r>
    </w:p>
    <w:p>
      <w:pPr>
        <w:spacing w:after="160" w:line="312" w:lineRule="auto"/>
        <w:jc w:val="both"/>
      </w:pPr>
      <w:r>
        <w:rPr>
          <w:rFonts w:ascii="Calibri" w:hAnsi="Calibri"/>
          <w:b/>
          <w:sz w:val="22"/>
        </w:rPr>
        <w:t xml:space="preserve">Ms Tansley: </w:t>
      </w:r>
      <w:r>
        <w:rPr>
          <w:rFonts w:ascii="Calibri" w:hAnsi="Calibri"/>
          <w:sz w:val="22"/>
        </w:rPr>
        <w:t xml:space="preserve">You can absolutely choose a preferred stylist online, the system shows each person's available openings clearly.  </w:t>
      </w:r>
      <w:r>
        <w:rPr>
          <w:rFonts w:ascii="Calibri" w:hAnsi="Calibri"/>
          <w:i/>
          <w:sz w:val="22"/>
        </w:rPr>
        <w:t>Chị hoàn toàn có thể chọn thợ làm ưa thích trực tuyến, hệ thống hiển thị rõ ràng lịch trống của từng người.</w:t>
      </w:r>
    </w:p>
    <w:p>
      <w:pPr>
        <w:spacing w:after="160" w:line="312" w:lineRule="auto"/>
        <w:jc w:val="both"/>
      </w:pPr>
      <w:r>
        <w:rPr>
          <w:rFonts w:ascii="Calibri" w:hAnsi="Calibri"/>
          <w:b/>
          <w:sz w:val="22"/>
        </w:rPr>
        <w:t xml:space="preserve">Ms Lan: </w:t>
      </w:r>
      <w:r>
        <w:rPr>
          <w:rFonts w:ascii="Calibri" w:hAnsi="Calibri"/>
          <w:sz w:val="22"/>
        </w:rPr>
        <w:t xml:space="preserve">That's great to hear, I'll request you specifically every time from now on if possible.  </w:t>
      </w:r>
      <w:r>
        <w:rPr>
          <w:rFonts w:ascii="Calibri" w:hAnsi="Calibri"/>
          <w:i/>
          <w:sz w:val="22"/>
        </w:rPr>
        <w:t>Tốt quá, từ giờ tôi sẽ chọn chị mỗi lần nếu có thể.</w:t>
      </w:r>
    </w:p>
    <w:p>
      <w:pPr>
        <w:spacing w:after="160" w:line="312" w:lineRule="auto"/>
        <w:jc w:val="both"/>
      </w:pPr>
      <w:r>
        <w:rPr>
          <w:rFonts w:ascii="Calibri" w:hAnsi="Calibri"/>
          <w:b/>
          <w:sz w:val="22"/>
        </w:rPr>
        <w:t xml:space="preserve">Ms Lan: </w:t>
      </w:r>
      <w:r>
        <w:rPr>
          <w:rFonts w:ascii="Calibri" w:hAnsi="Calibri"/>
          <w:sz w:val="22"/>
        </w:rPr>
        <w:t xml:space="preserve">The salon looks really packed today, roughly how long would a walk-in haircut take to get seated?  </w:t>
      </w:r>
      <w:r>
        <w:rPr>
          <w:rFonts w:ascii="Calibri" w:hAnsi="Calibri"/>
          <w:i/>
          <w:sz w:val="22"/>
        </w:rPr>
        <w:t>Hôm nay tiệm trông đông quá, khách không hẹn trước như cắt tóc phải chờ bao lâu để được xếp ghế ạ?</w:t>
      </w:r>
    </w:p>
    <w:p>
      <w:pPr>
        <w:spacing w:after="160" w:line="312" w:lineRule="auto"/>
        <w:jc w:val="both"/>
      </w:pPr>
      <w:r>
        <w:rPr>
          <w:rFonts w:ascii="Calibri" w:hAnsi="Calibri"/>
          <w:b/>
          <w:sz w:val="22"/>
        </w:rPr>
        <w:t xml:space="preserve">Ms Tansley: </w:t>
      </w:r>
      <w:r>
        <w:rPr>
          <w:rFonts w:ascii="Calibri" w:hAnsi="Calibri"/>
          <w:sz w:val="22"/>
        </w:rPr>
        <w:t xml:space="preserve">It's unusually busy this afternoon, so a walk-in might mean waiting close to an hour, honestly.  </w:t>
      </w:r>
      <w:r>
        <w:rPr>
          <w:rFonts w:ascii="Calibri" w:hAnsi="Calibri"/>
          <w:i/>
          <w:sz w:val="22"/>
        </w:rPr>
        <w:t>Chiều nay đông bất thường, nên khách không hẹn trước có thể phải chờ gần một tiếng, thật lòng mà nói.</w:t>
      </w:r>
    </w:p>
    <w:p>
      <w:pPr>
        <w:spacing w:after="160" w:line="312" w:lineRule="auto"/>
        <w:jc w:val="both"/>
      </w:pPr>
      <w:r>
        <w:rPr>
          <w:rFonts w:ascii="Calibri" w:hAnsi="Calibri"/>
          <w:b/>
          <w:sz w:val="22"/>
        </w:rPr>
        <w:t xml:space="preserve">Ms Lan: </w:t>
      </w:r>
      <w:r>
        <w:rPr>
          <w:rFonts w:ascii="Calibri" w:hAnsi="Calibri"/>
          <w:sz w:val="22"/>
        </w:rPr>
        <w:t xml:space="preserve">An hour is a bit long for me today, I'll come back another time with a proper booking instead.  </w:t>
      </w:r>
      <w:r>
        <w:rPr>
          <w:rFonts w:ascii="Calibri" w:hAnsi="Calibri"/>
          <w:i/>
          <w:sz w:val="22"/>
        </w:rPr>
        <w:t>Một tiếng hơi lâu với tôi hôm nay, tôi sẽ quay lại lần khác với lịch đặt trước đàng hoàng.</w:t>
      </w:r>
    </w:p>
    <w:p>
      <w:pPr>
        <w:spacing w:after="160" w:line="312" w:lineRule="auto"/>
        <w:jc w:val="both"/>
      </w:pPr>
      <w:r>
        <w:rPr>
          <w:rFonts w:ascii="Calibri" w:hAnsi="Calibri"/>
          <w:b/>
          <w:sz w:val="22"/>
        </w:rPr>
        <w:t xml:space="preserve">Ms Lan: </w:t>
      </w:r>
      <w:r>
        <w:rPr>
          <w:rFonts w:ascii="Calibri" w:hAnsi="Calibri"/>
          <w:sz w:val="22"/>
        </w:rPr>
        <w:t xml:space="preserve">Is there a quieter time of day I could try coming back as a walk-in without such a long wait?  </w:t>
      </w:r>
      <w:r>
        <w:rPr>
          <w:rFonts w:ascii="Calibri" w:hAnsi="Calibri"/>
          <w:i/>
          <w:sz w:val="22"/>
        </w:rPr>
        <w:t>Có khung giờ nào vắng hơn trong ngày để tôi ghé không hẹn trước mà không phải chờ lâu không ạ?</w:t>
      </w:r>
    </w:p>
    <w:p>
      <w:pPr>
        <w:spacing w:after="160" w:line="312" w:lineRule="auto"/>
        <w:jc w:val="both"/>
      </w:pPr>
      <w:r>
        <w:rPr>
          <w:rFonts w:ascii="Calibri" w:hAnsi="Calibri"/>
          <w:b/>
          <w:sz w:val="22"/>
        </w:rPr>
        <w:t xml:space="preserve">Ms Tansley: </w:t>
      </w:r>
      <w:r>
        <w:rPr>
          <w:rFonts w:ascii="Calibri" w:hAnsi="Calibri"/>
          <w:sz w:val="22"/>
        </w:rPr>
        <w:t xml:space="preserve">Right after lunch tends to be much calmer, so a walk-in around two usually gets seen quite quickly.  </w:t>
      </w:r>
      <w:r>
        <w:rPr>
          <w:rFonts w:ascii="Calibri" w:hAnsi="Calibri"/>
          <w:i/>
          <w:sz w:val="22"/>
        </w:rPr>
        <w:t>Ngay sau giờ trưa thường yên tĩnh hơn nhiều, nên khách không hẹn trước khoảng hai giờ thường được phục vụ khá nhanh.</w:t>
      </w:r>
    </w:p>
    <w:p>
      <w:pPr>
        <w:spacing w:after="160" w:line="312" w:lineRule="auto"/>
        <w:jc w:val="both"/>
      </w:pPr>
      <w:r>
        <w:rPr>
          <w:rFonts w:ascii="Calibri" w:hAnsi="Calibri"/>
          <w:b/>
          <w:sz w:val="22"/>
        </w:rPr>
        <w:t xml:space="preserve">Ms Lan: </w:t>
      </w:r>
      <w:r>
        <w:rPr>
          <w:rFonts w:ascii="Calibri" w:hAnsi="Calibri"/>
          <w:sz w:val="22"/>
        </w:rPr>
        <w:t xml:space="preserve">I'll try coming back around two tomorrow then, hopefully it won't be quite so crowded.  </w:t>
      </w:r>
      <w:r>
        <w:rPr>
          <w:rFonts w:ascii="Calibri" w:hAnsi="Calibri"/>
          <w:i/>
          <w:sz w:val="22"/>
        </w:rPr>
        <w:t>Vậy mai tôi sẽ quay lại khoảng hai giờ, mong là sẽ không đông đến vậy.</w:t>
      </w:r>
    </w:p>
    <w:p>
      <w:pPr>
        <w:spacing w:after="160" w:line="312" w:lineRule="auto"/>
        <w:jc w:val="both"/>
      </w:pPr>
      <w:r>
        <w:rPr>
          <w:rFonts w:ascii="Calibri" w:hAnsi="Calibri"/>
          <w:b/>
          <w:sz w:val="22"/>
        </w:rPr>
        <w:t xml:space="preserve">Ms Lan: </w:t>
      </w:r>
      <w:r>
        <w:rPr>
          <w:rFonts w:ascii="Calibri" w:hAnsi="Calibri"/>
          <w:sz w:val="22"/>
        </w:rPr>
        <w:t xml:space="preserve">Could I just leave my phone number and have you text me once a chair finally opens up?  </w:t>
      </w:r>
      <w:r>
        <w:rPr>
          <w:rFonts w:ascii="Calibri" w:hAnsi="Calibri"/>
          <w:i/>
          <w:sz w:val="22"/>
        </w:rPr>
        <w:t>Tôi có thể để lại số điện thoại và chị nhắn tin khi nào có ghế trống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that way you're free to run errands nearby instead of just sitting around waiting here.  </w:t>
      </w:r>
      <w:r>
        <w:rPr>
          <w:rFonts w:ascii="Calibri" w:hAnsi="Calibri"/>
          <w:i/>
          <w:sz w:val="22"/>
        </w:rPr>
        <w:t>Được chứ, như vậy chị có thể đi làm việc khác gần đây thay vì ngồi chờ ở đây.</w:t>
      </w:r>
    </w:p>
    <w:p>
      <w:pPr>
        <w:spacing w:after="160" w:line="312" w:lineRule="auto"/>
        <w:jc w:val="both"/>
      </w:pPr>
      <w:r>
        <w:rPr>
          <w:rFonts w:ascii="Calibri" w:hAnsi="Calibri"/>
          <w:b/>
          <w:sz w:val="22"/>
        </w:rPr>
        <w:t xml:space="preserve">Ms Lan: </w:t>
      </w:r>
      <w:r>
        <w:rPr>
          <w:rFonts w:ascii="Calibri" w:hAnsi="Calibri"/>
          <w:sz w:val="22"/>
        </w:rPr>
        <w:t xml:space="preserve">That's a smart solution, I'll pop into the bookshop next door while I wait for your text.  </w:t>
      </w:r>
      <w:r>
        <w:rPr>
          <w:rFonts w:ascii="Calibri" w:hAnsi="Calibri"/>
          <w:i/>
          <w:sz w:val="22"/>
        </w:rPr>
        <w:t>Giải pháp thông minh đấy, tôi sẽ ghé hiệu sách bên cạnh trong lúc chờ tin nhắn của chị.</w:t>
      </w:r>
    </w:p>
    <w:p>
      <w:pPr>
        <w:spacing w:after="160" w:line="312" w:lineRule="auto"/>
        <w:jc w:val="both"/>
      </w:pPr>
      <w:r>
        <w:rPr>
          <w:rFonts w:ascii="Calibri" w:hAnsi="Calibri"/>
          <w:b/>
          <w:sz w:val="22"/>
        </w:rPr>
        <w:t xml:space="preserve">Ms Lan: </w:t>
      </w:r>
      <w:r>
        <w:rPr>
          <w:rFonts w:ascii="Calibri" w:hAnsi="Calibri"/>
          <w:sz w:val="22"/>
        </w:rPr>
        <w:t xml:space="preserve">If something comes up and I need to cancel, how much notice do you generally require from clients?  </w:t>
      </w:r>
      <w:r>
        <w:rPr>
          <w:rFonts w:ascii="Calibri" w:hAnsi="Calibri"/>
          <w:i/>
          <w:sz w:val="22"/>
        </w:rPr>
        <w:t>Nếu có việc đột xuất cần hủy lịch, tiệm thường yêu cầu báo trước bao lâu ạ?</w:t>
      </w:r>
    </w:p>
    <w:p>
      <w:pPr>
        <w:spacing w:after="160" w:line="312" w:lineRule="auto"/>
        <w:jc w:val="both"/>
      </w:pPr>
      <w:r>
        <w:rPr>
          <w:rFonts w:ascii="Calibri" w:hAnsi="Calibri"/>
          <w:b/>
          <w:sz w:val="22"/>
        </w:rPr>
        <w:t xml:space="preserve">Ms Tansley: </w:t>
      </w:r>
      <w:r>
        <w:rPr>
          <w:rFonts w:ascii="Calibri" w:hAnsi="Calibri"/>
          <w:sz w:val="22"/>
        </w:rPr>
        <w:t xml:space="preserve">We generally ask for at least twenty-four hours' notice so we can offer that slot to someone else.  </w:t>
      </w:r>
      <w:r>
        <w:rPr>
          <w:rFonts w:ascii="Calibri" w:hAnsi="Calibri"/>
          <w:i/>
          <w:sz w:val="22"/>
        </w:rPr>
        <w:t>Chúng tôi thường yêu cầu báo trước ít nhất hai mươi bốn tiếng để có thể nhường suất đó cho người khác.</w:t>
      </w:r>
    </w:p>
    <w:p>
      <w:pPr>
        <w:spacing w:after="160" w:line="312" w:lineRule="auto"/>
        <w:jc w:val="both"/>
      </w:pPr>
      <w:r>
        <w:rPr>
          <w:rFonts w:ascii="Calibri" w:hAnsi="Calibri"/>
          <w:b/>
          <w:sz w:val="22"/>
        </w:rPr>
        <w:t xml:space="preserve">Ms Lan: </w:t>
      </w:r>
      <w:r>
        <w:rPr>
          <w:rFonts w:ascii="Calibri" w:hAnsi="Calibri"/>
          <w:sz w:val="22"/>
        </w:rPr>
        <w:t xml:space="preserve">That seems completely fair, I'll make sure to call well ahead if anything actually comes up.  </w:t>
      </w:r>
      <w:r>
        <w:rPr>
          <w:rFonts w:ascii="Calibri" w:hAnsi="Calibri"/>
          <w:i/>
          <w:sz w:val="22"/>
        </w:rPr>
        <w:t>Nghe hoàn toàn hợp lý, tôi sẽ gọi trước thật sớm nếu có việc gì xảy ra.</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genuinely can't give you a full day's notice beforehand?  </w:t>
      </w:r>
      <w:r>
        <w:rPr>
          <w:rFonts w:ascii="Calibri" w:hAnsi="Calibri"/>
          <w:i/>
          <w:sz w:val="22"/>
        </w:rPr>
        <w:t>Có phí hủy lịch nếu tôi thật sự không thể báo trước đủ một ngày không ạ?</w:t>
      </w:r>
    </w:p>
    <w:p>
      <w:pPr>
        <w:spacing w:after="160" w:line="312" w:lineRule="auto"/>
        <w:jc w:val="both"/>
      </w:pPr>
      <w:r>
        <w:rPr>
          <w:rFonts w:ascii="Calibri" w:hAnsi="Calibri"/>
          <w:b/>
          <w:sz w:val="22"/>
        </w:rPr>
        <w:t xml:space="preserve">Ms Tansley: </w:t>
      </w:r>
      <w:r>
        <w:rPr>
          <w:rFonts w:ascii="Calibri" w:hAnsi="Calibri"/>
          <w:sz w:val="22"/>
        </w:rPr>
        <w:t xml:space="preserve">A late cancellation does carry a small fee, but we're always understanding about genuine emergencies that come up.  </w:t>
      </w:r>
      <w:r>
        <w:rPr>
          <w:rFonts w:ascii="Calibri" w:hAnsi="Calibri"/>
          <w:i/>
          <w:sz w:val="22"/>
        </w:rPr>
        <w:t>Hủy lịch trễ sẽ có một khoản phí nhỏ, nhưng chúng tôi luôn thông cảm với những trường hợp khẩn cấp thật sự.</w:t>
      </w:r>
    </w:p>
    <w:p>
      <w:pPr>
        <w:spacing w:after="160" w:line="312" w:lineRule="auto"/>
        <w:jc w:val="both"/>
      </w:pPr>
      <w:r>
        <w:rPr>
          <w:rFonts w:ascii="Calibri" w:hAnsi="Calibri"/>
          <w:b/>
          <w:sz w:val="22"/>
        </w:rPr>
        <w:t xml:space="preserve">Ms Lan: </w:t>
      </w:r>
      <w:r>
        <w:rPr>
          <w:rFonts w:ascii="Calibri" w:hAnsi="Calibri"/>
          <w:sz w:val="22"/>
        </w:rPr>
        <w:t xml:space="preserve">That's reasonable, I'll certainly try my best to avoid any last-minute cancellations going forward.  </w:t>
      </w:r>
      <w:r>
        <w:rPr>
          <w:rFonts w:ascii="Calibri" w:hAnsi="Calibri"/>
          <w:i/>
          <w:sz w:val="22"/>
        </w:rPr>
        <w:t>Vậy hợp lý, tôi chắc chắn sẽ cố gắng tránh hủy lịch phút chót từ giờ trở đi.</w:t>
      </w:r>
    </w:p>
    <w:p>
      <w:pPr>
        <w:spacing w:after="160" w:line="312" w:lineRule="auto"/>
        <w:jc w:val="both"/>
      </w:pPr>
      <w:r>
        <w:rPr>
          <w:rFonts w:ascii="Calibri" w:hAnsi="Calibri"/>
          <w:b/>
          <w:sz w:val="22"/>
        </w:rPr>
        <w:t xml:space="preserve">Ms Lan: </w:t>
      </w:r>
      <w:r>
        <w:rPr>
          <w:rFonts w:ascii="Calibri" w:hAnsi="Calibri"/>
          <w:sz w:val="22"/>
        </w:rPr>
        <w:t xml:space="preserve">What happens to any loyalty points or discounts if I end up canceling an appointment like this one?  </w:t>
      </w:r>
      <w:r>
        <w:rPr>
          <w:rFonts w:ascii="Calibri" w:hAnsi="Calibri"/>
          <w:i/>
          <w:sz w:val="22"/>
        </w:rPr>
        <w:t>Điểm tích lũy hay giảm giá sẽ ra sao nếu tôi hủy một buổi hẹn như lần này ạ?</w:t>
      </w:r>
    </w:p>
    <w:p>
      <w:pPr>
        <w:spacing w:after="160" w:line="312" w:lineRule="auto"/>
        <w:jc w:val="both"/>
      </w:pPr>
      <w:r>
        <w:rPr>
          <w:rFonts w:ascii="Calibri" w:hAnsi="Calibri"/>
          <w:b/>
          <w:sz w:val="22"/>
        </w:rPr>
        <w:t xml:space="preserve">Ms Tansley: </w:t>
      </w:r>
      <w:r>
        <w:rPr>
          <w:rFonts w:ascii="Calibri" w:hAnsi="Calibri"/>
          <w:sz w:val="22"/>
        </w:rPr>
        <w:t xml:space="preserve">Nothing is lost at all, points and discounts simply stay on your account until your very next booking.  </w:t>
      </w:r>
      <w:r>
        <w:rPr>
          <w:rFonts w:ascii="Calibri" w:hAnsi="Calibri"/>
          <w:i/>
          <w:sz w:val="22"/>
        </w:rPr>
        <w:t>Sẽ không mất gì cả, điểm và giảm giá chỉ đơn giản vẫn còn trong tài khoản của chị cho đến lần đặt lịch tới.</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worried canceling might cost me more than just the appointment.  </w:t>
      </w:r>
      <w:r>
        <w:rPr>
          <w:rFonts w:ascii="Calibri" w:hAnsi="Calibri"/>
          <w:i/>
          <w:sz w:val="22"/>
        </w:rPr>
        <w:t>Nghe vậy tôi nhẹ cả người, tôi cứ lo hủy lịch sẽ mất nhiều hơn cả buổi hẹn.</w:t>
      </w:r>
    </w:p>
    <w:p>
      <w:pPr>
        <w:spacing w:after="160" w:line="312" w:lineRule="auto"/>
        <w:jc w:val="both"/>
      </w:pPr>
      <w:r>
        <w:rPr>
          <w:rFonts w:ascii="Calibri" w:hAnsi="Calibri"/>
          <w:b/>
          <w:sz w:val="22"/>
        </w:rPr>
        <w:t xml:space="preserve">Ms Lan: </w:t>
      </w:r>
      <w:r>
        <w:rPr>
          <w:rFonts w:ascii="Calibri" w:hAnsi="Calibri"/>
          <w:sz w:val="22"/>
        </w:rPr>
        <w:t xml:space="preserve">Something unexpected has come up at work, would it be possible to reschedule my appointment to next week?  </w:t>
      </w:r>
      <w:r>
        <w:rPr>
          <w:rFonts w:ascii="Calibri" w:hAnsi="Calibri"/>
          <w:i/>
          <w:sz w:val="22"/>
        </w:rPr>
        <w:t>Có việc đột xuất ở công ty, tôi có thể dời lịch hẹn sang tuần sau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find another time, how does the same day and time next week sound?  </w:t>
      </w:r>
      <w:r>
        <w:rPr>
          <w:rFonts w:ascii="Calibri" w:hAnsi="Calibri"/>
          <w:i/>
          <w:sz w:val="22"/>
        </w:rPr>
        <w:t>Không sao cả, mình tìm giờ khác nhé, cùng ngày cùng giờ tuần sau nghe có ổn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for me, thank you so much for being so accommodating about the change.  </w:t>
      </w:r>
      <w:r>
        <w:rPr>
          <w:rFonts w:ascii="Calibri" w:hAnsi="Calibri"/>
          <w:i/>
          <w:sz w:val="22"/>
        </w:rPr>
        <w:t>Vậy hoàn toàn hợp với tôi, cảm ơn chị đã linh động về việc thay đổi này.</w:t>
      </w:r>
    </w:p>
    <w:p>
      <w:pPr>
        <w:spacing w:after="160" w:line="312" w:lineRule="auto"/>
        <w:jc w:val="both"/>
      </w:pPr>
      <w:r>
        <w:rPr>
          <w:rFonts w:ascii="Calibri" w:hAnsi="Calibri"/>
          <w:b/>
          <w:sz w:val="22"/>
        </w:rPr>
        <w:t xml:space="preserve">Ms Lan: </w:t>
      </w:r>
      <w:r>
        <w:rPr>
          <w:rFonts w:ascii="Calibri" w:hAnsi="Calibri"/>
          <w:sz w:val="22"/>
        </w:rPr>
        <w:t xml:space="preserve">I'd like to move my appointment earlier in the day if there's anything available before noon.  </w:t>
      </w:r>
      <w:r>
        <w:rPr>
          <w:rFonts w:ascii="Calibri" w:hAnsi="Calibri"/>
          <w:i/>
          <w:sz w:val="22"/>
        </w:rPr>
        <w:t>Tôi muốn dời lịch hẹn sớm hơn trong ngày nếu có suất nào trước buổi trưa.</w:t>
      </w:r>
    </w:p>
    <w:p>
      <w:pPr>
        <w:spacing w:after="160" w:line="312" w:lineRule="auto"/>
        <w:jc w:val="both"/>
      </w:pPr>
      <w:r>
        <w:rPr>
          <w:rFonts w:ascii="Calibri" w:hAnsi="Calibri"/>
          <w:b/>
          <w:sz w:val="22"/>
        </w:rPr>
        <w:t xml:space="preserve">Ms Tansley: </w:t>
      </w:r>
      <w:r>
        <w:rPr>
          <w:rFonts w:ascii="Calibri" w:hAnsi="Calibri"/>
          <w:sz w:val="22"/>
        </w:rPr>
        <w:t xml:space="preserve">Let me check... there's actually an opening at ten-thirty if that fits better with your morning.  </w:t>
      </w:r>
      <w:r>
        <w:rPr>
          <w:rFonts w:ascii="Calibri" w:hAnsi="Calibri"/>
          <w:i/>
          <w:sz w:val="22"/>
        </w:rPr>
        <w:t>Để tôi kiểm tra... thật ra có một suất trống lúc mười giờ rưỡi nếu hợp với buổi sáng của chị hơn.</w:t>
      </w:r>
    </w:p>
    <w:p>
      <w:pPr>
        <w:spacing w:after="160" w:line="312" w:lineRule="auto"/>
        <w:jc w:val="both"/>
      </w:pPr>
      <w:r>
        <w:rPr>
          <w:rFonts w:ascii="Calibri" w:hAnsi="Calibri"/>
          <w:b/>
          <w:sz w:val="22"/>
        </w:rPr>
        <w:t xml:space="preserve">Ms Lan: </w:t>
      </w:r>
      <w:r>
        <w:rPr>
          <w:rFonts w:ascii="Calibri" w:hAnsi="Calibri"/>
          <w:sz w:val="22"/>
        </w:rPr>
        <w:t xml:space="preserve">Ten-thirty would actually suit me much better, let's move it to that time instead.  </w:t>
      </w:r>
      <w:r>
        <w:rPr>
          <w:rFonts w:ascii="Calibri" w:hAnsi="Calibri"/>
          <w:i/>
          <w:sz w:val="22"/>
        </w:rPr>
        <w:t>Mười giờ rưỡi thật ra hợp với tôi hơn nhiều, mình dời sang giờ đó nhé.</w:t>
      </w:r>
    </w:p>
    <w:p>
      <w:pPr>
        <w:spacing w:after="160" w:line="312" w:lineRule="auto"/>
        <w:jc w:val="both"/>
      </w:pPr>
      <w:r>
        <w:rPr>
          <w:rFonts w:ascii="Calibri" w:hAnsi="Calibri"/>
          <w:b/>
          <w:sz w:val="22"/>
        </w:rPr>
        <w:t xml:space="preserve">Ms Lan: </w:t>
      </w:r>
      <w:r>
        <w:rPr>
          <w:rFonts w:ascii="Calibri" w:hAnsi="Calibri"/>
          <w:sz w:val="22"/>
        </w:rPr>
        <w:t xml:space="preserve">Can I reschedule over the phone like this, or do I need to come in person to change it?  </w:t>
      </w:r>
      <w:r>
        <w:rPr>
          <w:rFonts w:ascii="Calibri" w:hAnsi="Calibri"/>
          <w:i/>
          <w:sz w:val="22"/>
        </w:rPr>
        <w:t>Tôi có thể dời lịch qua điện thoại thế này, hay cần đến tận nơi để đổi ạ?</w:t>
      </w:r>
    </w:p>
    <w:p>
      <w:pPr>
        <w:spacing w:after="160" w:line="312" w:lineRule="auto"/>
        <w:jc w:val="both"/>
      </w:pPr>
      <w:r>
        <w:rPr>
          <w:rFonts w:ascii="Calibri" w:hAnsi="Calibri"/>
          <w:b/>
          <w:sz w:val="22"/>
        </w:rPr>
        <w:t xml:space="preserve">Ms Tansley: </w:t>
      </w:r>
      <w:r>
        <w:rPr>
          <w:rFonts w:ascii="Calibri" w:hAnsi="Calibri"/>
          <w:sz w:val="22"/>
        </w:rPr>
        <w:t xml:space="preserve">A phone call like this works perfectly fine, there's no need at all to come in just for that.  </w:t>
      </w:r>
      <w:r>
        <w:rPr>
          <w:rFonts w:ascii="Calibri" w:hAnsi="Calibri"/>
          <w:i/>
          <w:sz w:val="22"/>
        </w:rPr>
        <w:t>Gọi điện thế này hoàn toàn ổn, không cần phải đến tận nơi chỉ vì việc đó.</w:t>
      </w:r>
    </w:p>
    <w:p>
      <w:pPr>
        <w:spacing w:after="160" w:line="312" w:lineRule="auto"/>
        <w:jc w:val="both"/>
      </w:pPr>
      <w:r>
        <w:rPr>
          <w:rFonts w:ascii="Calibri" w:hAnsi="Calibri"/>
          <w:b/>
          <w:sz w:val="22"/>
        </w:rPr>
        <w:t xml:space="preserve">Ms Lan: </w:t>
      </w:r>
      <w:r>
        <w:rPr>
          <w:rFonts w:ascii="Calibri" w:hAnsi="Calibri"/>
          <w:sz w:val="22"/>
        </w:rPr>
        <w:t xml:space="preserve">That saves me an unnecessary trip, thank you for making the whole process so simple.  </w:t>
      </w:r>
      <w:r>
        <w:rPr>
          <w:rFonts w:ascii="Calibri" w:hAnsi="Calibri"/>
          <w:i/>
          <w:sz w:val="22"/>
        </w:rPr>
        <w:t>Vậy đỡ cho tôi một chuyến đi không cần thiết, cảm ơn chị đã làm mọi thứ đơn giản vậy.</w:t>
      </w:r>
    </w:p>
    <w:p>
      <w:pPr>
        <w:spacing w:after="160" w:line="312" w:lineRule="auto"/>
        <w:jc w:val="both"/>
      </w:pPr>
      <w:r>
        <w:rPr>
          <w:rFonts w:ascii="Calibri" w:hAnsi="Calibri"/>
          <w:b/>
          <w:sz w:val="22"/>
        </w:rPr>
        <w:t xml:space="preserve">Ms Lan: </w:t>
      </w:r>
      <w:r>
        <w:rPr>
          <w:rFonts w:ascii="Calibri" w:hAnsi="Calibri"/>
          <w:sz w:val="22"/>
        </w:rPr>
        <w:t xml:space="preserve">I'm so sorry, traffic is terrible right now, I'm going to be about ten minutes late today.  </w:t>
      </w:r>
      <w:r>
        <w:rPr>
          <w:rFonts w:ascii="Calibri" w:hAnsi="Calibri"/>
          <w:i/>
          <w:sz w:val="22"/>
        </w:rPr>
        <w:t>Tôi xin lỗi, giao thông hôm nay tệ quá, tôi sẽ trễ khoảng mười phút.</w:t>
      </w:r>
    </w:p>
    <w:p>
      <w:pPr>
        <w:spacing w:after="160" w:line="312" w:lineRule="auto"/>
        <w:jc w:val="both"/>
      </w:pPr>
      <w:r>
        <w:rPr>
          <w:rFonts w:ascii="Calibri" w:hAnsi="Calibri"/>
          <w:b/>
          <w:sz w:val="22"/>
        </w:rPr>
        <w:t xml:space="preserve">Ms Tansley: </w:t>
      </w:r>
      <w:r>
        <w:rPr>
          <w:rFonts w:ascii="Calibri" w:hAnsi="Calibri"/>
          <w:sz w:val="22"/>
        </w:rPr>
        <w:t xml:space="preserve">No worries at all, thank you for calling ahead, I'll simply adjust your appointment slightly to fit.  </w:t>
      </w:r>
      <w:r>
        <w:rPr>
          <w:rFonts w:ascii="Calibri" w:hAnsi="Calibri"/>
          <w:i/>
          <w:sz w:val="22"/>
        </w:rPr>
        <w:t>Không sao cả, cảm ơn chị đã gọi trước, tôi sẽ điều chỉnh lịch hẹn một chút cho phù hợp.</w:t>
      </w:r>
    </w:p>
    <w:p>
      <w:pPr>
        <w:spacing w:after="160" w:line="312" w:lineRule="auto"/>
        <w:jc w:val="both"/>
      </w:pPr>
      <w:r>
        <w:rPr>
          <w:rFonts w:ascii="Calibri" w:hAnsi="Calibri"/>
          <w:b/>
          <w:sz w:val="22"/>
        </w:rPr>
        <w:t xml:space="preserve">Ms Lan: </w:t>
      </w:r>
      <w:r>
        <w:rPr>
          <w:rFonts w:ascii="Calibri" w:hAnsi="Calibri"/>
          <w:sz w:val="22"/>
        </w:rPr>
        <w:t xml:space="preserve">I really appreciate your patience, I'm driving as carefully and quickly as I safely can right now.  </w:t>
      </w:r>
      <w:r>
        <w:rPr>
          <w:rFonts w:ascii="Calibri" w:hAnsi="Calibri"/>
          <w:i/>
          <w:sz w:val="22"/>
        </w:rPr>
        <w:t>Tôi thật sự cảm kích sự kiên nhẫn của chị, tôi đang lái xe cẩn thận và nhanh nhất có thể một cách an toàn.</w:t>
      </w:r>
    </w:p>
    <w:p>
      <w:pPr>
        <w:spacing w:after="160" w:line="312" w:lineRule="auto"/>
        <w:jc w:val="both"/>
      </w:pPr>
      <w:r>
        <w:rPr>
          <w:rFonts w:ascii="Calibri" w:hAnsi="Calibri"/>
          <w:b/>
          <w:sz w:val="22"/>
        </w:rPr>
        <w:t xml:space="preserve">Ms Lan: </w:t>
      </w:r>
      <w:r>
        <w:rPr>
          <w:rFonts w:ascii="Calibri" w:hAnsi="Calibri"/>
          <w:sz w:val="22"/>
        </w:rPr>
        <w:t xml:space="preserve">I think I'm going to be closer to twenty minutes late, would it be better to just reschedule instead?  </w:t>
      </w:r>
      <w:r>
        <w:rPr>
          <w:rFonts w:ascii="Calibri" w:hAnsi="Calibri"/>
          <w:i/>
          <w:sz w:val="22"/>
        </w:rPr>
        <w:t>Tôi nghĩ mình sẽ trễ gần hai mươi phút, có nên dời lịch luôn thay vì cố đến không ạ?</w:t>
      </w:r>
    </w:p>
    <w:p>
      <w:pPr>
        <w:spacing w:after="160" w:line="312" w:lineRule="auto"/>
        <w:jc w:val="both"/>
      </w:pPr>
      <w:r>
        <w:rPr>
          <w:rFonts w:ascii="Calibri" w:hAnsi="Calibri"/>
          <w:b/>
          <w:sz w:val="22"/>
        </w:rPr>
        <w:t xml:space="preserve">Ms Tansley: </w:t>
      </w:r>
      <w:r>
        <w:rPr>
          <w:rFonts w:ascii="Calibri" w:hAnsi="Calibri"/>
          <w:sz w:val="22"/>
        </w:rPr>
        <w:t xml:space="preserve">Twenty minutes might cut into the next client's time, so rescheduling for later today could work better.  </w:t>
      </w:r>
      <w:r>
        <w:rPr>
          <w:rFonts w:ascii="Calibri" w:hAnsi="Calibri"/>
          <w:i/>
          <w:sz w:val="22"/>
        </w:rPr>
        <w:t>Hai mươi phút có thể ảnh hưởng đến giờ của khách tiếp theo, nên dời sang muộn hơn hôm nay có thể tốt hơn.</w:t>
      </w:r>
    </w:p>
    <w:p>
      <w:pPr>
        <w:spacing w:after="160" w:line="312" w:lineRule="auto"/>
        <w:jc w:val="both"/>
      </w:pPr>
      <w:r>
        <w:rPr>
          <w:rFonts w:ascii="Calibri" w:hAnsi="Calibri"/>
          <w:b/>
          <w:sz w:val="22"/>
        </w:rPr>
        <w:t xml:space="preserve">Ms Lan: </w:t>
      </w:r>
      <w:r>
        <w:rPr>
          <w:rFonts w:ascii="Calibri" w:hAnsi="Calibri"/>
          <w:sz w:val="22"/>
        </w:rPr>
        <w:t xml:space="preserve">That makes sense, let's push it back to this evening instead if you have anything free.  </w:t>
      </w:r>
      <w:r>
        <w:rPr>
          <w:rFonts w:ascii="Calibri" w:hAnsi="Calibri"/>
          <w:i/>
          <w:sz w:val="22"/>
        </w:rPr>
        <w:t>Vậy hợp lý, mình dời sang tối nay nếu chị còn giờ trống.</w:t>
      </w:r>
    </w:p>
    <w:p>
      <w:pPr>
        <w:spacing w:after="160" w:line="312" w:lineRule="auto"/>
        <w:jc w:val="both"/>
      </w:pPr>
      <w:r>
        <w:rPr>
          <w:rFonts w:ascii="Calibri" w:hAnsi="Calibri"/>
          <w:b/>
          <w:sz w:val="22"/>
        </w:rPr>
        <w:t xml:space="preserve">Ms Lan: </w:t>
      </w:r>
      <w:r>
        <w:rPr>
          <w:rFonts w:ascii="Calibri" w:hAnsi="Calibri"/>
          <w:sz w:val="22"/>
        </w:rPr>
        <w:t xml:space="preserve">I just want to let you know I'm running a few minutes behind, I'm already on my way over.  </w:t>
      </w:r>
      <w:r>
        <w:rPr>
          <w:rFonts w:ascii="Calibri" w:hAnsi="Calibri"/>
          <w:i/>
          <w:sz w:val="22"/>
        </w:rPr>
        <w:t>Tôi chỉ muốn báo là tôi sẽ trễ vài phút, tôi đang trên đường đến rồi.</w:t>
      </w:r>
    </w:p>
    <w:p>
      <w:pPr>
        <w:spacing w:after="160" w:line="312" w:lineRule="auto"/>
        <w:jc w:val="both"/>
      </w:pPr>
      <w:r>
        <w:rPr>
          <w:rFonts w:ascii="Calibri" w:hAnsi="Calibri"/>
          <w:b/>
          <w:sz w:val="22"/>
        </w:rPr>
        <w:t xml:space="preserve">Ms Tansley: </w:t>
      </w:r>
      <w:r>
        <w:rPr>
          <w:rFonts w:ascii="Calibri" w:hAnsi="Calibri"/>
          <w:sz w:val="22"/>
        </w:rPr>
        <w:t xml:space="preserve">Thanks for the heads-up, take your time and drive safely, I'll have everything ready when you arrive.  </w:t>
      </w:r>
      <w:r>
        <w:rPr>
          <w:rFonts w:ascii="Calibri" w:hAnsi="Calibri"/>
          <w:i/>
          <w:sz w:val="22"/>
        </w:rPr>
        <w:t>Cảm ơn chị đã báo trước, chị cứ từ từ và lái xe an toàn,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You're very kind about it, I should be walking through the door within the next five minutes.  </w:t>
      </w:r>
      <w:r>
        <w:rPr>
          <w:rFonts w:ascii="Calibri" w:hAnsi="Calibri"/>
          <w:i/>
          <w:sz w:val="22"/>
        </w:rPr>
        <w:t>Chị tốt bụng quá, chắc năm phút nữa tôi sẽ bước vào cửa.</w:t>
      </w:r>
    </w:p>
    <w:p>
      <w:pPr>
        <w:spacing w:after="160" w:line="312" w:lineRule="auto"/>
        <w:jc w:val="both"/>
      </w:pPr>
      <w:r>
        <w:rPr>
          <w:rFonts w:ascii="Calibri" w:hAnsi="Calibri"/>
          <w:b/>
          <w:sz w:val="22"/>
        </w:rPr>
        <w:t xml:space="preserve">Ms Lan: </w:t>
      </w:r>
      <w:r>
        <w:rPr>
          <w:rFonts w:ascii="Calibri" w:hAnsi="Calibri"/>
          <w:sz w:val="22"/>
        </w:rPr>
        <w:t xml:space="preserve">What exactly happens if a client simply doesn't show up for their appointment without calling at all?  </w:t>
      </w:r>
      <w:r>
        <w:rPr>
          <w:rFonts w:ascii="Calibri" w:hAnsi="Calibri"/>
          <w:i/>
          <w:sz w:val="22"/>
        </w:rPr>
        <w:t>Chuyện gì sẽ xảy ra nếu một khách hoàn toàn không đến buổi hẹn mà không gọi báo gì cả ạ?</w:t>
      </w:r>
    </w:p>
    <w:p>
      <w:pPr>
        <w:spacing w:after="160" w:line="312" w:lineRule="auto"/>
        <w:jc w:val="both"/>
      </w:pPr>
      <w:r>
        <w:rPr>
          <w:rFonts w:ascii="Calibri" w:hAnsi="Calibri"/>
          <w:b/>
          <w:sz w:val="22"/>
        </w:rPr>
        <w:t xml:space="preserve">Ms Tansley: </w:t>
      </w:r>
      <w:r>
        <w:rPr>
          <w:rFonts w:ascii="Calibri" w:hAnsi="Calibri"/>
          <w:sz w:val="22"/>
        </w:rPr>
        <w:t xml:space="preserve">A complete no-show without any notice does carry a small fee, since that time can't be filled last minute.  </w:t>
      </w:r>
      <w:r>
        <w:rPr>
          <w:rFonts w:ascii="Calibri" w:hAnsi="Calibri"/>
          <w:i/>
          <w:sz w:val="22"/>
        </w:rPr>
        <w:t>Việc hoàn toàn không đến mà không báo trước sẽ có một khoản phí nhỏ, vì khung giờ đó không thể lấp đầy vào phút chót.</w:t>
      </w:r>
    </w:p>
    <w:p>
      <w:pPr>
        <w:spacing w:after="160" w:line="312" w:lineRule="auto"/>
        <w:jc w:val="both"/>
      </w:pPr>
      <w:r>
        <w:rPr>
          <w:rFonts w:ascii="Calibri" w:hAnsi="Calibri"/>
          <w:b/>
          <w:sz w:val="22"/>
        </w:rPr>
        <w:t xml:space="preserve">Ms Lan: </w:t>
      </w:r>
      <w:r>
        <w:rPr>
          <w:rFonts w:ascii="Calibri" w:hAnsi="Calibri"/>
          <w:sz w:val="22"/>
        </w:rPr>
        <w:t xml:space="preserve">That seems fair enough, time is valuable for both the stylist and the client, after all.  </w:t>
      </w:r>
      <w:r>
        <w:rPr>
          <w:rFonts w:ascii="Calibri" w:hAnsi="Calibri"/>
          <w:i/>
          <w:sz w:val="22"/>
        </w:rPr>
        <w:t>Nghe cũng hợp lý, dù sao thời gian cũng quý giá cho cả thợ làm lẫn khách hàng.</w:t>
      </w:r>
    </w:p>
    <w:p>
      <w:pPr>
        <w:spacing w:after="160" w:line="312" w:lineRule="auto"/>
        <w:jc w:val="both"/>
      </w:pPr>
      <w:r>
        <w:rPr>
          <w:rFonts w:ascii="Calibri" w:hAnsi="Calibri"/>
          <w:b/>
          <w:sz w:val="22"/>
        </w:rPr>
        <w:t xml:space="preserve">Ms Lan: </w:t>
      </w:r>
      <w:r>
        <w:rPr>
          <w:rFonts w:ascii="Calibri" w:hAnsi="Calibri"/>
          <w:sz w:val="22"/>
        </w:rPr>
        <w:t xml:space="preserve">If I'm genuinely stuck somewhere and can't call in time, is there any flexibility around that no-show fee?  </w:t>
      </w:r>
      <w:r>
        <w:rPr>
          <w:rFonts w:ascii="Calibri" w:hAnsi="Calibri"/>
          <w:i/>
          <w:sz w:val="22"/>
        </w:rPr>
        <w:t>Nếu tôi thật sự kẹt ở đâu đó và không thể gọi kịp, có linh hoạt gì về phí vắng mặt đó không ạ?</w:t>
      </w:r>
    </w:p>
    <w:p>
      <w:pPr>
        <w:spacing w:after="160" w:line="312" w:lineRule="auto"/>
        <w:jc w:val="both"/>
      </w:pPr>
      <w:r>
        <w:rPr>
          <w:rFonts w:ascii="Calibri" w:hAnsi="Calibri"/>
          <w:b/>
          <w:sz w:val="22"/>
        </w:rPr>
        <w:t xml:space="preserve">Ms Tansley: </w:t>
      </w:r>
      <w:r>
        <w:rPr>
          <w:rFonts w:ascii="Calibri" w:hAnsi="Calibri"/>
          <w:sz w:val="22"/>
        </w:rPr>
        <w:t xml:space="preserve">We always try to be understanding for true emergencies, just explain the situation and we'll work something out.  </w:t>
      </w:r>
      <w:r>
        <w:rPr>
          <w:rFonts w:ascii="Calibri" w:hAnsi="Calibri"/>
          <w:i/>
          <w:sz w:val="22"/>
        </w:rPr>
        <w:t>Chúng tôi luôn cố gắng thông cảm cho những tình huống khẩn cấp thật sự, chỉ cần giải thích và chúng tôi sẽ tìm cách giải quyết.</w:t>
      </w:r>
    </w:p>
    <w:p>
      <w:pPr>
        <w:spacing w:after="160" w:line="312" w:lineRule="auto"/>
        <w:jc w:val="both"/>
      </w:pPr>
      <w:r>
        <w:rPr>
          <w:rFonts w:ascii="Calibri" w:hAnsi="Calibri"/>
          <w:b/>
          <w:sz w:val="22"/>
        </w:rPr>
        <w:t xml:space="preserve">Ms Lan: </w:t>
      </w:r>
      <w:r>
        <w:rPr>
          <w:rFonts w:ascii="Calibri" w:hAnsi="Calibri"/>
          <w:sz w:val="22"/>
        </w:rPr>
        <w:t xml:space="preserve">That's reassuring to hear, I'd hate to be charged unfairly for something truly out of my control.  </w:t>
      </w:r>
      <w:r>
        <w:rPr>
          <w:rFonts w:ascii="Calibri" w:hAnsi="Calibri"/>
          <w:i/>
          <w:sz w:val="22"/>
        </w:rPr>
        <w:t>Nghe vậy tôi yên tâm, tôi không muốn bị tính phí oan cho điều thật sự ngoài tầm kiểm soát.</w:t>
      </w:r>
    </w:p>
    <w:p>
      <w:pPr>
        <w:spacing w:after="160" w:line="312" w:lineRule="auto"/>
        <w:jc w:val="both"/>
      </w:pPr>
      <w:r>
        <w:rPr>
          <w:rFonts w:ascii="Calibri" w:hAnsi="Calibri"/>
          <w:b/>
          <w:sz w:val="22"/>
        </w:rPr>
        <w:t xml:space="preserve">Ms Lan: </w:t>
      </w:r>
      <w:r>
        <w:rPr>
          <w:rFonts w:ascii="Calibri" w:hAnsi="Calibri"/>
          <w:sz w:val="22"/>
        </w:rPr>
        <w:t xml:space="preserve">Does a no-show affect my loyalty points or membership status in any noticeable way at all?  </w:t>
      </w:r>
      <w:r>
        <w:rPr>
          <w:rFonts w:ascii="Calibri" w:hAnsi="Calibri"/>
          <w:i/>
          <w:sz w:val="22"/>
        </w:rPr>
        <w:t>Việc vắng mặt không báo có ảnh hưởng đến điểm tích lũy hay tư cách hội viên của tôi không ạ?</w:t>
      </w:r>
    </w:p>
    <w:p>
      <w:pPr>
        <w:spacing w:after="160" w:line="312" w:lineRule="auto"/>
        <w:jc w:val="both"/>
      </w:pPr>
      <w:r>
        <w:rPr>
          <w:rFonts w:ascii="Calibri" w:hAnsi="Calibri"/>
          <w:b/>
          <w:sz w:val="22"/>
        </w:rPr>
        <w:t xml:space="preserve">Ms Tansley: </w:t>
      </w:r>
      <w:r>
        <w:rPr>
          <w:rFonts w:ascii="Calibri" w:hAnsi="Calibri"/>
          <w:sz w:val="22"/>
        </w:rPr>
        <w:t xml:space="preserve">A single no-show won't affect your points, but repeated ones could eventually limit future online booking access.  </w:t>
      </w:r>
      <w:r>
        <w:rPr>
          <w:rFonts w:ascii="Calibri" w:hAnsi="Calibri"/>
          <w:i/>
          <w:sz w:val="22"/>
        </w:rPr>
        <w:t>Một lần vắng mặt sẽ không ảnh hưởng đến điểm, nhưng lặp lại nhiều lần có thể giới hạn quyền đặt lịch trực tuyến sau này.</w:t>
      </w:r>
    </w:p>
    <w:p>
      <w:pPr>
        <w:spacing w:after="160" w:line="312" w:lineRule="auto"/>
        <w:jc w:val="both"/>
      </w:pPr>
      <w:r>
        <w:rPr>
          <w:rFonts w:ascii="Calibri" w:hAnsi="Calibri"/>
          <w:b/>
          <w:sz w:val="22"/>
        </w:rPr>
        <w:t xml:space="preserve">Ms Lan: </w:t>
      </w:r>
      <w:r>
        <w:rPr>
          <w:rFonts w:ascii="Calibri" w:hAnsi="Calibri"/>
          <w:sz w:val="22"/>
        </w:rPr>
        <w:t xml:space="preserve">That's good to know, I'll always try my absolute best to call ahead whenever I possibly can.  </w:t>
      </w:r>
      <w:r>
        <w:rPr>
          <w:rFonts w:ascii="Calibri" w:hAnsi="Calibri"/>
          <w:i/>
          <w:sz w:val="22"/>
        </w:rPr>
        <w:t>Tốt, tôi sẽ luôn cố gắng hết sức gọi trước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was hoping you specifically could do my hair today, is there any chance you have time available?  </w:t>
      </w:r>
      <w:r>
        <w:rPr>
          <w:rFonts w:ascii="Calibri" w:hAnsi="Calibri"/>
          <w:i/>
          <w:sz w:val="22"/>
        </w:rPr>
        <w:t>Tôi hy vọng chính chị sẽ làm tóc cho tôi hôm nay, chị có thời gian trống không ạ?</w:t>
      </w:r>
    </w:p>
    <w:p>
      <w:pPr>
        <w:spacing w:after="160" w:line="312" w:lineRule="auto"/>
        <w:jc w:val="both"/>
      </w:pPr>
      <w:r>
        <w:rPr>
          <w:rFonts w:ascii="Calibri" w:hAnsi="Calibri"/>
          <w:b/>
          <w:sz w:val="22"/>
        </w:rPr>
        <w:t xml:space="preserve">Ms Tansley: </w:t>
      </w:r>
      <w:r>
        <w:rPr>
          <w:rFonts w:ascii="Calibri" w:hAnsi="Calibri"/>
          <w:sz w:val="22"/>
        </w:rPr>
        <w:t xml:space="preserve">I'm fully booked until late afternoon, but I'd be glad to fit you in around five if that works.  </w:t>
      </w:r>
      <w:r>
        <w:rPr>
          <w:rFonts w:ascii="Calibri" w:hAnsi="Calibri"/>
          <w:i/>
          <w:sz w:val="22"/>
        </w:rPr>
        <w:t>Tôi kín lịch đến chiều muộn rồi, nhưng tôi rất vui được xếp lịch cho chị khoảng năm giờ nếu hợp.</w:t>
      </w:r>
    </w:p>
    <w:p>
      <w:pPr>
        <w:spacing w:after="160" w:line="312" w:lineRule="auto"/>
        <w:jc w:val="both"/>
      </w:pPr>
      <w:r>
        <w:rPr>
          <w:rFonts w:ascii="Calibri" w:hAnsi="Calibri"/>
          <w:b/>
          <w:sz w:val="22"/>
        </w:rPr>
        <w:t xml:space="preserve">Ms Lan: </w:t>
      </w:r>
      <w:r>
        <w:rPr>
          <w:rFonts w:ascii="Calibri" w:hAnsi="Calibri"/>
          <w:sz w:val="22"/>
        </w:rPr>
        <w:t xml:space="preserve">Five o'clock actually suits my schedule perfectly, let's lock that time in right now, please.  </w:t>
      </w:r>
      <w:r>
        <w:rPr>
          <w:rFonts w:ascii="Calibri" w:hAnsi="Calibri"/>
          <w:i/>
          <w:sz w:val="22"/>
        </w:rPr>
        <w:t>Năm giờ thật ra hợp hoàn hảo với lịch của tôi, mình chốt giờ đó luôn nhé.</w:t>
      </w:r>
    </w:p>
    <w:p>
      <w:pPr>
        <w:spacing w:after="160" w:line="312" w:lineRule="auto"/>
        <w:jc w:val="both"/>
      </w:pPr>
      <w:r>
        <w:rPr>
          <w:rFonts w:ascii="Calibri" w:hAnsi="Calibri"/>
          <w:b/>
          <w:sz w:val="22"/>
        </w:rPr>
        <w:t xml:space="preserve">Ms Lan: </w:t>
      </w:r>
      <w:r>
        <w:rPr>
          <w:rFonts w:ascii="Calibri" w:hAnsi="Calibri"/>
          <w:sz w:val="22"/>
        </w:rPr>
        <w:t xml:space="preserve">I know you're swamped today, would a colleague of yours be able to handle my haircut instead?  </w:t>
      </w:r>
      <w:r>
        <w:rPr>
          <w:rFonts w:ascii="Calibri" w:hAnsi="Calibri"/>
          <w:i/>
          <w:sz w:val="22"/>
        </w:rPr>
        <w:t>Tôi biết hôm nay chị bận lắm, một đồng nghiệp của chị có thể cắt tóc giúp tôi thay thế không ạ?</w:t>
      </w:r>
    </w:p>
    <w:p>
      <w:pPr>
        <w:spacing w:after="160" w:line="312" w:lineRule="auto"/>
        <w:jc w:val="both"/>
      </w:pPr>
      <w:r>
        <w:rPr>
          <w:rFonts w:ascii="Calibri" w:hAnsi="Calibri"/>
          <w:b/>
          <w:sz w:val="22"/>
        </w:rPr>
        <w:t xml:space="preserve">Ms Tansley: </w:t>
      </w:r>
      <w:r>
        <w:rPr>
          <w:rFonts w:ascii="Calibri" w:hAnsi="Calibri"/>
          <w:sz w:val="22"/>
        </w:rPr>
        <w:t xml:space="preserve">Absolutely, my colleague is excellent with haircuts and has an opening in about fifteen minutes from now.  </w:t>
      </w:r>
      <w:r>
        <w:rPr>
          <w:rFonts w:ascii="Calibri" w:hAnsi="Calibri"/>
          <w:i/>
          <w:sz w:val="22"/>
        </w:rPr>
        <w:t>Hoàn toàn được, đồng nghiệp của tôi rất giỏi cắt tóc và có một chỗ trống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mind at all as long as the result looks good.  </w:t>
      </w:r>
      <w:r>
        <w:rPr>
          <w:rFonts w:ascii="Calibri" w:hAnsi="Calibri"/>
          <w:i/>
          <w:sz w:val="22"/>
        </w:rPr>
        <w:t>Vậy hợp với tôi, tôi không ngại miễn là kết quả đẹp.</w:t>
      </w:r>
    </w:p>
    <w:p>
      <w:pPr>
        <w:spacing w:after="160" w:line="312" w:lineRule="auto"/>
        <w:jc w:val="both"/>
      </w:pPr>
      <w:r>
        <w:rPr>
          <w:rFonts w:ascii="Calibri" w:hAnsi="Calibri"/>
          <w:b/>
          <w:sz w:val="22"/>
        </w:rPr>
        <w:t xml:space="preserve">Ms Lan: </w:t>
      </w:r>
      <w:r>
        <w:rPr>
          <w:rFonts w:ascii="Calibri" w:hAnsi="Calibri"/>
          <w:sz w:val="22"/>
        </w:rPr>
        <w:t xml:space="preserve">If my usual time doesn't fit your calendar this week, I'm genuinely happy to adjust around your schedule.  </w:t>
      </w:r>
      <w:r>
        <w:rPr>
          <w:rFonts w:ascii="Calibri" w:hAnsi="Calibri"/>
          <w:i/>
          <w:sz w:val="22"/>
        </w:rPr>
        <w:t>Nếu giờ thường của tôi không hợp lịch chị tuần này, tôi thật sự sẵn lòng điều chỉnh theo lịch của chị.</w:t>
      </w:r>
    </w:p>
    <w:p>
      <w:pPr>
        <w:spacing w:after="160" w:line="312" w:lineRule="auto"/>
        <w:jc w:val="both"/>
      </w:pPr>
      <w:r>
        <w:rPr>
          <w:rFonts w:ascii="Calibri" w:hAnsi="Calibri"/>
          <w:b/>
          <w:sz w:val="22"/>
        </w:rPr>
        <w:t xml:space="preserve">Ms Tansley: </w:t>
      </w:r>
      <w:r>
        <w:rPr>
          <w:rFonts w:ascii="Calibri" w:hAnsi="Calibri"/>
          <w:sz w:val="22"/>
        </w:rPr>
        <w:t xml:space="preserve">That's very considerate of you, let me see... Thursday morning actually opened up unexpectedly just this morning.  </w:t>
      </w:r>
      <w:r>
        <w:rPr>
          <w:rFonts w:ascii="Calibri" w:hAnsi="Calibri"/>
          <w:i/>
          <w:sz w:val="22"/>
        </w:rPr>
        <w:t>Chị chu đáo quá, để tôi xem... sáng thứ Năm thật ra vừa có chỗ trống bất ngờ ngay sáng nay.</w:t>
      </w:r>
    </w:p>
    <w:p>
      <w:pPr>
        <w:spacing w:after="160" w:line="312" w:lineRule="auto"/>
        <w:jc w:val="both"/>
      </w:pPr>
      <w:r>
        <w:rPr>
          <w:rFonts w:ascii="Calibri" w:hAnsi="Calibri"/>
          <w:b/>
          <w:sz w:val="22"/>
        </w:rPr>
        <w:t xml:space="preserve">Ms Lan: </w:t>
      </w:r>
      <w:r>
        <w:rPr>
          <w:rFonts w:ascii="Calibri" w:hAnsi="Calibri"/>
          <w:sz w:val="22"/>
        </w:rPr>
        <w:t xml:space="preserve">Thursday morning sounds wonderful, let's grab that slot before anything else comes along to take it.  </w:t>
      </w:r>
      <w:r>
        <w:rPr>
          <w:rFonts w:ascii="Calibri" w:hAnsi="Calibri"/>
          <w:i/>
          <w:sz w:val="22"/>
        </w:rPr>
        <w:t>Sáng thứ Năm nghe tuyệt đấy, mình giữ suất đó trước khi có ai khác lấy mất.</w:t>
      </w:r>
    </w:p>
    <w:p>
      <w:pPr>
        <w:spacing w:after="160" w:line="312" w:lineRule="auto"/>
        <w:jc w:val="both"/>
      </w:pPr>
      <w:r>
        <w:rPr>
          <w:rFonts w:ascii="Calibri" w:hAnsi="Calibri"/>
          <w:b/>
          <w:sz w:val="22"/>
        </w:rPr>
        <w:t xml:space="preserve">Ms Lan: </w:t>
      </w:r>
      <w:r>
        <w:rPr>
          <w:rFonts w:ascii="Calibri" w:hAnsi="Calibri"/>
          <w:sz w:val="22"/>
        </w:rPr>
        <w:t xml:space="preserve">I'm never quite sure how much to tip after a service like this, what would you consider typical?  </w:t>
      </w:r>
      <w:r>
        <w:rPr>
          <w:rFonts w:ascii="Calibri" w:hAnsi="Calibri"/>
          <w:i/>
          <w:sz w:val="22"/>
        </w:rPr>
        <w:t>Tôi không chắc nên boa bao nhiêu sau một dịch vụ như thế này, chị nghĩ mức nào là bình thường ạ?</w:t>
      </w:r>
    </w:p>
    <w:p>
      <w:pPr>
        <w:spacing w:after="160" w:line="312" w:lineRule="auto"/>
        <w:jc w:val="both"/>
      </w:pPr>
      <w:r>
        <w:rPr>
          <w:rFonts w:ascii="Calibri" w:hAnsi="Calibri"/>
          <w:b/>
          <w:sz w:val="22"/>
        </w:rPr>
        <w:t xml:space="preserve">Ms Tansley: </w:t>
      </w:r>
      <w:r>
        <w:rPr>
          <w:rFonts w:ascii="Calibri" w:hAnsi="Calibri"/>
          <w:sz w:val="22"/>
        </w:rPr>
        <w:t xml:space="preserve">Most clients tip around fifteen to twenty percent, though honestly anything is always genuinely appreciated here.  </w:t>
      </w:r>
      <w:r>
        <w:rPr>
          <w:rFonts w:ascii="Calibri" w:hAnsi="Calibri"/>
          <w:i/>
          <w:sz w:val="22"/>
        </w:rPr>
        <w:t>Hầu hết khách thường boa khoảng mười lăm đến hai mươi phần trăm, dù thật lòng mà nói bao nhiêu cũng được trân trọng ở đây.</w:t>
      </w:r>
    </w:p>
    <w:p>
      <w:pPr>
        <w:spacing w:after="160" w:line="312" w:lineRule="auto"/>
        <w:jc w:val="both"/>
      </w:pPr>
      <w:r>
        <w:rPr>
          <w:rFonts w:ascii="Calibri" w:hAnsi="Calibri"/>
          <w:b/>
          <w:sz w:val="22"/>
        </w:rPr>
        <w:t xml:space="preserve">Ms Lan: </w:t>
      </w:r>
      <w:r>
        <w:rPr>
          <w:rFonts w:ascii="Calibri" w:hAnsi="Calibri"/>
          <w:sz w:val="22"/>
        </w:rPr>
        <w:t xml:space="preserve">That gives me a clear number to work with, thank you for explaining it so honestly.  </w:t>
      </w:r>
      <w:r>
        <w:rPr>
          <w:rFonts w:ascii="Calibri" w:hAnsi="Calibri"/>
          <w:i/>
          <w:sz w:val="22"/>
        </w:rPr>
        <w:t>Vậy cho tôi một con số rõ ràng để tính, cảm ơn chị đã giải thích thẳng thắn vậy.</w:t>
      </w:r>
    </w:p>
    <w:p>
      <w:pPr>
        <w:spacing w:after="160" w:line="312" w:lineRule="auto"/>
        <w:jc w:val="both"/>
      </w:pPr>
      <w:r>
        <w:rPr>
          <w:rFonts w:ascii="Calibri" w:hAnsi="Calibri"/>
          <w:b/>
          <w:sz w:val="22"/>
        </w:rPr>
        <w:t xml:space="preserve">Ms Lan: </w:t>
      </w:r>
      <w:r>
        <w:rPr>
          <w:rFonts w:ascii="Calibri" w:hAnsi="Calibri"/>
          <w:sz w:val="22"/>
        </w:rPr>
        <w:t xml:space="preserve">Can I add the tip directly through the card machine, or would you prefer cash in hand instead?  </w:t>
      </w:r>
      <w:r>
        <w:rPr>
          <w:rFonts w:ascii="Calibri" w:hAnsi="Calibri"/>
          <w:i/>
          <w:sz w:val="22"/>
        </w:rPr>
        <w:t>Tôi có thể cộng tiền boa trực tiếp qua máy quẹt thẻ không, hay chị thích nhận tiền mặt hơn ạ?</w:t>
      </w:r>
    </w:p>
    <w:p>
      <w:pPr>
        <w:spacing w:after="160" w:line="312" w:lineRule="auto"/>
        <w:jc w:val="both"/>
      </w:pPr>
      <w:r>
        <w:rPr>
          <w:rFonts w:ascii="Calibri" w:hAnsi="Calibri"/>
          <w:b/>
          <w:sz w:val="22"/>
        </w:rPr>
        <w:t xml:space="preserve">Ms Tansley: </w:t>
      </w:r>
      <w:r>
        <w:rPr>
          <w:rFonts w:ascii="Calibri" w:hAnsi="Calibri"/>
          <w:sz w:val="22"/>
        </w:rPr>
        <w:t xml:space="preserve">Either way works perfectly fine for me, whichever is simplest and most convenient for you today.  </w:t>
      </w:r>
      <w:r>
        <w:rPr>
          <w:rFonts w:ascii="Calibri" w:hAnsi="Calibri"/>
          <w:i/>
          <w:sz w:val="22"/>
        </w:rPr>
        <w:t>Cách nào cũng hoàn toàn ổn với tôi, cứ chọn cách nào đơn giản và tiện cho chị hôm nay.</w:t>
      </w:r>
    </w:p>
    <w:p>
      <w:pPr>
        <w:spacing w:after="160" w:line="312" w:lineRule="auto"/>
        <w:jc w:val="both"/>
      </w:pPr>
      <w:r>
        <w:rPr>
          <w:rFonts w:ascii="Calibri" w:hAnsi="Calibri"/>
          <w:b/>
          <w:sz w:val="22"/>
        </w:rPr>
        <w:t xml:space="preserve">Ms Lan: </w:t>
      </w:r>
      <w:r>
        <w:rPr>
          <w:rFonts w:ascii="Calibri" w:hAnsi="Calibri"/>
          <w:sz w:val="22"/>
        </w:rPr>
        <w:t xml:space="preserve">I'll just add it through the machine then, that's definitely the easiest option for me right now.  </w:t>
      </w:r>
      <w:r>
        <w:rPr>
          <w:rFonts w:ascii="Calibri" w:hAnsi="Calibri"/>
          <w:i/>
          <w:sz w:val="22"/>
        </w:rPr>
        <w:t>Vậy tôi sẽ cộng qua máy luôn, đó chắc chắn là lựa chọn dễ nhất cho tôi lúc này.</w:t>
      </w:r>
    </w:p>
    <w:p>
      <w:pPr>
        <w:spacing w:after="160" w:line="312" w:lineRule="auto"/>
        <w:jc w:val="both"/>
      </w:pPr>
      <w:r>
        <w:rPr>
          <w:rFonts w:ascii="Calibri" w:hAnsi="Calibri"/>
          <w:b/>
          <w:sz w:val="22"/>
        </w:rPr>
        <w:t xml:space="preserve">Ms Lan: </w:t>
      </w:r>
      <w:r>
        <w:rPr>
          <w:rFonts w:ascii="Calibri" w:hAnsi="Calibri"/>
          <w:sz w:val="22"/>
        </w:rPr>
        <w:t xml:space="preserve">If several people worked on my hair and nails today, how should I split the tip fairly between them?  </w:t>
      </w:r>
      <w:r>
        <w:rPr>
          <w:rFonts w:ascii="Calibri" w:hAnsi="Calibri"/>
          <w:i/>
          <w:sz w:val="22"/>
        </w:rPr>
        <w:t>Nếu hôm nay có nhiều người cùng làm tóc và móng cho tôi, tôi nên chia tiền boa thế nào cho công bằng ạ?</w:t>
      </w:r>
    </w:p>
    <w:p>
      <w:pPr>
        <w:spacing w:after="160" w:line="312" w:lineRule="auto"/>
        <w:jc w:val="both"/>
      </w:pPr>
      <w:r>
        <w:rPr>
          <w:rFonts w:ascii="Calibri" w:hAnsi="Calibri"/>
          <w:b/>
          <w:sz w:val="22"/>
        </w:rPr>
        <w:t xml:space="preserve">Ms Tansley: </w:t>
      </w:r>
      <w:r>
        <w:rPr>
          <w:rFonts w:ascii="Calibri" w:hAnsi="Calibri"/>
          <w:sz w:val="22"/>
        </w:rPr>
        <w:t xml:space="preserve">You could simply split it evenly, or tip a bit more to whoever spent the most time on you.  </w:t>
      </w:r>
      <w:r>
        <w:rPr>
          <w:rFonts w:ascii="Calibri" w:hAnsi="Calibri"/>
          <w:i/>
          <w:sz w:val="22"/>
        </w:rPr>
        <w:t>Chị có thể chia đều, hoặc boa nhiều hơn một chút cho ai dành nhiều thời gian cho chị nhất.</w:t>
      </w:r>
    </w:p>
    <w:p>
      <w:pPr>
        <w:spacing w:after="160" w:line="312" w:lineRule="auto"/>
        <w:jc w:val="both"/>
      </w:pPr>
      <w:r>
        <w:rPr>
          <w:rFonts w:ascii="Calibri" w:hAnsi="Calibri"/>
          <w:b/>
          <w:sz w:val="22"/>
        </w:rPr>
        <w:t xml:space="preserve">Ms Lan: </w:t>
      </w:r>
      <w:r>
        <w:rPr>
          <w:rFonts w:ascii="Calibri" w:hAnsi="Calibri"/>
          <w:sz w:val="22"/>
        </w:rPr>
        <w:t xml:space="preserve">That seems like a sensible way to decide, I'll do exactly that before I head out today.  </w:t>
      </w:r>
      <w:r>
        <w:rPr>
          <w:rFonts w:ascii="Calibri" w:hAnsi="Calibri"/>
          <w:i/>
          <w:sz w:val="22"/>
        </w:rPr>
        <w:t>Nghe là cách quyết định hợp lý đấy, hôm nay tôi sẽ làm đúng vậy trước khi về.</w:t>
      </w:r>
    </w:p>
    <w:p>
      <w:pPr>
        <w:spacing w:after="160" w:line="312" w:lineRule="auto"/>
        <w:jc w:val="both"/>
      </w:pPr>
      <w:r>
        <w:rPr>
          <w:rFonts w:ascii="Calibri" w:hAnsi="Calibri"/>
          <w:b/>
          <w:sz w:val="22"/>
        </w:rPr>
        <w:t xml:space="preserve">Ms Lan: </w:t>
      </w:r>
      <w:r>
        <w:rPr>
          <w:rFonts w:ascii="Calibri" w:hAnsi="Calibri"/>
          <w:sz w:val="22"/>
        </w:rPr>
        <w:t xml:space="preserve">I honestly loved everything about today's visit, is there somewhere I could leave a review about it?  </w:t>
      </w:r>
      <w:r>
        <w:rPr>
          <w:rFonts w:ascii="Calibri" w:hAnsi="Calibri"/>
          <w:i/>
          <w:sz w:val="22"/>
        </w:rPr>
        <w:t>Thật lòng tôi rất thích mọi thứ trong lần ghé hôm nay, có nơi nào tôi có thể để lại đánh giá không ạ?</w:t>
      </w:r>
    </w:p>
    <w:p>
      <w:pPr>
        <w:spacing w:after="160" w:line="312" w:lineRule="auto"/>
        <w:jc w:val="both"/>
      </w:pPr>
      <w:r>
        <w:rPr>
          <w:rFonts w:ascii="Calibri" w:hAnsi="Calibri"/>
          <w:b/>
          <w:sz w:val="22"/>
        </w:rPr>
        <w:t xml:space="preserve">Ms Tansley: </w:t>
      </w:r>
      <w:r>
        <w:rPr>
          <w:rFonts w:ascii="Calibri" w:hAnsi="Calibri"/>
          <w:sz w:val="22"/>
        </w:rPr>
        <w:t xml:space="preserve">That would mean the world to us, our page online would love to hear exactly what you thought.  </w:t>
      </w:r>
      <w:r>
        <w:rPr>
          <w:rFonts w:ascii="Calibri" w:hAnsi="Calibri"/>
          <w:i/>
          <w:sz w:val="22"/>
        </w:rPr>
        <w:t>Điều đó sẽ có ý nghĩa rất lớn với chúng tôi, trang mạng của tiệm sẽ rất muốn nghe chính xác cảm nhận của chị.</w:t>
      </w:r>
    </w:p>
    <w:p>
      <w:pPr>
        <w:spacing w:after="160" w:line="312" w:lineRule="auto"/>
        <w:jc w:val="both"/>
      </w:pPr>
      <w:r>
        <w:rPr>
          <w:rFonts w:ascii="Calibri" w:hAnsi="Calibri"/>
          <w:b/>
          <w:sz w:val="22"/>
        </w:rPr>
        <w:t xml:space="preserve">Ms Lan: </w:t>
      </w:r>
      <w:r>
        <w:rPr>
          <w:rFonts w:ascii="Calibri" w:hAnsi="Calibri"/>
          <w:sz w:val="22"/>
        </w:rPr>
        <w:t xml:space="preserve">I'll write something detailed tonight once I'm home and can really think it through properly.  </w:t>
      </w:r>
      <w:r>
        <w:rPr>
          <w:rFonts w:ascii="Calibri" w:hAnsi="Calibri"/>
          <w:i/>
          <w:sz w:val="22"/>
        </w:rPr>
        <w:t>Tối nay khi về nhà tôi sẽ viết gì đó chi tiết khi có thời gian suy nghĩ kỹ.</w:t>
      </w:r>
    </w:p>
    <w:p>
      <w:pPr>
        <w:spacing w:after="160" w:line="312" w:lineRule="auto"/>
        <w:jc w:val="both"/>
      </w:pPr>
      <w:r>
        <w:rPr>
          <w:rFonts w:ascii="Calibri" w:hAnsi="Calibri"/>
          <w:b/>
          <w:sz w:val="22"/>
        </w:rPr>
        <w:t xml:space="preserve">Ms Lan: </w:t>
      </w:r>
      <w:r>
        <w:rPr>
          <w:rFonts w:ascii="Calibri" w:hAnsi="Calibri"/>
          <w:sz w:val="22"/>
        </w:rPr>
        <w:t xml:space="preserve">Is there a quick survey I could fill out before I leave to share some honest feedback today?  </w:t>
      </w:r>
      <w:r>
        <w:rPr>
          <w:rFonts w:ascii="Calibri" w:hAnsi="Calibri"/>
          <w:i/>
          <w:sz w:val="22"/>
        </w:rPr>
        <w:t>Có khảo sát nhanh nào tôi có thể điền trước khi về để chia sẻ cảm nhận thật hôm nay không ạ?</w:t>
      </w:r>
    </w:p>
    <w:p>
      <w:pPr>
        <w:spacing w:after="160" w:line="312" w:lineRule="auto"/>
        <w:jc w:val="both"/>
      </w:pPr>
      <w:r>
        <w:rPr>
          <w:rFonts w:ascii="Calibri" w:hAnsi="Calibri"/>
          <w:b/>
          <w:sz w:val="22"/>
        </w:rPr>
        <w:t xml:space="preserve">Ms Tansley: </w:t>
      </w:r>
      <w:r>
        <w:rPr>
          <w:rFonts w:ascii="Calibri" w:hAnsi="Calibri"/>
          <w:sz w:val="22"/>
        </w:rPr>
        <w:t xml:space="preserve">There's a short card by the register, it only takes a minute and really helps us improve.  </w:t>
      </w:r>
      <w:r>
        <w:rPr>
          <w:rFonts w:ascii="Calibri" w:hAnsi="Calibri"/>
          <w:i/>
          <w:sz w:val="22"/>
        </w:rPr>
        <w:t>Có một tấm thẻ ngắn gần quầy thu ngân, chỉ mất một phút thôi và thật sự giúp chúng tôi cải thiện.</w:t>
      </w:r>
    </w:p>
    <w:p>
      <w:pPr>
        <w:spacing w:after="160" w:line="312" w:lineRule="auto"/>
        <w:jc w:val="both"/>
      </w:pPr>
      <w:r>
        <w:rPr>
          <w:rFonts w:ascii="Calibri" w:hAnsi="Calibri"/>
          <w:b/>
          <w:sz w:val="22"/>
        </w:rPr>
        <w:t xml:space="preserve">Ms Lan: </w:t>
      </w:r>
      <w:r>
        <w:rPr>
          <w:rFonts w:ascii="Calibri" w:hAnsi="Calibri"/>
          <w:sz w:val="22"/>
        </w:rPr>
        <w:t xml:space="preserve">I'll fill that out right now before I forget, you've genuinely earned some positive feedback today.  </w:t>
      </w:r>
      <w:r>
        <w:rPr>
          <w:rFonts w:ascii="Calibri" w:hAnsi="Calibri"/>
          <w:i/>
          <w:sz w:val="22"/>
        </w:rPr>
        <w:t>Tôi sẽ điền ngay bây giờ trước khi quên, hôm nay chị thật sự xứng đáng được phản hồi tích cực.</w:t>
      </w:r>
    </w:p>
    <w:p>
      <w:pPr>
        <w:spacing w:after="160" w:line="312" w:lineRule="auto"/>
        <w:jc w:val="both"/>
      </w:pPr>
      <w:r>
        <w:rPr>
          <w:rFonts w:ascii="Calibri" w:hAnsi="Calibri"/>
          <w:b/>
          <w:sz w:val="22"/>
        </w:rPr>
        <w:t xml:space="preserve">Ms Lan: </w:t>
      </w:r>
      <w:r>
        <w:rPr>
          <w:rFonts w:ascii="Calibri" w:hAnsi="Calibri"/>
          <w:sz w:val="22"/>
        </w:rPr>
        <w:t xml:space="preserve">If something about the service hadn't gone well today, how would you prefer I bring that up?  </w:t>
      </w:r>
      <w:r>
        <w:rPr>
          <w:rFonts w:ascii="Calibri" w:hAnsi="Calibri"/>
          <w:i/>
          <w:sz w:val="22"/>
        </w:rPr>
        <w:t>Nếu hôm nay có gì đó trong dịch vụ không ổn, chị muốn tôi nói ra thế nào ạ?</w:t>
      </w:r>
    </w:p>
    <w:p>
      <w:pPr>
        <w:spacing w:after="160" w:line="312" w:lineRule="auto"/>
        <w:jc w:val="both"/>
      </w:pPr>
      <w:r>
        <w:rPr>
          <w:rFonts w:ascii="Calibri" w:hAnsi="Calibri"/>
          <w:b/>
          <w:sz w:val="22"/>
        </w:rPr>
        <w:t xml:space="preserve">Ms Tansley: </w:t>
      </w:r>
      <w:r>
        <w:rPr>
          <w:rFonts w:ascii="Calibri" w:hAnsi="Calibri"/>
          <w:sz w:val="22"/>
        </w:rPr>
        <w:t xml:space="preserve">Please just tell me directly and honestly, I'd always rather fix a problem on the spot than lose a client.  </w:t>
      </w:r>
      <w:r>
        <w:rPr>
          <w:rFonts w:ascii="Calibri" w:hAnsi="Calibri"/>
          <w:i/>
          <w:sz w:val="22"/>
        </w:rPr>
        <w:t>Xin cứ nói thẳng và thật lòng với tôi, tôi luôn muốn sửa vấn đề ngay tại chỗ hơn là mất một khách hàng.</w:t>
      </w:r>
    </w:p>
    <w:p>
      <w:pPr>
        <w:spacing w:after="160" w:line="312" w:lineRule="auto"/>
        <w:jc w:val="both"/>
      </w:pPr>
      <w:r>
        <w:rPr>
          <w:rFonts w:ascii="Calibri" w:hAnsi="Calibri"/>
          <w:b/>
          <w:sz w:val="22"/>
        </w:rPr>
        <w:t xml:space="preserve">Ms Lan: </w:t>
      </w:r>
      <w:r>
        <w:rPr>
          <w:rFonts w:ascii="Calibri" w:hAnsi="Calibri"/>
          <w:sz w:val="22"/>
        </w:rPr>
        <w:t xml:space="preserve">I really respect that attitude, it makes me trust this salon even more than I already did.  </w:t>
      </w:r>
      <w:r>
        <w:rPr>
          <w:rFonts w:ascii="Calibri" w:hAnsi="Calibri"/>
          <w:i/>
          <w:sz w:val="22"/>
        </w:rPr>
        <w:t>Tôi thật sự tôn trọng thái độ đó, nó khiến tôi tin tưởng tiệm này hơn cả trước đây.</w:t>
      </w:r>
    </w:p>
    <w:p>
      <w:pPr>
        <w:spacing w:after="160" w:line="312" w:lineRule="auto"/>
        <w:jc w:val="both"/>
      </w:pPr>
      <w:r>
        <w:rPr>
          <w:rFonts w:ascii="Calibri" w:hAnsi="Calibri"/>
          <w:b/>
          <w:sz w:val="22"/>
        </w:rPr>
        <w:t xml:space="preserve">Ms Lan: </w:t>
      </w:r>
      <w:r>
        <w:rPr>
          <w:rFonts w:ascii="Calibri" w:hAnsi="Calibri"/>
          <w:sz w:val="22"/>
        </w:rPr>
        <w:t xml:space="preserve">Thank you so much for everything today, my hair genuinely hasn't looked this good in quite a while.  </w:t>
      </w:r>
      <w:r>
        <w:rPr>
          <w:rFonts w:ascii="Calibri" w:hAnsi="Calibri"/>
          <w:i/>
          <w:sz w:val="22"/>
        </w:rPr>
        <w:t>Cảm ơn chị rất nhiều vì mọi thứ hôm nay, tóc tôi thật sự lâu rồi mới đẹp đến thế.</w:t>
      </w:r>
    </w:p>
    <w:p>
      <w:pPr>
        <w:spacing w:after="160" w:line="312" w:lineRule="auto"/>
        <w:jc w:val="both"/>
      </w:pPr>
      <w:r>
        <w:rPr>
          <w:rFonts w:ascii="Calibri" w:hAnsi="Calibri"/>
          <w:b/>
          <w:sz w:val="22"/>
        </w:rPr>
        <w:t xml:space="preserve">Ms Tansley: </w:t>
      </w:r>
      <w:r>
        <w:rPr>
          <w:rFonts w:ascii="Calibri" w:hAnsi="Calibri"/>
          <w:sz w:val="22"/>
        </w:rPr>
        <w:t xml:space="preserve">It's truly my pleasure, Lan, you're always such a lovely client to work with every single time.  </w:t>
      </w:r>
      <w:r>
        <w:rPr>
          <w:rFonts w:ascii="Calibri" w:hAnsi="Calibri"/>
          <w:i/>
          <w:sz w:val="22"/>
        </w:rPr>
        <w:t>Đó thật sự là niềm vui của tôi, chị Lan, lúc nào làm cho chị tôi cũng thấy rất vui.</w:t>
      </w:r>
    </w:p>
    <w:p>
      <w:pPr>
        <w:spacing w:after="160" w:line="312" w:lineRule="auto"/>
        <w:jc w:val="both"/>
      </w:pPr>
      <w:r>
        <w:rPr>
          <w:rFonts w:ascii="Calibri" w:hAnsi="Calibri"/>
          <w:b/>
          <w:sz w:val="22"/>
        </w:rPr>
        <w:t xml:space="preserve">Ms Lan: </w:t>
      </w:r>
      <w:r>
        <w:rPr>
          <w:rFonts w:ascii="Calibri" w:hAnsi="Calibri"/>
          <w:sz w:val="22"/>
        </w:rPr>
        <w:t xml:space="preserve">I'll definitely be booking my next visit before this new style has any chance to fade.  </w:t>
      </w:r>
      <w:r>
        <w:rPr>
          <w:rFonts w:ascii="Calibri" w:hAnsi="Calibri"/>
          <w:i/>
          <w:sz w:val="22"/>
        </w:rPr>
        <w:t>Tôi chắc chắn sẽ đặt lịch lần tới trước khi kiểu tóc mới này kịp phai đi.</w:t>
      </w:r>
    </w:p>
    <w:p>
      <w:pPr>
        <w:spacing w:after="160" w:line="312" w:lineRule="auto"/>
        <w:jc w:val="both"/>
      </w:pPr>
      <w:r>
        <w:rPr>
          <w:rFonts w:ascii="Calibri" w:hAnsi="Calibri"/>
          <w:b/>
          <w:sz w:val="22"/>
        </w:rPr>
        <w:t xml:space="preserve">Ms Lan: </w:t>
      </w:r>
      <w:r>
        <w:rPr>
          <w:rFonts w:ascii="Calibri" w:hAnsi="Calibri"/>
          <w:sz w:val="22"/>
        </w:rPr>
        <w:t xml:space="preserve">I'll probably be back again in about a month for a color touch-up, just as usual.  </w:t>
      </w:r>
      <w:r>
        <w:rPr>
          <w:rFonts w:ascii="Calibri" w:hAnsi="Calibri"/>
          <w:i/>
          <w:sz w:val="22"/>
        </w:rPr>
        <w:t>Chắc khoảng một tháng nữa tôi sẽ quay lại để chỉnh màu tóc, như thường lệ.</w:t>
      </w:r>
    </w:p>
    <w:p>
      <w:pPr>
        <w:spacing w:after="160" w:line="312" w:lineRule="auto"/>
        <w:jc w:val="both"/>
      </w:pPr>
      <w:r>
        <w:rPr>
          <w:rFonts w:ascii="Calibri" w:hAnsi="Calibri"/>
          <w:b/>
          <w:sz w:val="22"/>
        </w:rPr>
        <w:t xml:space="preserve">Ms Tansley: </w:t>
      </w:r>
      <w:r>
        <w:rPr>
          <w:rFonts w:ascii="Calibri" w:hAnsi="Calibri"/>
          <w:sz w:val="22"/>
        </w:rPr>
        <w:t xml:space="preserve">I'll keep an eye on the calendar and reach out closer to the time to help you book.  </w:t>
      </w:r>
      <w:r>
        <w:rPr>
          <w:rFonts w:ascii="Calibri" w:hAnsi="Calibri"/>
          <w:i/>
          <w:sz w:val="22"/>
        </w:rPr>
        <w:t>Tôi sẽ để ý lịch và liên hệ gần đến lúc đó để giúp chị đặt lịch.</w:t>
      </w:r>
    </w:p>
    <w:p>
      <w:pPr>
        <w:spacing w:after="160" w:line="312" w:lineRule="auto"/>
        <w:jc w:val="both"/>
      </w:pPr>
      <w:r>
        <w:rPr>
          <w:rFonts w:ascii="Calibri" w:hAnsi="Calibri"/>
          <w:b/>
          <w:sz w:val="22"/>
        </w:rPr>
        <w:t xml:space="preserve">Ms Lan: </w:t>
      </w:r>
      <w:r>
        <w:rPr>
          <w:rFonts w:ascii="Calibri" w:hAnsi="Calibri"/>
          <w:sz w:val="22"/>
        </w:rPr>
        <w:t xml:space="preserve">Sounds perfect, thank you again, and have a truly wonderful rest of your day as well.  </w:t>
      </w:r>
      <w:r>
        <w:rPr>
          <w:rFonts w:ascii="Calibri" w:hAnsi="Calibri"/>
          <w:i/>
          <w:sz w:val="22"/>
        </w:rPr>
        <w:t>Nghe hoàn hảo, cảm ơn chị lần nữa, và chúc chị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at all I should do at home to help this new color last a little longer?  </w:t>
      </w:r>
      <w:r>
        <w:rPr>
          <w:rFonts w:ascii="Calibri" w:hAnsi="Calibri"/>
          <w:i/>
          <w:sz w:val="22"/>
        </w:rPr>
        <w:t>Có điều gì tôi nên làm ở nhà để giúp màu tóc mới này bền hơn một chút không ạ?</w:t>
      </w:r>
    </w:p>
    <w:p>
      <w:pPr>
        <w:spacing w:after="160" w:line="312" w:lineRule="auto"/>
        <w:jc w:val="both"/>
      </w:pPr>
      <w:r>
        <w:rPr>
          <w:rFonts w:ascii="Calibri" w:hAnsi="Calibri"/>
          <w:b/>
          <w:sz w:val="22"/>
        </w:rPr>
        <w:t xml:space="preserve">Ms Tansley: </w:t>
      </w:r>
      <w:r>
        <w:rPr>
          <w:rFonts w:ascii="Calibri" w:hAnsi="Calibri"/>
          <w:sz w:val="22"/>
        </w:rPr>
        <w:t xml:space="preserve">Just use a color-safe shampoo and avoid overly hot water, and the color should hold beautifully for weeks.  </w:t>
      </w:r>
      <w:r>
        <w:rPr>
          <w:rFonts w:ascii="Calibri" w:hAnsi="Calibri"/>
          <w:i/>
          <w:sz w:val="22"/>
        </w:rPr>
        <w:t>Chỉ cần dùng dầu gội bảo vệ màu nhuộm và tránh nước quá nóng, màu sẽ giữ đẹp trong nhiều tuần.</w:t>
      </w:r>
    </w:p>
    <w:p>
      <w:pPr>
        <w:spacing w:after="160" w:line="312" w:lineRule="auto"/>
        <w:jc w:val="both"/>
      </w:pPr>
      <w:r>
        <w:rPr>
          <w:rFonts w:ascii="Calibri" w:hAnsi="Calibri"/>
          <w:b/>
          <w:sz w:val="22"/>
        </w:rPr>
        <w:t xml:space="preserve">Ms Lan: </w:t>
      </w:r>
      <w:r>
        <w:rPr>
          <w:rFonts w:ascii="Calibri" w:hAnsi="Calibri"/>
          <w:sz w:val="22"/>
        </w:rPr>
        <w:t xml:space="preserve">I'll remember both of those tips, thank you for taking such good care of me again today.  </w:t>
      </w:r>
      <w:r>
        <w:rPr>
          <w:rFonts w:ascii="Calibri" w:hAnsi="Calibri"/>
          <w:i/>
          <w:sz w:val="22"/>
        </w:rPr>
        <w:t>Tôi sẽ nhớ cả hai mẹo đó, cảm ơn chị đã chăm sóc tôi chu đáo như vậy hôm nay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0628</w:t>
            </w:r>
          </w:p>
        </w:tc>
        <w:tc>
          <w:tcPr>
            <w:tcW w:type="dxa" w:w="7824"/>
            <w:shd w:val="clear" w:color="auto" w:fill="D9E2F3"/>
          </w:tcPr>
          <w:p>
            <w:r>
              <w:rPr>
                <w:rFonts w:ascii="Arial" w:hAnsi="Arial"/>
                <w:b/>
                <w:color w:val="1F3864"/>
                <w:sz w:val="30"/>
              </w:rPr>
              <w:t>Starting a Routine Exchange About the First Practical Exchange About Banking and Everyday Money</w:t>
            </w:r>
          </w:p>
          <w:p>
            <w:r>
              <w:rPr>
                <w:rFonts w:ascii="Arial" w:hAnsi="Arial"/>
                <w:i/>
                <w:color w:val="333333"/>
                <w:sz w:val="22"/>
              </w:rPr>
              <w:t>Giao tiếp thường ngày: ngân hàng và tiền bạc hằng ngày — trao đổi thực tế đầu tiên tại ngân hàng</w:t>
            </w:r>
          </w:p>
        </w:tc>
      </w:tr>
    </w:tbl>
    <w:p>
      <w:pPr>
        <w:spacing w:after="40"/>
      </w:pPr>
    </w:p>
    <w:p>
      <w:pPr>
        <w:spacing w:after="160"/>
        <w:jc w:val="both"/>
      </w:pPr>
      <w:r>
        <w:rPr>
          <w:rFonts w:ascii="Calibri" w:hAnsi="Calibri"/>
          <w:i/>
          <w:sz w:val="19"/>
        </w:rPr>
        <w:t>Ms Lan has been banking at the same small neighborhood branch for years, and the person she deals with most often behind the counter is Mr Birchwood, a patient, detail-oriented customer service representative who seems to remember her account history better than she does herself. Between opening a new savings account for her daughter, depositing her weekly pay in cash, checking her balance before a big purchase, and transferring money to her brother overseas, Ms Lan ends up covering nearly every ordinary banking and everyday money conversation a beginner learner needs to handle sooner or later. She asks about setting up direct deposit from her new job, reports a debit card that suddenly stopped working at the grocery store, questions a strange charge on her statement that she does not recognize, and tries to understand why a transfer took longer than she expected. Mr Birchwood, for his part, patiently walks her through opening forms, explains the difference between a checking account and a savings account, helps her reset a forgotten PIN, calms her down when her card is lost or stolen, and answers questions about everything from foreign currency exchange rates before a trip abroad to overdraft fees, wire transfers, and the small print on a loan she is considering. Many of their conversations are about her own money, but plenty more are on behalf of someone else entirely -- helping her husband set up online banking, depositing a check for her elderly mother, or sorting out a joint account she shares with her sister. They also work through the smaller practical details that quietly fill out an ordinary trip to the bank -- checking the branch opening hours, renting a safe deposit box for important documents, asking about the nearest working ATM, downloading the mobile banking app, and requesting a fresh checkbook before the old one runs out. None of these exchanges are dramatic or unusual in any way; that is precisely the point. This is simply what everyday banking and money conversation sounds like between a thorough, reassuring bank representative and one of his most consistent and curious customers, week after ordinary week. On any given visit, the two of them might just as easily be talking about a declined card at checkout, a quiet corner table reserved for a private conversation about savings goals, or the exact difference between a transfer fee and a monthly maintenance fee, and somehow none of it ever feels rushed or confusing. Ms Lan has learned over time that it always pays to ask one more question before leaving the counter, whether that means double-checking an account number, confirming an exchange rate, or simply making sure a transfer will actually reach her brother on time, and Mr Birchwood has learned that a few extra minutes spent explaining something clearly almost always saves everyone a confusing phone call later on. Together they move easily between small, practical questions and slightly bigger ones, switching from a two-minute stop to deposit a check to a longer conversation about savings goals, fees, and family finances without ever losing that same relaxed, patient tone. For Ms Lan, this small bank branch has become a nearly indispensable stop in her everyday life, a place where even the smallest question about money gets a clear, patient answer, and where Mr Birchwood is always willing to explain something again if needed, never seeming rushed or impatient.</w:t>
      </w:r>
      <w:r>
        <w:rPr>
          <w:rFonts w:ascii="Calibri" w:hAnsi="Calibri"/>
          <w:i/>
          <w:sz w:val="19"/>
        </w:rPr>
        <w:t xml:space="preserve">  Chị Lan đã giao dịch tại cùng một chi nhánh ngân hàng nhỏ trong khu phố suốt nhiều năm, và người chị thường làm việc cùng nhất ở quầy giao dịch là anh Birchwood, một nhân viên chăm sóc khách hàng kiên nhẫn, tỉ mỉ, dường như nhớ rõ lịch sử tài khoản của chị hơn cả chính chị. Giữa việc mở tài khoản tiết kiệm mới cho con gái, gửi tiền mặt lương hằng tuần, kiểm tra số dư trước một khoản chi lớn, và chuyển tiền cho anh trai ở nước ngoài, chị Lan gần như đề cập đến mọi cuộc trò chuyện thông thường về ngân hàng và tiền bạc hằng ngày mà người mới học sớm muộn gì cũng cần xử lý. Chị hỏi về việc thiết lập chuyển lương tự động từ công việc mới, báo rằng thẻ ghi nợ của mình bỗng dưng không dùng được ở siêu thị, thắc mắc về một khoản phí lạ trên sao kê mà chị không nhận ra, và cố hiểu tại sao một lần chuyển tiền lại mất nhiều thời gian hơn chị tưởng. Về phần mình, anh Birchwood kiên nhẫn hướng dẫn chị điền các mẫu đơn mở tài khoản, giải thích sự khác biệt giữa tài khoản thanh toán và tài khoản tiết kiệm, giúp chị đặt lại mã PIN đã quên, trấn an chị khi thẻ bị mất hoặc bị đánh cắp, và trả lời đủ loại câu hỏi từ tỷ giá ngoại tệ trước một chuyến đi nước ngoài, đến phí thấu chi, chuyển tiền quốc tế, và những điều khoản nhỏ trong một khoản vay chị đang cân nhắc. Nhiều cuộc trò chuyện của họ xoay quanh tiền bạc của chính chị, nhưng cũng không ít lần hoàn toàn là thay mặt cho người khác -- giúp chồng chị thiết lập ngân hàng trực tuyến, gửi séc giúp mẹ già, hay giải quyết tài khoản chung chị có với em gái. Họ cũng cùng nhau xử lý những chi tiết thực tế nhỏ nhặt âm thầm tạo nên một lần ghé ngân hàng bình thường -- hỏi giờ mở cửa của chi nhánh, thuê một ngăn két an toàn để cất giữ giấy tờ quan trọng, hỏi về cây ATM gần nhất còn hoạt động, tải ứng dụng ngân hàng di động, và xin một cuốn séc mới trước khi cuốn cũ dùng hết. Không cuộc trao đổi nào trong số này đặc biệt kịch tính hay khác thường theo bất kỳ cách nào; và đó chính xác là điều quan trọng. Đây đơn giản chỉ là cách một cuộc trò chuyện thông thường về ngân hàng và tiền bạc hằng ngày diễn ra giữa một nhân viên ngân hàng tỉ mỉ, đáng tin cậy và một trong những khách hàng kiên định, tò mò nhất của anh, tuần này qua tuần khác. Trong bất kỳ lần ghé nào, cả hai cũng có thể đang bàn về một chiếc thẻ bị từ chối lúc thanh toán, một bàn nhỏ yên tĩnh dành riêng cho cuộc trò chuyện về mục tiêu tiết kiệm, hay sự khác biệt chính xác giữa phí chuyển khoản và phí duy trì tài khoản hằng tháng, và bằng cách nào đó không có cuộc trò chuyện nào cảm thấy vội vã hay rối rắm. Theo thời gian, chị Lan nhận ra rằng luôn đáng để hỏi thêm một câu trước khi rời quầy, dù đó là kiểm tra lại số tài khoản, xác nhận tỷ giá, hay đơn giản chỉ là chắc chắn rằng khoản chuyển tiền sẽ đến kịp lúc cho anh trai chị, còn anh Birchwood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hai phút để gửi séc cho đến một cuộc trò chuyện dài hơn về mục tiêu tiết kiệm, phí giao dịch, và tài chính gia đình, mà vẫn giữ nguyên giọng điệu thoải mái, kiên nhẫn như thường lệ. Với chị Lan, chi nhánh ngân hàng nhỏ này đã trở thành một điểm dừng chân gần như không thể thiếu trong cuộc sống hằng ngày, nơi mọi thắc mắc dù nhỏ nhất về tiền bạc cũng đều có câu trả lời rõ ràng, và nơi anh Birchwood luôn sẵn lòng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I'd like to open a basic checking account here, could you tell me what documents I actually need?  </w:t>
      </w:r>
      <w:r>
        <w:rPr>
          <w:rFonts w:ascii="Calibri" w:hAnsi="Calibri"/>
          <w:i/>
          <w:sz w:val="22"/>
        </w:rPr>
        <w:t>Chào anh, tôi muốn mở một tài khoản thanh toán cơ bản ở đây, anh cho tôi biết cần giấy tờ gì không ạ?</w:t>
      </w:r>
    </w:p>
    <w:p>
      <w:pPr>
        <w:spacing w:after="160" w:line="312" w:lineRule="auto"/>
        <w:jc w:val="both"/>
      </w:pPr>
      <w:r>
        <w:rPr>
          <w:rFonts w:ascii="Calibri" w:hAnsi="Calibri"/>
          <w:b/>
          <w:sz w:val="22"/>
        </w:rPr>
        <w:t xml:space="preserve">Mr Birchwood: </w:t>
      </w:r>
      <w:r>
        <w:rPr>
          <w:rFonts w:ascii="Calibri" w:hAnsi="Calibri"/>
          <w:sz w:val="22"/>
        </w:rPr>
        <w:t xml:space="preserve">Good morning, Lan, you'll just need a valid photo ID and some proof of your current address, like a utility bill.  </w:t>
      </w:r>
      <w:r>
        <w:rPr>
          <w:rFonts w:ascii="Calibri" w:hAnsi="Calibri"/>
          <w:i/>
          <w:sz w:val="22"/>
        </w:rPr>
        <w:t>Chào chị Lan, chị chỉ cần một giấy tờ tùy thân có ảnh hợp lệ và một giấy tờ chứng minh địa chỉ hiện tại, như hóa đơn điện nước.</w:t>
      </w:r>
    </w:p>
    <w:p>
      <w:pPr>
        <w:spacing w:after="160" w:line="312" w:lineRule="auto"/>
        <w:jc w:val="both"/>
      </w:pPr>
      <w:r>
        <w:rPr>
          <w:rFonts w:ascii="Calibri" w:hAnsi="Calibri"/>
          <w:b/>
          <w:sz w:val="22"/>
        </w:rPr>
        <w:t xml:space="preserve">Ms Lan: </w:t>
      </w:r>
      <w:r>
        <w:rPr>
          <w:rFonts w:ascii="Calibri" w:hAnsi="Calibri"/>
          <w:sz w:val="22"/>
        </w:rPr>
        <w:t xml:space="preserve">I have my ID with me right now, but I'll need to go home quickly and grab a recent utility bill.  </w:t>
      </w:r>
      <w:r>
        <w:rPr>
          <w:rFonts w:ascii="Calibri" w:hAnsi="Calibri"/>
          <w:i/>
          <w:sz w:val="22"/>
        </w:rPr>
        <w:t>Tôi có mang giấy tờ tùy thân rồi, nhưng tôi sẽ phải về nhà lấy nhanh một hóa đơn điện nước gần đây.</w:t>
      </w:r>
    </w:p>
    <w:p>
      <w:pPr>
        <w:spacing w:after="160" w:line="312" w:lineRule="auto"/>
        <w:jc w:val="both"/>
      </w:pPr>
      <w:r>
        <w:rPr>
          <w:rFonts w:ascii="Calibri" w:hAnsi="Calibri"/>
          <w:b/>
          <w:sz w:val="22"/>
        </w:rPr>
        <w:t xml:space="preserve">Ms Lan: </w:t>
      </w:r>
      <w:r>
        <w:rPr>
          <w:rFonts w:ascii="Calibri" w:hAnsi="Calibri"/>
          <w:sz w:val="22"/>
        </w:rPr>
        <w:t xml:space="preserve">Is there any minimum amount of money I need to deposit when I first open this new checking account?  </w:t>
      </w:r>
      <w:r>
        <w:rPr>
          <w:rFonts w:ascii="Calibri" w:hAnsi="Calibri"/>
          <w:i/>
          <w:sz w:val="22"/>
        </w:rPr>
        <w:t>Khi mở tài khoản thanh toán mới này, tôi cần gửi số tiền tối thiểu là bao nhiêu ạ?</w:t>
      </w:r>
    </w:p>
    <w:p>
      <w:pPr>
        <w:spacing w:after="160" w:line="312" w:lineRule="auto"/>
        <w:jc w:val="both"/>
      </w:pPr>
      <w:r>
        <w:rPr>
          <w:rFonts w:ascii="Calibri" w:hAnsi="Calibri"/>
          <w:b/>
          <w:sz w:val="22"/>
        </w:rPr>
        <w:t xml:space="preserve">Mr Birchwood: </w:t>
      </w:r>
      <w:r>
        <w:rPr>
          <w:rFonts w:ascii="Calibri" w:hAnsi="Calibri"/>
          <w:sz w:val="22"/>
        </w:rPr>
        <w:t xml:space="preserve">Yes, this particular account requires an opening deposit of at least fifty dollars to get it fully started.  </w:t>
      </w:r>
      <w:r>
        <w:rPr>
          <w:rFonts w:ascii="Calibri" w:hAnsi="Calibri"/>
          <w:i/>
          <w:sz w:val="22"/>
        </w:rPr>
        <w:t>Vâng, loại tài khoản này yêu cầu khoản gửi ban đầu ít nhất năm mươi đô la để kích hoạt.</w:t>
      </w:r>
    </w:p>
    <w:p>
      <w:pPr>
        <w:spacing w:after="160" w:line="312" w:lineRule="auto"/>
        <w:jc w:val="both"/>
      </w:pPr>
      <w:r>
        <w:rPr>
          <w:rFonts w:ascii="Calibri" w:hAnsi="Calibri"/>
          <w:b/>
          <w:sz w:val="22"/>
        </w:rPr>
        <w:t xml:space="preserve">Ms Lan: </w:t>
      </w:r>
      <w:r>
        <w:rPr>
          <w:rFonts w:ascii="Calibri" w:hAnsi="Calibri"/>
          <w:sz w:val="22"/>
        </w:rPr>
        <w:t xml:space="preserve">That's manageable enough for me, I happen to have exactly that amount in cash right here in my purse.  </w:t>
      </w:r>
      <w:r>
        <w:rPr>
          <w:rFonts w:ascii="Calibri" w:hAnsi="Calibri"/>
          <w:i/>
          <w:sz w:val="22"/>
        </w:rPr>
        <w:t>Vậy thì tôi lo được, tôi vừa đúng có số tiền mặt đó trong ví ngay đây.</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my brand new checking account is completely ready to use?  </w:t>
      </w:r>
      <w:r>
        <w:rPr>
          <w:rFonts w:ascii="Calibri" w:hAnsi="Calibri"/>
          <w:i/>
          <w:sz w:val="22"/>
        </w:rPr>
        <w:t>Thường thì mất bao lâu tài khoản thanh toán mới của tôi mới dùng được hoàn toàn ạ?</w:t>
      </w:r>
    </w:p>
    <w:p>
      <w:pPr>
        <w:spacing w:after="160" w:line="312" w:lineRule="auto"/>
        <w:jc w:val="both"/>
      </w:pPr>
      <w:r>
        <w:rPr>
          <w:rFonts w:ascii="Calibri" w:hAnsi="Calibri"/>
          <w:b/>
          <w:sz w:val="22"/>
        </w:rPr>
        <w:t xml:space="preserve">Mr Birchwood: </w:t>
      </w:r>
      <w:r>
        <w:rPr>
          <w:rFonts w:ascii="Calibri" w:hAnsi="Calibri"/>
          <w:sz w:val="22"/>
        </w:rPr>
        <w:t xml:space="preserve">Once the paperwork is signed, your account is normally active within the hour, and your card arrives by mail later.  </w:t>
      </w:r>
      <w:r>
        <w:rPr>
          <w:rFonts w:ascii="Calibri" w:hAnsi="Calibri"/>
          <w:i/>
          <w:sz w:val="22"/>
        </w:rPr>
        <w:t>Khi hồ sơ đã ký xong, tài khoản của chị thường được kích hoạt trong vòng một tiếng, còn thẻ sẽ gửi qua bưu điện sau.</w:t>
      </w:r>
    </w:p>
    <w:p>
      <w:pPr>
        <w:spacing w:after="160" w:line="312" w:lineRule="auto"/>
        <w:jc w:val="both"/>
      </w:pPr>
      <w:r>
        <w:rPr>
          <w:rFonts w:ascii="Calibri" w:hAnsi="Calibri"/>
          <w:b/>
          <w:sz w:val="22"/>
        </w:rPr>
        <w:t xml:space="preserve">Ms Lan: </w:t>
      </w:r>
      <w:r>
        <w:rPr>
          <w:rFonts w:ascii="Calibri" w:hAnsi="Calibri"/>
          <w:sz w:val="22"/>
        </w:rPr>
        <w:t xml:space="preserve">An hour sounds perfectly fine, I can simply wait around the lobby until everything is properly finished.  </w:t>
      </w:r>
      <w:r>
        <w:rPr>
          <w:rFonts w:ascii="Calibri" w:hAnsi="Calibri"/>
          <w:i/>
          <w:sz w:val="22"/>
        </w:rPr>
        <w:t>Một tiếng thì ổn thôi, tôi có thể ngồi chờ ở sảnh cho đến khi mọi thứ xong hẳn.</w:t>
      </w:r>
    </w:p>
    <w:p>
      <w:pPr>
        <w:spacing w:after="160" w:line="312" w:lineRule="auto"/>
        <w:jc w:val="both"/>
      </w:pPr>
      <w:r>
        <w:rPr>
          <w:rFonts w:ascii="Calibri" w:hAnsi="Calibri"/>
          <w:b/>
          <w:sz w:val="22"/>
        </w:rPr>
        <w:t xml:space="preserve">Ms Lan: </w:t>
      </w:r>
      <w:r>
        <w:rPr>
          <w:rFonts w:ascii="Calibri" w:hAnsi="Calibri"/>
          <w:sz w:val="22"/>
        </w:rPr>
        <w:t xml:space="preserve">Does this checking account come with a monthly fee, or is it actually free if I keep a certain balance?  </w:t>
      </w:r>
      <w:r>
        <w:rPr>
          <w:rFonts w:ascii="Calibri" w:hAnsi="Calibri"/>
          <w:i/>
          <w:sz w:val="22"/>
        </w:rPr>
        <w:t>Tài khoản thanh toán này có phí hằng tháng không, hay sẽ miễn phí nếu tôi giữ một số dư nhất định ạ?</w:t>
      </w:r>
    </w:p>
    <w:p>
      <w:pPr>
        <w:spacing w:after="160" w:line="312" w:lineRule="auto"/>
        <w:jc w:val="both"/>
      </w:pPr>
      <w:r>
        <w:rPr>
          <w:rFonts w:ascii="Calibri" w:hAnsi="Calibri"/>
          <w:b/>
          <w:sz w:val="22"/>
        </w:rPr>
        <w:t xml:space="preserve">Mr Birchwood: </w:t>
      </w:r>
      <w:r>
        <w:rPr>
          <w:rFonts w:ascii="Calibri" w:hAnsi="Calibri"/>
          <w:sz w:val="22"/>
        </w:rPr>
        <w:t xml:space="preserve">The fee is waived completely as long as you keep at least five hundred dollars in the account.  </w:t>
      </w:r>
      <w:r>
        <w:rPr>
          <w:rFonts w:ascii="Calibri" w:hAnsi="Calibri"/>
          <w:i/>
          <w:sz w:val="22"/>
        </w:rPr>
        <w:t>Phí sẽ được miễn hoàn toàn miễn là chị giữ ít nhất năm trăm đô la trong tài khoản.</w:t>
      </w:r>
    </w:p>
    <w:p>
      <w:pPr>
        <w:spacing w:after="160" w:line="312" w:lineRule="auto"/>
        <w:jc w:val="both"/>
      </w:pPr>
      <w:r>
        <w:rPr>
          <w:rFonts w:ascii="Calibri" w:hAnsi="Calibri"/>
          <w:b/>
          <w:sz w:val="22"/>
        </w:rPr>
        <w:t xml:space="preserve">Ms Lan: </w:t>
      </w:r>
      <w:r>
        <w:rPr>
          <w:rFonts w:ascii="Calibri" w:hAnsi="Calibri"/>
          <w:sz w:val="22"/>
        </w:rPr>
        <w:t xml:space="preserve">I think I can manage that comfortably, so hopefully I won't have to worry about that fee at all.  </w:t>
      </w:r>
      <w:r>
        <w:rPr>
          <w:rFonts w:ascii="Calibri" w:hAnsi="Calibri"/>
          <w:i/>
          <w:sz w:val="22"/>
        </w:rPr>
        <w:t>Tôi nghĩ mình làm được điều đó khá thoải mái, nên hy vọng sẽ không phải lo khoản phí đó chút nào.</w:t>
      </w:r>
    </w:p>
    <w:p>
      <w:pPr>
        <w:spacing w:after="160" w:line="312" w:lineRule="auto"/>
        <w:jc w:val="both"/>
      </w:pPr>
      <w:r>
        <w:rPr>
          <w:rFonts w:ascii="Calibri" w:hAnsi="Calibri"/>
          <w:b/>
          <w:sz w:val="22"/>
        </w:rPr>
        <w:t xml:space="preserve">Ms Lan: </w:t>
      </w:r>
      <w:r>
        <w:rPr>
          <w:rFonts w:ascii="Calibri" w:hAnsi="Calibri"/>
          <w:sz w:val="22"/>
        </w:rPr>
        <w:t xml:space="preserve">I'm switching over from another bank entirely, is it possible to transfer my old account details directly into this new one?  </w:t>
      </w:r>
      <w:r>
        <w:rPr>
          <w:rFonts w:ascii="Calibri" w:hAnsi="Calibri"/>
          <w:i/>
          <w:sz w:val="22"/>
        </w:rPr>
        <w:t>Tôi đang chuyển hẳn từ ngân hàng khác sang, có thể chuyển thông tin tài khoản cũ sang tài khoản mới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We can certainly help you set up automatic transfers and update your direct deposit information once this account is open.  </w:t>
      </w:r>
      <w:r>
        <w:rPr>
          <w:rFonts w:ascii="Calibri" w:hAnsi="Calibri"/>
          <w:i/>
          <w:sz w:val="22"/>
        </w:rPr>
        <w:t>Chúng tôi chắc chắn có thể giúp chị thiết lập chuyển khoản tự động và cập nhật thông tin chuyển lương sau khi tài khoản này mở xong.</w:t>
      </w:r>
    </w:p>
    <w:p>
      <w:pPr>
        <w:spacing w:after="160" w:line="312" w:lineRule="auto"/>
        <w:jc w:val="both"/>
      </w:pPr>
      <w:r>
        <w:rPr>
          <w:rFonts w:ascii="Calibri" w:hAnsi="Calibri"/>
          <w:b/>
          <w:sz w:val="22"/>
        </w:rPr>
        <w:t xml:space="preserve">Ms Lan: </w:t>
      </w:r>
      <w:r>
        <w:rPr>
          <w:rFonts w:ascii="Calibri" w:hAnsi="Calibri"/>
          <w:sz w:val="22"/>
        </w:rPr>
        <w:t xml:space="preserve">That would make the whole switch so much smoother, thank you for offering to help with all of that.  </w:t>
      </w:r>
      <w:r>
        <w:rPr>
          <w:rFonts w:ascii="Calibri" w:hAnsi="Calibri"/>
          <w:i/>
          <w:sz w:val="22"/>
        </w:rPr>
        <w:t>Vậy thì việc chuyển đổi sẽ suôn sẻ hơn nhiều, cảm ơn anh đã đề nghị giúp đỡ tất cả những việc đó.</w:t>
      </w:r>
    </w:p>
    <w:p>
      <w:pPr>
        <w:spacing w:after="160" w:line="312" w:lineRule="auto"/>
        <w:jc w:val="both"/>
      </w:pPr>
      <w:r>
        <w:rPr>
          <w:rFonts w:ascii="Calibri" w:hAnsi="Calibri"/>
          <w:b/>
          <w:sz w:val="22"/>
        </w:rPr>
        <w:t xml:space="preserve">Ms Lan: </w:t>
      </w:r>
      <w:r>
        <w:rPr>
          <w:rFonts w:ascii="Calibri" w:hAnsi="Calibri"/>
          <w:sz w:val="22"/>
        </w:rPr>
        <w:t xml:space="preserve">I'd like to open a small savings account for my daughter, she just turned ten years old last week.  </w:t>
      </w:r>
      <w:r>
        <w:rPr>
          <w:rFonts w:ascii="Calibri" w:hAnsi="Calibri"/>
          <w:i/>
          <w:sz w:val="22"/>
        </w:rPr>
        <w:t>Tôi muốn mở một tài khoản tiết kiệm nhỏ cho con gái, cháu vừa tròn mười tuổi tuần trước.</w:t>
      </w:r>
    </w:p>
    <w:p>
      <w:pPr>
        <w:spacing w:after="160" w:line="312" w:lineRule="auto"/>
        <w:jc w:val="both"/>
      </w:pPr>
      <w:r>
        <w:rPr>
          <w:rFonts w:ascii="Calibri" w:hAnsi="Calibri"/>
          <w:b/>
          <w:sz w:val="22"/>
        </w:rPr>
        <w:t xml:space="preserve">Mr Birchwood: </w:t>
      </w:r>
      <w:r>
        <w:rPr>
          <w:rFonts w:ascii="Calibri" w:hAnsi="Calibri"/>
          <w:sz w:val="22"/>
        </w:rPr>
        <w:t xml:space="preserve">That's lovely, we have a special youth savings account with a slightly higher interest rate for children under eighteen.  </w:t>
      </w:r>
      <w:r>
        <w:rPr>
          <w:rFonts w:ascii="Calibri" w:hAnsi="Calibri"/>
          <w:i/>
          <w:sz w:val="22"/>
        </w:rPr>
        <w:t>Hay quá, chúng tôi có loại tài khoản tiết kiệm dành cho trẻ em với lãi suất cao hơn một chút cho trẻ dưới mười tám tuổi.</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could you walk me through exactly what paperwork I need to bring?  </w:t>
      </w:r>
      <w:r>
        <w:rPr>
          <w:rFonts w:ascii="Calibri" w:hAnsi="Calibri"/>
          <w:i/>
          <w:sz w:val="22"/>
        </w:rPr>
        <w:t>Nghe hợp với cháu quá, anh hướng dẫn giúp tôi cần mang theo giấy tờ gì không ạ?</w:t>
      </w:r>
    </w:p>
    <w:p>
      <w:pPr>
        <w:spacing w:after="160" w:line="312" w:lineRule="auto"/>
        <w:jc w:val="both"/>
      </w:pPr>
      <w:r>
        <w:rPr>
          <w:rFonts w:ascii="Calibri" w:hAnsi="Calibri"/>
          <w:b/>
          <w:sz w:val="22"/>
        </w:rPr>
        <w:t xml:space="preserve">Ms Lan: </w:t>
      </w:r>
      <w:r>
        <w:rPr>
          <w:rFonts w:ascii="Calibri" w:hAnsi="Calibri"/>
          <w:sz w:val="22"/>
        </w:rPr>
        <w:t xml:space="preserve">Can my daughter be the only name listed on the account, or does it have to include mine as well?  </w:t>
      </w:r>
      <w:r>
        <w:rPr>
          <w:rFonts w:ascii="Calibri" w:hAnsi="Calibri"/>
          <w:i/>
          <w:sz w:val="22"/>
        </w:rPr>
        <w:t>Tài khoản này chỉ đứng tên con gái tôi thôi hay phải có cả tên tôi nữa ạ?</w:t>
      </w:r>
    </w:p>
    <w:p>
      <w:pPr>
        <w:spacing w:after="160" w:line="312" w:lineRule="auto"/>
        <w:jc w:val="both"/>
      </w:pPr>
      <w:r>
        <w:rPr>
          <w:rFonts w:ascii="Calibri" w:hAnsi="Calibri"/>
          <w:b/>
          <w:sz w:val="22"/>
        </w:rPr>
        <w:t xml:space="preserve">Mr Birchwood: </w:t>
      </w:r>
      <w:r>
        <w:rPr>
          <w:rFonts w:ascii="Calibri" w:hAnsi="Calibri"/>
          <w:sz w:val="22"/>
        </w:rPr>
        <w:t xml:space="preserve">Since she's a minor, the account needs a parent or guardian listed as a joint holder alongside her name.  </w:t>
      </w:r>
      <w:r>
        <w:rPr>
          <w:rFonts w:ascii="Calibri" w:hAnsi="Calibri"/>
          <w:i/>
          <w:sz w:val="22"/>
        </w:rPr>
        <w:t>Vì cháu còn vị thành niên, tài khoản cần có tên phụ huynh hoặc người giám hộ đứng chung với tên cháu.</w:t>
      </w:r>
    </w:p>
    <w:p>
      <w:pPr>
        <w:spacing w:after="160" w:line="312" w:lineRule="auto"/>
        <w:jc w:val="both"/>
      </w:pPr>
      <w:r>
        <w:rPr>
          <w:rFonts w:ascii="Calibri" w:hAnsi="Calibri"/>
          <w:b/>
          <w:sz w:val="22"/>
        </w:rPr>
        <w:t xml:space="preserve">Ms Lan: </w:t>
      </w:r>
      <w:r>
        <w:rPr>
          <w:rFonts w:ascii="Calibri" w:hAnsi="Calibri"/>
          <w:sz w:val="22"/>
        </w:rPr>
        <w:t xml:space="preserve">That makes sense to me, I'll be happy to have my name added right next to hers.  </w:t>
      </w:r>
      <w:r>
        <w:rPr>
          <w:rFonts w:ascii="Calibri" w:hAnsi="Calibri"/>
          <w:i/>
          <w:sz w:val="22"/>
        </w:rPr>
        <w:t>Vậy cũng hợp lý, tôi sẵn lòng để tên mình đứng cùng với tên cháu.</w:t>
      </w:r>
    </w:p>
    <w:p>
      <w:pPr>
        <w:spacing w:after="160" w:line="312" w:lineRule="auto"/>
        <w:jc w:val="both"/>
      </w:pPr>
      <w:r>
        <w:rPr>
          <w:rFonts w:ascii="Calibri" w:hAnsi="Calibri"/>
          <w:b/>
          <w:sz w:val="22"/>
        </w:rPr>
        <w:t xml:space="preserve">Ms Lan: </w:t>
      </w:r>
      <w:r>
        <w:rPr>
          <w:rFonts w:ascii="Calibri" w:hAnsi="Calibri"/>
          <w:sz w:val="22"/>
        </w:rPr>
        <w:t xml:space="preserve">What interest rate does this particular savings account actually offer compared to a regular adult account?  </w:t>
      </w:r>
      <w:r>
        <w:rPr>
          <w:rFonts w:ascii="Calibri" w:hAnsi="Calibri"/>
          <w:i/>
          <w:sz w:val="22"/>
        </w:rPr>
        <w:t>Tài khoản tiết kiệm này có lãi suất bao nhiêu so với tài khoản tiết kiệm người lớn thông thường ạ?</w:t>
      </w:r>
    </w:p>
    <w:p>
      <w:pPr>
        <w:spacing w:after="160" w:line="312" w:lineRule="auto"/>
        <w:jc w:val="both"/>
      </w:pPr>
      <w:r>
        <w:rPr>
          <w:rFonts w:ascii="Calibri" w:hAnsi="Calibri"/>
          <w:b/>
          <w:sz w:val="22"/>
        </w:rPr>
        <w:t xml:space="preserve">Mr Birchwood: </w:t>
      </w:r>
      <w:r>
        <w:rPr>
          <w:rFonts w:ascii="Calibri" w:hAnsi="Calibri"/>
          <w:sz w:val="22"/>
        </w:rPr>
        <w:t xml:space="preserve">This youth account currently earns a bit more interest, about one and a half percent, to encourage early saving habits.  </w:t>
      </w:r>
      <w:r>
        <w:rPr>
          <w:rFonts w:ascii="Calibri" w:hAnsi="Calibri"/>
          <w:i/>
          <w:sz w:val="22"/>
        </w:rPr>
        <w:t>Tài khoản thanh thiếu niên này hiện có lãi suất cao hơn một chút, khoảng một phẩy năm phần trăm, để khuyến khích thói quen tiết kiệm sớm.</w:t>
      </w:r>
    </w:p>
    <w:p>
      <w:pPr>
        <w:spacing w:after="160" w:line="312" w:lineRule="auto"/>
        <w:jc w:val="both"/>
      </w:pPr>
      <w:r>
        <w:rPr>
          <w:rFonts w:ascii="Calibri" w:hAnsi="Calibri"/>
          <w:b/>
          <w:sz w:val="22"/>
        </w:rPr>
        <w:t xml:space="preserve">Ms Lan: </w:t>
      </w:r>
      <w:r>
        <w:rPr>
          <w:rFonts w:ascii="Calibri" w:hAnsi="Calibri"/>
          <w:sz w:val="22"/>
        </w:rPr>
        <w:t xml:space="preserve">I really like that idea, it might teach her something valuable about money from a young age.  </w:t>
      </w:r>
      <w:r>
        <w:rPr>
          <w:rFonts w:ascii="Calibri" w:hAnsi="Calibri"/>
          <w:i/>
          <w:sz w:val="22"/>
        </w:rPr>
        <w:t>Tôi thích ý tưởng đó, có thể sẽ dạy cháu điều quý giá về tiền bạc từ nhỏ.</w:t>
      </w:r>
    </w:p>
    <w:p>
      <w:pPr>
        <w:spacing w:after="160" w:line="312" w:lineRule="auto"/>
        <w:jc w:val="both"/>
      </w:pPr>
      <w:r>
        <w:rPr>
          <w:rFonts w:ascii="Calibri" w:hAnsi="Calibri"/>
          <w:b/>
          <w:sz w:val="22"/>
        </w:rPr>
        <w:t xml:space="preserve">Ms Lan: </w:t>
      </w:r>
      <w:r>
        <w:rPr>
          <w:rFonts w:ascii="Calibri" w:hAnsi="Calibri"/>
          <w:sz w:val="22"/>
        </w:rPr>
        <w:t xml:space="preserve">Is there a minimum opening deposit required for this children's savings account, or can I start with just a little?  </w:t>
      </w:r>
      <w:r>
        <w:rPr>
          <w:rFonts w:ascii="Calibri" w:hAnsi="Calibri"/>
          <w:i/>
          <w:sz w:val="22"/>
        </w:rPr>
        <w:t>Tài khoản tiết kiệm trẻ em này có yêu cầu số tiền gửi ban đầu tối thiểu không, hay tôi gửi ít cũng được ạ?</w:t>
      </w:r>
    </w:p>
    <w:p>
      <w:pPr>
        <w:spacing w:after="160" w:line="312" w:lineRule="auto"/>
        <w:jc w:val="both"/>
      </w:pPr>
      <w:r>
        <w:rPr>
          <w:rFonts w:ascii="Calibri" w:hAnsi="Calibri"/>
          <w:b/>
          <w:sz w:val="22"/>
        </w:rPr>
        <w:t xml:space="preserve">Mr Birchwood: </w:t>
      </w:r>
      <w:r>
        <w:rPr>
          <w:rFonts w:ascii="Calibri" w:hAnsi="Calibri"/>
          <w:sz w:val="22"/>
        </w:rPr>
        <w:t xml:space="preserve">You can actually open it with as little as ten dollars, there's no large minimum deposit required at all.  </w:t>
      </w:r>
      <w:r>
        <w:rPr>
          <w:rFonts w:ascii="Calibri" w:hAnsi="Calibri"/>
          <w:i/>
          <w:sz w:val="22"/>
        </w:rPr>
        <w:t>Chị có thể mở với chỉ mười đô la thôi, không yêu cầu số tiền gửi ban đầu lớn gì cả.</w:t>
      </w:r>
    </w:p>
    <w:p>
      <w:pPr>
        <w:spacing w:after="160" w:line="312" w:lineRule="auto"/>
        <w:jc w:val="both"/>
      </w:pPr>
      <w:r>
        <w:rPr>
          <w:rFonts w:ascii="Calibri" w:hAnsi="Calibri"/>
          <w:b/>
          <w:sz w:val="22"/>
        </w:rPr>
        <w:t xml:space="preserve">Ms Lan: </w:t>
      </w:r>
      <w:r>
        <w:rPr>
          <w:rFonts w:ascii="Calibri" w:hAnsi="Calibri"/>
          <w:sz w:val="22"/>
        </w:rPr>
        <w:t xml:space="preserve">That's wonderful, I'll deposit twenty dollars today and let her add her allowance to it later.  </w:t>
      </w:r>
      <w:r>
        <w:rPr>
          <w:rFonts w:ascii="Calibri" w:hAnsi="Calibri"/>
          <w:i/>
          <w:sz w:val="22"/>
        </w:rPr>
        <w:t>Tuyệt quá, hôm nay tôi sẽ gửi hai mươi đô la rồi để cháu bỏ thêm tiền tiêu vặt vào sau.</w:t>
      </w:r>
    </w:p>
    <w:p>
      <w:pPr>
        <w:spacing w:after="160" w:line="312" w:lineRule="auto"/>
        <w:jc w:val="both"/>
      </w:pPr>
      <w:r>
        <w:rPr>
          <w:rFonts w:ascii="Calibri" w:hAnsi="Calibri"/>
          <w:b/>
          <w:sz w:val="22"/>
        </w:rPr>
        <w:t xml:space="preserve">Ms Lan: </w:t>
      </w:r>
      <w:r>
        <w:rPr>
          <w:rFonts w:ascii="Calibri" w:hAnsi="Calibri"/>
          <w:sz w:val="22"/>
        </w:rPr>
        <w:t xml:space="preserve">Will my daughter get her very own debit card for this account, or is it simply a passbook account?  </w:t>
      </w:r>
      <w:r>
        <w:rPr>
          <w:rFonts w:ascii="Calibri" w:hAnsi="Calibri"/>
          <w:i/>
          <w:sz w:val="22"/>
        </w:rPr>
        <w:t>Con gái tôi sẽ có thẻ ghi nợ riêng cho tài khoản này không, hay chỉ là sổ tiết kiệm thôi ạ?</w:t>
      </w:r>
    </w:p>
    <w:p>
      <w:pPr>
        <w:spacing w:after="160" w:line="312" w:lineRule="auto"/>
        <w:jc w:val="both"/>
      </w:pPr>
      <w:r>
        <w:rPr>
          <w:rFonts w:ascii="Calibri" w:hAnsi="Calibri"/>
          <w:b/>
          <w:sz w:val="22"/>
        </w:rPr>
        <w:t xml:space="preserve">Mr Birchwood: </w:t>
      </w:r>
      <w:r>
        <w:rPr>
          <w:rFonts w:ascii="Calibri" w:hAnsi="Calibri"/>
          <w:sz w:val="22"/>
        </w:rPr>
        <w:t xml:space="preserve">For a child this young, we usually just issue a passbook, debit cards are typically given once she turns thirteen.  </w:t>
      </w:r>
      <w:r>
        <w:rPr>
          <w:rFonts w:ascii="Calibri" w:hAnsi="Calibri"/>
          <w:i/>
          <w:sz w:val="22"/>
        </w:rPr>
        <w:t>Với trẻ nhỏ tuổi như vậy, chúng tôi thường chỉ cấp sổ tiết kiệm, thẻ ghi nợ thường được cấp khi cháu lên mười ba.</w:t>
      </w:r>
    </w:p>
    <w:p>
      <w:pPr>
        <w:spacing w:after="160" w:line="312" w:lineRule="auto"/>
        <w:jc w:val="both"/>
      </w:pPr>
      <w:r>
        <w:rPr>
          <w:rFonts w:ascii="Calibri" w:hAnsi="Calibri"/>
          <w:b/>
          <w:sz w:val="22"/>
        </w:rPr>
        <w:t xml:space="preserve">Ms Lan: </w:t>
      </w:r>
      <w:r>
        <w:rPr>
          <w:rFonts w:ascii="Calibri" w:hAnsi="Calibri"/>
          <w:sz w:val="22"/>
        </w:rPr>
        <w:t xml:space="preserve">A passbook is honestly perfect for now, she loves watching the little stamps add up each visit.  </w:t>
      </w:r>
      <w:r>
        <w:rPr>
          <w:rFonts w:ascii="Calibri" w:hAnsi="Calibri"/>
          <w:i/>
          <w:sz w:val="22"/>
        </w:rPr>
        <w:t>Sổ tiết kiệm hiện tại là hợp lý rồi, cháu thích nhìn các con dấu nhỏ cộng dồn mỗi lần đến.</w:t>
      </w:r>
    </w:p>
    <w:p>
      <w:pPr>
        <w:spacing w:after="160" w:line="312" w:lineRule="auto"/>
        <w:jc w:val="both"/>
      </w:pPr>
      <w:r>
        <w:rPr>
          <w:rFonts w:ascii="Calibri" w:hAnsi="Calibri"/>
          <w:b/>
          <w:sz w:val="22"/>
        </w:rPr>
        <w:t xml:space="preserve">Ms Lan: </w:t>
      </w:r>
      <w:r>
        <w:rPr>
          <w:rFonts w:ascii="Calibri" w:hAnsi="Calibri"/>
          <w:sz w:val="22"/>
        </w:rPr>
        <w:t xml:space="preserve">I'd like to deposit this cash into my checking account today, it's my pay from this past week.  </w:t>
      </w:r>
      <w:r>
        <w:rPr>
          <w:rFonts w:ascii="Calibri" w:hAnsi="Calibri"/>
          <w:i/>
          <w:sz w:val="22"/>
        </w:rPr>
        <w:t>Tôi muốn gửi số tiền mặt này vào tài khoản thanh toán hôm nay, đây là lương tuần vừa rồi của tôi.</w:t>
      </w:r>
    </w:p>
    <w:p>
      <w:pPr>
        <w:spacing w:after="160" w:line="312" w:lineRule="auto"/>
        <w:jc w:val="both"/>
      </w:pPr>
      <w:r>
        <w:rPr>
          <w:rFonts w:ascii="Calibri" w:hAnsi="Calibri"/>
          <w:b/>
          <w:sz w:val="22"/>
        </w:rPr>
        <w:t xml:space="preserve">Mr Birchwood: </w:t>
      </w:r>
      <w:r>
        <w:rPr>
          <w:rFonts w:ascii="Calibri" w:hAnsi="Calibri"/>
          <w:sz w:val="22"/>
        </w:rPr>
        <w:t xml:space="preserve">Of course, just hand me the bills and I'll count everything carefully before I print your receipt.  </w:t>
      </w:r>
      <w:r>
        <w:rPr>
          <w:rFonts w:ascii="Calibri" w:hAnsi="Calibri"/>
          <w:i/>
          <w:sz w:val="22"/>
        </w:rPr>
        <w:t>Được chứ, chị cứ đưa tiền cho tôi, tôi sẽ đếm kỹ trước khi in biên lai cho chị.</w:t>
      </w:r>
    </w:p>
    <w:p>
      <w:pPr>
        <w:spacing w:after="160" w:line="312" w:lineRule="auto"/>
        <w:jc w:val="both"/>
      </w:pPr>
      <w:r>
        <w:rPr>
          <w:rFonts w:ascii="Calibri" w:hAnsi="Calibri"/>
          <w:b/>
          <w:sz w:val="22"/>
        </w:rPr>
        <w:t xml:space="preserve">Ms Lan: </w:t>
      </w:r>
      <w:r>
        <w:rPr>
          <w:rFonts w:ascii="Calibri" w:hAnsi="Calibri"/>
          <w:sz w:val="22"/>
        </w:rPr>
        <w:t xml:space="preserve">Here you go, it should be exactly three hundred and twenty dollars, but please double-check it for me.  </w:t>
      </w:r>
      <w:r>
        <w:rPr>
          <w:rFonts w:ascii="Calibri" w:hAnsi="Calibri"/>
          <w:i/>
          <w:sz w:val="22"/>
        </w:rPr>
        <w:t>Đây ạ, chắc đúng ba trăm hai mươi đô la, nhưng anh kiểm tra lại giúp tôi nhé.</w:t>
      </w:r>
    </w:p>
    <w:p>
      <w:pPr>
        <w:spacing w:after="160" w:line="312" w:lineRule="auto"/>
        <w:jc w:val="both"/>
      </w:pPr>
      <w:r>
        <w:rPr>
          <w:rFonts w:ascii="Calibri" w:hAnsi="Calibri"/>
          <w:b/>
          <w:sz w:val="22"/>
        </w:rPr>
        <w:t xml:space="preserve">Ms Lan: </w:t>
      </w:r>
      <w:r>
        <w:rPr>
          <w:rFonts w:ascii="Calibri" w:hAnsi="Calibri"/>
          <w:sz w:val="22"/>
        </w:rPr>
        <w:t xml:space="preserve">Can I deposit this cash straight into my savings account instead of my regular checking account today?  </w:t>
      </w:r>
      <w:r>
        <w:rPr>
          <w:rFonts w:ascii="Calibri" w:hAnsi="Calibri"/>
          <w:i/>
          <w:sz w:val="22"/>
        </w:rPr>
        <w:t>Hôm nay tôi có thể gửi tiền mặt này thẳng vào tài khoản tiết kiệm thay vì tài khoản thanh toán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just let me know the account number, or I can pull it up using your ID instead.  </w:t>
      </w:r>
      <w:r>
        <w:rPr>
          <w:rFonts w:ascii="Calibri" w:hAnsi="Calibri"/>
          <w:i/>
          <w:sz w:val="22"/>
        </w:rPr>
        <w:t>Được chứ, chị cho tôi biết số tài khoản, hoặc tôi có thể tra bằng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Please just use my ID, I honestly never remember my account number off the top of my head.  </w:t>
      </w:r>
      <w:r>
        <w:rPr>
          <w:rFonts w:ascii="Calibri" w:hAnsi="Calibri"/>
          <w:i/>
          <w:sz w:val="22"/>
        </w:rPr>
        <w:t>Anh cứ dùng giấy tờ tùy thân giúp tôi, tôi chẳng bao giờ nhớ nổi số tài khoản.</w:t>
      </w:r>
    </w:p>
    <w:p>
      <w:pPr>
        <w:spacing w:after="160" w:line="312" w:lineRule="auto"/>
        <w:jc w:val="both"/>
      </w:pPr>
      <w:r>
        <w:rPr>
          <w:rFonts w:ascii="Calibri" w:hAnsi="Calibri"/>
          <w:b/>
          <w:sz w:val="22"/>
        </w:rPr>
        <w:t xml:space="preserve">Ms Lan: </w:t>
      </w:r>
      <w:r>
        <w:rPr>
          <w:rFonts w:ascii="Calibri" w:hAnsi="Calibri"/>
          <w:sz w:val="22"/>
        </w:rPr>
        <w:t xml:space="preserve">Is there a limit on how much cash I'm allowed to deposit in a single visit here?  </w:t>
      </w:r>
      <w:r>
        <w:rPr>
          <w:rFonts w:ascii="Calibri" w:hAnsi="Calibri"/>
          <w:i/>
          <w:sz w:val="22"/>
        </w:rPr>
        <w:t>Có giới hạn số tiền mặt tôi được gửi trong một lần đến đây không ạ?</w:t>
      </w:r>
    </w:p>
    <w:p>
      <w:pPr>
        <w:spacing w:after="160" w:line="312" w:lineRule="auto"/>
        <w:jc w:val="both"/>
      </w:pPr>
      <w:r>
        <w:rPr>
          <w:rFonts w:ascii="Calibri" w:hAnsi="Calibri"/>
          <w:b/>
          <w:sz w:val="22"/>
        </w:rPr>
        <w:t xml:space="preserve">Mr Birchwood: </w:t>
      </w:r>
      <w:r>
        <w:rPr>
          <w:rFonts w:ascii="Calibri" w:hAnsi="Calibri"/>
          <w:sz w:val="22"/>
        </w:rPr>
        <w:t xml:space="preserve">There's no strict limit for a regular deposit, though very large amounts may require a short extra form.  </w:t>
      </w:r>
      <w:r>
        <w:rPr>
          <w:rFonts w:ascii="Calibri" w:hAnsi="Calibri"/>
          <w:i/>
          <w:sz w:val="22"/>
        </w:rPr>
        <w:t>Không có giới hạn chặt chẽ cho một lần gửi thông thường, dù số tiền rất lớn có thể cần thêm một mẫu đơn ngắn.</w:t>
      </w:r>
    </w:p>
    <w:p>
      <w:pPr>
        <w:spacing w:after="160" w:line="312" w:lineRule="auto"/>
        <w:jc w:val="both"/>
      </w:pPr>
      <w:r>
        <w:rPr>
          <w:rFonts w:ascii="Calibri" w:hAnsi="Calibri"/>
          <w:b/>
          <w:sz w:val="22"/>
        </w:rPr>
        <w:t xml:space="preserve">Ms Lan: </w:t>
      </w:r>
      <w:r>
        <w:rPr>
          <w:rFonts w:ascii="Calibri" w:hAnsi="Calibri"/>
          <w:sz w:val="22"/>
        </w:rPr>
        <w:t xml:space="preserve">This amount isn't that large, so I'm guessing the extra form won't be necessary today.  </w:t>
      </w:r>
      <w:r>
        <w:rPr>
          <w:rFonts w:ascii="Calibri" w:hAnsi="Calibri"/>
          <w:i/>
          <w:sz w:val="22"/>
        </w:rPr>
        <w:t>Số tiền này không lớn lắm, chắc không cần thêm mẫu đơn gì hôm nay đâu.</w:t>
      </w:r>
    </w:p>
    <w:p>
      <w:pPr>
        <w:spacing w:after="160" w:line="312" w:lineRule="auto"/>
        <w:jc w:val="both"/>
      </w:pPr>
      <w:r>
        <w:rPr>
          <w:rFonts w:ascii="Calibri" w:hAnsi="Calibri"/>
          <w:b/>
          <w:sz w:val="22"/>
        </w:rPr>
        <w:t xml:space="preserve">Ms Lan: </w:t>
      </w:r>
      <w:r>
        <w:rPr>
          <w:rFonts w:ascii="Calibri" w:hAnsi="Calibri"/>
          <w:sz w:val="22"/>
        </w:rPr>
        <w:t xml:space="preserve">I actually have a mix of coins and bills here, is that still fine to deposit together?  </w:t>
      </w:r>
      <w:r>
        <w:rPr>
          <w:rFonts w:ascii="Calibri" w:hAnsi="Calibri"/>
          <w:i/>
          <w:sz w:val="22"/>
        </w:rPr>
        <w:t>Tôi có cả tiền xu lẫn tiền giấy, gửi chung như vậy có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perfectly fine, we have a coin counting machine right over there that will sort everything automatically.  </w:t>
      </w:r>
      <w:r>
        <w:rPr>
          <w:rFonts w:ascii="Calibri" w:hAnsi="Calibri"/>
          <w:i/>
          <w:sz w:val="22"/>
        </w:rPr>
        <w:t>Vậy cũng ổn, chúng tôi có máy đếm tiền xu ngay bên kia sẽ phân loại tự động mọi thứ.</w:t>
      </w:r>
    </w:p>
    <w:p>
      <w:pPr>
        <w:spacing w:after="160" w:line="312" w:lineRule="auto"/>
        <w:jc w:val="both"/>
      </w:pPr>
      <w:r>
        <w:rPr>
          <w:rFonts w:ascii="Calibri" w:hAnsi="Calibri"/>
          <w:b/>
          <w:sz w:val="22"/>
        </w:rPr>
        <w:t xml:space="preserve">Ms Lan: </w:t>
      </w:r>
      <w:r>
        <w:rPr>
          <w:rFonts w:ascii="Calibri" w:hAnsi="Calibri"/>
          <w:sz w:val="22"/>
        </w:rPr>
        <w:t xml:space="preserve">That's such a relief, I was worried I'd have to count all these coins by hand myself.  </w:t>
      </w:r>
      <w:r>
        <w:rPr>
          <w:rFonts w:ascii="Calibri" w:hAnsi="Calibri"/>
          <w:i/>
          <w:sz w:val="22"/>
        </w:rPr>
        <w:t>Nhẹ cả người, tôi cứ lo phải tự đếm hết đống tiền xu này.</w:t>
      </w:r>
    </w:p>
    <w:p>
      <w:pPr>
        <w:spacing w:after="160" w:line="312" w:lineRule="auto"/>
        <w:jc w:val="both"/>
      </w:pPr>
      <w:r>
        <w:rPr>
          <w:rFonts w:ascii="Calibri" w:hAnsi="Calibri"/>
          <w:b/>
          <w:sz w:val="22"/>
        </w:rPr>
        <w:t xml:space="preserve">Ms Lan: </w:t>
      </w:r>
      <w:r>
        <w:rPr>
          <w:rFonts w:ascii="Calibri" w:hAnsi="Calibri"/>
          <w:sz w:val="22"/>
        </w:rPr>
        <w:t xml:space="preserve">Will this cash deposit show up in my account balance immediately, or does it take a day to clear?  </w:t>
      </w:r>
      <w:r>
        <w:rPr>
          <w:rFonts w:ascii="Calibri" w:hAnsi="Calibri"/>
          <w:i/>
          <w:sz w:val="22"/>
        </w:rPr>
        <w:t>Khoản tiền mặt gửi này có hiện ngay trong số dư tài khoản không, hay phải chờ một ngày mới cập nhật ạ?</w:t>
      </w:r>
    </w:p>
    <w:p>
      <w:pPr>
        <w:spacing w:after="160" w:line="312" w:lineRule="auto"/>
        <w:jc w:val="both"/>
      </w:pPr>
      <w:r>
        <w:rPr>
          <w:rFonts w:ascii="Calibri" w:hAnsi="Calibri"/>
          <w:b/>
          <w:sz w:val="22"/>
        </w:rPr>
        <w:t xml:space="preserve">Mr Birchwood: </w:t>
      </w:r>
      <w:r>
        <w:rPr>
          <w:rFonts w:ascii="Calibri" w:hAnsi="Calibri"/>
          <w:sz w:val="22"/>
        </w:rPr>
        <w:t xml:space="preserve">Cash deposits usually post right away, so you should see the updated balance within just a few minutes.  </w:t>
      </w:r>
      <w:r>
        <w:rPr>
          <w:rFonts w:ascii="Calibri" w:hAnsi="Calibri"/>
          <w:i/>
          <w:sz w:val="22"/>
        </w:rPr>
        <w:t>Tiền mặt gửi vào thường cập nhật ngay, nên chị sẽ thấy số dư mới chỉ trong vài phút.</w:t>
      </w:r>
    </w:p>
    <w:p>
      <w:pPr>
        <w:spacing w:after="160" w:line="312" w:lineRule="auto"/>
        <w:jc w:val="both"/>
      </w:pPr>
      <w:r>
        <w:rPr>
          <w:rFonts w:ascii="Calibri" w:hAnsi="Calibri"/>
          <w:b/>
          <w:sz w:val="22"/>
        </w:rPr>
        <w:t xml:space="preserve">Ms Lan: </w:t>
      </w:r>
      <w:r>
        <w:rPr>
          <w:rFonts w:ascii="Calibri" w:hAnsi="Calibri"/>
          <w:sz w:val="22"/>
        </w:rPr>
        <w:t xml:space="preserve">That's good to know, I actually need to pay a bill online right after I leave here.  </w:t>
      </w:r>
      <w:r>
        <w:rPr>
          <w:rFonts w:ascii="Calibri" w:hAnsi="Calibri"/>
          <w:i/>
          <w:sz w:val="22"/>
        </w:rPr>
        <w:t>Vậy tốt quá, tôi cần thanh toán một hóa đơn trực tuyến ngay sau khi rời khỏi đây.</w:t>
      </w:r>
    </w:p>
    <w:p>
      <w:pPr>
        <w:spacing w:after="160" w:line="312" w:lineRule="auto"/>
        <w:jc w:val="both"/>
      </w:pPr>
      <w:r>
        <w:rPr>
          <w:rFonts w:ascii="Calibri" w:hAnsi="Calibri"/>
          <w:b/>
          <w:sz w:val="22"/>
        </w:rPr>
        <w:t xml:space="preserve">Ms Lan: </w:t>
      </w:r>
      <w:r>
        <w:rPr>
          <w:rFonts w:ascii="Calibri" w:hAnsi="Calibri"/>
          <w:sz w:val="22"/>
        </w:rPr>
        <w:t xml:space="preserve">I'd like to withdraw two hundred dollars from my checking account in cash, please, if that's possible.  </w:t>
      </w:r>
      <w:r>
        <w:rPr>
          <w:rFonts w:ascii="Calibri" w:hAnsi="Calibri"/>
          <w:i/>
          <w:sz w:val="22"/>
        </w:rPr>
        <w:t>Tôi muốn rút hai trăm đô la tiền mặt từ tài khoản thanh toán, nếu được ạ.</w:t>
      </w:r>
    </w:p>
    <w:p>
      <w:pPr>
        <w:spacing w:after="160" w:line="312" w:lineRule="auto"/>
        <w:jc w:val="both"/>
      </w:pPr>
      <w:r>
        <w:rPr>
          <w:rFonts w:ascii="Calibri" w:hAnsi="Calibri"/>
          <w:b/>
          <w:sz w:val="22"/>
        </w:rPr>
        <w:t xml:space="preserve">Mr Birchwood: </w:t>
      </w:r>
      <w:r>
        <w:rPr>
          <w:rFonts w:ascii="Calibri" w:hAnsi="Calibri"/>
          <w:sz w:val="22"/>
        </w:rPr>
        <w:t xml:space="preserve">No problem at all, could I see your ID first, and how would you like the bills broken down?  </w:t>
      </w:r>
      <w:r>
        <w:rPr>
          <w:rFonts w:ascii="Calibri" w:hAnsi="Calibri"/>
          <w:i/>
          <w:sz w:val="22"/>
        </w:rPr>
        <w:t>Không vấn đề gì, cho tôi xem giấy tờ tùy thân trước, và chị muốn tờ tiền mệnh giá nào ạ?</w:t>
      </w:r>
    </w:p>
    <w:p>
      <w:pPr>
        <w:spacing w:after="160" w:line="312" w:lineRule="auto"/>
        <w:jc w:val="both"/>
      </w:pPr>
      <w:r>
        <w:rPr>
          <w:rFonts w:ascii="Calibri" w:hAnsi="Calibri"/>
          <w:b/>
          <w:sz w:val="22"/>
        </w:rPr>
        <w:t xml:space="preserve">Ms Lan: </w:t>
      </w:r>
      <w:r>
        <w:rPr>
          <w:rFonts w:ascii="Calibri" w:hAnsi="Calibri"/>
          <w:sz w:val="22"/>
        </w:rPr>
        <w:t xml:space="preserve">A few twenties and the rest in tens would actually be more useful for me today.  </w:t>
      </w:r>
      <w:r>
        <w:rPr>
          <w:rFonts w:ascii="Calibri" w:hAnsi="Calibri"/>
          <w:i/>
          <w:sz w:val="22"/>
        </w:rPr>
        <w:t>Vài tờ hai mươi và phần còn lại là tờ mười sẽ tiện cho tôi hơn hôm nay.</w:t>
      </w:r>
    </w:p>
    <w:p>
      <w:pPr>
        <w:spacing w:after="160" w:line="312" w:lineRule="auto"/>
        <w:jc w:val="both"/>
      </w:pPr>
      <w:r>
        <w:rPr>
          <w:rFonts w:ascii="Calibri" w:hAnsi="Calibri"/>
          <w:b/>
          <w:sz w:val="22"/>
        </w:rPr>
        <w:t xml:space="preserve">Ms Lan: </w:t>
      </w:r>
      <w:r>
        <w:rPr>
          <w:rFonts w:ascii="Calibri" w:hAnsi="Calibri"/>
          <w:sz w:val="22"/>
        </w:rPr>
        <w:t xml:space="preserve">Could I withdraw some money from my savings account instead, since my checking balance is a bit low right now?  </w:t>
      </w:r>
      <w:r>
        <w:rPr>
          <w:rFonts w:ascii="Calibri" w:hAnsi="Calibri"/>
          <w:i/>
          <w:sz w:val="22"/>
        </w:rPr>
        <w:t>Tôi có thể rút tiền từ tài khoản tiết kiệm thay vì tài khoản thanh toán không, vì số dư thanh toán đang hơi thấp ạ?</w:t>
      </w:r>
    </w:p>
    <w:p>
      <w:pPr>
        <w:spacing w:after="160" w:line="312" w:lineRule="auto"/>
        <w:jc w:val="both"/>
      </w:pPr>
      <w:r>
        <w:rPr>
          <w:rFonts w:ascii="Calibri" w:hAnsi="Calibri"/>
          <w:b/>
          <w:sz w:val="22"/>
        </w:rPr>
        <w:t xml:space="preserve">Mr Birchwood: </w:t>
      </w:r>
      <w:r>
        <w:rPr>
          <w:rFonts w:ascii="Calibri" w:hAnsi="Calibri"/>
          <w:sz w:val="22"/>
        </w:rPr>
        <w:t xml:space="preserve">That's completely fine, just keep in mind that this account only allows a few free withdrawals each month.  </w:t>
      </w:r>
      <w:r>
        <w:rPr>
          <w:rFonts w:ascii="Calibri" w:hAnsi="Calibri"/>
          <w:i/>
          <w:sz w:val="22"/>
        </w:rPr>
        <w:t>Vậy cũng được, chỉ cần lưu ý tài khoản này chỉ cho phép vài lần rút miễn phí mỗi tháng.</w:t>
      </w:r>
    </w:p>
    <w:p>
      <w:pPr>
        <w:spacing w:after="160" w:line="312" w:lineRule="auto"/>
        <w:jc w:val="both"/>
      </w:pPr>
      <w:r>
        <w:rPr>
          <w:rFonts w:ascii="Calibri" w:hAnsi="Calibri"/>
          <w:b/>
          <w:sz w:val="22"/>
        </w:rPr>
        <w:t xml:space="preserve">Ms Lan: </w:t>
      </w:r>
      <w:r>
        <w:rPr>
          <w:rFonts w:ascii="Calibri" w:hAnsi="Calibri"/>
          <w:sz w:val="22"/>
        </w:rPr>
        <w:t xml:space="preserve">Good to know, this will only be my first withdrawal this month, so I should still be fine.  </w:t>
      </w:r>
      <w:r>
        <w:rPr>
          <w:rFonts w:ascii="Calibri" w:hAnsi="Calibri"/>
          <w:i/>
          <w:sz w:val="22"/>
        </w:rPr>
        <w:t>Tốt, đây mới là lần rút đầu tiên tháng này của tôi, nên chắc vẫn ổn.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cash I can withdraw directly through the teller window here?  </w:t>
      </w:r>
      <w:r>
        <w:rPr>
          <w:rFonts w:ascii="Calibri" w:hAnsi="Calibri"/>
          <w:i/>
          <w:sz w:val="22"/>
        </w:rPr>
        <w:t>Có giới hạn hằng ngày cho số tiền tôi được rút trực tiếp tại quầy giao dịch không ạ?</w:t>
      </w:r>
    </w:p>
    <w:p>
      <w:pPr>
        <w:spacing w:after="160" w:line="312" w:lineRule="auto"/>
        <w:jc w:val="both"/>
      </w:pPr>
      <w:r>
        <w:rPr>
          <w:rFonts w:ascii="Calibri" w:hAnsi="Calibri"/>
          <w:b/>
          <w:sz w:val="22"/>
        </w:rPr>
        <w:t xml:space="preserve">Mr Birchwood: </w:t>
      </w:r>
      <w:r>
        <w:rPr>
          <w:rFonts w:ascii="Calibri" w:hAnsi="Calibri"/>
          <w:sz w:val="22"/>
        </w:rPr>
        <w:t xml:space="preserve">Through the teller window the limit is much higher than at the ATM, usually several thousand dollars a day.  </w:t>
      </w:r>
      <w:r>
        <w:rPr>
          <w:rFonts w:ascii="Calibri" w:hAnsi="Calibri"/>
          <w:i/>
          <w:sz w:val="22"/>
        </w:rPr>
        <w:t>Rút tại quầy có giới hạn cao hơn nhiều so với rút ở ATM, thường vài nghìn đô la mỗi ngày.</w:t>
      </w:r>
    </w:p>
    <w:p>
      <w:pPr>
        <w:spacing w:after="160" w:line="312" w:lineRule="auto"/>
        <w:jc w:val="both"/>
      </w:pPr>
      <w:r>
        <w:rPr>
          <w:rFonts w:ascii="Calibri" w:hAnsi="Calibri"/>
          <w:b/>
          <w:sz w:val="22"/>
        </w:rPr>
        <w:t xml:space="preserve">Ms Lan: </w:t>
      </w:r>
      <w:r>
        <w:rPr>
          <w:rFonts w:ascii="Calibri" w:hAnsi="Calibri"/>
          <w:sz w:val="22"/>
        </w:rPr>
        <w:t xml:space="preserve">That's reassuring, I need a slightly larger amount today to pay for some furniture in cash.  </w:t>
      </w:r>
      <w:r>
        <w:rPr>
          <w:rFonts w:ascii="Calibri" w:hAnsi="Calibri"/>
          <w:i/>
          <w:sz w:val="22"/>
        </w:rPr>
        <w:t>Vậy thì yên tâm, hôm nay tôi cần một khoản lớn hơn chút để trả tiền mặt mua đồ nội thất.</w:t>
      </w:r>
    </w:p>
    <w:p>
      <w:pPr>
        <w:spacing w:after="160" w:line="312" w:lineRule="auto"/>
        <w:jc w:val="both"/>
      </w:pPr>
      <w:r>
        <w:rPr>
          <w:rFonts w:ascii="Calibri" w:hAnsi="Calibri"/>
          <w:b/>
          <w:sz w:val="22"/>
        </w:rPr>
        <w:t xml:space="preserve">Ms Lan: </w:t>
      </w:r>
      <w:r>
        <w:rPr>
          <w:rFonts w:ascii="Calibri" w:hAnsi="Calibri"/>
          <w:sz w:val="22"/>
        </w:rPr>
        <w:t xml:space="preserve">I need to withdraw rent money for my landlord, could I get that entirely in hundred-dollar bills, please?  </w:t>
      </w:r>
      <w:r>
        <w:rPr>
          <w:rFonts w:ascii="Calibri" w:hAnsi="Calibri"/>
          <w:i/>
          <w:sz w:val="22"/>
        </w:rPr>
        <w:t>Tôi cần rút tiền thuê nhà để trả cho chủ nhà, cho tôi toàn bộ bằng tờ một trăm đô la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count out the hundreds carefully, that should make it much easier to carry around.  </w:t>
      </w:r>
      <w:r>
        <w:rPr>
          <w:rFonts w:ascii="Calibri" w:hAnsi="Calibri"/>
          <w:i/>
          <w:sz w:val="22"/>
        </w:rPr>
        <w:t>Được chứ, để tôi đếm kỹ các tờ một trăm, như vậy sẽ dễ mang theo hơn nhiều.</w:t>
      </w:r>
    </w:p>
    <w:p>
      <w:pPr>
        <w:spacing w:after="160" w:line="312" w:lineRule="auto"/>
        <w:jc w:val="both"/>
      </w:pPr>
      <w:r>
        <w:rPr>
          <w:rFonts w:ascii="Calibri" w:hAnsi="Calibri"/>
          <w:b/>
          <w:sz w:val="22"/>
        </w:rPr>
        <w:t xml:space="preserve">Ms Lan: </w:t>
      </w:r>
      <w:r>
        <w:rPr>
          <w:rFonts w:ascii="Calibri" w:hAnsi="Calibri"/>
          <w:sz w:val="22"/>
        </w:rPr>
        <w:t xml:space="preserve">Thank you, large bills are definitely easier to hand over than a thick stack of smaller ones.  </w:t>
      </w:r>
      <w:r>
        <w:rPr>
          <w:rFonts w:ascii="Calibri" w:hAnsi="Calibri"/>
          <w:i/>
          <w:sz w:val="22"/>
        </w:rPr>
        <w:t>Cảm ơn anh, tờ mệnh giá lớn chắc chắn dễ đưa hơn một xấp dày tiền lẻ.</w:t>
      </w:r>
    </w:p>
    <w:p>
      <w:pPr>
        <w:spacing w:after="160" w:line="312" w:lineRule="auto"/>
        <w:jc w:val="both"/>
      </w:pPr>
      <w:r>
        <w:rPr>
          <w:rFonts w:ascii="Calibri" w:hAnsi="Calibri"/>
          <w:b/>
          <w:sz w:val="22"/>
        </w:rPr>
        <w:t xml:space="preserve">Ms Lan: </w:t>
      </w:r>
      <w:r>
        <w:rPr>
          <w:rFonts w:ascii="Calibri" w:hAnsi="Calibri"/>
          <w:sz w:val="22"/>
        </w:rPr>
        <w:t xml:space="preserve">My account shows enough money, but could you double-check there isn't a hold on any part of it before I withdraw?  </w:t>
      </w:r>
      <w:r>
        <w:rPr>
          <w:rFonts w:ascii="Calibri" w:hAnsi="Calibri"/>
          <w:i/>
          <w:sz w:val="22"/>
        </w:rPr>
        <w:t>Tài khoản tôi hiện đủ tiền, nhưng anh kiểm tra giúp xem có khoản nào đang bị giữ không trước khi tôi rút nhé?</w:t>
      </w:r>
    </w:p>
    <w:p>
      <w:pPr>
        <w:spacing w:after="160" w:line="312" w:lineRule="auto"/>
        <w:jc w:val="both"/>
      </w:pPr>
      <w:r>
        <w:rPr>
          <w:rFonts w:ascii="Calibri" w:hAnsi="Calibri"/>
          <w:b/>
          <w:sz w:val="22"/>
        </w:rPr>
        <w:t xml:space="preserve">Mr Birchwood: </w:t>
      </w:r>
      <w:r>
        <w:rPr>
          <w:rFonts w:ascii="Calibri" w:hAnsi="Calibri"/>
          <w:sz w:val="22"/>
        </w:rPr>
        <w:t xml:space="preserve">Let me look that up for you... good news, there's no hold at all, the full balance is available.  </w:t>
      </w:r>
      <w:r>
        <w:rPr>
          <w:rFonts w:ascii="Calibri" w:hAnsi="Calibri"/>
          <w:i/>
          <w:sz w:val="22"/>
        </w:rPr>
        <w:t>Để tôi kiểm tra giúp chị... tin tốt là không có khoản nào bị giữ cả, toàn bộ số dư đều có thể dùng.</w:t>
      </w:r>
    </w:p>
    <w:p>
      <w:pPr>
        <w:spacing w:after="160" w:line="312" w:lineRule="auto"/>
        <w:jc w:val="both"/>
      </w:pPr>
      <w:r>
        <w:rPr>
          <w:rFonts w:ascii="Calibri" w:hAnsi="Calibri"/>
          <w:b/>
          <w:sz w:val="22"/>
        </w:rPr>
        <w:t xml:space="preserve">Ms Lan: </w:t>
      </w:r>
      <w:r>
        <w:rPr>
          <w:rFonts w:ascii="Calibri" w:hAnsi="Calibri"/>
          <w:sz w:val="22"/>
        </w:rPr>
        <w:t xml:space="preserve">That's great to hear, in that case I'll go ahead and withdraw the full amount I need.  </w:t>
      </w:r>
      <w:r>
        <w:rPr>
          <w:rFonts w:ascii="Calibri" w:hAnsi="Calibri"/>
          <w:i/>
          <w:sz w:val="22"/>
        </w:rPr>
        <w:t>Vậy thì tốt quá, tôi sẽ rút luôn toàn bộ số tiền mình cần.</w:t>
      </w:r>
    </w:p>
    <w:p>
      <w:pPr>
        <w:spacing w:after="160" w:line="312" w:lineRule="auto"/>
        <w:jc w:val="both"/>
      </w:pPr>
      <w:r>
        <w:rPr>
          <w:rFonts w:ascii="Calibri" w:hAnsi="Calibri"/>
          <w:b/>
          <w:sz w:val="22"/>
        </w:rPr>
        <w:t xml:space="preserve">Ms Lan: </w:t>
      </w:r>
      <w:r>
        <w:rPr>
          <w:rFonts w:ascii="Calibri" w:hAnsi="Calibri"/>
          <w:sz w:val="22"/>
        </w:rPr>
        <w:t xml:space="preserve">Could you tell me my current account balance, please? I haven't checked it in a little while.  </w:t>
      </w:r>
      <w:r>
        <w:rPr>
          <w:rFonts w:ascii="Calibri" w:hAnsi="Calibri"/>
          <w:i/>
          <w:sz w:val="22"/>
        </w:rPr>
        <w:t>Anh cho tôi biết số dư tài khoản hiện tại được không ạ? Lâu rồi tôi chưa kiểm tra.</w:t>
      </w:r>
    </w:p>
    <w:p>
      <w:pPr>
        <w:spacing w:after="160" w:line="312" w:lineRule="auto"/>
        <w:jc w:val="both"/>
      </w:pPr>
      <w:r>
        <w:rPr>
          <w:rFonts w:ascii="Calibri" w:hAnsi="Calibri"/>
          <w:b/>
          <w:sz w:val="22"/>
        </w:rPr>
        <w:t xml:space="preserve">Mr Birchwood: </w:t>
      </w:r>
      <w:r>
        <w:rPr>
          <w:rFonts w:ascii="Calibri" w:hAnsi="Calibri"/>
          <w:sz w:val="22"/>
        </w:rPr>
        <w:t xml:space="preserve">Of course, let me pull that up... your checking account currently shows a balance of eight hundred and forty dollars.  </w:t>
      </w:r>
      <w:r>
        <w:rPr>
          <w:rFonts w:ascii="Calibri" w:hAnsi="Calibri"/>
          <w:i/>
          <w:sz w:val="22"/>
        </w:rPr>
        <w:t>Được chứ, để tôi tra giúp... tài khoản thanh toán của chị hiện có số dư tám trăm bốn mươi đô la.</w:t>
      </w:r>
    </w:p>
    <w:p>
      <w:pPr>
        <w:spacing w:after="160" w:line="312" w:lineRule="auto"/>
        <w:jc w:val="both"/>
      </w:pPr>
      <w:r>
        <w:rPr>
          <w:rFonts w:ascii="Calibri" w:hAnsi="Calibri"/>
          <w:b/>
          <w:sz w:val="22"/>
        </w:rPr>
        <w:t xml:space="preserve">Ms Lan: </w:t>
      </w:r>
      <w:r>
        <w:rPr>
          <w:rFonts w:ascii="Calibri" w:hAnsi="Calibri"/>
          <w:sz w:val="22"/>
        </w:rPr>
        <w:t xml:space="preserve">That's a bit higher than I expected, which is a very pleasant surprise this morning.  </w:t>
      </w:r>
      <w:r>
        <w:rPr>
          <w:rFonts w:ascii="Calibri" w:hAnsi="Calibri"/>
          <w:i/>
          <w:sz w:val="22"/>
        </w:rPr>
        <w:t>Cao hơn tôi nghĩ một chút, thật là một bất ngờ dễ chịu sáng nay.</w:t>
      </w:r>
    </w:p>
    <w:p>
      <w:pPr>
        <w:spacing w:after="160" w:line="312" w:lineRule="auto"/>
        <w:jc w:val="both"/>
      </w:pPr>
      <w:r>
        <w:rPr>
          <w:rFonts w:ascii="Calibri" w:hAnsi="Calibri"/>
          <w:b/>
          <w:sz w:val="22"/>
        </w:rPr>
        <w:t xml:space="preserve">Ms Lan: </w:t>
      </w:r>
      <w:r>
        <w:rPr>
          <w:rFonts w:ascii="Calibri" w:hAnsi="Calibri"/>
          <w:sz w:val="22"/>
        </w:rPr>
        <w:t xml:space="preserve">Could you also check the balance on my savings account while I'm already standing here at the counter?  </w:t>
      </w:r>
      <w:r>
        <w:rPr>
          <w:rFonts w:ascii="Calibri" w:hAnsi="Calibri"/>
          <w:i/>
          <w:sz w:val="22"/>
        </w:rPr>
        <w:t>Trong lúc tôi đang đứng đây ở quầy, anh kiểm tra luôn giúp số dư tài khoản tiết kiệm được không ạ?</w:t>
      </w:r>
    </w:p>
    <w:p>
      <w:pPr>
        <w:spacing w:after="160" w:line="312" w:lineRule="auto"/>
        <w:jc w:val="both"/>
      </w:pPr>
      <w:r>
        <w:rPr>
          <w:rFonts w:ascii="Calibri" w:hAnsi="Calibri"/>
          <w:b/>
          <w:sz w:val="22"/>
        </w:rPr>
        <w:t xml:space="preserve">Mr Birchwood: </w:t>
      </w:r>
      <w:r>
        <w:rPr>
          <w:rFonts w:ascii="Calibri" w:hAnsi="Calibri"/>
          <w:sz w:val="22"/>
        </w:rPr>
        <w:t xml:space="preserve">Sure thing, your savings account currently holds just over two thousand dollars, including the interest from last month.  </w:t>
      </w:r>
      <w:r>
        <w:rPr>
          <w:rFonts w:ascii="Calibri" w:hAnsi="Calibri"/>
          <w:i/>
          <w:sz w:val="22"/>
        </w:rPr>
        <w:t>Được chứ, tài khoản tiết kiệm của chị hiện có hơn hai nghìn đô la, đã tính cả lãi tháng trước.</w:t>
      </w:r>
    </w:p>
    <w:p>
      <w:pPr>
        <w:spacing w:after="160" w:line="312" w:lineRule="auto"/>
        <w:jc w:val="both"/>
      </w:pPr>
      <w:r>
        <w:rPr>
          <w:rFonts w:ascii="Calibri" w:hAnsi="Calibri"/>
          <w:b/>
          <w:sz w:val="22"/>
        </w:rPr>
        <w:t xml:space="preserve">Ms Lan: </w:t>
      </w:r>
      <w:r>
        <w:rPr>
          <w:rFonts w:ascii="Calibri" w:hAnsi="Calibri"/>
          <w:sz w:val="22"/>
        </w:rPr>
        <w:t xml:space="preserve">That's growing nicely, I'm genuinely glad I decided to start putting money aside regularly last year.  </w:t>
      </w:r>
      <w:r>
        <w:rPr>
          <w:rFonts w:ascii="Calibri" w:hAnsi="Calibri"/>
          <w:i/>
          <w:sz w:val="22"/>
        </w:rPr>
        <w:t>Vậy là đang tăng tốt, tôi thật sự mừng vì quyết định dành tiền để dành đều đặn từ năm ngoái.</w:t>
      </w:r>
    </w:p>
    <w:p>
      <w:pPr>
        <w:spacing w:after="160" w:line="312" w:lineRule="auto"/>
        <w:jc w:val="both"/>
      </w:pPr>
      <w:r>
        <w:rPr>
          <w:rFonts w:ascii="Calibri" w:hAnsi="Calibri"/>
          <w:b/>
          <w:sz w:val="22"/>
        </w:rPr>
        <w:t xml:space="preserve">Ms Lan: </w:t>
      </w:r>
      <w:r>
        <w:rPr>
          <w:rFonts w:ascii="Calibri" w:hAnsi="Calibri"/>
          <w:sz w:val="22"/>
        </w:rPr>
        <w:t xml:space="preserve">I'm a bit worried my balance might be lower than I think, could you confirm the exact number for me?  </w:t>
      </w:r>
      <w:r>
        <w:rPr>
          <w:rFonts w:ascii="Calibri" w:hAnsi="Calibri"/>
          <w:i/>
          <w:sz w:val="22"/>
        </w:rPr>
        <w:t>Tôi hơi lo số dư có thể thấp hơn tôi nghĩ, anh xác nhận giúp con số chính xác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right now for you... it looks like you have one hundred and ninety dollars remaining.  </w:t>
      </w:r>
      <w:r>
        <w:rPr>
          <w:rFonts w:ascii="Calibri" w:hAnsi="Calibri"/>
          <w:i/>
          <w:sz w:val="22"/>
        </w:rPr>
        <w:t>Để tôi kiểm tra ngay cho chị... có vẻ chị còn lại một trăm chín mươi đô la.</w:t>
      </w:r>
    </w:p>
    <w:p>
      <w:pPr>
        <w:spacing w:after="160" w:line="312" w:lineRule="auto"/>
        <w:jc w:val="both"/>
      </w:pPr>
      <w:r>
        <w:rPr>
          <w:rFonts w:ascii="Calibri" w:hAnsi="Calibri"/>
          <w:b/>
          <w:sz w:val="22"/>
        </w:rPr>
        <w:t xml:space="preserve">Ms Lan: </w:t>
      </w:r>
      <w:r>
        <w:rPr>
          <w:rFonts w:ascii="Calibri" w:hAnsi="Calibri"/>
          <w:sz w:val="22"/>
        </w:rPr>
        <w:t xml:space="preserve">That's lower than I expected, I should probably hold off on any big purchases this week.  </w:t>
      </w:r>
      <w:r>
        <w:rPr>
          <w:rFonts w:ascii="Calibri" w:hAnsi="Calibri"/>
          <w:i/>
          <w:sz w:val="22"/>
        </w:rPr>
        <w:t>Thấp hơn tôi nghĩ đấy, chắc tuần này tôi nên tạm hoãn các khoản chi lớn.</w:t>
      </w:r>
    </w:p>
    <w:p>
      <w:pPr>
        <w:spacing w:after="160" w:line="312" w:lineRule="auto"/>
        <w:jc w:val="both"/>
      </w:pPr>
      <w:r>
        <w:rPr>
          <w:rFonts w:ascii="Calibri" w:hAnsi="Calibri"/>
          <w:b/>
          <w:sz w:val="22"/>
        </w:rPr>
        <w:t xml:space="preserve">Ms Lan: </w:t>
      </w:r>
      <w:r>
        <w:rPr>
          <w:rFonts w:ascii="Calibri" w:hAnsi="Calibri"/>
          <w:sz w:val="22"/>
        </w:rPr>
        <w:t xml:space="preserve">Can you print out my current balance on a small slip of paper so I can keep it in my wallet?  </w:t>
      </w:r>
      <w:r>
        <w:rPr>
          <w:rFonts w:ascii="Calibri" w:hAnsi="Calibri"/>
          <w:i/>
          <w:sz w:val="22"/>
        </w:rPr>
        <w:t>Anh có thể in số dư hiện tại ra một tờ giấy nhỏ để tôi giữ trong ví không ạ?</w:t>
      </w:r>
    </w:p>
    <w:p>
      <w:pPr>
        <w:spacing w:after="160" w:line="312" w:lineRule="auto"/>
        <w:jc w:val="both"/>
      </w:pPr>
      <w:r>
        <w:rPr>
          <w:rFonts w:ascii="Calibri" w:hAnsi="Calibri"/>
          <w:b/>
          <w:sz w:val="22"/>
        </w:rPr>
        <w:t xml:space="preserve">Mr Birchwood: </w:t>
      </w:r>
      <w:r>
        <w:rPr>
          <w:rFonts w:ascii="Calibri" w:hAnsi="Calibri"/>
          <w:sz w:val="22"/>
        </w:rPr>
        <w:t xml:space="preserve">Certainly, here's a printed receipt showing both your checking and savings balances as of this very moment.  </w:t>
      </w:r>
      <w:r>
        <w:rPr>
          <w:rFonts w:ascii="Calibri" w:hAnsi="Calibri"/>
          <w:i/>
          <w:sz w:val="22"/>
        </w:rPr>
        <w:t>Chắc chắn rồi, đây là biên lai in sẵn số dư của cả tài khoản thanh toán và tiết kiệm ngay lúc này.</w:t>
      </w:r>
    </w:p>
    <w:p>
      <w:pPr>
        <w:spacing w:after="160" w:line="312" w:lineRule="auto"/>
        <w:jc w:val="both"/>
      </w:pPr>
      <w:r>
        <w:rPr>
          <w:rFonts w:ascii="Calibri" w:hAnsi="Calibri"/>
          <w:b/>
          <w:sz w:val="22"/>
        </w:rPr>
        <w:t xml:space="preserve">Ms Lan: </w:t>
      </w:r>
      <w:r>
        <w:rPr>
          <w:rFonts w:ascii="Calibri" w:hAnsi="Calibri"/>
          <w:sz w:val="22"/>
        </w:rPr>
        <w:t xml:space="preserve">Thank you so much, I like having a paper copy handy whenever I'm budgeting at home.  </w:t>
      </w:r>
      <w:r>
        <w:rPr>
          <w:rFonts w:ascii="Calibri" w:hAnsi="Calibri"/>
          <w:i/>
          <w:sz w:val="22"/>
        </w:rPr>
        <w:t>Cảm ơn anh nhiều, tôi thích có bản giấy sẵn mỗi khi lập ngân sách ở nhà.</w:t>
      </w:r>
    </w:p>
    <w:p>
      <w:pPr>
        <w:spacing w:after="160" w:line="312" w:lineRule="auto"/>
        <w:jc w:val="both"/>
      </w:pPr>
      <w:r>
        <w:rPr>
          <w:rFonts w:ascii="Calibri" w:hAnsi="Calibri"/>
          <w:b/>
          <w:sz w:val="22"/>
        </w:rPr>
        <w:t xml:space="preserve">Ms Lan: </w:t>
      </w:r>
      <w:r>
        <w:rPr>
          <w:rFonts w:ascii="Calibri" w:hAnsi="Calibri"/>
          <w:sz w:val="22"/>
        </w:rPr>
        <w:t xml:space="preserve">Does my balance here include the check I deposited yesterday afternoon, or is that still being processed?  </w:t>
      </w:r>
      <w:r>
        <w:rPr>
          <w:rFonts w:ascii="Calibri" w:hAnsi="Calibri"/>
          <w:i/>
          <w:sz w:val="22"/>
        </w:rPr>
        <w:t>Số dư này đã tính luôn tấm séc tôi gửi chiều hôm qua chưa, hay vẫn đang chờ xử lý ạ?</w:t>
      </w:r>
    </w:p>
    <w:p>
      <w:pPr>
        <w:spacing w:after="160" w:line="312" w:lineRule="auto"/>
        <w:jc w:val="both"/>
      </w:pPr>
      <w:r>
        <w:rPr>
          <w:rFonts w:ascii="Calibri" w:hAnsi="Calibri"/>
          <w:b/>
          <w:sz w:val="22"/>
        </w:rPr>
        <w:t xml:space="preserve">Mr Birchwood: </w:t>
      </w:r>
      <w:r>
        <w:rPr>
          <w:rFonts w:ascii="Calibri" w:hAnsi="Calibri"/>
          <w:sz w:val="22"/>
        </w:rPr>
        <w:t xml:space="preserve">That check is still pending for one more business day, so it isn't reflected in this balance just yet.  </w:t>
      </w:r>
      <w:r>
        <w:rPr>
          <w:rFonts w:ascii="Calibri" w:hAnsi="Calibri"/>
          <w:i/>
          <w:sz w:val="22"/>
        </w:rPr>
        <w:t>Tấm séc đó vẫn còn chờ thêm một ngày làm việc nữa, nên chưa được tính vào số dư này.</w:t>
      </w:r>
    </w:p>
    <w:p>
      <w:pPr>
        <w:spacing w:after="160" w:line="312" w:lineRule="auto"/>
        <w:jc w:val="both"/>
      </w:pPr>
      <w:r>
        <w:rPr>
          <w:rFonts w:ascii="Calibri" w:hAnsi="Calibri"/>
          <w:b/>
          <w:sz w:val="22"/>
        </w:rPr>
        <w:t xml:space="preserve">Ms Lan: </w:t>
      </w:r>
      <w:r>
        <w:rPr>
          <w:rFonts w:ascii="Calibri" w:hAnsi="Calibri"/>
          <w:sz w:val="22"/>
        </w:rPr>
        <w:t xml:space="preserve">Ah, that explains the lower number then, I'll just wait patiently until tomorrow for it to clear.  </w:t>
      </w:r>
      <w:r>
        <w:rPr>
          <w:rFonts w:ascii="Calibri" w:hAnsi="Calibri"/>
          <w:i/>
          <w:sz w:val="22"/>
        </w:rPr>
        <w:t>À, vậy nên con số thấp hơn, tôi sẽ kiên nhẫn chờ đến mai cho séc được xử lý xong.</w:t>
      </w:r>
    </w:p>
    <w:p>
      <w:pPr>
        <w:spacing w:after="160" w:line="312" w:lineRule="auto"/>
        <w:jc w:val="both"/>
      </w:pPr>
      <w:r>
        <w:rPr>
          <w:rFonts w:ascii="Calibri" w:hAnsi="Calibri"/>
          <w:b/>
          <w:sz w:val="22"/>
        </w:rPr>
        <w:t xml:space="preserve">Ms Lan: </w:t>
      </w:r>
      <w:r>
        <w:rPr>
          <w:rFonts w:ascii="Calibri" w:hAnsi="Calibri"/>
          <w:sz w:val="22"/>
        </w:rPr>
        <w:t xml:space="preserve">I checked my balance at the ATM this morning, but the number looked different from what I expected.  </w:t>
      </w:r>
      <w:r>
        <w:rPr>
          <w:rFonts w:ascii="Calibri" w:hAnsi="Calibri"/>
          <w:i/>
          <w:sz w:val="22"/>
        </w:rPr>
        <w:t>Sáng nay tôi kiểm tra số dư ở ATM, nhưng con số trông khác với tôi nghĩ.</w:t>
      </w:r>
    </w:p>
    <w:p>
      <w:pPr>
        <w:spacing w:after="160" w:line="312" w:lineRule="auto"/>
        <w:jc w:val="both"/>
      </w:pPr>
      <w:r>
        <w:rPr>
          <w:rFonts w:ascii="Calibri" w:hAnsi="Calibri"/>
          <w:b/>
          <w:sz w:val="22"/>
        </w:rPr>
        <w:t xml:space="preserve">Mr Birchwood: </w:t>
      </w:r>
      <w:r>
        <w:rPr>
          <w:rFonts w:ascii="Calibri" w:hAnsi="Calibri"/>
          <w:sz w:val="22"/>
        </w:rPr>
        <w:t xml:space="preserve">Let me pull up your account here, the ATM screen sometimes shows available balance rather than the full total.  </w:t>
      </w:r>
      <w:r>
        <w:rPr>
          <w:rFonts w:ascii="Calibri" w:hAnsi="Calibri"/>
          <w:i/>
          <w:sz w:val="22"/>
        </w:rPr>
        <w:t>Để tôi tra tài khoản của chị ở đây, màn hình ATM đôi khi hiện số dư khả dụng chứ không phải tổng số.</w:t>
      </w:r>
    </w:p>
    <w:p>
      <w:pPr>
        <w:spacing w:after="160" w:line="312" w:lineRule="auto"/>
        <w:jc w:val="both"/>
      </w:pPr>
      <w:r>
        <w:rPr>
          <w:rFonts w:ascii="Calibri" w:hAnsi="Calibri"/>
          <w:b/>
          <w:sz w:val="22"/>
        </w:rPr>
        <w:t xml:space="preserve">Ms Lan: </w:t>
      </w:r>
      <w:r>
        <w:rPr>
          <w:rFonts w:ascii="Calibri" w:hAnsi="Calibri"/>
          <w:sz w:val="22"/>
        </w:rPr>
        <w:t xml:space="preserve">Ah, that would explain the small difference I noticed between the two numbers this morning.  </w:t>
      </w:r>
      <w:r>
        <w:rPr>
          <w:rFonts w:ascii="Calibri" w:hAnsi="Calibri"/>
          <w:i/>
          <w:sz w:val="22"/>
        </w:rPr>
        <w:t>À, vậy giải thích được sự chênh lệch nhỏ tôi thấy giữa hai con số sáng nay.</w:t>
      </w:r>
    </w:p>
    <w:p>
      <w:pPr>
        <w:spacing w:after="160" w:line="312" w:lineRule="auto"/>
        <w:jc w:val="both"/>
      </w:pPr>
      <w:r>
        <w:rPr>
          <w:rFonts w:ascii="Calibri" w:hAnsi="Calibri"/>
          <w:b/>
          <w:sz w:val="22"/>
        </w:rPr>
        <w:t xml:space="preserve">Ms Lan: </w:t>
      </w:r>
      <w:r>
        <w:rPr>
          <w:rFonts w:ascii="Calibri" w:hAnsi="Calibri"/>
          <w:sz w:val="22"/>
        </w:rPr>
        <w:t xml:space="preserve">My mobile banking app won't show my current balance at all, it just keeps spinning and loading endlessly.  </w:t>
      </w:r>
      <w:r>
        <w:rPr>
          <w:rFonts w:ascii="Calibri" w:hAnsi="Calibri"/>
          <w:i/>
          <w:sz w:val="22"/>
        </w:rPr>
        <w:t>Ứng dụng ngân hàng di động của tôi không hiện số dư gì cả, nó cứ xoay vòng tải mãi không xong.</w:t>
      </w:r>
    </w:p>
    <w:p>
      <w:pPr>
        <w:spacing w:after="160" w:line="312" w:lineRule="auto"/>
        <w:jc w:val="both"/>
      </w:pPr>
      <w:r>
        <w:rPr>
          <w:rFonts w:ascii="Calibri" w:hAnsi="Calibri"/>
          <w:b/>
          <w:sz w:val="22"/>
        </w:rPr>
        <w:t xml:space="preserve">Mr Birchwood: </w:t>
      </w:r>
      <w:r>
        <w:rPr>
          <w:rFonts w:ascii="Calibri" w:hAnsi="Calibri"/>
          <w:sz w:val="22"/>
        </w:rPr>
        <w:t xml:space="preserve">That's probably just a temporary connection issue, let's try closing the app completely and opening it again fresh.  </w:t>
      </w:r>
      <w:r>
        <w:rPr>
          <w:rFonts w:ascii="Calibri" w:hAnsi="Calibri"/>
          <w:i/>
          <w:sz w:val="22"/>
        </w:rPr>
        <w:t>Chắc chỉ là lỗi kết nối tạm thời, mình thử đóng hẳn ứng dụng rồi mở lại xem sao.</w:t>
      </w:r>
    </w:p>
    <w:p>
      <w:pPr>
        <w:spacing w:after="160" w:line="312" w:lineRule="auto"/>
        <w:jc w:val="both"/>
      </w:pPr>
      <w:r>
        <w:rPr>
          <w:rFonts w:ascii="Calibri" w:hAnsi="Calibri"/>
          <w:b/>
          <w:sz w:val="22"/>
        </w:rPr>
        <w:t xml:space="preserve">Ms Lan: </w:t>
      </w:r>
      <w:r>
        <w:rPr>
          <w:rFonts w:ascii="Calibri" w:hAnsi="Calibri"/>
          <w:sz w:val="22"/>
        </w:rPr>
        <w:t xml:space="preserve">That actually worked, my balance just appeared on the screen right in front of me now.  </w:t>
      </w:r>
      <w:r>
        <w:rPr>
          <w:rFonts w:ascii="Calibri" w:hAnsi="Calibri"/>
          <w:i/>
          <w:sz w:val="22"/>
        </w:rPr>
        <w:t>Vậy là được rồi đấy, số dư vừa hiện ra ngay trên màn hình trước mặt tôi.</w:t>
      </w:r>
    </w:p>
    <w:p>
      <w:pPr>
        <w:spacing w:after="160" w:line="312" w:lineRule="auto"/>
        <w:jc w:val="both"/>
      </w:pPr>
      <w:r>
        <w:rPr>
          <w:rFonts w:ascii="Calibri" w:hAnsi="Calibri"/>
          <w:b/>
          <w:sz w:val="22"/>
        </w:rPr>
        <w:t xml:space="preserve">Ms Lan: </w:t>
      </w:r>
      <w:r>
        <w:rPr>
          <w:rFonts w:ascii="Calibri" w:hAnsi="Calibri"/>
          <w:sz w:val="22"/>
        </w:rPr>
        <w:t xml:space="preserve">Is there a way to receive a quick text message whenever my balance drops below a certain amount?  </w:t>
      </w:r>
      <w:r>
        <w:rPr>
          <w:rFonts w:ascii="Calibri" w:hAnsi="Calibri"/>
          <w:i/>
          <w:sz w:val="22"/>
        </w:rPr>
        <w:t>Có cách nào để nhận tin nhắn nhanh mỗi khi số dư xuống dưới một mức nhất định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set up a low balance alert in the app, just choose your preferred amount and threshold.  </w:t>
      </w:r>
      <w:r>
        <w:rPr>
          <w:rFonts w:ascii="Calibri" w:hAnsi="Calibri"/>
          <w:i/>
          <w:sz w:val="22"/>
        </w:rPr>
        <w:t>Có chứ, chị có thể thiết lập cảnh báo số dư thấp trong ứng dụng, chỉ cần chọn mức mong muốn.</w:t>
      </w:r>
    </w:p>
    <w:p>
      <w:pPr>
        <w:spacing w:after="160" w:line="312" w:lineRule="auto"/>
        <w:jc w:val="both"/>
      </w:pPr>
      <w:r>
        <w:rPr>
          <w:rFonts w:ascii="Calibri" w:hAnsi="Calibri"/>
          <w:b/>
          <w:sz w:val="22"/>
        </w:rPr>
        <w:t xml:space="preserve">Ms Lan: </w:t>
      </w:r>
      <w:r>
        <w:rPr>
          <w:rFonts w:ascii="Calibri" w:hAnsi="Calibri"/>
          <w:sz w:val="22"/>
        </w:rPr>
        <w:t xml:space="preserve">I'll set mine at one hundred dollars then, so I get warned well before it runs too low.  </w:t>
      </w:r>
      <w:r>
        <w:rPr>
          <w:rFonts w:ascii="Calibri" w:hAnsi="Calibri"/>
          <w:i/>
          <w:sz w:val="22"/>
        </w:rPr>
        <w:t>Vậy tôi sẽ đặt mức một trăm đô la, để được cảnh báo trước khi số dư xuống quá thấp.</w:t>
      </w:r>
    </w:p>
    <w:p>
      <w:pPr>
        <w:spacing w:after="160" w:line="312" w:lineRule="auto"/>
        <w:jc w:val="both"/>
      </w:pPr>
      <w:r>
        <w:rPr>
          <w:rFonts w:ascii="Calibri" w:hAnsi="Calibri"/>
          <w:b/>
          <w:sz w:val="22"/>
        </w:rPr>
        <w:t xml:space="preserve">Ms Lan: </w:t>
      </w:r>
      <w:r>
        <w:rPr>
          <w:rFonts w:ascii="Calibri" w:hAnsi="Calibri"/>
          <w:sz w:val="22"/>
        </w:rPr>
        <w:t xml:space="preserve">Can I actually check both my checking and savings balances together on a single screen in the app?  </w:t>
      </w:r>
      <w:r>
        <w:rPr>
          <w:rFonts w:ascii="Calibri" w:hAnsi="Calibri"/>
          <w:i/>
          <w:sz w:val="22"/>
        </w:rPr>
        <w:t>Trong ứng dụng tôi có thể xem cả số dư tài khoản thanh toán và tiết kiệm cùng một màn hình không ạ?</w:t>
      </w:r>
    </w:p>
    <w:p>
      <w:pPr>
        <w:spacing w:after="160" w:line="312" w:lineRule="auto"/>
        <w:jc w:val="both"/>
      </w:pPr>
      <w:r>
        <w:rPr>
          <w:rFonts w:ascii="Calibri" w:hAnsi="Calibri"/>
          <w:b/>
          <w:sz w:val="22"/>
        </w:rPr>
        <w:t xml:space="preserve">Mr Birchwood: </w:t>
      </w:r>
      <w:r>
        <w:rPr>
          <w:rFonts w:ascii="Calibri" w:hAnsi="Calibri"/>
          <w:sz w:val="22"/>
        </w:rPr>
        <w:t xml:space="preserve">Yes, the main dashboard shows every linked account at once, so both balances appear right there together.  </w:t>
      </w:r>
      <w:r>
        <w:rPr>
          <w:rFonts w:ascii="Calibri" w:hAnsi="Calibri"/>
          <w:i/>
          <w:sz w:val="22"/>
        </w:rPr>
        <w:t>Có chứ, bảng chính hiện mọi tài khoản được liên kết cùng lúc, nên cả hai số dư sẽ hiện chung ở đó.</w:t>
      </w:r>
    </w:p>
    <w:p>
      <w:pPr>
        <w:spacing w:after="160" w:line="312" w:lineRule="auto"/>
        <w:jc w:val="both"/>
      </w:pPr>
      <w:r>
        <w:rPr>
          <w:rFonts w:ascii="Calibri" w:hAnsi="Calibri"/>
          <w:b/>
          <w:sz w:val="22"/>
        </w:rPr>
        <w:t xml:space="preserve">Ms Lan: </w:t>
      </w:r>
      <w:r>
        <w:rPr>
          <w:rFonts w:ascii="Calibri" w:hAnsi="Calibri"/>
          <w:sz w:val="22"/>
        </w:rPr>
        <w:t xml:space="preserve">That's much more convenient than switching back and forth between two completely separate screens.  </w:t>
      </w:r>
      <w:r>
        <w:rPr>
          <w:rFonts w:ascii="Calibri" w:hAnsi="Calibri"/>
          <w:i/>
          <w:sz w:val="22"/>
        </w:rPr>
        <w:t>Vậy tiện hơn nhiều so với phải chuyển qua lại giữa hai màn hình riêng biệt.</w:t>
      </w:r>
    </w:p>
    <w:p>
      <w:pPr>
        <w:spacing w:after="160" w:line="312" w:lineRule="auto"/>
        <w:jc w:val="both"/>
      </w:pPr>
      <w:r>
        <w:rPr>
          <w:rFonts w:ascii="Calibri" w:hAnsi="Calibri"/>
          <w:b/>
          <w:sz w:val="22"/>
        </w:rPr>
        <w:t xml:space="preserve">Ms Lan: </w:t>
      </w:r>
      <w:r>
        <w:rPr>
          <w:rFonts w:ascii="Calibri" w:hAnsi="Calibri"/>
          <w:sz w:val="22"/>
        </w:rPr>
        <w:t xml:space="preserve">My balance in the app looks correct, but it hasn't updated since yesterday afternoon, is that normal?  </w:t>
      </w:r>
      <w:r>
        <w:rPr>
          <w:rFonts w:ascii="Calibri" w:hAnsi="Calibri"/>
          <w:i/>
          <w:sz w:val="22"/>
        </w:rPr>
        <w:t>Số dư trong ứng dụng trông đúng, nhưng chưa cập nhật từ chiều hôm qua,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Sometimes the app updates a little slower than the actual system, try refreshing it manually by pulling the screen down.  </w:t>
      </w:r>
      <w:r>
        <w:rPr>
          <w:rFonts w:ascii="Calibri" w:hAnsi="Calibri"/>
          <w:i/>
          <w:sz w:val="22"/>
        </w:rPr>
        <w:t>Đôi khi ứng dụng cập nhật chậm hơn hệ thống thực tế, chị thử kéo màn hình xuống để làm mới thủ công.</w:t>
      </w:r>
    </w:p>
    <w:p>
      <w:pPr>
        <w:spacing w:after="160" w:line="312" w:lineRule="auto"/>
        <w:jc w:val="both"/>
      </w:pPr>
      <w:r>
        <w:rPr>
          <w:rFonts w:ascii="Calibri" w:hAnsi="Calibri"/>
          <w:b/>
          <w:sz w:val="22"/>
        </w:rPr>
        <w:t xml:space="preserve">Ms Lan: </w:t>
      </w:r>
      <w:r>
        <w:rPr>
          <w:rFonts w:ascii="Calibri" w:hAnsi="Calibri"/>
          <w:sz w:val="22"/>
        </w:rPr>
        <w:t xml:space="preserve">There we go, it just refreshed and now shows today's updated balance correctly.  </w:t>
      </w:r>
      <w:r>
        <w:rPr>
          <w:rFonts w:ascii="Calibri" w:hAnsi="Calibri"/>
          <w:i/>
          <w:sz w:val="22"/>
        </w:rPr>
        <w:t>Được rồi đấy, nó vừa làm mới và hiện đúng số dư cập nhật hôm nay.</w:t>
      </w:r>
    </w:p>
    <w:p>
      <w:pPr>
        <w:spacing w:after="160" w:line="312" w:lineRule="auto"/>
        <w:jc w:val="both"/>
      </w:pPr>
      <w:r>
        <w:rPr>
          <w:rFonts w:ascii="Calibri" w:hAnsi="Calibri"/>
          <w:b/>
          <w:sz w:val="22"/>
        </w:rPr>
        <w:t xml:space="preserve">Ms Lan: </w:t>
      </w:r>
      <w:r>
        <w:rPr>
          <w:rFonts w:ascii="Calibri" w:hAnsi="Calibri"/>
          <w:sz w:val="22"/>
        </w:rPr>
        <w:t xml:space="preserve">I'd like to transfer three hundred dollars from my checking account into my savings account today, please.  </w:t>
      </w:r>
      <w:r>
        <w:rPr>
          <w:rFonts w:ascii="Calibri" w:hAnsi="Calibri"/>
          <w:i/>
          <w:sz w:val="22"/>
        </w:rPr>
        <w:t>Hôm nay tôi muốn chuyển ba trăm đô la từ tài khoản thanh toán sang tài khoản tiết kiệm ạ.</w:t>
      </w:r>
    </w:p>
    <w:p>
      <w:pPr>
        <w:spacing w:after="160" w:line="312" w:lineRule="auto"/>
        <w:jc w:val="both"/>
      </w:pPr>
      <w:r>
        <w:rPr>
          <w:rFonts w:ascii="Calibri" w:hAnsi="Calibri"/>
          <w:b/>
          <w:sz w:val="22"/>
        </w:rPr>
        <w:t xml:space="preserve">Mr Birchwood: </w:t>
      </w:r>
      <w:r>
        <w:rPr>
          <w:rFonts w:ascii="Calibri" w:hAnsi="Calibri"/>
          <w:sz w:val="22"/>
        </w:rPr>
        <w:t xml:space="preserve">Sure, I can set that up right now, would you like it to happen immediately or scheduled for later?  </w:t>
      </w:r>
      <w:r>
        <w:rPr>
          <w:rFonts w:ascii="Calibri" w:hAnsi="Calibri"/>
          <w:i/>
          <w:sz w:val="22"/>
        </w:rPr>
        <w:t>Được chứ, tôi có thể thực hiện ngay, chị muốn chuyển ngay hay đặt lịch sau ạ?</w:t>
      </w:r>
    </w:p>
    <w:p>
      <w:pPr>
        <w:spacing w:after="160" w:line="312" w:lineRule="auto"/>
        <w:jc w:val="both"/>
      </w:pPr>
      <w:r>
        <w:rPr>
          <w:rFonts w:ascii="Calibri" w:hAnsi="Calibri"/>
          <w:b/>
          <w:sz w:val="22"/>
        </w:rPr>
        <w:t xml:space="preserve">Ms Lan: </w:t>
      </w:r>
      <w:r>
        <w:rPr>
          <w:rFonts w:ascii="Calibri" w:hAnsi="Calibri"/>
          <w:sz w:val="22"/>
        </w:rPr>
        <w:t xml:space="preserve">Immediately would actually be best, I'd rather see it move over right away while I'm here.  </w:t>
      </w:r>
      <w:r>
        <w:rPr>
          <w:rFonts w:ascii="Calibri" w:hAnsi="Calibri"/>
          <w:i/>
          <w:sz w:val="22"/>
        </w:rPr>
        <w:t>Ngay bây giờ là tốt nhất, tôi muốn thấy tiền chuyển ngay trong lúc tôi đang ở đây.</w:t>
      </w:r>
    </w:p>
    <w:p>
      <w:pPr>
        <w:spacing w:after="160" w:line="312" w:lineRule="auto"/>
        <w:jc w:val="both"/>
      </w:pPr>
      <w:r>
        <w:rPr>
          <w:rFonts w:ascii="Calibri" w:hAnsi="Calibri"/>
          <w:b/>
          <w:sz w:val="22"/>
        </w:rPr>
        <w:t xml:space="preserve">Ms Lan: </w:t>
      </w:r>
      <w:r>
        <w:rPr>
          <w:rFonts w:ascii="Calibri" w:hAnsi="Calibri"/>
          <w:sz w:val="22"/>
        </w:rPr>
        <w:t xml:space="preserve">Can I set up a recurring transfer so that fifty dollars moves to savings automatically every single payday?  </w:t>
      </w:r>
      <w:r>
        <w:rPr>
          <w:rFonts w:ascii="Calibri" w:hAnsi="Calibri"/>
          <w:i/>
          <w:sz w:val="22"/>
        </w:rPr>
        <w:t>Tôi có thể thiết lập chuyển khoản định kỳ để năm mươi đô la tự động chuyển sang tiết kiệm mỗi kỳ lương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set it to repeat every two weeks, matching the pay schedule you mentioned earlier.  </w:t>
      </w:r>
      <w:r>
        <w:rPr>
          <w:rFonts w:ascii="Calibri" w:hAnsi="Calibri"/>
          <w:i/>
          <w:sz w:val="22"/>
        </w:rPr>
        <w:t>Được chứ, tôi sẽ đặt lặp lại mỗi hai tuần, khớp với lịch lương chị vừa nhắc đến.</w:t>
      </w:r>
    </w:p>
    <w:p>
      <w:pPr>
        <w:spacing w:after="160" w:line="312" w:lineRule="auto"/>
        <w:jc w:val="both"/>
      </w:pPr>
      <w:r>
        <w:rPr>
          <w:rFonts w:ascii="Calibri" w:hAnsi="Calibri"/>
          <w:b/>
          <w:sz w:val="22"/>
        </w:rPr>
        <w:t xml:space="preserve">Ms Lan: </w:t>
      </w:r>
      <w:r>
        <w:rPr>
          <w:rFonts w:ascii="Calibri" w:hAnsi="Calibri"/>
          <w:sz w:val="22"/>
        </w:rPr>
        <w:t xml:space="preserve">That's exactly what I wanted, this way I won't even have to think about saving anymore.  </w:t>
      </w:r>
      <w:r>
        <w:rPr>
          <w:rFonts w:ascii="Calibri" w:hAnsi="Calibri"/>
          <w:i/>
          <w:sz w:val="22"/>
        </w:rPr>
        <w:t>Đúng là điều tôi muốn, như vậy tôi khỏi phải nhớ chuyện tiết kiệm nữa.</w:t>
      </w:r>
    </w:p>
    <w:p>
      <w:pPr>
        <w:spacing w:after="160" w:line="312" w:lineRule="auto"/>
        <w:jc w:val="both"/>
      </w:pPr>
      <w:r>
        <w:rPr>
          <w:rFonts w:ascii="Calibri" w:hAnsi="Calibri"/>
          <w:b/>
          <w:sz w:val="22"/>
        </w:rPr>
        <w:t xml:space="preserve">Ms Lan: </w:t>
      </w:r>
      <w:r>
        <w:rPr>
          <w:rFonts w:ascii="Calibri" w:hAnsi="Calibri"/>
          <w:sz w:val="22"/>
        </w:rPr>
        <w:t xml:space="preserve">Is there any fee at all for moving money between my own checking and savings accounts here?  </w:t>
      </w:r>
      <w:r>
        <w:rPr>
          <w:rFonts w:ascii="Calibri" w:hAnsi="Calibri"/>
          <w:i/>
          <w:sz w:val="22"/>
        </w:rPr>
        <w:t>Chuyển tiền giữa tài khoản thanh toán và tiết kiệm của chính tôi có mất phí không ạ?</w:t>
      </w:r>
    </w:p>
    <w:p>
      <w:pPr>
        <w:spacing w:after="160" w:line="312" w:lineRule="auto"/>
        <w:jc w:val="both"/>
      </w:pPr>
      <w:r>
        <w:rPr>
          <w:rFonts w:ascii="Calibri" w:hAnsi="Calibri"/>
          <w:b/>
          <w:sz w:val="22"/>
        </w:rPr>
        <w:t xml:space="preserve">Mr Birchwood: </w:t>
      </w:r>
      <w:r>
        <w:rPr>
          <w:rFonts w:ascii="Calibri" w:hAnsi="Calibri"/>
          <w:sz w:val="22"/>
        </w:rPr>
        <w:t xml:space="preserve">No, internal transfers between your own accounts at this bank are completely free of any charge.  </w:t>
      </w:r>
      <w:r>
        <w:rPr>
          <w:rFonts w:ascii="Calibri" w:hAnsi="Calibri"/>
          <w:i/>
          <w:sz w:val="22"/>
        </w:rPr>
        <w:t>Không, chuyển khoản nội bộ giữa các tài khoản của chính chị tại ngân hàng này hoàn toàn miễn phí.</w:t>
      </w:r>
    </w:p>
    <w:p>
      <w:pPr>
        <w:spacing w:after="160" w:line="312" w:lineRule="auto"/>
        <w:jc w:val="both"/>
      </w:pPr>
      <w:r>
        <w:rPr>
          <w:rFonts w:ascii="Calibri" w:hAnsi="Calibri"/>
          <w:b/>
          <w:sz w:val="22"/>
        </w:rPr>
        <w:t xml:space="preserve">Ms Lan: </w:t>
      </w:r>
      <w:r>
        <w:rPr>
          <w:rFonts w:ascii="Calibri" w:hAnsi="Calibri"/>
          <w:sz w:val="22"/>
        </w:rPr>
        <w:t xml:space="preserve">That's wonderful news, I'll move money around much more freely knowing there's no fee involved.  </w:t>
      </w:r>
      <w:r>
        <w:rPr>
          <w:rFonts w:ascii="Calibri" w:hAnsi="Calibri"/>
          <w:i/>
          <w:sz w:val="22"/>
        </w:rPr>
        <w:t>Tin tốt quá, tôi sẽ chuyển tiền thoải mái hơn nhiều khi biết không có phí gì cả.</w:t>
      </w:r>
    </w:p>
    <w:p>
      <w:pPr>
        <w:spacing w:after="160" w:line="312" w:lineRule="auto"/>
        <w:jc w:val="both"/>
      </w:pPr>
      <w:r>
        <w:rPr>
          <w:rFonts w:ascii="Calibri" w:hAnsi="Calibri"/>
          <w:b/>
          <w:sz w:val="22"/>
        </w:rPr>
        <w:t xml:space="preserve">Ms Lan: </w:t>
      </w:r>
      <w:r>
        <w:rPr>
          <w:rFonts w:ascii="Calibri" w:hAnsi="Calibri"/>
          <w:sz w:val="22"/>
        </w:rPr>
        <w:t xml:space="preserve">I accidentally transferred money into the wrong account just now, is there a way to reverse that quickly?  </w:t>
      </w:r>
      <w:r>
        <w:rPr>
          <w:rFonts w:ascii="Calibri" w:hAnsi="Calibri"/>
          <w:i/>
          <w:sz w:val="22"/>
        </w:rPr>
        <w:t>Tôi vừa lỡ chuyển tiền vào nhầm tài khoản, có cách nào hoàn lại nhanh không ạ?</w:t>
      </w:r>
    </w:p>
    <w:p>
      <w:pPr>
        <w:spacing w:after="160" w:line="312" w:lineRule="auto"/>
        <w:jc w:val="both"/>
      </w:pPr>
      <w:r>
        <w:rPr>
          <w:rFonts w:ascii="Calibri" w:hAnsi="Calibri"/>
          <w:b/>
          <w:sz w:val="22"/>
        </w:rPr>
        <w:t xml:space="preserve">Mr Birchwood: </w:t>
      </w:r>
      <w:r>
        <w:rPr>
          <w:rFonts w:ascii="Calibri" w:hAnsi="Calibri"/>
          <w:sz w:val="22"/>
        </w:rPr>
        <w:t xml:space="preserve">Since it's between your own two accounts, I can simply reverse it right now without any trouble at all.  </w:t>
      </w:r>
      <w:r>
        <w:rPr>
          <w:rFonts w:ascii="Calibri" w:hAnsi="Calibri"/>
          <w:i/>
          <w:sz w:val="22"/>
        </w:rPr>
        <w:t>Vì đây là giữa hai tài khoản của chính chị, tôi có thể hoàn lại ngay mà không gặp khó khăn gì.</w:t>
      </w:r>
    </w:p>
    <w:p>
      <w:pPr>
        <w:spacing w:after="160" w:line="312" w:lineRule="auto"/>
        <w:jc w:val="both"/>
      </w:pPr>
      <w:r>
        <w:rPr>
          <w:rFonts w:ascii="Calibri" w:hAnsi="Calibri"/>
          <w:b/>
          <w:sz w:val="22"/>
        </w:rPr>
        <w:t xml:space="preserve">Ms Lan: </w:t>
      </w:r>
      <w:r>
        <w:rPr>
          <w:rFonts w:ascii="Calibri" w:hAnsi="Calibri"/>
          <w:sz w:val="22"/>
        </w:rPr>
        <w:t xml:space="preserve">Thank goodness for that, I was honestly a little panicked for a moment there.  </w:t>
      </w:r>
      <w:r>
        <w:rPr>
          <w:rFonts w:ascii="Calibri" w:hAnsi="Calibri"/>
          <w:i/>
          <w:sz w:val="22"/>
        </w:rPr>
        <w:t>May quá, lúc đó tôi thật sự hơi hoảng một chút.</w:t>
      </w:r>
    </w:p>
    <w:p>
      <w:pPr>
        <w:spacing w:after="160" w:line="312" w:lineRule="auto"/>
        <w:jc w:val="both"/>
      </w:pPr>
      <w:r>
        <w:rPr>
          <w:rFonts w:ascii="Calibri" w:hAnsi="Calibri"/>
          <w:b/>
          <w:sz w:val="22"/>
        </w:rPr>
        <w:t xml:space="preserve">Ms Lan: </w:t>
      </w:r>
      <w:r>
        <w:rPr>
          <w:rFonts w:ascii="Calibri" w:hAnsi="Calibri"/>
          <w:sz w:val="22"/>
        </w:rPr>
        <w:t xml:space="preserve">How quickly will the money actually show up in my savings account after I make this transfer now?  </w:t>
      </w:r>
      <w:r>
        <w:rPr>
          <w:rFonts w:ascii="Calibri" w:hAnsi="Calibri"/>
          <w:i/>
          <w:sz w:val="22"/>
        </w:rPr>
        <w:t>Sau khi tôi chuyển khoản này, tiền sẽ hiện trong tài khoản tiết kiệm nhanh cỡ nào ạ?</w:t>
      </w:r>
    </w:p>
    <w:p>
      <w:pPr>
        <w:spacing w:after="160" w:line="312" w:lineRule="auto"/>
        <w:jc w:val="both"/>
      </w:pPr>
      <w:r>
        <w:rPr>
          <w:rFonts w:ascii="Calibri" w:hAnsi="Calibri"/>
          <w:b/>
          <w:sz w:val="22"/>
        </w:rPr>
        <w:t xml:space="preserve">Mr Birchwood: </w:t>
      </w:r>
      <w:r>
        <w:rPr>
          <w:rFonts w:ascii="Calibri" w:hAnsi="Calibri"/>
          <w:sz w:val="22"/>
        </w:rPr>
        <w:t xml:space="preserve">Since both accounts are with us, the transfer should appear almost instantly, usually within a few seconds.  </w:t>
      </w:r>
      <w:r>
        <w:rPr>
          <w:rFonts w:ascii="Calibri" w:hAnsi="Calibri"/>
          <w:i/>
          <w:sz w:val="22"/>
        </w:rPr>
        <w:t>Vì cả hai tài khoản đều ở ngân hàng chúng tôi, khoản chuyển sẽ hiện gần như ngay lập tức, thường chỉ vài giây.</w:t>
      </w:r>
    </w:p>
    <w:p>
      <w:pPr>
        <w:spacing w:after="160" w:line="312" w:lineRule="auto"/>
        <w:jc w:val="both"/>
      </w:pPr>
      <w:r>
        <w:rPr>
          <w:rFonts w:ascii="Calibri" w:hAnsi="Calibri"/>
          <w:b/>
          <w:sz w:val="22"/>
        </w:rPr>
        <w:t xml:space="preserve">Ms Lan: </w:t>
      </w:r>
      <w:r>
        <w:rPr>
          <w:rFonts w:ascii="Calibri" w:hAnsi="Calibri"/>
          <w:sz w:val="22"/>
        </w:rPr>
        <w:t xml:space="preserve">That's impressively fast, I'll check my app in just a moment to make sure it went through.  </w:t>
      </w:r>
      <w:r>
        <w:rPr>
          <w:rFonts w:ascii="Calibri" w:hAnsi="Calibri"/>
          <w:i/>
          <w:sz w:val="22"/>
        </w:rPr>
        <w:t>Nhanh thật đấy, lát nữa tôi sẽ kiểm tra ứng dụng để chắc chắn giao dịch đã hoàn tất.</w:t>
      </w:r>
    </w:p>
    <w:p>
      <w:pPr>
        <w:spacing w:after="160" w:line="312" w:lineRule="auto"/>
        <w:jc w:val="both"/>
      </w:pPr>
      <w:r>
        <w:rPr>
          <w:rFonts w:ascii="Calibri" w:hAnsi="Calibri"/>
          <w:b/>
          <w:sz w:val="22"/>
        </w:rPr>
        <w:t xml:space="preserve">Ms Lan: </w:t>
      </w:r>
      <w:r>
        <w:rPr>
          <w:rFonts w:ascii="Calibri" w:hAnsi="Calibri"/>
          <w:sz w:val="22"/>
        </w:rPr>
        <w:t xml:space="preserve">I need to send one hundred and fifty dollars to my sister's account at a completely different bank.  </w:t>
      </w:r>
      <w:r>
        <w:rPr>
          <w:rFonts w:ascii="Calibri" w:hAnsi="Calibri"/>
          <w:i/>
          <w:sz w:val="22"/>
        </w:rPr>
        <w:t>Tôi cần gửi một trăm năm mươi đô la cho tài khoản của em gái ở một ngân hàng khác hẳn.</w:t>
      </w:r>
    </w:p>
    <w:p>
      <w:pPr>
        <w:spacing w:after="160" w:line="312" w:lineRule="auto"/>
        <w:jc w:val="both"/>
      </w:pPr>
      <w:r>
        <w:rPr>
          <w:rFonts w:ascii="Calibri" w:hAnsi="Calibri"/>
          <w:b/>
          <w:sz w:val="22"/>
        </w:rPr>
        <w:t xml:space="preserve">Mr Birchwood: </w:t>
      </w:r>
      <w:r>
        <w:rPr>
          <w:rFonts w:ascii="Calibri" w:hAnsi="Calibri"/>
          <w:sz w:val="22"/>
        </w:rPr>
        <w:t xml:space="preserve">No problem, I'll just need her bank's routing number along with her full account number to set that up.  </w:t>
      </w:r>
      <w:r>
        <w:rPr>
          <w:rFonts w:ascii="Calibri" w:hAnsi="Calibri"/>
          <w:i/>
          <w:sz w:val="22"/>
        </w:rPr>
        <w:t>Không vấn đề gì, tôi chỉ cần số định tuyến ngân hàng của em gái chị cùng số tài khoản đầy đủ.</w:t>
      </w:r>
    </w:p>
    <w:p>
      <w:pPr>
        <w:spacing w:after="160" w:line="312" w:lineRule="auto"/>
        <w:jc w:val="both"/>
      </w:pPr>
      <w:r>
        <w:rPr>
          <w:rFonts w:ascii="Calibri" w:hAnsi="Calibri"/>
          <w:b/>
          <w:sz w:val="22"/>
        </w:rPr>
        <w:t xml:space="preserve">Ms Lan: </w:t>
      </w:r>
      <w:r>
        <w:rPr>
          <w:rFonts w:ascii="Calibri" w:hAnsi="Calibri"/>
          <w:sz w:val="22"/>
        </w:rPr>
        <w:t xml:space="preserve">Let me pull that information up on my phone, I saved it there just in case I needed it.  </w:t>
      </w:r>
      <w:r>
        <w:rPr>
          <w:rFonts w:ascii="Calibri" w:hAnsi="Calibri"/>
          <w:i/>
          <w:sz w:val="22"/>
        </w:rPr>
        <w:t>Để tôi lấy thông tin đó trên điện thoại, tôi đã lưu sẵn phòng khi cần.</w:t>
      </w:r>
    </w:p>
    <w:p>
      <w:pPr>
        <w:spacing w:after="160" w:line="312" w:lineRule="auto"/>
        <w:jc w:val="both"/>
      </w:pPr>
      <w:r>
        <w:rPr>
          <w:rFonts w:ascii="Calibri" w:hAnsi="Calibri"/>
          <w:b/>
          <w:sz w:val="22"/>
        </w:rPr>
        <w:t xml:space="preserve">Ms Lan: </w:t>
      </w:r>
      <w:r>
        <w:rPr>
          <w:rFonts w:ascii="Calibri" w:hAnsi="Calibri"/>
          <w:sz w:val="22"/>
        </w:rPr>
        <w:t xml:space="preserve">How long will it typically take for this payment to actually reach my sister's account at her bank?  </w:t>
      </w:r>
      <w:r>
        <w:rPr>
          <w:rFonts w:ascii="Calibri" w:hAnsi="Calibri"/>
          <w:i/>
          <w:sz w:val="22"/>
        </w:rPr>
        <w:t>Thường thì mất bao lâu khoản thanh toán này mới đến được tài khoản của em gái tôi ạ?</w:t>
      </w:r>
    </w:p>
    <w:p>
      <w:pPr>
        <w:spacing w:after="160" w:line="312" w:lineRule="auto"/>
        <w:jc w:val="both"/>
      </w:pPr>
      <w:r>
        <w:rPr>
          <w:rFonts w:ascii="Calibri" w:hAnsi="Calibri"/>
          <w:b/>
          <w:sz w:val="22"/>
        </w:rPr>
        <w:t xml:space="preserve">Mr Birchwood: </w:t>
      </w:r>
      <w:r>
        <w:rPr>
          <w:rFonts w:ascii="Calibri" w:hAnsi="Calibri"/>
          <w:sz w:val="22"/>
        </w:rPr>
        <w:t xml:space="preserve">A standard transfer like this usually takes one to two business days before it fully reaches the other bank.  </w:t>
      </w:r>
      <w:r>
        <w:rPr>
          <w:rFonts w:ascii="Calibri" w:hAnsi="Calibri"/>
          <w:i/>
          <w:sz w:val="22"/>
        </w:rPr>
        <w:t>Một khoản chuyển thông thường như vậy thường mất một đến hai ngày làm việc mới đến được ngân hàng kia.</w:t>
      </w:r>
    </w:p>
    <w:p>
      <w:pPr>
        <w:spacing w:after="160" w:line="312" w:lineRule="auto"/>
        <w:jc w:val="both"/>
      </w:pPr>
      <w:r>
        <w:rPr>
          <w:rFonts w:ascii="Calibri" w:hAnsi="Calibri"/>
          <w:b/>
          <w:sz w:val="22"/>
        </w:rPr>
        <w:t xml:space="preserve">Ms Lan: </w:t>
      </w:r>
      <w:r>
        <w:rPr>
          <w:rFonts w:ascii="Calibri" w:hAnsi="Calibri"/>
          <w:sz w:val="22"/>
        </w:rPr>
        <w:t xml:space="preserve">That timing works out fine, she doesn't actually need the money until the end of this week.  </w:t>
      </w:r>
      <w:r>
        <w:rPr>
          <w:rFonts w:ascii="Calibri" w:hAnsi="Calibri"/>
          <w:i/>
          <w:sz w:val="22"/>
        </w:rPr>
        <w:t>Thời gian đó cũng ổn, em gái tôi chưa cần tiền cho đến cuối tuần này.</w:t>
      </w:r>
    </w:p>
    <w:p>
      <w:pPr>
        <w:spacing w:after="160" w:line="312" w:lineRule="auto"/>
        <w:jc w:val="both"/>
      </w:pPr>
      <w:r>
        <w:rPr>
          <w:rFonts w:ascii="Calibri" w:hAnsi="Calibri"/>
          <w:b/>
          <w:sz w:val="22"/>
        </w:rPr>
        <w:t xml:space="preserve">Ms Lan: </w:t>
      </w:r>
      <w:r>
        <w:rPr>
          <w:rFonts w:ascii="Calibri" w:hAnsi="Calibri"/>
          <w:sz w:val="22"/>
        </w:rPr>
        <w:t xml:space="preserve">Is there a faster option available if I need this money to arrive at her account today instead?  </w:t>
      </w:r>
      <w:r>
        <w:rPr>
          <w:rFonts w:ascii="Calibri" w:hAnsi="Calibri"/>
          <w:i/>
          <w:sz w:val="22"/>
        </w:rPr>
        <w:t>Có lựa chọn nhanh hơn nếu tôi cần tiền đến tài khoản của em ấy ngay hôm nay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a same-day transfer for a small additional fee, which should land within a few hours.  </w:t>
      </w:r>
      <w:r>
        <w:rPr>
          <w:rFonts w:ascii="Calibri" w:hAnsi="Calibri"/>
          <w:i/>
          <w:sz w:val="22"/>
        </w:rPr>
        <w:t>Có chứ, chúng tôi có chuyển khoản trong ngày với một khoản phí nhỏ thêm, sẽ đến trong vài tiếng.</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then, it's actually her birthday today and I want it to arrive on time.  </w:t>
      </w:r>
      <w:r>
        <w:rPr>
          <w:rFonts w:ascii="Calibri" w:hAnsi="Calibri"/>
          <w:i/>
          <w:sz w:val="22"/>
        </w:rPr>
        <w:t>Vậy mình chọn phương án nhanh hơn, hôm nay là sinh nhật em ấy và tôi muốn tiền đến đúng lúc.</w:t>
      </w:r>
    </w:p>
    <w:p>
      <w:pPr>
        <w:spacing w:after="160" w:line="312" w:lineRule="auto"/>
        <w:jc w:val="both"/>
      </w:pPr>
      <w:r>
        <w:rPr>
          <w:rFonts w:ascii="Calibri" w:hAnsi="Calibri"/>
          <w:b/>
          <w:sz w:val="22"/>
        </w:rPr>
        <w:t xml:space="preserve">Ms Lan: </w:t>
      </w:r>
      <w:r>
        <w:rPr>
          <w:rFonts w:ascii="Calibri" w:hAnsi="Calibri"/>
          <w:sz w:val="22"/>
        </w:rPr>
        <w:t xml:space="preserve">Can I set up my sister as a saved recipient so I don't have to type her details every time?  </w:t>
      </w:r>
      <w:r>
        <w:rPr>
          <w:rFonts w:ascii="Calibri" w:hAnsi="Calibri"/>
          <w:i/>
          <w:sz w:val="22"/>
        </w:rPr>
        <w:t>Tôi có thể lưu em gái làm người nhận quen để khỏi phải nhập lại thông tin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Of course, once this transfer is complete, her information will automatically be saved for next time.  </w:t>
      </w:r>
      <w:r>
        <w:rPr>
          <w:rFonts w:ascii="Calibri" w:hAnsi="Calibri"/>
          <w:i/>
          <w:sz w:val="22"/>
        </w:rPr>
        <w:t>Được chứ, sau khi khoản chuyển này hoàn tất, thông tin của em ấy sẽ tự động được lưu cho lần sau.</w:t>
      </w:r>
    </w:p>
    <w:p>
      <w:pPr>
        <w:spacing w:after="160" w:line="312" w:lineRule="auto"/>
        <w:jc w:val="both"/>
      </w:pPr>
      <w:r>
        <w:rPr>
          <w:rFonts w:ascii="Calibri" w:hAnsi="Calibri"/>
          <w:b/>
          <w:sz w:val="22"/>
        </w:rPr>
        <w:t xml:space="preserve">Ms Lan: </w:t>
      </w:r>
      <w:r>
        <w:rPr>
          <w:rFonts w:ascii="Calibri" w:hAnsi="Calibri"/>
          <w:sz w:val="22"/>
        </w:rPr>
        <w:t xml:space="preserve">Perfect, that will make sending her money so much quicker whenever I need to do it again.  </w:t>
      </w:r>
      <w:r>
        <w:rPr>
          <w:rFonts w:ascii="Calibri" w:hAnsi="Calibri"/>
          <w:i/>
          <w:sz w:val="22"/>
        </w:rPr>
        <w:t>Hoàn hảo, vậy sẽ nhanh hơn nhiều mỗi khi tôi cần gửi tiền cho em ấy lần sau.</w:t>
      </w:r>
    </w:p>
    <w:p>
      <w:pPr>
        <w:spacing w:after="160" w:line="312" w:lineRule="auto"/>
        <w:jc w:val="both"/>
      </w:pPr>
      <w:r>
        <w:rPr>
          <w:rFonts w:ascii="Calibri" w:hAnsi="Calibri"/>
          <w:b/>
          <w:sz w:val="22"/>
        </w:rPr>
        <w:t xml:space="preserve">Ms Lan: </w:t>
      </w:r>
      <w:r>
        <w:rPr>
          <w:rFonts w:ascii="Calibri" w:hAnsi="Calibri"/>
          <w:sz w:val="22"/>
        </w:rPr>
        <w:t xml:space="preserve">I just realized I entered one digit of my sister's account number incorrectly, can we fix that right now?  </w:t>
      </w:r>
      <w:r>
        <w:rPr>
          <w:rFonts w:ascii="Calibri" w:hAnsi="Calibri"/>
          <w:i/>
          <w:sz w:val="22"/>
        </w:rPr>
        <w:t>Tôi vừa nhận ra nhập sai một chữ số trong số tài khoản của em gái, mình sửa ngay được không ạ?</w:t>
      </w:r>
    </w:p>
    <w:p>
      <w:pPr>
        <w:spacing w:after="160" w:line="312" w:lineRule="auto"/>
        <w:jc w:val="both"/>
      </w:pPr>
      <w:r>
        <w:rPr>
          <w:rFonts w:ascii="Calibri" w:hAnsi="Calibri"/>
          <w:b/>
          <w:sz w:val="22"/>
        </w:rPr>
        <w:t xml:space="preserve">Mr Birchwood: </w:t>
      </w:r>
      <w:r>
        <w:rPr>
          <w:rFonts w:ascii="Calibri" w:hAnsi="Calibri"/>
          <w:sz w:val="22"/>
        </w:rPr>
        <w:t xml:space="preserve">Good thing you caught that before I submitted it, let me correct the number before we send it through.  </w:t>
      </w:r>
      <w:r>
        <w:rPr>
          <w:rFonts w:ascii="Calibri" w:hAnsi="Calibri"/>
          <w:i/>
          <w:sz w:val="22"/>
        </w:rPr>
        <w:t>May mà chị phát hiện trước khi tôi gửi đi, để tôi sửa lại số trước khi thực hiện giao dịch.</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that could have caused a real headache for both of us.  </w:t>
      </w:r>
      <w:r>
        <w:rPr>
          <w:rFonts w:ascii="Calibri" w:hAnsi="Calibri"/>
          <w:i/>
          <w:sz w:val="22"/>
        </w:rPr>
        <w:t>Cảm ơn anh đã cẩn thận, chuyện đó mà xảy ra thì rắc rối cho cả hai chúng tôi.</w:t>
      </w:r>
    </w:p>
    <w:p>
      <w:pPr>
        <w:spacing w:after="160" w:line="312" w:lineRule="auto"/>
        <w:jc w:val="both"/>
      </w:pPr>
      <w:r>
        <w:rPr>
          <w:rFonts w:ascii="Calibri" w:hAnsi="Calibri"/>
          <w:b/>
          <w:sz w:val="22"/>
        </w:rPr>
        <w:t xml:space="preserve">Ms Lan: </w:t>
      </w:r>
      <w:r>
        <w:rPr>
          <w:rFonts w:ascii="Calibri" w:hAnsi="Calibri"/>
          <w:sz w:val="22"/>
        </w:rPr>
        <w:t xml:space="preserve">I just started a new job, how do I set up direct deposit so my pay goes straight into this account?  </w:t>
      </w:r>
      <w:r>
        <w:rPr>
          <w:rFonts w:ascii="Calibri" w:hAnsi="Calibri"/>
          <w:i/>
          <w:sz w:val="22"/>
        </w:rPr>
        <w:t>Tôi vừa bắt đầu công việc mới, làm sao để thiết lập chuyển lương tự động thẳng vào tài khoản này ạ?</w:t>
      </w:r>
    </w:p>
    <w:p>
      <w:pPr>
        <w:spacing w:after="160" w:line="312" w:lineRule="auto"/>
        <w:jc w:val="both"/>
      </w:pPr>
      <w:r>
        <w:rPr>
          <w:rFonts w:ascii="Calibri" w:hAnsi="Calibri"/>
          <w:b/>
          <w:sz w:val="22"/>
        </w:rPr>
        <w:t xml:space="preserve">Mr Birchwood: </w:t>
      </w:r>
      <w:r>
        <w:rPr>
          <w:rFonts w:ascii="Calibri" w:hAnsi="Calibri"/>
          <w:sz w:val="22"/>
        </w:rPr>
        <w:t xml:space="preserve">I'll print out a direct deposit form with your account and routing numbers for you to give to your employer.  </w:t>
      </w:r>
      <w:r>
        <w:rPr>
          <w:rFonts w:ascii="Calibri" w:hAnsi="Calibri"/>
          <w:i/>
          <w:sz w:val="22"/>
        </w:rPr>
        <w:t>Tôi sẽ in một mẫu đơn chuyển lương tự động kèm số tài khoản và số định tuyến để chị đưa cho công ty.</w:t>
      </w:r>
    </w:p>
    <w:p>
      <w:pPr>
        <w:spacing w:after="160" w:line="312" w:lineRule="auto"/>
        <w:jc w:val="both"/>
      </w:pPr>
      <w:r>
        <w:rPr>
          <w:rFonts w:ascii="Calibri" w:hAnsi="Calibri"/>
          <w:b/>
          <w:sz w:val="22"/>
        </w:rPr>
        <w:t xml:space="preserve">Ms Lan: </w:t>
      </w:r>
      <w:r>
        <w:rPr>
          <w:rFonts w:ascii="Calibri" w:hAnsi="Calibri"/>
          <w:sz w:val="22"/>
        </w:rPr>
        <w:t xml:space="preserve">That's exactly what I need, my new manager asked me to bring this in by Friday.  </w:t>
      </w:r>
      <w:r>
        <w:rPr>
          <w:rFonts w:ascii="Calibri" w:hAnsi="Calibri"/>
          <w:i/>
          <w:sz w:val="22"/>
        </w:rPr>
        <w:t>Đúng là thứ tôi cần, quản lý mới của tôi yêu cầu nộp cái này trước thứ Sáu.</w:t>
      </w:r>
    </w:p>
    <w:p>
      <w:pPr>
        <w:spacing w:after="160" w:line="312" w:lineRule="auto"/>
        <w:jc w:val="both"/>
      </w:pPr>
      <w:r>
        <w:rPr>
          <w:rFonts w:ascii="Calibri" w:hAnsi="Calibri"/>
          <w:b/>
          <w:sz w:val="22"/>
        </w:rPr>
        <w:t xml:space="preserve">Ms Lan: </w:t>
      </w:r>
      <w:r>
        <w:rPr>
          <w:rFonts w:ascii="Calibri" w:hAnsi="Calibri"/>
          <w:sz w:val="22"/>
        </w:rPr>
        <w:t xml:space="preserve">Does it usually take long before my employer's first direct deposit actually shows up in my account?  </w:t>
      </w:r>
      <w:r>
        <w:rPr>
          <w:rFonts w:ascii="Calibri" w:hAnsi="Calibri"/>
          <w:i/>
          <w:sz w:val="22"/>
        </w:rPr>
        <w:t>Thường thì mất bao lâu khoản chuyển lương tự động đầu tiên của công ty mới hiện trong tài khoản tôi ạ?</w:t>
      </w:r>
    </w:p>
    <w:p>
      <w:pPr>
        <w:spacing w:after="160" w:line="312" w:lineRule="auto"/>
        <w:jc w:val="both"/>
      </w:pPr>
      <w:r>
        <w:rPr>
          <w:rFonts w:ascii="Calibri" w:hAnsi="Calibri"/>
          <w:b/>
          <w:sz w:val="22"/>
        </w:rPr>
        <w:t xml:space="preserve">Mr Birchwood: </w:t>
      </w:r>
      <w:r>
        <w:rPr>
          <w:rFonts w:ascii="Calibri" w:hAnsi="Calibri"/>
          <w:sz w:val="22"/>
        </w:rPr>
        <w:t xml:space="preserve">It can sometimes take one full pay cycle to begin, so your very first deposit might arrive the second time.  </w:t>
      </w:r>
      <w:r>
        <w:rPr>
          <w:rFonts w:ascii="Calibri" w:hAnsi="Calibri"/>
          <w:i/>
          <w:sz w:val="22"/>
        </w:rPr>
        <w:t>Đôi khi phải mất trọn một kỳ lương mới bắt đầu, nên lần chuyển lương đầu tiên có thể vào lần thứ hai.</w:t>
      </w:r>
    </w:p>
    <w:p>
      <w:pPr>
        <w:spacing w:after="160" w:line="312" w:lineRule="auto"/>
        <w:jc w:val="both"/>
      </w:pPr>
      <w:r>
        <w:rPr>
          <w:rFonts w:ascii="Calibri" w:hAnsi="Calibri"/>
          <w:b/>
          <w:sz w:val="22"/>
        </w:rPr>
        <w:t xml:space="preserve">Ms Lan: </w:t>
      </w:r>
      <w:r>
        <w:rPr>
          <w:rFonts w:ascii="Calibri" w:hAnsi="Calibri"/>
          <w:sz w:val="22"/>
        </w:rPr>
        <w:t xml:space="preserve">Good to know, I won't panic then if nothing shows up right away on my first payday.  </w:t>
      </w:r>
      <w:r>
        <w:rPr>
          <w:rFonts w:ascii="Calibri" w:hAnsi="Calibri"/>
          <w:i/>
          <w:sz w:val="22"/>
        </w:rPr>
        <w:t>Vậy tốt quá, tôi sẽ không hoảng nếu chưa thấy gì vào kỳ lương đầu tiên.</w:t>
      </w:r>
    </w:p>
    <w:p>
      <w:pPr>
        <w:spacing w:after="160" w:line="312" w:lineRule="auto"/>
        <w:jc w:val="both"/>
      </w:pPr>
      <w:r>
        <w:rPr>
          <w:rFonts w:ascii="Calibri" w:hAnsi="Calibri"/>
          <w:b/>
          <w:sz w:val="22"/>
        </w:rPr>
        <w:t xml:space="preserve">Ms Lan: </w:t>
      </w:r>
      <w:r>
        <w:rPr>
          <w:rFonts w:ascii="Calibri" w:hAnsi="Calibri"/>
          <w:sz w:val="22"/>
        </w:rPr>
        <w:t xml:space="preserve">Can I split my paycheck so that part goes to checking and the rest goes directly into savings?  </w:t>
      </w:r>
      <w:r>
        <w:rPr>
          <w:rFonts w:ascii="Calibri" w:hAnsi="Calibri"/>
          <w:i/>
          <w:sz w:val="22"/>
        </w:rPr>
        <w:t>Tôi có thể chia lương để một phần vào tài khoản thanh toán và phần còn lại vào thẳng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many employers allow a split deposit, you'd just specify the amount or percentage for each account.  </w:t>
      </w:r>
      <w:r>
        <w:rPr>
          <w:rFonts w:ascii="Calibri" w:hAnsi="Calibri"/>
          <w:i/>
          <w:sz w:val="22"/>
        </w:rPr>
        <w:t>Có chứ, nhiều công ty cho phép chia lương, chị chỉ cần ghi rõ số tiền hoặc phần trăm cho mỗi tài khoản.</w:t>
      </w:r>
    </w:p>
    <w:p>
      <w:pPr>
        <w:spacing w:after="160" w:line="312" w:lineRule="auto"/>
        <w:jc w:val="both"/>
      </w:pPr>
      <w:r>
        <w:rPr>
          <w:rFonts w:ascii="Calibri" w:hAnsi="Calibri"/>
          <w:b/>
          <w:sz w:val="22"/>
        </w:rPr>
        <w:t xml:space="preserve">Ms Lan: </w:t>
      </w:r>
      <w:r>
        <w:rPr>
          <w:rFonts w:ascii="Calibri" w:hAnsi="Calibri"/>
          <w:sz w:val="22"/>
        </w:rPr>
        <w:t xml:space="preserve">I'd like one hundred dollars going straight to savings and the rest into my checking account.  </w:t>
      </w:r>
      <w:r>
        <w:rPr>
          <w:rFonts w:ascii="Calibri" w:hAnsi="Calibri"/>
          <w:i/>
          <w:sz w:val="22"/>
        </w:rPr>
        <w:t>Tôi muốn một trăm đô la vào thẳng tiết kiệm và phần còn lại vào tài khoản thanh toán.</w:t>
      </w:r>
    </w:p>
    <w:p>
      <w:pPr>
        <w:spacing w:after="160" w:line="312" w:lineRule="auto"/>
        <w:jc w:val="both"/>
      </w:pPr>
      <w:r>
        <w:rPr>
          <w:rFonts w:ascii="Calibri" w:hAnsi="Calibri"/>
          <w:b/>
          <w:sz w:val="22"/>
        </w:rPr>
        <w:t xml:space="preserve">Ms Lan: </w:t>
      </w:r>
      <w:r>
        <w:rPr>
          <w:rFonts w:ascii="Calibri" w:hAnsi="Calibri"/>
          <w:sz w:val="22"/>
        </w:rPr>
        <w:t xml:space="preserve">My old direct deposit was set up with my previous bank, how do I switch it over to this account?  </w:t>
      </w:r>
      <w:r>
        <w:rPr>
          <w:rFonts w:ascii="Calibri" w:hAnsi="Calibri"/>
          <w:i/>
          <w:sz w:val="22"/>
        </w:rPr>
        <w:t>Khoản chuyển lương tự động cũ của tôi thiết lập ở ngân hàng trước, làm sao để chuyển sang tài khoản này ạ?</w:t>
      </w:r>
    </w:p>
    <w:p>
      <w:pPr>
        <w:spacing w:after="160" w:line="312" w:lineRule="auto"/>
        <w:jc w:val="both"/>
      </w:pPr>
      <w:r>
        <w:rPr>
          <w:rFonts w:ascii="Calibri" w:hAnsi="Calibri"/>
          <w:b/>
          <w:sz w:val="22"/>
        </w:rPr>
        <w:t xml:space="preserve">Mr Birchwood: </w:t>
      </w:r>
      <w:r>
        <w:rPr>
          <w:rFonts w:ascii="Calibri" w:hAnsi="Calibri"/>
          <w:sz w:val="22"/>
        </w:rPr>
        <w:t xml:space="preserve">You'll just need to give your employer's payroll department our new routing and account numbers to update it.  </w:t>
      </w:r>
      <w:r>
        <w:rPr>
          <w:rFonts w:ascii="Calibri" w:hAnsi="Calibri"/>
          <w:i/>
          <w:sz w:val="22"/>
        </w:rPr>
        <w:t>Chị chỉ cần đưa cho bộ phận lương của công ty số định tuyến và số tài khoản mới của chúng tôi để cập nhật.</w:t>
      </w:r>
    </w:p>
    <w:p>
      <w:pPr>
        <w:spacing w:after="160" w:line="312" w:lineRule="auto"/>
        <w:jc w:val="both"/>
      </w:pPr>
      <w:r>
        <w:rPr>
          <w:rFonts w:ascii="Calibri" w:hAnsi="Calibri"/>
          <w:b/>
          <w:sz w:val="22"/>
        </w:rPr>
        <w:t xml:space="preserve">Ms Lan: </w:t>
      </w:r>
      <w:r>
        <w:rPr>
          <w:rFonts w:ascii="Calibri" w:hAnsi="Calibri"/>
          <w:sz w:val="22"/>
        </w:rPr>
        <w:t xml:space="preserve">I'll email that information to our payroll person today, hopefully it updates before my next paycheck.  </w:t>
      </w:r>
      <w:r>
        <w:rPr>
          <w:rFonts w:ascii="Calibri" w:hAnsi="Calibri"/>
          <w:i/>
          <w:sz w:val="22"/>
        </w:rPr>
        <w:t>Hôm nay tôi sẽ gửi email thông tin đó cho người phụ trách lương, hy vọng cập nhật kịp trước kỳ lương tới.</w:t>
      </w:r>
    </w:p>
    <w:p>
      <w:pPr>
        <w:spacing w:after="160" w:line="312" w:lineRule="auto"/>
        <w:jc w:val="both"/>
      </w:pPr>
      <w:r>
        <w:rPr>
          <w:rFonts w:ascii="Calibri" w:hAnsi="Calibri"/>
          <w:b/>
          <w:sz w:val="22"/>
        </w:rPr>
        <w:t xml:space="preserve">Ms Lan: </w:t>
      </w:r>
      <w:r>
        <w:rPr>
          <w:rFonts w:ascii="Calibri" w:hAnsi="Calibri"/>
          <w:sz w:val="22"/>
        </w:rPr>
        <w:t xml:space="preserve">Is there a way to confirm that my direct deposit information is correct before my very first paycheck arrives?  </w:t>
      </w:r>
      <w:r>
        <w:rPr>
          <w:rFonts w:ascii="Calibri" w:hAnsi="Calibri"/>
          <w:i/>
          <w:sz w:val="22"/>
        </w:rPr>
        <w:t>Có cách nào xác nhận thông tin chuyển lương tự động đúng trước khi kỳ lương đầu tiên của tôi đến không ạ?</w:t>
      </w:r>
    </w:p>
    <w:p>
      <w:pPr>
        <w:spacing w:after="160" w:line="312" w:lineRule="auto"/>
        <w:jc w:val="both"/>
      </w:pPr>
      <w:r>
        <w:rPr>
          <w:rFonts w:ascii="Calibri" w:hAnsi="Calibri"/>
          <w:b/>
          <w:sz w:val="22"/>
        </w:rPr>
        <w:t xml:space="preserve">Mr Birchwood: </w:t>
      </w:r>
      <w:r>
        <w:rPr>
          <w:rFonts w:ascii="Calibri" w:hAnsi="Calibri"/>
          <w:sz w:val="22"/>
        </w:rPr>
        <w:t xml:space="preserve">You can double-check the routing and account numbers against your checks, or simply call us to verify them together.  </w:t>
      </w:r>
      <w:r>
        <w:rPr>
          <w:rFonts w:ascii="Calibri" w:hAnsi="Calibri"/>
          <w:i/>
          <w:sz w:val="22"/>
        </w:rPr>
        <w:t>Chị có thể đối chiếu số định tuyến và số tài khoản với tờ séc, hoặc gọi cho chúng tôi để xác nhận cùng nhau.</w:t>
      </w:r>
    </w:p>
    <w:p>
      <w:pPr>
        <w:spacing w:after="160" w:line="312" w:lineRule="auto"/>
        <w:jc w:val="both"/>
      </w:pPr>
      <w:r>
        <w:rPr>
          <w:rFonts w:ascii="Calibri" w:hAnsi="Calibri"/>
          <w:b/>
          <w:sz w:val="22"/>
        </w:rPr>
        <w:t xml:space="preserve">Ms Lan: </w:t>
      </w:r>
      <w:r>
        <w:rPr>
          <w:rFonts w:ascii="Calibri" w:hAnsi="Calibri"/>
          <w:sz w:val="22"/>
        </w:rPr>
        <w:t xml:space="preserve">Let's verify it together right now, I'd rather not risk any mistakes with my very first paycheck.  </w:t>
      </w:r>
      <w:r>
        <w:rPr>
          <w:rFonts w:ascii="Calibri" w:hAnsi="Calibri"/>
          <w:i/>
          <w:sz w:val="22"/>
        </w:rPr>
        <w:t>Mình xác nhận cùng nhau ngay bây giờ đi, tôi không muốn mạo hiểm sai sót với kỳ lương đầu tiên.</w:t>
      </w:r>
    </w:p>
    <w:p>
      <w:pPr>
        <w:spacing w:after="160" w:line="312" w:lineRule="auto"/>
        <w:jc w:val="both"/>
      </w:pPr>
      <w:r>
        <w:rPr>
          <w:rFonts w:ascii="Calibri" w:hAnsi="Calibri"/>
          <w:b/>
          <w:sz w:val="22"/>
        </w:rPr>
        <w:t xml:space="preserve">Ms Lan: </w:t>
      </w:r>
      <w:r>
        <w:rPr>
          <w:rFonts w:ascii="Calibri" w:hAnsi="Calibri"/>
          <w:sz w:val="22"/>
        </w:rPr>
        <w:t xml:space="preserve">My debit card was declined at the grocery store earlier today, even though I know I have money in my account.  </w:t>
      </w:r>
      <w:r>
        <w:rPr>
          <w:rFonts w:ascii="Calibri" w:hAnsi="Calibri"/>
          <w:i/>
          <w:sz w:val="22"/>
        </w:rPr>
        <w:t>Thẻ ghi nợ của tôi bị từ chối ở siêu thị sáng nay, dù tôi biết tài khoản vẫn còn tiền.</w:t>
      </w:r>
    </w:p>
    <w:p>
      <w:pPr>
        <w:spacing w:after="160" w:line="312" w:lineRule="auto"/>
        <w:jc w:val="both"/>
      </w:pPr>
      <w:r>
        <w:rPr>
          <w:rFonts w:ascii="Calibri" w:hAnsi="Calibri"/>
          <w:b/>
          <w:sz w:val="22"/>
        </w:rPr>
        <w:t xml:space="preserve">Mr Birchwood: </w:t>
      </w:r>
      <w:r>
        <w:rPr>
          <w:rFonts w:ascii="Calibri" w:hAnsi="Calibri"/>
          <w:sz w:val="22"/>
        </w:rPr>
        <w:t xml:space="preserve">Let me look into that right now, sometimes a card gets temporarily blocked for unusual activity as a safety measure.  </w:t>
      </w:r>
      <w:r>
        <w:rPr>
          <w:rFonts w:ascii="Calibri" w:hAnsi="Calibri"/>
          <w:i/>
          <w:sz w:val="22"/>
        </w:rPr>
        <w:t>Để tôi kiểm tra ngay, đôi khi thẻ bị tạm khóa vì có hoạt động bất thường như một biện pháp an toàn.</w:t>
      </w:r>
    </w:p>
    <w:p>
      <w:pPr>
        <w:spacing w:after="160" w:line="312" w:lineRule="auto"/>
        <w:jc w:val="both"/>
      </w:pPr>
      <w:r>
        <w:rPr>
          <w:rFonts w:ascii="Calibri" w:hAnsi="Calibri"/>
          <w:b/>
          <w:sz w:val="22"/>
        </w:rPr>
        <w:t xml:space="preserve">Ms Lan: </w:t>
      </w:r>
      <w:r>
        <w:rPr>
          <w:rFonts w:ascii="Calibri" w:hAnsi="Calibri"/>
          <w:sz w:val="22"/>
        </w:rPr>
        <w:t xml:space="preserve">That makes sense actually, I did use it in a different city last weekend for the first time.  </w:t>
      </w:r>
      <w:r>
        <w:rPr>
          <w:rFonts w:ascii="Calibri" w:hAnsi="Calibri"/>
          <w:i/>
          <w:sz w:val="22"/>
        </w:rPr>
        <w:t>Vậy cũng hợp lý, cuối tuần trước tôi mới dùng thẻ ở một thành phố khác lần đầu.</w:t>
      </w:r>
    </w:p>
    <w:p>
      <w:pPr>
        <w:spacing w:after="160" w:line="312" w:lineRule="auto"/>
        <w:jc w:val="both"/>
      </w:pPr>
      <w:r>
        <w:rPr>
          <w:rFonts w:ascii="Calibri" w:hAnsi="Calibri"/>
          <w:b/>
          <w:sz w:val="22"/>
        </w:rPr>
        <w:t xml:space="preserve">Ms Lan: </w:t>
      </w:r>
      <w:r>
        <w:rPr>
          <w:rFonts w:ascii="Calibri" w:hAnsi="Calibri"/>
          <w:sz w:val="22"/>
        </w:rPr>
        <w:t xml:space="preserve">My debit card's chip doesn't seem to be reading properly anymore at any machine I try it on.  </w:t>
      </w:r>
      <w:r>
        <w:rPr>
          <w:rFonts w:ascii="Calibri" w:hAnsi="Calibri"/>
          <w:i/>
          <w:sz w:val="22"/>
        </w:rPr>
        <w:t>Chip trên thẻ ghi nợ của tôi hình như không đọc được nữa ở bất kỳ máy nào tôi thử.</w:t>
      </w:r>
    </w:p>
    <w:p>
      <w:pPr>
        <w:spacing w:after="160" w:line="312" w:lineRule="auto"/>
        <w:jc w:val="both"/>
      </w:pPr>
      <w:r>
        <w:rPr>
          <w:rFonts w:ascii="Calibri" w:hAnsi="Calibri"/>
          <w:b/>
          <w:sz w:val="22"/>
        </w:rPr>
        <w:t xml:space="preserve">Mr Birchwood: </w:t>
      </w:r>
      <w:r>
        <w:rPr>
          <w:rFonts w:ascii="Calibri" w:hAnsi="Calibri"/>
          <w:sz w:val="22"/>
        </w:rPr>
        <w:t xml:space="preserve">That sounds like the chip itself might be damaged, let's order you a replacement card right away today.  </w:t>
      </w:r>
      <w:r>
        <w:rPr>
          <w:rFonts w:ascii="Calibri" w:hAnsi="Calibri"/>
          <w:i/>
          <w:sz w:val="22"/>
        </w:rPr>
        <w:t>Nghe như chip bị hỏng rồi, mình đặt thẻ thay thế cho chị ngay hôm nay nhé.</w:t>
      </w:r>
    </w:p>
    <w:p>
      <w:pPr>
        <w:spacing w:after="160" w:line="312" w:lineRule="auto"/>
        <w:jc w:val="both"/>
      </w:pPr>
      <w:r>
        <w:rPr>
          <w:rFonts w:ascii="Calibri" w:hAnsi="Calibri"/>
          <w:b/>
          <w:sz w:val="22"/>
        </w:rPr>
        <w:t xml:space="preserve">Ms Lan: </w:t>
      </w:r>
      <w:r>
        <w:rPr>
          <w:rFonts w:ascii="Calibri" w:hAnsi="Calibri"/>
          <w:sz w:val="22"/>
        </w:rPr>
        <w:t xml:space="preserve">Please do, I use that card almost every single day for groceries and gas, so I really need it.  </w:t>
      </w:r>
      <w:r>
        <w:rPr>
          <w:rFonts w:ascii="Calibri" w:hAnsi="Calibri"/>
          <w:i/>
          <w:sz w:val="22"/>
        </w:rPr>
        <w:t>Vâng, làm giúp tôi với, tôi dùng thẻ đó gần như mỗi ngày để mua đồ và đổ xăng.</w:t>
      </w:r>
    </w:p>
    <w:p>
      <w:pPr>
        <w:spacing w:after="160" w:line="312" w:lineRule="auto"/>
        <w:jc w:val="both"/>
      </w:pPr>
      <w:r>
        <w:rPr>
          <w:rFonts w:ascii="Calibri" w:hAnsi="Calibri"/>
          <w:b/>
          <w:sz w:val="22"/>
        </w:rPr>
        <w:t xml:space="preserve">Ms Lan: </w:t>
      </w:r>
      <w:r>
        <w:rPr>
          <w:rFonts w:ascii="Calibri" w:hAnsi="Calibri"/>
          <w:sz w:val="22"/>
        </w:rPr>
        <w:t xml:space="preserve">The cashier said my card was rejected for insufficient funds, but my balance should have been more than enough.  </w:t>
      </w:r>
      <w:r>
        <w:rPr>
          <w:rFonts w:ascii="Calibri" w:hAnsi="Calibri"/>
          <w:i/>
          <w:sz w:val="22"/>
        </w:rPr>
        <w:t>Thu ngân nói thẻ tôi bị từ chối vì không đủ tiền, nhưng số dư của tôi lẽ ra phải đủ.</w:t>
      </w:r>
    </w:p>
    <w:p>
      <w:pPr>
        <w:spacing w:after="160" w:line="312" w:lineRule="auto"/>
        <w:jc w:val="both"/>
      </w:pPr>
      <w:r>
        <w:rPr>
          <w:rFonts w:ascii="Calibri" w:hAnsi="Calibri"/>
          <w:b/>
          <w:sz w:val="22"/>
        </w:rPr>
        <w:t xml:space="preserve">Mr Birchwood: </w:t>
      </w:r>
      <w:r>
        <w:rPr>
          <w:rFonts w:ascii="Calibri" w:hAnsi="Calibri"/>
          <w:sz w:val="22"/>
        </w:rPr>
        <w:t xml:space="preserve">Let me check your transaction history, it looks like a pending hold from a hotel booking reduced your available balance.  </w:t>
      </w:r>
      <w:r>
        <w:rPr>
          <w:rFonts w:ascii="Calibri" w:hAnsi="Calibri"/>
          <w:i/>
          <w:sz w:val="22"/>
        </w:rPr>
        <w:t>Để tôi kiểm tra lịch sử giao dịch, có vẻ một khoản giữ tạm từ đặt khách sạn đã làm giảm số dư khả dụng.</w:t>
      </w:r>
    </w:p>
    <w:p>
      <w:pPr>
        <w:spacing w:after="160" w:line="312" w:lineRule="auto"/>
        <w:jc w:val="both"/>
      </w:pPr>
      <w:r>
        <w:rPr>
          <w:rFonts w:ascii="Calibri" w:hAnsi="Calibri"/>
          <w:b/>
          <w:sz w:val="22"/>
        </w:rPr>
        <w:t xml:space="preserve">Ms Lan: </w:t>
      </w:r>
      <w:r>
        <w:rPr>
          <w:rFonts w:ascii="Calibri" w:hAnsi="Calibri"/>
          <w:sz w:val="22"/>
        </w:rPr>
        <w:t xml:space="preserve">Ah, that would explain it then, I completely forgot that hold was still sitting on my account.  </w:t>
      </w:r>
      <w:r>
        <w:rPr>
          <w:rFonts w:ascii="Calibri" w:hAnsi="Calibri"/>
          <w:i/>
          <w:sz w:val="22"/>
        </w:rPr>
        <w:t>À, vậy giải thích được rồi, tôi quên mất khoản giữ đó vẫn còn trên tài khoản.</w:t>
      </w:r>
    </w:p>
    <w:p>
      <w:pPr>
        <w:spacing w:after="160" w:line="312" w:lineRule="auto"/>
        <w:jc w:val="both"/>
      </w:pPr>
      <w:r>
        <w:rPr>
          <w:rFonts w:ascii="Calibri" w:hAnsi="Calibri"/>
          <w:b/>
          <w:sz w:val="22"/>
        </w:rPr>
        <w:t xml:space="preserve">Ms Lan: </w:t>
      </w:r>
      <w:r>
        <w:rPr>
          <w:rFonts w:ascii="Calibri" w:hAnsi="Calibri"/>
          <w:sz w:val="22"/>
        </w:rPr>
        <w:t xml:space="preserve">My card worked fine yesterday, but today the machine keeps saying it has somehow expired already.  </w:t>
      </w:r>
      <w:r>
        <w:rPr>
          <w:rFonts w:ascii="Calibri" w:hAnsi="Calibri"/>
          <w:i/>
          <w:sz w:val="22"/>
        </w:rPr>
        <w:t>Hôm qua thẻ vẫn dùng bình thường, nhưng hôm nay máy cứ báo đã hết hạn rồi.</w:t>
      </w:r>
    </w:p>
    <w:p>
      <w:pPr>
        <w:spacing w:after="160" w:line="312" w:lineRule="auto"/>
        <w:jc w:val="both"/>
      </w:pPr>
      <w:r>
        <w:rPr>
          <w:rFonts w:ascii="Calibri" w:hAnsi="Calibri"/>
          <w:b/>
          <w:sz w:val="22"/>
        </w:rPr>
        <w:t xml:space="preserve">Mr Birchwood: </w:t>
      </w:r>
      <w:r>
        <w:rPr>
          <w:rFonts w:ascii="Calibri" w:hAnsi="Calibri"/>
          <w:sz w:val="22"/>
        </w:rPr>
        <w:t xml:space="preserve">Let me check the expiration date on file... it looks like your card actually expired at the end of last month.  </w:t>
      </w:r>
      <w:r>
        <w:rPr>
          <w:rFonts w:ascii="Calibri" w:hAnsi="Calibri"/>
          <w:i/>
          <w:sz w:val="22"/>
        </w:rPr>
        <w:t>Để tôi kiểm tra ngày hết hạn trong hồ sơ... có vẻ thẻ chị đã hết hạn vào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I honestly had no idea, I never noticed the small date printed on the front of the card.  </w:t>
      </w:r>
      <w:r>
        <w:rPr>
          <w:rFonts w:ascii="Calibri" w:hAnsi="Calibri"/>
          <w:i/>
          <w:sz w:val="22"/>
        </w:rPr>
        <w:t>Tôi thật sự không hề biết, chưa bao giờ để ý ngày in nhỏ trên mặt trước thẻ.</w:t>
      </w:r>
    </w:p>
    <w:p>
      <w:pPr>
        <w:spacing w:after="160" w:line="312" w:lineRule="auto"/>
        <w:jc w:val="both"/>
      </w:pPr>
      <w:r>
        <w:rPr>
          <w:rFonts w:ascii="Calibri" w:hAnsi="Calibri"/>
          <w:b/>
          <w:sz w:val="22"/>
        </w:rPr>
        <w:t xml:space="preserve">Ms Lan: </w:t>
      </w:r>
      <w:r>
        <w:rPr>
          <w:rFonts w:ascii="Calibri" w:hAnsi="Calibri"/>
          <w:sz w:val="22"/>
        </w:rPr>
        <w:t xml:space="preserve">Is it possible that entering my PIN wrong a few times has temporarily locked my debit card completely?  </w:t>
      </w:r>
      <w:r>
        <w:rPr>
          <w:rFonts w:ascii="Calibri" w:hAnsi="Calibri"/>
          <w:i/>
          <w:sz w:val="22"/>
        </w:rPr>
        <w:t>Có khả năng việc nhập sai mã PIN vài lần đã tạm khóa hoàn toàn thẻ ghi nợ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after three incorrect attempts the card locks automatically for security, but I can unlock it right now for you.  </w:t>
      </w:r>
      <w:r>
        <w:rPr>
          <w:rFonts w:ascii="Calibri" w:hAnsi="Calibri"/>
          <w:i/>
          <w:sz w:val="22"/>
        </w:rPr>
        <w:t>Đúng vậy, sau ba lần nhập sai thẻ sẽ tự động khóa vì an toàn, nhưng tôi có thể mở khóa ngay cho chị.</w:t>
      </w:r>
    </w:p>
    <w:p>
      <w:pPr>
        <w:spacing w:after="160" w:line="312" w:lineRule="auto"/>
        <w:jc w:val="both"/>
      </w:pPr>
      <w:r>
        <w:rPr>
          <w:rFonts w:ascii="Calibri" w:hAnsi="Calibri"/>
          <w:b/>
          <w:sz w:val="22"/>
        </w:rPr>
        <w:t xml:space="preserve">Ms Lan: </w:t>
      </w:r>
      <w:r>
        <w:rPr>
          <w:rFonts w:ascii="Calibri" w:hAnsi="Calibri"/>
          <w:sz w:val="22"/>
        </w:rPr>
        <w:t xml:space="preserve">Thank you, I must have mixed up my new PIN with my old one a couple of times.  </w:t>
      </w:r>
      <w:r>
        <w:rPr>
          <w:rFonts w:ascii="Calibri" w:hAnsi="Calibri"/>
          <w:i/>
          <w:sz w:val="22"/>
        </w:rPr>
        <w:t>Cảm ơn anh, chắc tôi đã lẫn lộn mã PIN mới với mã cũ vài lần.</w:t>
      </w:r>
    </w:p>
    <w:p>
      <w:pPr>
        <w:spacing w:after="160" w:line="312" w:lineRule="auto"/>
        <w:jc w:val="both"/>
      </w:pPr>
      <w:r>
        <w:rPr>
          <w:rFonts w:ascii="Calibri" w:hAnsi="Calibri"/>
          <w:b/>
          <w:sz w:val="22"/>
        </w:rPr>
        <w:t xml:space="preserve">Ms Lan: </w:t>
      </w:r>
      <w:r>
        <w:rPr>
          <w:rFonts w:ascii="Calibri" w:hAnsi="Calibri"/>
          <w:sz w:val="22"/>
        </w:rPr>
        <w:t xml:space="preserve">My credit card was declined at the restaurant last night, is there a problem with my account somewhere?  </w:t>
      </w:r>
      <w:r>
        <w:rPr>
          <w:rFonts w:ascii="Calibri" w:hAnsi="Calibri"/>
          <w:i/>
          <w:sz w:val="22"/>
        </w:rPr>
        <w:t>Thẻ tín dụng của tôi bị từ chối ở nhà hàng tối qua, có vấn đề gì với tài khoản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your credit limit here... it looks like you were actually very close to your maximum limit.  </w:t>
      </w:r>
      <w:r>
        <w:rPr>
          <w:rFonts w:ascii="Calibri" w:hAnsi="Calibri"/>
          <w:i/>
          <w:sz w:val="22"/>
        </w:rPr>
        <w:t>Để tôi kiểm tra hạn mức tín dụng của chị... có vẻ chị đang rất gần với hạn mức tối đa rồi.</w:t>
      </w:r>
    </w:p>
    <w:p>
      <w:pPr>
        <w:spacing w:after="160" w:line="312" w:lineRule="auto"/>
        <w:jc w:val="both"/>
      </w:pPr>
      <w:r>
        <w:rPr>
          <w:rFonts w:ascii="Calibri" w:hAnsi="Calibri"/>
          <w:b/>
          <w:sz w:val="22"/>
        </w:rPr>
        <w:t xml:space="preserve">Ms Lan: </w:t>
      </w:r>
      <w:r>
        <w:rPr>
          <w:rFonts w:ascii="Calibri" w:hAnsi="Calibri"/>
          <w:sz w:val="22"/>
        </w:rPr>
        <w:t xml:space="preserve">That makes sense, I did make a few larger purchases earlier in the month than usual.  </w:t>
      </w:r>
      <w:r>
        <w:rPr>
          <w:rFonts w:ascii="Calibri" w:hAnsi="Calibri"/>
          <w:i/>
          <w:sz w:val="22"/>
        </w:rPr>
        <w:t>Vậy cũng hợp lý, đầu tháng tôi có mua vài món khá lớn hơn bình thường.</w:t>
      </w:r>
    </w:p>
    <w:p>
      <w:pPr>
        <w:spacing w:after="160" w:line="312" w:lineRule="auto"/>
        <w:jc w:val="both"/>
      </w:pPr>
      <w:r>
        <w:rPr>
          <w:rFonts w:ascii="Calibri" w:hAnsi="Calibri"/>
          <w:b/>
          <w:sz w:val="22"/>
        </w:rPr>
        <w:t xml:space="preserve">Ms Lan: </w:t>
      </w:r>
      <w:r>
        <w:rPr>
          <w:rFonts w:ascii="Calibri" w:hAnsi="Calibri"/>
          <w:sz w:val="22"/>
        </w:rPr>
        <w:t xml:space="preserve">Could I request an increase to my credit limit, since my income has gone up quite a bit recently?  </w:t>
      </w:r>
      <w:r>
        <w:rPr>
          <w:rFonts w:ascii="Calibri" w:hAnsi="Calibri"/>
          <w:i/>
          <w:sz w:val="22"/>
        </w:rPr>
        <w:t>Tôi có thể yêu cầu tăng hạn mức tín dụng không, vì thu nhập của tôi gần đây tăng khá nhiều?</w:t>
      </w:r>
    </w:p>
    <w:p>
      <w:pPr>
        <w:spacing w:after="160" w:line="312" w:lineRule="auto"/>
        <w:jc w:val="both"/>
      </w:pPr>
      <w:r>
        <w:rPr>
          <w:rFonts w:ascii="Calibri" w:hAnsi="Calibri"/>
          <w:b/>
          <w:sz w:val="22"/>
        </w:rPr>
        <w:t xml:space="preserve">Mr Birchwood: </w:t>
      </w:r>
      <w:r>
        <w:rPr>
          <w:rFonts w:ascii="Calibri" w:hAnsi="Calibri"/>
          <w:sz w:val="22"/>
        </w:rPr>
        <w:t xml:space="preserve">Of course, I'll just need your updated income information, and we can review a possible increase right now.  </w:t>
      </w:r>
      <w:r>
        <w:rPr>
          <w:rFonts w:ascii="Calibri" w:hAnsi="Calibri"/>
          <w:i/>
          <w:sz w:val="22"/>
        </w:rPr>
        <w:t>Được chứ, tôi chỉ cần thông tin thu nhập cập nhật của chị, rồi mình xem xét khả năng tăng hạn mức ngay.</w:t>
      </w:r>
    </w:p>
    <w:p>
      <w:pPr>
        <w:spacing w:after="160" w:line="312" w:lineRule="auto"/>
        <w:jc w:val="both"/>
      </w:pPr>
      <w:r>
        <w:rPr>
          <w:rFonts w:ascii="Calibri" w:hAnsi="Calibri"/>
          <w:b/>
          <w:sz w:val="22"/>
        </w:rPr>
        <w:t xml:space="preserve">Ms Lan: </w:t>
      </w:r>
      <w:r>
        <w:rPr>
          <w:rFonts w:ascii="Calibri" w:hAnsi="Calibri"/>
          <w:sz w:val="22"/>
        </w:rPr>
        <w:t xml:space="preserve">I have my latest pay stub right here on my phone if that helps speed things along.  </w:t>
      </w:r>
      <w:r>
        <w:rPr>
          <w:rFonts w:ascii="Calibri" w:hAnsi="Calibri"/>
          <w:i/>
          <w:sz w:val="22"/>
        </w:rPr>
        <w:t>Tôi có phiếu lương mới nhất ngay trên điện thoại nếu điều đó giúp nhanh hơn.</w:t>
      </w:r>
    </w:p>
    <w:p>
      <w:pPr>
        <w:spacing w:after="160" w:line="312" w:lineRule="auto"/>
        <w:jc w:val="both"/>
      </w:pPr>
      <w:r>
        <w:rPr>
          <w:rFonts w:ascii="Calibri" w:hAnsi="Calibri"/>
          <w:b/>
          <w:sz w:val="22"/>
        </w:rPr>
        <w:t xml:space="preserve">Ms Lan: </w:t>
      </w:r>
      <w:r>
        <w:rPr>
          <w:rFonts w:ascii="Calibri" w:hAnsi="Calibri"/>
          <w:sz w:val="22"/>
        </w:rPr>
        <w:t xml:space="preserve">I noticed my credit card's interest rate seems quite high, is there any way to lower it at all?  </w:t>
      </w:r>
      <w:r>
        <w:rPr>
          <w:rFonts w:ascii="Calibri" w:hAnsi="Calibri"/>
          <w:i/>
          <w:sz w:val="22"/>
        </w:rPr>
        <w:t>Tôi thấy lãi suất thẻ tín dụng khá cao, có cách nào để giảm xuống không ạ?</w:t>
      </w:r>
    </w:p>
    <w:p>
      <w:pPr>
        <w:spacing w:after="160" w:line="312" w:lineRule="auto"/>
        <w:jc w:val="both"/>
      </w:pPr>
      <w:r>
        <w:rPr>
          <w:rFonts w:ascii="Calibri" w:hAnsi="Calibri"/>
          <w:b/>
          <w:sz w:val="22"/>
        </w:rPr>
        <w:t xml:space="preserve">Mr Birchwood: </w:t>
      </w:r>
      <w:r>
        <w:rPr>
          <w:rFonts w:ascii="Calibri" w:hAnsi="Calibri"/>
          <w:sz w:val="22"/>
        </w:rPr>
        <w:t xml:space="preserve">Since you've had the card for a while with good payment history, I can request a lower rate on your behalf.  </w:t>
      </w:r>
      <w:r>
        <w:rPr>
          <w:rFonts w:ascii="Calibri" w:hAnsi="Calibri"/>
          <w:i/>
          <w:sz w:val="22"/>
        </w:rPr>
        <w:t>Vì chị đã dùng thẻ này khá lâu với lịch sử thanh toán tốt, tôi có thể đề nghị giảm lãi suất giúp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every little bit helps when it comes to interest charges.  </w:t>
      </w:r>
      <w:r>
        <w:rPr>
          <w:rFonts w:ascii="Calibri" w:hAnsi="Calibri"/>
          <w:i/>
          <w:sz w:val="22"/>
        </w:rPr>
        <w:t>Tôi thật sự cảm kích, mỗi chút giảm được đều có ích với khoản lãi phải trả.</w:t>
      </w:r>
    </w:p>
    <w:p>
      <w:pPr>
        <w:spacing w:after="160" w:line="312" w:lineRule="auto"/>
        <w:jc w:val="both"/>
      </w:pPr>
      <w:r>
        <w:rPr>
          <w:rFonts w:ascii="Calibri" w:hAnsi="Calibri"/>
          <w:b/>
          <w:sz w:val="22"/>
        </w:rPr>
        <w:t xml:space="preserve">Ms Lan: </w:t>
      </w:r>
      <w:r>
        <w:rPr>
          <w:rFonts w:ascii="Calibri" w:hAnsi="Calibri"/>
          <w:sz w:val="22"/>
        </w:rPr>
        <w:t xml:space="preserve">What exactly happens if I only pay the minimum amount on my credit card bill this month?  </w:t>
      </w:r>
      <w:r>
        <w:rPr>
          <w:rFonts w:ascii="Calibri" w:hAnsi="Calibri"/>
          <w:i/>
          <w:sz w:val="22"/>
        </w:rPr>
        <w:t>Chuyện gì sẽ xảy ra nếu tháng này tôi chỉ trả số tiền tối thiểu trên hóa đơn thẻ tín dụng ạ?</w:t>
      </w:r>
    </w:p>
    <w:p>
      <w:pPr>
        <w:spacing w:after="160" w:line="312" w:lineRule="auto"/>
        <w:jc w:val="both"/>
      </w:pPr>
      <w:r>
        <w:rPr>
          <w:rFonts w:ascii="Calibri" w:hAnsi="Calibri"/>
          <w:b/>
          <w:sz w:val="22"/>
        </w:rPr>
        <w:t xml:space="preserve">Mr Birchwood: </w:t>
      </w:r>
      <w:r>
        <w:rPr>
          <w:rFonts w:ascii="Calibri" w:hAnsi="Calibri"/>
          <w:sz w:val="22"/>
        </w:rPr>
        <w:t xml:space="preserve">Paying only the minimum avoids a late fee, but interest will keep building up on the remaining balance each month.  </w:t>
      </w:r>
      <w:r>
        <w:rPr>
          <w:rFonts w:ascii="Calibri" w:hAnsi="Calibri"/>
          <w:i/>
          <w:sz w:val="22"/>
        </w:rPr>
        <w:t>Trả tối thiểu sẽ tránh được phí trễ hạn, nhưng lãi vẫn tiếp tục cộng dồn trên số dư còn lại mỗi tháng.</w:t>
      </w:r>
    </w:p>
    <w:p>
      <w:pPr>
        <w:spacing w:after="160" w:line="312" w:lineRule="auto"/>
        <w:jc w:val="both"/>
      </w:pPr>
      <w:r>
        <w:rPr>
          <w:rFonts w:ascii="Calibri" w:hAnsi="Calibri"/>
          <w:b/>
          <w:sz w:val="22"/>
        </w:rPr>
        <w:t xml:space="preserve">Ms Lan: </w:t>
      </w:r>
      <w:r>
        <w:rPr>
          <w:rFonts w:ascii="Calibri" w:hAnsi="Calibri"/>
          <w:sz w:val="22"/>
        </w:rPr>
        <w:t xml:space="preserve">I think I'll try to pay the full balance instead, just to avoid all that extra interest.  </w:t>
      </w:r>
      <w:r>
        <w:rPr>
          <w:rFonts w:ascii="Calibri" w:hAnsi="Calibri"/>
          <w:i/>
          <w:sz w:val="22"/>
        </w:rPr>
        <w:t>Chắc tôi sẽ cố trả hết số dư thay vì vậy, để tránh hết khoản lãi phát sinh.</w:t>
      </w:r>
    </w:p>
    <w:p>
      <w:pPr>
        <w:spacing w:after="160" w:line="312" w:lineRule="auto"/>
        <w:jc w:val="both"/>
      </w:pPr>
      <w:r>
        <w:rPr>
          <w:rFonts w:ascii="Calibri" w:hAnsi="Calibri"/>
          <w:b/>
          <w:sz w:val="22"/>
        </w:rPr>
        <w:t xml:space="preserve">Ms Lan: </w:t>
      </w:r>
      <w:r>
        <w:rPr>
          <w:rFonts w:ascii="Calibri" w:hAnsi="Calibri"/>
          <w:sz w:val="22"/>
        </w:rPr>
        <w:t xml:space="preserve">I'd like to set up automatic payments for my credit card so I never accidentally miss a due date again.  </w:t>
      </w:r>
      <w:r>
        <w:rPr>
          <w:rFonts w:ascii="Calibri" w:hAnsi="Calibri"/>
          <w:i/>
          <w:sz w:val="22"/>
        </w:rPr>
        <w:t>Tôi muốn thiết lập thanh toán tự động cho thẻ tín dụng để không bao giờ lỡ hạn nữa.</w:t>
      </w:r>
    </w:p>
    <w:p>
      <w:pPr>
        <w:spacing w:after="160" w:line="312" w:lineRule="auto"/>
        <w:jc w:val="both"/>
      </w:pPr>
      <w:r>
        <w:rPr>
          <w:rFonts w:ascii="Calibri" w:hAnsi="Calibri"/>
          <w:b/>
          <w:sz w:val="22"/>
        </w:rPr>
        <w:t xml:space="preserve">Mr Birchwood: </w:t>
      </w:r>
      <w:r>
        <w:rPr>
          <w:rFonts w:ascii="Calibri" w:hAnsi="Calibri"/>
          <w:sz w:val="22"/>
        </w:rPr>
        <w:t xml:space="preserve">I can set that up right now, would you prefer the minimum payment or the full statement balance each month?  </w:t>
      </w:r>
      <w:r>
        <w:rPr>
          <w:rFonts w:ascii="Calibri" w:hAnsi="Calibri"/>
          <w:i/>
          <w:sz w:val="22"/>
        </w:rPr>
        <w:t>Tôi có thể thiết lập ngay, chị muốn trả tối thiểu hay toàn bộ số dư sao kê mỗi tháng ạ?</w:t>
      </w:r>
    </w:p>
    <w:p>
      <w:pPr>
        <w:spacing w:after="160" w:line="312" w:lineRule="auto"/>
        <w:jc w:val="both"/>
      </w:pPr>
      <w:r>
        <w:rPr>
          <w:rFonts w:ascii="Calibri" w:hAnsi="Calibri"/>
          <w:b/>
          <w:sz w:val="22"/>
        </w:rPr>
        <w:t xml:space="preserve">Ms Lan: </w:t>
      </w:r>
      <w:r>
        <w:rPr>
          <w:rFonts w:ascii="Calibri" w:hAnsi="Calibri"/>
          <w:sz w:val="22"/>
        </w:rPr>
        <w:t xml:space="preserve">Let's go with the full balance option, I'd rather avoid any interest charges completely from now on.  </w:t>
      </w:r>
      <w:r>
        <w:rPr>
          <w:rFonts w:ascii="Calibri" w:hAnsi="Calibri"/>
          <w:i/>
          <w:sz w:val="22"/>
        </w:rPr>
        <w:t>Mình chọn phương án trả toàn bộ số dư đi, tôi muốn tránh hoàn toàn khoản lãi từ giờ trở đi.</w:t>
      </w:r>
    </w:p>
    <w:p>
      <w:pPr>
        <w:spacing w:after="160" w:line="312" w:lineRule="auto"/>
        <w:jc w:val="both"/>
      </w:pPr>
      <w:r>
        <w:rPr>
          <w:rFonts w:ascii="Calibri" w:hAnsi="Calibri"/>
          <w:b/>
          <w:sz w:val="22"/>
        </w:rPr>
        <w:t xml:space="preserve">Ms Lan: </w:t>
      </w:r>
      <w:r>
        <w:rPr>
          <w:rFonts w:ascii="Calibri" w:hAnsi="Calibri"/>
          <w:sz w:val="22"/>
        </w:rPr>
        <w:t xml:space="preserve">I think I lost my debit card somewhere between the parking lot and the grocery store this afternoon.  </w:t>
      </w:r>
      <w:r>
        <w:rPr>
          <w:rFonts w:ascii="Calibri" w:hAnsi="Calibri"/>
          <w:i/>
          <w:sz w:val="22"/>
        </w:rPr>
        <w:t>Chiều nay tôi nghĩ mình làm mất thẻ ghi nợ đâu đó giữa bãi đậu xe và siêu thị.</w:t>
      </w:r>
    </w:p>
    <w:p>
      <w:pPr>
        <w:spacing w:after="160" w:line="312" w:lineRule="auto"/>
        <w:jc w:val="both"/>
      </w:pPr>
      <w:r>
        <w:rPr>
          <w:rFonts w:ascii="Calibri" w:hAnsi="Calibri"/>
          <w:b/>
          <w:sz w:val="22"/>
        </w:rPr>
        <w:t xml:space="preserve">Mr Birchwood: </w:t>
      </w:r>
      <w:r>
        <w:rPr>
          <w:rFonts w:ascii="Calibri" w:hAnsi="Calibri"/>
          <w:sz w:val="22"/>
        </w:rPr>
        <w:t xml:space="preserve">Let's cancel that card immediately to be safe, and I'll issue you a brand new one right away.  </w:t>
      </w:r>
      <w:r>
        <w:rPr>
          <w:rFonts w:ascii="Calibri" w:hAnsi="Calibri"/>
          <w:i/>
          <w:sz w:val="22"/>
        </w:rPr>
        <w:t>Mình hủy thẻ đó ngay để đảm bảo an toàn, và tôi sẽ cấp cho chị thẻ mới ngay bây giờ.</w:t>
      </w:r>
    </w:p>
    <w:p>
      <w:pPr>
        <w:spacing w:after="160" w:line="312" w:lineRule="auto"/>
        <w:jc w:val="both"/>
      </w:pPr>
      <w:r>
        <w:rPr>
          <w:rFonts w:ascii="Calibri" w:hAnsi="Calibri"/>
          <w:b/>
          <w:sz w:val="22"/>
        </w:rPr>
        <w:t xml:space="preserve">Ms Lan: </w:t>
      </w:r>
      <w:r>
        <w:rPr>
          <w:rFonts w:ascii="Calibri" w:hAnsi="Calibri"/>
          <w:sz w:val="22"/>
        </w:rPr>
        <w:t xml:space="preserve">Please do that right now, I'd rather not take any chances with someone finding it first.  </w:t>
      </w:r>
      <w:r>
        <w:rPr>
          <w:rFonts w:ascii="Calibri" w:hAnsi="Calibri"/>
          <w:i/>
          <w:sz w:val="22"/>
        </w:rPr>
        <w:t>Vâng, hủy ngay giúp tôi, tôi không muốn mạo hiểm nếu ai đó nhặt được trước.</w:t>
      </w:r>
    </w:p>
    <w:p>
      <w:pPr>
        <w:spacing w:after="160" w:line="312" w:lineRule="auto"/>
        <w:jc w:val="both"/>
      </w:pPr>
      <w:r>
        <w:rPr>
          <w:rFonts w:ascii="Calibri" w:hAnsi="Calibri"/>
          <w:b/>
          <w:sz w:val="22"/>
        </w:rPr>
        <w:t xml:space="preserve">Ms Lan: </w:t>
      </w:r>
      <w:r>
        <w:rPr>
          <w:rFonts w:ascii="Calibri" w:hAnsi="Calibri"/>
          <w:sz w:val="22"/>
        </w:rPr>
        <w:t xml:space="preserve">My wallet was stolen last night, including my credit card, what should I actually do first right now?  </w:t>
      </w:r>
      <w:r>
        <w:rPr>
          <w:rFonts w:ascii="Calibri" w:hAnsi="Calibri"/>
          <w:i/>
          <w:sz w:val="22"/>
        </w:rPr>
        <w:t>Ví của tôi bị trộm tối qua, kể cả thẻ tín dụng, bây giờ tôi nên làm gì trước ạ?</w:t>
      </w:r>
    </w:p>
    <w:p>
      <w:pPr>
        <w:spacing w:after="160" w:line="312" w:lineRule="auto"/>
        <w:jc w:val="both"/>
      </w:pPr>
      <w:r>
        <w:rPr>
          <w:rFonts w:ascii="Calibri" w:hAnsi="Calibri"/>
          <w:b/>
          <w:sz w:val="22"/>
        </w:rPr>
        <w:t xml:space="preserve">Mr Birchwood: </w:t>
      </w:r>
      <w:r>
        <w:rPr>
          <w:rFonts w:ascii="Calibri" w:hAnsi="Calibri"/>
          <w:sz w:val="22"/>
        </w:rPr>
        <w:t xml:space="preserve">First, let's freeze the card completely so no further charges can go through while we sort this out.  </w:t>
      </w:r>
      <w:r>
        <w:rPr>
          <w:rFonts w:ascii="Calibri" w:hAnsi="Calibri"/>
          <w:i/>
          <w:sz w:val="22"/>
        </w:rPr>
        <w:t>Trước tiên, mình khóa thẻ hoàn toàn để không có khoản chi nào qua được trong lúc giải quyết.</w:t>
      </w:r>
    </w:p>
    <w:p>
      <w:pPr>
        <w:spacing w:after="160" w:line="312" w:lineRule="auto"/>
        <w:jc w:val="both"/>
      </w:pPr>
      <w:r>
        <w:rPr>
          <w:rFonts w:ascii="Calibri" w:hAnsi="Calibri"/>
          <w:b/>
          <w:sz w:val="22"/>
        </w:rPr>
        <w:t xml:space="preserve">Ms Lan: </w:t>
      </w:r>
      <w:r>
        <w:rPr>
          <w:rFonts w:ascii="Calibri" w:hAnsi="Calibri"/>
          <w:sz w:val="22"/>
        </w:rPr>
        <w:t xml:space="preserve">Please freeze it right now, I'm honestly worried someone has already started using it somewhere.  </w:t>
      </w:r>
      <w:r>
        <w:rPr>
          <w:rFonts w:ascii="Calibri" w:hAnsi="Calibri"/>
          <w:i/>
          <w:sz w:val="22"/>
        </w:rPr>
        <w:t>Khóa ngay giúp tôi, tôi thật sự lo đã có ai đó bắt đầu dùng thẻ ở đâu đó rồi.</w:t>
      </w:r>
    </w:p>
    <w:p>
      <w:pPr>
        <w:spacing w:after="160" w:line="312" w:lineRule="auto"/>
        <w:jc w:val="both"/>
      </w:pPr>
      <w:r>
        <w:rPr>
          <w:rFonts w:ascii="Calibri" w:hAnsi="Calibri"/>
          <w:b/>
          <w:sz w:val="22"/>
        </w:rPr>
        <w:t xml:space="preserve">Ms Lan: </w:t>
      </w:r>
      <w:r>
        <w:rPr>
          <w:rFonts w:ascii="Calibri" w:hAnsi="Calibri"/>
          <w:sz w:val="22"/>
        </w:rPr>
        <w:t xml:space="preserve">Will I be responsible for any charges that someone made with my stolen card before I reported it?  </w:t>
      </w:r>
      <w:r>
        <w:rPr>
          <w:rFonts w:ascii="Calibri" w:hAnsi="Calibri"/>
          <w:i/>
          <w:sz w:val="22"/>
        </w:rPr>
        <w:t>Tôi có phải chịu trách nhiệm cho các khoản chi mà ai đó dùng thẻ bị trộm trước khi tôi báo không ạ?</w:t>
      </w:r>
    </w:p>
    <w:p>
      <w:pPr>
        <w:spacing w:after="160" w:line="312" w:lineRule="auto"/>
        <w:jc w:val="both"/>
      </w:pPr>
      <w:r>
        <w:rPr>
          <w:rFonts w:ascii="Calibri" w:hAnsi="Calibri"/>
          <w:b/>
          <w:sz w:val="22"/>
        </w:rPr>
        <w:t xml:space="preserve">Mr Birchwood: </w:t>
      </w:r>
      <w:r>
        <w:rPr>
          <w:rFonts w:ascii="Calibri" w:hAnsi="Calibri"/>
          <w:sz w:val="22"/>
        </w:rPr>
        <w:t xml:space="preserve">As long as you report it promptly like you did today, you won't be held responsible for fraudulent charges.  </w:t>
      </w:r>
      <w:r>
        <w:rPr>
          <w:rFonts w:ascii="Calibri" w:hAnsi="Calibri"/>
          <w:i/>
          <w:sz w:val="22"/>
        </w:rPr>
        <w:t>Miễn là chị báo kịp thời như hôm nay, chị sẽ không phải chịu trách nhiệm cho các khoản chi gian lận.</w:t>
      </w:r>
    </w:p>
    <w:p>
      <w:pPr>
        <w:spacing w:after="160" w:line="312" w:lineRule="auto"/>
        <w:jc w:val="both"/>
      </w:pPr>
      <w:r>
        <w:rPr>
          <w:rFonts w:ascii="Calibri" w:hAnsi="Calibri"/>
          <w:b/>
          <w:sz w:val="22"/>
        </w:rPr>
        <w:t xml:space="preserve">Ms Lan: </w:t>
      </w:r>
      <w:r>
        <w:rPr>
          <w:rFonts w:ascii="Calibri" w:hAnsi="Calibri"/>
          <w:sz w:val="22"/>
        </w:rPr>
        <w:t xml:space="preserve">That's such a relief, I was genuinely afraid I might have to pay for someone else's spending.  </w:t>
      </w:r>
      <w:r>
        <w:rPr>
          <w:rFonts w:ascii="Calibri" w:hAnsi="Calibri"/>
          <w:i/>
          <w:sz w:val="22"/>
        </w:rPr>
        <w:t>Nhẹ cả người, tôi thật sự sợ phải trả tiền cho khoản chi của người khác.</w:t>
      </w:r>
    </w:p>
    <w:p>
      <w:pPr>
        <w:spacing w:after="160" w:line="312" w:lineRule="auto"/>
        <w:jc w:val="both"/>
      </w:pPr>
      <w:r>
        <w:rPr>
          <w:rFonts w:ascii="Calibri" w:hAnsi="Calibri"/>
          <w:b/>
          <w:sz w:val="22"/>
        </w:rPr>
        <w:t xml:space="preserve">Ms Lan: </w:t>
      </w:r>
      <w:r>
        <w:rPr>
          <w:rFonts w:ascii="Calibri" w:hAnsi="Calibri"/>
          <w:sz w:val="22"/>
        </w:rPr>
        <w:t xml:space="preserve">How quickly can you send me a replacement card after I report my old one lost like this?  </w:t>
      </w:r>
      <w:r>
        <w:rPr>
          <w:rFonts w:ascii="Calibri" w:hAnsi="Calibri"/>
          <w:i/>
          <w:sz w:val="22"/>
        </w:rPr>
        <w:t>Sau khi tôi báo mất thẻ cũ, bao lâu thì anh có thể gửi thẻ thay thế cho tôi ạ?</w:t>
      </w:r>
    </w:p>
    <w:p>
      <w:pPr>
        <w:spacing w:after="160" w:line="312" w:lineRule="auto"/>
        <w:jc w:val="both"/>
      </w:pPr>
      <w:r>
        <w:rPr>
          <w:rFonts w:ascii="Calibri" w:hAnsi="Calibri"/>
          <w:b/>
          <w:sz w:val="22"/>
        </w:rPr>
        <w:t xml:space="preserve">Mr Birchwood: </w:t>
      </w:r>
      <w:r>
        <w:rPr>
          <w:rFonts w:ascii="Calibri" w:hAnsi="Calibri"/>
          <w:sz w:val="22"/>
        </w:rPr>
        <w:t xml:space="preserve">A standard replacement usually arrives within five to seven business days, or we can expedite it for a small fee.  </w:t>
      </w:r>
      <w:r>
        <w:rPr>
          <w:rFonts w:ascii="Calibri" w:hAnsi="Calibri"/>
          <w:i/>
          <w:sz w:val="22"/>
        </w:rPr>
        <w:t>Thẻ thay thế thông thường thường đến trong năm đến bảy ngày làm việc, hoặc chúng tôi có thể gửi nhanh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this time, I really can't be without a card for that long.  </w:t>
      </w:r>
      <w:r>
        <w:rPr>
          <w:rFonts w:ascii="Calibri" w:hAnsi="Calibri"/>
          <w:i/>
          <w:sz w:val="22"/>
        </w:rPr>
        <w:t>Lần này mình chọn phương án nhanh hơn, tôi thật sự không thể thiếu thẻ lâu như vậy.</w:t>
      </w:r>
    </w:p>
    <w:p>
      <w:pPr>
        <w:spacing w:after="160" w:line="312" w:lineRule="auto"/>
        <w:jc w:val="both"/>
      </w:pPr>
      <w:r>
        <w:rPr>
          <w:rFonts w:ascii="Calibri" w:hAnsi="Calibri"/>
          <w:b/>
          <w:sz w:val="22"/>
        </w:rPr>
        <w:t xml:space="preserve">Ms Lan: </w:t>
      </w:r>
      <w:r>
        <w:rPr>
          <w:rFonts w:ascii="Calibri" w:hAnsi="Calibri"/>
          <w:sz w:val="22"/>
        </w:rPr>
        <w:t xml:space="preserve">I actually found my missing card again after you canceled it yesterday, can it somehow still be reactivated?  </w:t>
      </w:r>
      <w:r>
        <w:rPr>
          <w:rFonts w:ascii="Calibri" w:hAnsi="Calibri"/>
          <w:i/>
          <w:sz w:val="22"/>
        </w:rPr>
        <w:t>Hôm qua sau khi anh hủy thẻ, tôi lại tìm thấy thẻ, có cách nào kích hoạt lại được không ạ?</w:t>
      </w:r>
    </w:p>
    <w:p>
      <w:pPr>
        <w:spacing w:after="160" w:line="312" w:lineRule="auto"/>
        <w:jc w:val="both"/>
      </w:pPr>
      <w:r>
        <w:rPr>
          <w:rFonts w:ascii="Calibri" w:hAnsi="Calibri"/>
          <w:b/>
          <w:sz w:val="22"/>
        </w:rPr>
        <w:t xml:space="preserve">Mr Birchwood: </w:t>
      </w:r>
      <w:r>
        <w:rPr>
          <w:rFonts w:ascii="Calibri" w:hAnsi="Calibri"/>
          <w:sz w:val="22"/>
        </w:rPr>
        <w:t xml:space="preserve">Unfortunately, once a card is canceled it can't be reactivated, but your new card should arrive very soon.  </w:t>
      </w:r>
      <w:r>
        <w:rPr>
          <w:rFonts w:ascii="Calibri" w:hAnsi="Calibri"/>
          <w:i/>
          <w:sz w:val="22"/>
        </w:rPr>
        <w:t>Tiếc là thẻ đã hủy thì không kích hoạt lại được nữa, nhưng thẻ mới của chị sẽ sớm đến thôi.</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be careful anyway, so I'll just wait for the new one.  </w:t>
      </w:r>
      <w:r>
        <w:rPr>
          <w:rFonts w:ascii="Calibri" w:hAnsi="Calibri"/>
          <w:i/>
          <w:sz w:val="22"/>
        </w:rPr>
        <w:t>Tôi hiểu rồi, dù sao cẩn thận vẫn hơn, tôi sẽ chờ thẻ mới vậy.</w:t>
      </w:r>
    </w:p>
    <w:p>
      <w:pPr>
        <w:spacing w:after="160" w:line="312" w:lineRule="auto"/>
        <w:jc w:val="both"/>
      </w:pPr>
      <w:r>
        <w:rPr>
          <w:rFonts w:ascii="Calibri" w:hAnsi="Calibri"/>
          <w:b/>
          <w:sz w:val="22"/>
        </w:rPr>
        <w:t xml:space="preserve">Ms Lan: </w:t>
      </w:r>
      <w:r>
        <w:rPr>
          <w:rFonts w:ascii="Calibri" w:hAnsi="Calibri"/>
          <w:sz w:val="22"/>
        </w:rPr>
        <w:t xml:space="preserve">The ATM outside just swallowed my card and never gave it back, what should I do about that?  </w:t>
      </w:r>
      <w:r>
        <w:rPr>
          <w:rFonts w:ascii="Calibri" w:hAnsi="Calibri"/>
          <w:i/>
          <w:sz w:val="22"/>
        </w:rPr>
        <w:t>Cây ATM bên ngoài vừa nuốt mất thẻ của tôi mà không nhả ra, tôi nên làm gì bây giờ ạ?</w:t>
      </w:r>
    </w:p>
    <w:p>
      <w:pPr>
        <w:spacing w:after="160" w:line="312" w:lineRule="auto"/>
        <w:jc w:val="both"/>
      </w:pPr>
      <w:r>
        <w:rPr>
          <w:rFonts w:ascii="Calibri" w:hAnsi="Calibri"/>
          <w:b/>
          <w:sz w:val="22"/>
        </w:rPr>
        <w:t xml:space="preserve">Mr Birchwood: </w:t>
      </w:r>
      <w:r>
        <w:rPr>
          <w:rFonts w:ascii="Calibri" w:hAnsi="Calibri"/>
          <w:sz w:val="22"/>
        </w:rPr>
        <w:t xml:space="preserve">That happens occasionally with a mechanical jam, let me retrieve it from the machine for you right now.  </w:t>
      </w:r>
      <w:r>
        <w:rPr>
          <w:rFonts w:ascii="Calibri" w:hAnsi="Calibri"/>
          <w:i/>
          <w:sz w:val="22"/>
        </w:rPr>
        <w:t>Thỉnh thoảng máy bị kẹt cơ học như vậy, để tôi lấy thẻ ra khỏi máy giúp chị ngay.</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have to cancel the whole card completely.  </w:t>
      </w:r>
      <w:r>
        <w:rPr>
          <w:rFonts w:ascii="Calibri" w:hAnsi="Calibri"/>
          <w:i/>
          <w:sz w:val="22"/>
        </w:rPr>
        <w:t>Cảm ơn anh nhiều, tôi cứ lo phải hủy hẳn cả cái thẻ.</w:t>
      </w:r>
    </w:p>
    <w:p>
      <w:pPr>
        <w:spacing w:after="160" w:line="312" w:lineRule="auto"/>
        <w:jc w:val="both"/>
      </w:pPr>
      <w:r>
        <w:rPr>
          <w:rFonts w:ascii="Calibri" w:hAnsi="Calibri"/>
          <w:b/>
          <w:sz w:val="22"/>
        </w:rPr>
        <w:t xml:space="preserve">Ms Lan: </w:t>
      </w:r>
      <w:r>
        <w:rPr>
          <w:rFonts w:ascii="Calibri" w:hAnsi="Calibri"/>
          <w:sz w:val="22"/>
        </w:rPr>
        <w:t xml:space="preserve">I tried to withdraw cash from the ATM, but it said it was completely out of money right now.  </w:t>
      </w:r>
      <w:r>
        <w:rPr>
          <w:rFonts w:ascii="Calibri" w:hAnsi="Calibri"/>
          <w:i/>
          <w:sz w:val="22"/>
        </w:rPr>
        <w:t>Tôi thử rút tiền ở ATM nhưng máy báo hết tiền hoàn toàn rồi.</w:t>
      </w:r>
    </w:p>
    <w:p>
      <w:pPr>
        <w:spacing w:after="160" w:line="312" w:lineRule="auto"/>
        <w:jc w:val="both"/>
      </w:pPr>
      <w:r>
        <w:rPr>
          <w:rFonts w:ascii="Calibri" w:hAnsi="Calibri"/>
          <w:b/>
          <w:sz w:val="22"/>
        </w:rPr>
        <w:t xml:space="preserve">Mr Birchwood: </w:t>
      </w:r>
      <w:r>
        <w:rPr>
          <w:rFonts w:ascii="Calibri" w:hAnsi="Calibri"/>
          <w:sz w:val="22"/>
        </w:rPr>
        <w:t xml:space="preserve">I'm sorry about that, that machine does run low on weekends, you're welcome to withdraw cash here at the counter instead.  </w:t>
      </w:r>
      <w:r>
        <w:rPr>
          <w:rFonts w:ascii="Calibri" w:hAnsi="Calibri"/>
          <w:i/>
          <w:sz w:val="22"/>
        </w:rPr>
        <w:t>Tôi xin lỗi về chuyện đó, máy đó hay cạn tiền vào cuối tuần, chị có thể rút tiền ngay tại quầy ở đây thay vào.</w:t>
      </w:r>
    </w:p>
    <w:p>
      <w:pPr>
        <w:spacing w:after="160" w:line="312" w:lineRule="auto"/>
        <w:jc w:val="both"/>
      </w:pPr>
      <w:r>
        <w:rPr>
          <w:rFonts w:ascii="Calibri" w:hAnsi="Calibri"/>
          <w:b/>
          <w:sz w:val="22"/>
        </w:rPr>
        <w:t xml:space="preserve">Ms Lan: </w:t>
      </w:r>
      <w:r>
        <w:rPr>
          <w:rFonts w:ascii="Calibri" w:hAnsi="Calibri"/>
          <w:sz w:val="22"/>
        </w:rPr>
        <w:t xml:space="preserve">That works just fine for me, I was already standing right here anyway for something else.  </w:t>
      </w:r>
      <w:r>
        <w:rPr>
          <w:rFonts w:ascii="Calibri" w:hAnsi="Calibri"/>
          <w:i/>
          <w:sz w:val="22"/>
        </w:rPr>
        <w:t>Vậy cũng được cho tôi, dù sao tôi cũng đang đứng đây vì việc khác rồi.</w:t>
      </w:r>
    </w:p>
    <w:p>
      <w:pPr>
        <w:spacing w:after="160" w:line="312" w:lineRule="auto"/>
        <w:jc w:val="both"/>
      </w:pPr>
      <w:r>
        <w:rPr>
          <w:rFonts w:ascii="Calibri" w:hAnsi="Calibri"/>
          <w:b/>
          <w:sz w:val="22"/>
        </w:rPr>
        <w:t xml:space="preserve">Ms Lan: </w:t>
      </w:r>
      <w:r>
        <w:rPr>
          <w:rFonts w:ascii="Calibri" w:hAnsi="Calibri"/>
          <w:sz w:val="22"/>
        </w:rPr>
        <w:t xml:space="preserve">The ATM gave me less cash than it actually deducted from my account, could you help me sort that out?  </w:t>
      </w:r>
      <w:r>
        <w:rPr>
          <w:rFonts w:ascii="Calibri" w:hAnsi="Calibri"/>
          <w:i/>
          <w:sz w:val="22"/>
        </w:rPr>
        <w:t>Cây ATM đưa cho tôi ít tiền hơn số đã trừ trong tài khoản, anh giúp tôi giải quyết chuyện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definitely worth looking into, I'll file a dispute for the difference and it should be refunded within a few days.  </w:t>
      </w:r>
      <w:r>
        <w:rPr>
          <w:rFonts w:ascii="Calibri" w:hAnsi="Calibri"/>
          <w:i/>
          <w:sz w:val="22"/>
        </w:rPr>
        <w:t>Chuyện đó chắc chắn cần xem xét, tôi sẽ khiếu nại phần chênh lệch và sẽ được hoàn lại trong vài ngày.</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it was only twenty dollars but it still bothered me quite a bit.  </w:t>
      </w:r>
      <w:r>
        <w:rPr>
          <w:rFonts w:ascii="Calibri" w:hAnsi="Calibri"/>
          <w:i/>
          <w:sz w:val="22"/>
        </w:rPr>
        <w:t>Cảm ơn anh đã xem xét nghiêm túc, chỉ hai mươi đô la thôi nhưng vẫn làm tôi khó chịu.</w:t>
      </w:r>
    </w:p>
    <w:p>
      <w:pPr>
        <w:spacing w:after="160" w:line="312" w:lineRule="auto"/>
        <w:jc w:val="both"/>
      </w:pPr>
      <w:r>
        <w:rPr>
          <w:rFonts w:ascii="Calibri" w:hAnsi="Calibri"/>
          <w:b/>
          <w:sz w:val="22"/>
        </w:rPr>
        <w:t xml:space="preserve">Ms Lan: </w:t>
      </w:r>
      <w:r>
        <w:rPr>
          <w:rFonts w:ascii="Calibri" w:hAnsi="Calibri"/>
          <w:sz w:val="22"/>
        </w:rPr>
        <w:t xml:space="preserve">Is there a working ATM nearby that I could use after hours when this branch is already closed?  </w:t>
      </w:r>
      <w:r>
        <w:rPr>
          <w:rFonts w:ascii="Calibri" w:hAnsi="Calibri"/>
          <w:i/>
          <w:sz w:val="22"/>
        </w:rPr>
        <w:t>Có cây ATM nào gần đây hoạt động để tôi dùng sau giờ chi nhánh này đóng cửa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twenty-four-hour ATM just two blocks down the street, right next to the small grocery store.  </w:t>
      </w:r>
      <w:r>
        <w:rPr>
          <w:rFonts w:ascii="Calibri" w:hAnsi="Calibri"/>
          <w:i/>
          <w:sz w:val="22"/>
        </w:rPr>
        <w:t>Có chứ, có một cây ATM hoạt động hai mươi bốn tiếng cách đây hai dãy nhà, ngay cạnh siêu thị nhỏ.</w:t>
      </w:r>
    </w:p>
    <w:p>
      <w:pPr>
        <w:spacing w:after="160" w:line="312" w:lineRule="auto"/>
        <w:jc w:val="both"/>
      </w:pPr>
      <w:r>
        <w:rPr>
          <w:rFonts w:ascii="Calibri" w:hAnsi="Calibri"/>
          <w:b/>
          <w:sz w:val="22"/>
        </w:rPr>
        <w:t xml:space="preserve">Ms Lan: </w:t>
      </w:r>
      <w:r>
        <w:rPr>
          <w:rFonts w:ascii="Calibri" w:hAnsi="Calibri"/>
          <w:sz w:val="22"/>
        </w:rPr>
        <w:t xml:space="preserve">That's really convenient to know, I'll remember that location whenever I need cash in the evening.  </w:t>
      </w:r>
      <w:r>
        <w:rPr>
          <w:rFonts w:ascii="Calibri" w:hAnsi="Calibri"/>
          <w:i/>
          <w:sz w:val="22"/>
        </w:rPr>
        <w:t>Biết được điều đó thật tiện, tôi sẽ nhớ địa điểm đó mỗi khi cần tiền vào buổi tối.</w:t>
      </w:r>
    </w:p>
    <w:p>
      <w:pPr>
        <w:spacing w:after="160" w:line="312" w:lineRule="auto"/>
        <w:jc w:val="both"/>
      </w:pPr>
      <w:r>
        <w:rPr>
          <w:rFonts w:ascii="Calibri" w:hAnsi="Calibri"/>
          <w:b/>
          <w:sz w:val="22"/>
        </w:rPr>
        <w:t xml:space="preserve">Ms Lan: </w:t>
      </w:r>
      <w:r>
        <w:rPr>
          <w:rFonts w:ascii="Calibri" w:hAnsi="Calibri"/>
          <w:sz w:val="22"/>
        </w:rPr>
        <w:t xml:space="preserve">The ATM screen froze halfway through my transaction, and I'm not sure if the withdrawal actually went through.  </w:t>
      </w:r>
      <w:r>
        <w:rPr>
          <w:rFonts w:ascii="Calibri" w:hAnsi="Calibri"/>
          <w:i/>
          <w:sz w:val="22"/>
        </w:rPr>
        <w:t>Màn hình ATM bị đứng giữa chừng giao dịch, tôi không chắc khoản rút tiền đã thực hiện chưa.</w:t>
      </w:r>
    </w:p>
    <w:p>
      <w:pPr>
        <w:spacing w:after="160" w:line="312" w:lineRule="auto"/>
        <w:jc w:val="both"/>
      </w:pPr>
      <w:r>
        <w:rPr>
          <w:rFonts w:ascii="Calibri" w:hAnsi="Calibri"/>
          <w:b/>
          <w:sz w:val="22"/>
        </w:rPr>
        <w:t xml:space="preserve">Mr Birchwood: </w:t>
      </w:r>
      <w:r>
        <w:rPr>
          <w:rFonts w:ascii="Calibri" w:hAnsi="Calibri"/>
          <w:sz w:val="22"/>
        </w:rPr>
        <w:t xml:space="preserve">Let me check your account activity right now... it looks like the transaction was actually canceled, so nothing was deducted.  </w:t>
      </w:r>
      <w:r>
        <w:rPr>
          <w:rFonts w:ascii="Calibri" w:hAnsi="Calibri"/>
          <w:i/>
          <w:sz w:val="22"/>
        </w:rPr>
        <w:t>Để tôi kiểm tra hoạt động tài khoản của chị ngay... có vẻ giao dịch đã bị hủy, nên không có khoản nào bị trừ.</w:t>
      </w:r>
    </w:p>
    <w:p>
      <w:pPr>
        <w:spacing w:after="160" w:line="312" w:lineRule="auto"/>
        <w:jc w:val="both"/>
      </w:pPr>
      <w:r>
        <w:rPr>
          <w:rFonts w:ascii="Calibri" w:hAnsi="Calibri"/>
          <w:b/>
          <w:sz w:val="22"/>
        </w:rPr>
        <w:t xml:space="preserve">Ms Lan: </w:t>
      </w:r>
      <w:r>
        <w:rPr>
          <w:rFonts w:ascii="Calibri" w:hAnsi="Calibri"/>
          <w:sz w:val="22"/>
        </w:rPr>
        <w:t xml:space="preserve">That's a relief, I'll just withdraw the cash here at the counter with you instead now.  </w:t>
      </w:r>
      <w:r>
        <w:rPr>
          <w:rFonts w:ascii="Calibri" w:hAnsi="Calibri"/>
          <w:i/>
          <w:sz w:val="22"/>
        </w:rPr>
        <w:t>Vậy thì yên tâm, tôi sẽ rút tiền ngay tại quầy với anh thay vào bây giờ.</w:t>
      </w:r>
    </w:p>
    <w:p>
      <w:pPr>
        <w:spacing w:after="160" w:line="312" w:lineRule="auto"/>
        <w:jc w:val="both"/>
      </w:pPr>
      <w:r>
        <w:rPr>
          <w:rFonts w:ascii="Calibri" w:hAnsi="Calibri"/>
          <w:b/>
          <w:sz w:val="22"/>
        </w:rPr>
        <w:t xml:space="preserve">Ms Lan: </w:t>
      </w:r>
      <w:r>
        <w:rPr>
          <w:rFonts w:ascii="Calibri" w:hAnsi="Calibri"/>
          <w:sz w:val="22"/>
        </w:rPr>
        <w:t xml:space="preserve">I can't seem to log into my online banking account, it keeps saying my password is incorrect somehow.  </w:t>
      </w:r>
      <w:r>
        <w:rPr>
          <w:rFonts w:ascii="Calibri" w:hAnsi="Calibri"/>
          <w:i/>
          <w:sz w:val="22"/>
        </w:rPr>
        <w:t>Tôi không đăng nhập được vào tài khoản ngân hàng trực tuyến, nó cứ báo mật khẩu sai.</w:t>
      </w:r>
    </w:p>
    <w:p>
      <w:pPr>
        <w:spacing w:after="160" w:line="312" w:lineRule="auto"/>
        <w:jc w:val="both"/>
      </w:pPr>
      <w:r>
        <w:rPr>
          <w:rFonts w:ascii="Calibri" w:hAnsi="Calibri"/>
          <w:b/>
          <w:sz w:val="22"/>
        </w:rPr>
        <w:t xml:space="preserve">Mr Birchwood: </w:t>
      </w:r>
      <w:r>
        <w:rPr>
          <w:rFonts w:ascii="Calibri" w:hAnsi="Calibri"/>
          <w:sz w:val="22"/>
        </w:rPr>
        <w:t xml:space="preserve">Let's reset your password together right now, I'll send a verification code to the phone number on file.  </w:t>
      </w:r>
      <w:r>
        <w:rPr>
          <w:rFonts w:ascii="Calibri" w:hAnsi="Calibri"/>
          <w:i/>
          <w:sz w:val="22"/>
        </w:rPr>
        <w:t>Mình đặt lại mật khẩu cùng nhau ngay bây giờ, tôi sẽ gửi mã xác nhận đến số điện thoại trong hồ sơ.</w:t>
      </w:r>
    </w:p>
    <w:p>
      <w:pPr>
        <w:spacing w:after="160" w:line="312" w:lineRule="auto"/>
        <w:jc w:val="both"/>
      </w:pPr>
      <w:r>
        <w:rPr>
          <w:rFonts w:ascii="Calibri" w:hAnsi="Calibri"/>
          <w:b/>
          <w:sz w:val="22"/>
        </w:rPr>
        <w:t xml:space="preserve">Ms Lan: </w:t>
      </w:r>
      <w:r>
        <w:rPr>
          <w:rFonts w:ascii="Calibri" w:hAnsi="Calibri"/>
          <w:sz w:val="22"/>
        </w:rPr>
        <w:t xml:space="preserve">I just received the code on my phone, let me type it in right away for you.  </w:t>
      </w:r>
      <w:r>
        <w:rPr>
          <w:rFonts w:ascii="Calibri" w:hAnsi="Calibri"/>
          <w:i/>
          <w:sz w:val="22"/>
        </w:rPr>
        <w:t>Tôi vừa nhận được mã trên điện thoại, để tôi nhập ngay cho anh.</w:t>
      </w:r>
    </w:p>
    <w:p>
      <w:pPr>
        <w:spacing w:after="160" w:line="312" w:lineRule="auto"/>
        <w:jc w:val="both"/>
      </w:pPr>
      <w:r>
        <w:rPr>
          <w:rFonts w:ascii="Calibri" w:hAnsi="Calibri"/>
          <w:b/>
          <w:sz w:val="22"/>
        </w:rPr>
        <w:t xml:space="preserve">Ms Lan: </w:t>
      </w:r>
      <w:r>
        <w:rPr>
          <w:rFonts w:ascii="Calibri" w:hAnsi="Calibri"/>
          <w:sz w:val="22"/>
        </w:rPr>
        <w:t xml:space="preserve">I forgot my username entirely for the online banking website, is there a way to recover it easily?  </w:t>
      </w:r>
      <w:r>
        <w:rPr>
          <w:rFonts w:ascii="Calibri" w:hAnsi="Calibri"/>
          <w:i/>
          <w:sz w:val="22"/>
        </w:rPr>
        <w:t>Tôi quên hẳn tên đăng nhập cho trang ngân hàng trực tuyến, có cách nào lấy lại dễ dàng không ạ?</w:t>
      </w:r>
    </w:p>
    <w:p>
      <w:pPr>
        <w:spacing w:after="160" w:line="312" w:lineRule="auto"/>
        <w:jc w:val="both"/>
      </w:pPr>
      <w:r>
        <w:rPr>
          <w:rFonts w:ascii="Calibri" w:hAnsi="Calibri"/>
          <w:b/>
          <w:sz w:val="22"/>
        </w:rPr>
        <w:t xml:space="preserve">Mr Birchwood: </w:t>
      </w:r>
      <w:r>
        <w:rPr>
          <w:rFonts w:ascii="Calibri" w:hAnsi="Calibri"/>
          <w:sz w:val="22"/>
        </w:rPr>
        <w:t xml:space="preserve">Usually your username is linked to your email, let's check the email address we currently have on file.  </w:t>
      </w:r>
      <w:r>
        <w:rPr>
          <w:rFonts w:ascii="Calibri" w:hAnsi="Calibri"/>
          <w:i/>
          <w:sz w:val="22"/>
        </w:rPr>
        <w:t>Thường tên đăng nhập gắn với email của chị, mình kiểm tra địa chỉ email hiện có trong hồ sơ nhé.</w:t>
      </w:r>
    </w:p>
    <w:p>
      <w:pPr>
        <w:spacing w:after="160" w:line="312" w:lineRule="auto"/>
        <w:jc w:val="both"/>
      </w:pPr>
      <w:r>
        <w:rPr>
          <w:rFonts w:ascii="Calibri" w:hAnsi="Calibri"/>
          <w:b/>
          <w:sz w:val="22"/>
        </w:rPr>
        <w:t xml:space="preserve">Ms Lan: </w:t>
      </w:r>
      <w:r>
        <w:rPr>
          <w:rFonts w:ascii="Calibri" w:hAnsi="Calibri"/>
          <w:sz w:val="22"/>
        </w:rPr>
        <w:t xml:space="preserve">That email should still be active, I check it almost every single day for work anyway.  </w:t>
      </w:r>
      <w:r>
        <w:rPr>
          <w:rFonts w:ascii="Calibri" w:hAnsi="Calibri"/>
          <w:i/>
          <w:sz w:val="22"/>
        </w:rPr>
        <w:t>Email đó chắc vẫn còn hoạt động, tôi kiểm tra gần như mỗi ngày vì công việc.</w:t>
      </w:r>
    </w:p>
    <w:p>
      <w:pPr>
        <w:spacing w:after="160" w:line="312" w:lineRule="auto"/>
        <w:jc w:val="both"/>
      </w:pPr>
      <w:r>
        <w:rPr>
          <w:rFonts w:ascii="Calibri" w:hAnsi="Calibri"/>
          <w:b/>
          <w:sz w:val="22"/>
        </w:rPr>
        <w:t xml:space="preserve">Ms Lan: </w:t>
      </w:r>
      <w:r>
        <w:rPr>
          <w:rFonts w:ascii="Calibri" w:hAnsi="Calibri"/>
          <w:sz w:val="22"/>
        </w:rPr>
        <w:t xml:space="preserve">My account got locked after I entered the wrong password too many times trying to log in just now.  </w:t>
      </w:r>
      <w:r>
        <w:rPr>
          <w:rFonts w:ascii="Calibri" w:hAnsi="Calibri"/>
          <w:i/>
          <w:sz w:val="22"/>
        </w:rPr>
        <w:t>Tài khoản của tôi bị khóa sau khi tôi nhập sai mật khẩu quá nhiều lần vừa rồi.</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it right now once I confirm a bit of your identity first.  </w:t>
      </w:r>
      <w:r>
        <w:rPr>
          <w:rFonts w:ascii="Calibri" w:hAnsi="Calibri"/>
          <w:i/>
          <w:sz w:val="22"/>
        </w:rPr>
        <w:t>Không sao cả, tôi có thể mở khóa ngay sau khi xác nhận một chút danh tính của chị trước.</w:t>
      </w:r>
    </w:p>
    <w:p>
      <w:pPr>
        <w:spacing w:after="160" w:line="312" w:lineRule="auto"/>
        <w:jc w:val="both"/>
      </w:pPr>
      <w:r>
        <w:rPr>
          <w:rFonts w:ascii="Calibri" w:hAnsi="Calibri"/>
          <w:b/>
          <w:sz w:val="22"/>
        </w:rPr>
        <w:t xml:space="preserve">Ms Lan: </w:t>
      </w:r>
      <w:r>
        <w:rPr>
          <w:rFonts w:ascii="Calibri" w:hAnsi="Calibri"/>
          <w:sz w:val="22"/>
        </w:rPr>
        <w:t xml:space="preserve">Of course, please go ahead and ask whatever you need to confirm who I actually am.  </w:t>
      </w:r>
      <w:r>
        <w:rPr>
          <w:rFonts w:ascii="Calibri" w:hAnsi="Calibri"/>
          <w:i/>
          <w:sz w:val="22"/>
        </w:rPr>
        <w:t>Dĩ nhiên, anh cứ hỏi những gì cần để xác nhận tôi đúng là ai.</w:t>
      </w:r>
    </w:p>
    <w:p>
      <w:pPr>
        <w:spacing w:after="160" w:line="312" w:lineRule="auto"/>
        <w:jc w:val="both"/>
      </w:pPr>
      <w:r>
        <w:rPr>
          <w:rFonts w:ascii="Calibri" w:hAnsi="Calibri"/>
          <w:b/>
          <w:sz w:val="22"/>
        </w:rPr>
        <w:t xml:space="preserve">Ms Lan: </w:t>
      </w:r>
      <w:r>
        <w:rPr>
          <w:rFonts w:ascii="Calibri" w:hAnsi="Calibri"/>
          <w:sz w:val="22"/>
        </w:rPr>
        <w:t xml:space="preserve">Is it possible to turn on two-factor authentication for extra security on my online banking login?  </w:t>
      </w:r>
      <w:r>
        <w:rPr>
          <w:rFonts w:ascii="Calibri" w:hAnsi="Calibri"/>
          <w:i/>
          <w:sz w:val="22"/>
        </w:rPr>
        <w:t>Tôi có thể bật xác thực hai bước để tăng bảo mật cho đăng nhập ngân hàng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I'd actually strongly recommend it, it adds a code sent to your phone every time you log in.  </w:t>
      </w:r>
      <w:r>
        <w:rPr>
          <w:rFonts w:ascii="Calibri" w:hAnsi="Calibri"/>
          <w:i/>
          <w:sz w:val="22"/>
        </w:rPr>
        <w:t>Được chứ, tôi thật sự khuyên chị nên bật, nó sẽ gửi mã đến điện thoại mỗi lần đăng nhập.</w:t>
      </w:r>
    </w:p>
    <w:p>
      <w:pPr>
        <w:spacing w:after="160" w:line="312" w:lineRule="auto"/>
        <w:jc w:val="both"/>
      </w:pPr>
      <w:r>
        <w:rPr>
          <w:rFonts w:ascii="Calibri" w:hAnsi="Calibri"/>
          <w:b/>
          <w:sz w:val="22"/>
        </w:rPr>
        <w:t xml:space="preserve">Ms Lan: </w:t>
      </w:r>
      <w:r>
        <w:rPr>
          <w:rFonts w:ascii="Calibri" w:hAnsi="Calibri"/>
          <w:sz w:val="22"/>
        </w:rPr>
        <w:t xml:space="preserve">Let's turn that on right now, I'd much rather have the extra layer of protection.  </w:t>
      </w:r>
      <w:r>
        <w:rPr>
          <w:rFonts w:ascii="Calibri" w:hAnsi="Calibri"/>
          <w:i/>
          <w:sz w:val="22"/>
        </w:rPr>
        <w:t>Mình bật ngay bây giờ đi, tôi muốn có thêm lớp bảo vệ hơn.</w:t>
      </w:r>
    </w:p>
    <w:p>
      <w:pPr>
        <w:spacing w:after="160" w:line="312" w:lineRule="auto"/>
        <w:jc w:val="both"/>
      </w:pPr>
      <w:r>
        <w:rPr>
          <w:rFonts w:ascii="Calibri" w:hAnsi="Calibri"/>
          <w:b/>
          <w:sz w:val="22"/>
        </w:rPr>
        <w:t xml:space="preserve">Ms Lan: </w:t>
      </w:r>
      <w:r>
        <w:rPr>
          <w:rFonts w:ascii="Calibri" w:hAnsi="Calibri"/>
          <w:sz w:val="22"/>
        </w:rPr>
        <w:t xml:space="preserve">I keep getting logged out of the website automatically after just a couple of minutes, is that normal?  </w:t>
      </w:r>
      <w:r>
        <w:rPr>
          <w:rFonts w:ascii="Calibri" w:hAnsi="Calibri"/>
          <w:i/>
          <w:sz w:val="22"/>
        </w:rPr>
        <w:t>Trang web cứ tự động đăng xuất tôi chỉ sau vài phút,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That's a standard security timeout for inactivity, it logs you out automatically to protect your account from strangers.  </w:t>
      </w:r>
      <w:r>
        <w:rPr>
          <w:rFonts w:ascii="Calibri" w:hAnsi="Calibri"/>
          <w:i/>
          <w:sz w:val="22"/>
        </w:rPr>
        <w:t>Đó là tính năng tự ngắt bảo mật chuẩn khi không hoạt động, nhằm bảo vệ tài khoản chị khỏi người lạ.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try to finish whatever I'm doing a little more quickly from now on.  </w:t>
      </w:r>
      <w:r>
        <w:rPr>
          <w:rFonts w:ascii="Calibri" w:hAnsi="Calibri"/>
          <w:i/>
          <w:sz w:val="22"/>
        </w:rPr>
        <w:t>Vậy cũng hợp lý, từ giờ tôi sẽ cố hoàn thành việc đang làm nhanh hơn một chút.</w:t>
      </w:r>
    </w:p>
    <w:p>
      <w:pPr>
        <w:spacing w:after="160" w:line="312" w:lineRule="auto"/>
        <w:jc w:val="both"/>
      </w:pPr>
      <w:r>
        <w:rPr>
          <w:rFonts w:ascii="Calibri" w:hAnsi="Calibri"/>
          <w:b/>
          <w:sz w:val="22"/>
        </w:rPr>
        <w:t xml:space="preserve">Ms Lan: </w:t>
      </w:r>
      <w:r>
        <w:rPr>
          <w:rFonts w:ascii="Calibri" w:hAnsi="Calibri"/>
          <w:sz w:val="22"/>
        </w:rPr>
        <w:t xml:space="preserve">I just downloaded the mobile banking app, but I'm not sure how to actually link it to my account.  </w:t>
      </w:r>
      <w:r>
        <w:rPr>
          <w:rFonts w:ascii="Calibri" w:hAnsi="Calibri"/>
          <w:i/>
          <w:sz w:val="22"/>
        </w:rPr>
        <w:t>Tôi vừa tải ứng dụng ngân hàng di động, nhưng không chắc làm sao để liên kết với tài khoản của mình.</w:t>
      </w:r>
    </w:p>
    <w:p>
      <w:pPr>
        <w:spacing w:after="160" w:line="312" w:lineRule="auto"/>
        <w:jc w:val="both"/>
      </w:pPr>
      <w:r>
        <w:rPr>
          <w:rFonts w:ascii="Calibri" w:hAnsi="Calibri"/>
          <w:b/>
          <w:sz w:val="22"/>
        </w:rPr>
        <w:t xml:space="preserve">Mr Birchwood: </w:t>
      </w:r>
      <w:r>
        <w:rPr>
          <w:rFonts w:ascii="Calibri" w:hAnsi="Calibri"/>
          <w:sz w:val="22"/>
        </w:rPr>
        <w:t xml:space="preserve">Just enter your username and password from online banking, it should automatically pull up all of your accounts.  </w:t>
      </w:r>
      <w:r>
        <w:rPr>
          <w:rFonts w:ascii="Calibri" w:hAnsi="Calibri"/>
          <w:i/>
          <w:sz w:val="22"/>
        </w:rPr>
        <w:t>Chị chỉ cần nhập tên đăng nhập và mật khẩu từ ngân hàng trực tuyến, nó sẽ tự động hiện tất cả tài khoản.</w:t>
      </w:r>
    </w:p>
    <w:p>
      <w:pPr>
        <w:spacing w:after="160" w:line="312" w:lineRule="auto"/>
        <w:jc w:val="both"/>
      </w:pPr>
      <w:r>
        <w:rPr>
          <w:rFonts w:ascii="Calibri" w:hAnsi="Calibri"/>
          <w:b/>
          <w:sz w:val="22"/>
        </w:rPr>
        <w:t xml:space="preserve">Ms Lan: </w:t>
      </w:r>
      <w:r>
        <w:rPr>
          <w:rFonts w:ascii="Calibri" w:hAnsi="Calibri"/>
          <w:sz w:val="22"/>
        </w:rPr>
        <w:t xml:space="preserve">There it goes, I can already see both my checking and savings accounts right on the home screen.  </w:t>
      </w:r>
      <w:r>
        <w:rPr>
          <w:rFonts w:ascii="Calibri" w:hAnsi="Calibri"/>
          <w:i/>
          <w:sz w:val="22"/>
        </w:rPr>
        <w:t>Được rồi đấy, tôi đã thấy cả tài khoản thanh toán và tiết kiệm ngay trên màn hình chính.</w:t>
      </w:r>
    </w:p>
    <w:p>
      <w:pPr>
        <w:spacing w:after="160" w:line="312" w:lineRule="auto"/>
        <w:jc w:val="both"/>
      </w:pPr>
      <w:r>
        <w:rPr>
          <w:rFonts w:ascii="Calibri" w:hAnsi="Calibri"/>
          <w:b/>
          <w:sz w:val="22"/>
        </w:rPr>
        <w:t xml:space="preserve">Ms Lan: </w:t>
      </w:r>
      <w:r>
        <w:rPr>
          <w:rFonts w:ascii="Calibri" w:hAnsi="Calibri"/>
          <w:sz w:val="22"/>
        </w:rPr>
        <w:t xml:space="preserve">Does this app let me pay other people directly, or do I still need to visit the branch for that?  </w:t>
      </w:r>
      <w:r>
        <w:rPr>
          <w:rFonts w:ascii="Calibri" w:hAnsi="Calibri"/>
          <w:i/>
          <w:sz w:val="22"/>
        </w:rPr>
        <w:t>Ứng dụng này có cho tôi chuyển tiền trực tiếp cho người khác không, hay vẫn phải đến chi nhánh ạ?</w:t>
      </w:r>
    </w:p>
    <w:p>
      <w:pPr>
        <w:spacing w:after="160" w:line="312" w:lineRule="auto"/>
        <w:jc w:val="both"/>
      </w:pPr>
      <w:r>
        <w:rPr>
          <w:rFonts w:ascii="Calibri" w:hAnsi="Calibri"/>
          <w:b/>
          <w:sz w:val="22"/>
        </w:rPr>
        <w:t xml:space="preserve">Mr Birchwood: </w:t>
      </w:r>
      <w:r>
        <w:rPr>
          <w:rFonts w:ascii="Calibri" w:hAnsi="Calibri"/>
          <w:sz w:val="22"/>
        </w:rPr>
        <w:t xml:space="preserve">Yes, there's a feature right in the app for sending money to friends or family using just their email or phone.  </w:t>
      </w:r>
      <w:r>
        <w:rPr>
          <w:rFonts w:ascii="Calibri" w:hAnsi="Calibri"/>
          <w:i/>
          <w:sz w:val="22"/>
        </w:rPr>
        <w:t>Có chứ, ngay trong ứng dụng có tính năng gửi tiền cho bạn bè hoặc gia đình chỉ bằng email hoặc số điện thoại.</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I'll use that to pay my roommate back for groceries tonight.  </w:t>
      </w:r>
      <w:r>
        <w:rPr>
          <w:rFonts w:ascii="Calibri" w:hAnsi="Calibri"/>
          <w:i/>
          <w:sz w:val="22"/>
        </w:rPr>
        <w:t>Tiện quá, tối nay tôi sẽ dùng để trả lại tiền chợ cho bạn cùng phòng.</w:t>
      </w:r>
    </w:p>
    <w:p>
      <w:pPr>
        <w:spacing w:after="160" w:line="312" w:lineRule="auto"/>
        <w:jc w:val="both"/>
      </w:pPr>
      <w:r>
        <w:rPr>
          <w:rFonts w:ascii="Calibri" w:hAnsi="Calibri"/>
          <w:b/>
          <w:sz w:val="22"/>
        </w:rPr>
        <w:t xml:space="preserve">Ms Lan: </w:t>
      </w:r>
      <w:r>
        <w:rPr>
          <w:rFonts w:ascii="Calibri" w:hAnsi="Calibri"/>
          <w:sz w:val="22"/>
        </w:rPr>
        <w:t xml:space="preserve">Can I actually turn off paper statements completely and just view everything through this mobile app instead?  </w:t>
      </w:r>
      <w:r>
        <w:rPr>
          <w:rFonts w:ascii="Calibri" w:hAnsi="Calibri"/>
          <w:i/>
          <w:sz w:val="22"/>
        </w:rPr>
        <w:t>Tôi có thể tắt hẳn sao kê giấy và chỉ xem mọi thứ qua ứng dụng di động này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switch you over to paperless statements right now, you'll get a notification whenever a new one is ready.  </w:t>
      </w:r>
      <w:r>
        <w:rPr>
          <w:rFonts w:ascii="Calibri" w:hAnsi="Calibri"/>
          <w:i/>
          <w:sz w:val="22"/>
        </w:rPr>
        <w:t>Được chứ, tôi sẽ chuyển chị sang sao kê điện tử ngay bây giờ, chị sẽ nhận thông báo mỗi khi có sao kê mới.</w:t>
      </w:r>
    </w:p>
    <w:p>
      <w:pPr>
        <w:spacing w:after="160" w:line="312" w:lineRule="auto"/>
        <w:jc w:val="both"/>
      </w:pPr>
      <w:r>
        <w:rPr>
          <w:rFonts w:ascii="Calibri" w:hAnsi="Calibri"/>
          <w:b/>
          <w:sz w:val="22"/>
        </w:rPr>
        <w:t xml:space="preserve">Ms Lan: </w:t>
      </w:r>
      <w:r>
        <w:rPr>
          <w:rFonts w:ascii="Calibri" w:hAnsi="Calibri"/>
          <w:sz w:val="22"/>
        </w:rPr>
        <w:t xml:space="preserve">That's great, I much prefer that over all this paper piling up at home anyway.  </w:t>
      </w:r>
      <w:r>
        <w:rPr>
          <w:rFonts w:ascii="Calibri" w:hAnsi="Calibri"/>
          <w:i/>
          <w:sz w:val="22"/>
        </w:rPr>
        <w:t>Tuyệt, tôi thích vậy hơn nhiều so với giấy tờ chất đống ở nhà.</w:t>
      </w:r>
    </w:p>
    <w:p>
      <w:pPr>
        <w:spacing w:after="160" w:line="312" w:lineRule="auto"/>
        <w:jc w:val="both"/>
      </w:pPr>
      <w:r>
        <w:rPr>
          <w:rFonts w:ascii="Calibri" w:hAnsi="Calibri"/>
          <w:b/>
          <w:sz w:val="22"/>
        </w:rPr>
        <w:t xml:space="preserve">Ms Lan: </w:t>
      </w:r>
      <w:r>
        <w:rPr>
          <w:rFonts w:ascii="Calibri" w:hAnsi="Calibri"/>
          <w:sz w:val="22"/>
        </w:rPr>
        <w:t xml:space="preserve">My phone broke recently and I switched to a new one, how do I get the app working on it again?  </w:t>
      </w:r>
      <w:r>
        <w:rPr>
          <w:rFonts w:ascii="Calibri" w:hAnsi="Calibri"/>
          <w:i/>
          <w:sz w:val="22"/>
        </w:rPr>
        <w:t>Điện thoại tôi vừa bị hỏng và tôi đổi sang máy mới, làm sao để dùng lại ứng dụng trên đó ạ?</w:t>
      </w:r>
    </w:p>
    <w:p>
      <w:pPr>
        <w:spacing w:after="160" w:line="312" w:lineRule="auto"/>
        <w:jc w:val="both"/>
      </w:pPr>
      <w:r>
        <w:rPr>
          <w:rFonts w:ascii="Calibri" w:hAnsi="Calibri"/>
          <w:b/>
          <w:sz w:val="22"/>
        </w:rPr>
        <w:t xml:space="preserve">Mr Birchwood: </w:t>
      </w:r>
      <w:r>
        <w:rPr>
          <w:rFonts w:ascii="Calibri" w:hAnsi="Calibri"/>
          <w:sz w:val="22"/>
        </w:rPr>
        <w:t xml:space="preserve">Just download the app on your new phone and log in with your usual username and password to continue.  </w:t>
      </w:r>
      <w:r>
        <w:rPr>
          <w:rFonts w:ascii="Calibri" w:hAnsi="Calibri"/>
          <w:i/>
          <w:sz w:val="22"/>
        </w:rPr>
        <w:t>Chị chỉ cần tải ứng dụng trên điện thoại mới rồi đăng nhập bằng tên và mật khẩu như thường để tiếp tục.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ahead and download it the moment I get home tonight.  </w:t>
      </w:r>
      <w:r>
        <w:rPr>
          <w:rFonts w:ascii="Calibri" w:hAnsi="Calibri"/>
          <w:i/>
          <w:sz w:val="22"/>
        </w:rPr>
        <w:t>Nghe cũng đơn giản thôi, tối nay về nhà tôi sẽ tải luôn.</w:t>
      </w:r>
    </w:p>
    <w:p>
      <w:pPr>
        <w:spacing w:after="160" w:line="312" w:lineRule="auto"/>
        <w:jc w:val="both"/>
      </w:pPr>
      <w:r>
        <w:rPr>
          <w:rFonts w:ascii="Calibri" w:hAnsi="Calibri"/>
          <w:b/>
          <w:sz w:val="22"/>
        </w:rPr>
        <w:t xml:space="preserve">Ms Lan: </w:t>
      </w:r>
      <w:r>
        <w:rPr>
          <w:rFonts w:ascii="Calibri" w:hAnsi="Calibri"/>
          <w:sz w:val="22"/>
        </w:rPr>
        <w:t xml:space="preserve">Is there a fingerprint login option on the app, so I don't have to type my password every time?  </w:t>
      </w:r>
      <w:r>
        <w:rPr>
          <w:rFonts w:ascii="Calibri" w:hAnsi="Calibri"/>
          <w:i/>
          <w:sz w:val="22"/>
        </w:rPr>
        <w:t>Ứng dụng có tùy chọn đăng nhập bằng vân tay để tôi khỏi phải gõ mật khẩu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enable fingerprint or face login in the settings menu once you're logged in the regular way first.  </w:t>
      </w:r>
      <w:r>
        <w:rPr>
          <w:rFonts w:ascii="Calibri" w:hAnsi="Calibri"/>
          <w:i/>
          <w:sz w:val="22"/>
        </w:rPr>
        <w:t>Có chứ, chị có thể bật đăng nhập bằng vân tay hoặc khuôn mặt trong mục cài đặt sau khi đăng nhập bình thường lần đầu.</w:t>
      </w:r>
    </w:p>
    <w:p>
      <w:pPr>
        <w:spacing w:after="160" w:line="312" w:lineRule="auto"/>
        <w:jc w:val="both"/>
      </w:pPr>
      <w:r>
        <w:rPr>
          <w:rFonts w:ascii="Calibri" w:hAnsi="Calibri"/>
          <w:b/>
          <w:sz w:val="22"/>
        </w:rPr>
        <w:t xml:space="preserve">Ms Lan: </w:t>
      </w:r>
      <w:r>
        <w:rPr>
          <w:rFonts w:ascii="Calibri" w:hAnsi="Calibri"/>
          <w:sz w:val="22"/>
        </w:rPr>
        <w:t xml:space="preserve">I'll turn that on as soon as I get home, typing passwords on my phone is honestly annoying.  </w:t>
      </w:r>
      <w:r>
        <w:rPr>
          <w:rFonts w:ascii="Calibri" w:hAnsi="Calibri"/>
          <w:i/>
          <w:sz w:val="22"/>
        </w:rPr>
        <w:t>Tôi sẽ bật ngay khi về nhà, gõ mật khẩu trên điện thoại thật sự phiền.</w:t>
      </w:r>
    </w:p>
    <w:p>
      <w:pPr>
        <w:spacing w:after="160" w:line="312" w:lineRule="auto"/>
        <w:jc w:val="both"/>
      </w:pPr>
      <w:r>
        <w:rPr>
          <w:rFonts w:ascii="Calibri" w:hAnsi="Calibri"/>
          <w:b/>
          <w:sz w:val="22"/>
        </w:rPr>
        <w:t xml:space="preserve">Ms Lan: </w:t>
      </w:r>
      <w:r>
        <w:rPr>
          <w:rFonts w:ascii="Calibri" w:hAnsi="Calibri"/>
          <w:sz w:val="22"/>
        </w:rPr>
        <w:t xml:space="preserve">Could I get a printed copy of my last three months of bank statements for a loan application?  </w:t>
      </w:r>
      <w:r>
        <w:rPr>
          <w:rFonts w:ascii="Calibri" w:hAnsi="Calibri"/>
          <w:i/>
          <w:sz w:val="22"/>
        </w:rPr>
        <w:t>Tôi có thể xin bản in sao kê ngân hàng ba tháng gần đây để làm hồ sơ vay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print those out for you now, there's a small fee of two dollars per statement.  </w:t>
      </w:r>
      <w:r>
        <w:rPr>
          <w:rFonts w:ascii="Calibri" w:hAnsi="Calibri"/>
          <w:i/>
          <w:sz w:val="22"/>
        </w:rPr>
        <w:t>Được chứ, để tôi in ngay cho chị, có khoản phí nhỏ hai đô la cho mỗi bản sao kê.</w:t>
      </w:r>
    </w:p>
    <w:p>
      <w:pPr>
        <w:spacing w:after="160" w:line="312" w:lineRule="auto"/>
        <w:jc w:val="both"/>
      </w:pPr>
      <w:r>
        <w:rPr>
          <w:rFonts w:ascii="Calibri" w:hAnsi="Calibri"/>
          <w:b/>
          <w:sz w:val="22"/>
        </w:rPr>
        <w:t xml:space="preserve">Ms Lan: </w:t>
      </w:r>
      <w:r>
        <w:rPr>
          <w:rFonts w:ascii="Calibri" w:hAnsi="Calibri"/>
          <w:sz w:val="22"/>
        </w:rPr>
        <w:t xml:space="preserve">That's completely fine with me, the loan officer specifically asked for the printed, stamped version.  </w:t>
      </w:r>
      <w:r>
        <w:rPr>
          <w:rFonts w:ascii="Calibri" w:hAnsi="Calibri"/>
          <w:i/>
          <w:sz w:val="22"/>
        </w:rPr>
        <w:t>Vậy ổn với tôi, nhân viên cho vay yêu cầu cụ thể bản in có đóng dấu.</w:t>
      </w:r>
    </w:p>
    <w:p>
      <w:pPr>
        <w:spacing w:after="160" w:line="312" w:lineRule="auto"/>
        <w:jc w:val="both"/>
      </w:pPr>
      <w:r>
        <w:rPr>
          <w:rFonts w:ascii="Calibri" w:hAnsi="Calibri"/>
          <w:b/>
          <w:sz w:val="22"/>
        </w:rPr>
        <w:t xml:space="preserve">Ms Lan: </w:t>
      </w:r>
      <w:r>
        <w:rPr>
          <w:rFonts w:ascii="Calibri" w:hAnsi="Calibri"/>
          <w:sz w:val="22"/>
        </w:rPr>
        <w:t xml:space="preserve">I noticed a charge on my statement this month that I honestly don't recognize at all, could you look into it?  </w:t>
      </w:r>
      <w:r>
        <w:rPr>
          <w:rFonts w:ascii="Calibri" w:hAnsi="Calibri"/>
          <w:i/>
          <w:sz w:val="22"/>
        </w:rPr>
        <w:t>Tôi thấy một khoản phí trên sao kê tháng này mà tôi thật sự không nhận ra, anh kiểm tra giúp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pull up the details of that transaction... it was actually a subscription renewal from last year, it seems.  </w:t>
      </w:r>
      <w:r>
        <w:rPr>
          <w:rFonts w:ascii="Calibri" w:hAnsi="Calibri"/>
          <w:i/>
          <w:sz w:val="22"/>
        </w:rPr>
        <w:t>Để tôi tra chi tiết giao dịch đó... hóa ra là một khoản gia hạn đăng ký từ năm ngoái.</w:t>
      </w:r>
    </w:p>
    <w:p>
      <w:pPr>
        <w:spacing w:after="160" w:line="312" w:lineRule="auto"/>
        <w:jc w:val="both"/>
      </w:pPr>
      <w:r>
        <w:rPr>
          <w:rFonts w:ascii="Calibri" w:hAnsi="Calibri"/>
          <w:b/>
          <w:sz w:val="22"/>
        </w:rPr>
        <w:t xml:space="preserve">Ms Lan: </w:t>
      </w:r>
      <w:r>
        <w:rPr>
          <w:rFonts w:ascii="Calibri" w:hAnsi="Calibri"/>
          <w:sz w:val="22"/>
        </w:rPr>
        <w:t xml:space="preserve">Oh, that explains it then, I completely forgot I signed up for that service a while back.  </w:t>
      </w:r>
      <w:r>
        <w:rPr>
          <w:rFonts w:ascii="Calibri" w:hAnsi="Calibri"/>
          <w:i/>
          <w:sz w:val="22"/>
        </w:rPr>
        <w:t>À, vậy giải thích được rồi, tôi quên hẳn mình đã đăng ký dịch vụ đó trước đây.</w:t>
      </w:r>
    </w:p>
    <w:p>
      <w:pPr>
        <w:spacing w:after="160" w:line="312" w:lineRule="auto"/>
        <w:jc w:val="both"/>
      </w:pPr>
      <w:r>
        <w:rPr>
          <w:rFonts w:ascii="Calibri" w:hAnsi="Calibri"/>
          <w:b/>
          <w:sz w:val="22"/>
        </w:rPr>
        <w:t xml:space="preserve">Ms Lan: </w:t>
      </w:r>
      <w:r>
        <w:rPr>
          <w:rFonts w:ascii="Calibri" w:hAnsi="Calibri"/>
          <w:sz w:val="22"/>
        </w:rPr>
        <w:t xml:space="preserve">Can my monthly statement be emailed directly to me instead of mailed as a paper copy each time?  </w:t>
      </w:r>
      <w:r>
        <w:rPr>
          <w:rFonts w:ascii="Calibri" w:hAnsi="Calibri"/>
          <w:i/>
          <w:sz w:val="22"/>
        </w:rPr>
        <w:t>Sao kê hằng tháng có thể gửi email trực tiếp cho tôi thay vì gửi bản giấy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I can switch that setting right now, you'll receive a secure link to view it online each month.  </w:t>
      </w:r>
      <w:r>
        <w:rPr>
          <w:rFonts w:ascii="Calibri" w:hAnsi="Calibri"/>
          <w:i/>
          <w:sz w:val="22"/>
        </w:rPr>
        <w:t>Có chứ, tôi có thể đổi cài đặt đó ngay, chị sẽ nhận một liên kết an toàn để xem trực tuyến mỗi tháng.</w:t>
      </w:r>
    </w:p>
    <w:p>
      <w:pPr>
        <w:spacing w:after="160" w:line="312" w:lineRule="auto"/>
        <w:jc w:val="both"/>
      </w:pPr>
      <w:r>
        <w:rPr>
          <w:rFonts w:ascii="Calibri" w:hAnsi="Calibri"/>
          <w:b/>
          <w:sz w:val="22"/>
        </w:rPr>
        <w:t xml:space="preserve">Ms Lan: </w:t>
      </w:r>
      <w:r>
        <w:rPr>
          <w:rFonts w:ascii="Calibri" w:hAnsi="Calibri"/>
          <w:sz w:val="22"/>
        </w:rPr>
        <w:t xml:space="preserve">Please switch it over then, that's much easier than keeping track of paper mail each month.  </w:t>
      </w:r>
      <w:r>
        <w:rPr>
          <w:rFonts w:ascii="Calibri" w:hAnsi="Calibri"/>
          <w:i/>
          <w:sz w:val="22"/>
        </w:rPr>
        <w:t>Vậy đổi giúp tôi, cách đó dễ hơn nhiều so với giữ thư giấy mỗi tháng.</w:t>
      </w:r>
    </w:p>
    <w:p>
      <w:pPr>
        <w:spacing w:after="160" w:line="312" w:lineRule="auto"/>
        <w:jc w:val="both"/>
      </w:pPr>
      <w:r>
        <w:rPr>
          <w:rFonts w:ascii="Calibri" w:hAnsi="Calibri"/>
          <w:b/>
          <w:sz w:val="22"/>
        </w:rPr>
        <w:t xml:space="preserve">Ms Lan: </w:t>
      </w:r>
      <w:r>
        <w:rPr>
          <w:rFonts w:ascii="Calibri" w:hAnsi="Calibri"/>
          <w:sz w:val="22"/>
        </w:rPr>
        <w:t xml:space="preserve">My statement shows a deposit I don't quite remember making, could that possibly be an error on your end?  </w:t>
      </w:r>
      <w:r>
        <w:rPr>
          <w:rFonts w:ascii="Calibri" w:hAnsi="Calibri"/>
          <w:i/>
          <w:sz w:val="22"/>
        </w:rPr>
        <w:t>Sao kê của tôi hiện một khoản gửi tiền tôi không nhớ đã thực hiện, có thể là lỗi từ phía ngân hàng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transaction carefully... it looks like it was actually a refund from a canceled flight booking.  </w:t>
      </w:r>
      <w:r>
        <w:rPr>
          <w:rFonts w:ascii="Calibri" w:hAnsi="Calibri"/>
          <w:i/>
          <w:sz w:val="22"/>
        </w:rPr>
        <w:t>Để tôi kiểm tra giao dịch đó kỹ... hóa ra là một khoản hoàn tiền từ việc hủy vé máy bay.</w:t>
      </w:r>
    </w:p>
    <w:p>
      <w:pPr>
        <w:spacing w:after="160" w:line="312" w:lineRule="auto"/>
        <w:jc w:val="both"/>
      </w:pPr>
      <w:r>
        <w:rPr>
          <w:rFonts w:ascii="Calibri" w:hAnsi="Calibri"/>
          <w:b/>
          <w:sz w:val="22"/>
        </w:rPr>
        <w:t xml:space="preserve">Ms Lan: </w:t>
      </w:r>
      <w:r>
        <w:rPr>
          <w:rFonts w:ascii="Calibri" w:hAnsi="Calibri"/>
          <w:sz w:val="22"/>
        </w:rPr>
        <w:t xml:space="preserve">That's right, I completely forgot about that refund, thank you for clearing that up for me.  </w:t>
      </w:r>
      <w:r>
        <w:rPr>
          <w:rFonts w:ascii="Calibri" w:hAnsi="Calibri"/>
          <w:i/>
          <w:sz w:val="22"/>
        </w:rPr>
        <w:t>Đúng rồi, tôi quên hẳn khoản hoàn tiền đó,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How far back can I actually request old bank statements if I need them for something several years old?  </w:t>
      </w:r>
      <w:r>
        <w:rPr>
          <w:rFonts w:ascii="Calibri" w:hAnsi="Calibri"/>
          <w:i/>
          <w:sz w:val="22"/>
        </w:rPr>
        <w:t>Tôi có thể xin sao kê ngân hàng cũ từ bao lâu trước nếu cần cho việc gì đó vài năm trước ạ?</w:t>
      </w:r>
    </w:p>
    <w:p>
      <w:pPr>
        <w:spacing w:after="160" w:line="312" w:lineRule="auto"/>
        <w:jc w:val="both"/>
      </w:pPr>
      <w:r>
        <w:rPr>
          <w:rFonts w:ascii="Calibri" w:hAnsi="Calibri"/>
          <w:b/>
          <w:sz w:val="22"/>
        </w:rPr>
        <w:t xml:space="preserve">Mr Birchwood: </w:t>
      </w:r>
      <w:r>
        <w:rPr>
          <w:rFonts w:ascii="Calibri" w:hAnsi="Calibri"/>
          <w:sz w:val="22"/>
        </w:rPr>
        <w:t xml:space="preserve">We can usually pull statements back up to seven years, though older ones may take a few extra days to retrieve.  </w:t>
      </w:r>
      <w:r>
        <w:rPr>
          <w:rFonts w:ascii="Calibri" w:hAnsi="Calibri"/>
          <w:i/>
          <w:sz w:val="22"/>
        </w:rPr>
        <w:t>Chúng tôi thường có thể lấy sao kê từ bảy năm trước, dù bản cũ hơn có thể mất thêm vài ngày để lấy.</w:t>
      </w:r>
    </w:p>
    <w:p>
      <w:pPr>
        <w:spacing w:after="160" w:line="312" w:lineRule="auto"/>
        <w:jc w:val="both"/>
      </w:pPr>
      <w:r>
        <w:rPr>
          <w:rFonts w:ascii="Calibri" w:hAnsi="Calibri"/>
          <w:b/>
          <w:sz w:val="22"/>
        </w:rPr>
        <w:t xml:space="preserve">Ms Lan: </w:t>
      </w:r>
      <w:r>
        <w:rPr>
          <w:rFonts w:ascii="Calibri" w:hAnsi="Calibri"/>
          <w:sz w:val="22"/>
        </w:rPr>
        <w:t xml:space="preserve">That should cover what I need, I'm only looking for something from about two years back.  </w:t>
      </w:r>
      <w:r>
        <w:rPr>
          <w:rFonts w:ascii="Calibri" w:hAnsi="Calibri"/>
          <w:i/>
          <w:sz w:val="22"/>
        </w:rPr>
        <w:t>Vậy là đủ cho nhu cầu của tôi, tôi chỉ cần thứ từ khoảng hai năm trước thôi.</w:t>
      </w:r>
    </w:p>
    <w:p>
      <w:pPr>
        <w:spacing w:after="160" w:line="312" w:lineRule="auto"/>
        <w:jc w:val="both"/>
      </w:pPr>
      <w:r>
        <w:rPr>
          <w:rFonts w:ascii="Calibri" w:hAnsi="Calibri"/>
          <w:b/>
          <w:sz w:val="22"/>
        </w:rPr>
        <w:t xml:space="preserve">Ms Lan: </w:t>
      </w:r>
      <w:r>
        <w:rPr>
          <w:rFonts w:ascii="Calibri" w:hAnsi="Calibri"/>
          <w:sz w:val="22"/>
        </w:rPr>
        <w:t xml:space="preserve">I'm traveling to Japan next month, could I exchange some of my dollars for yen here at the branch?  </w:t>
      </w:r>
      <w:r>
        <w:rPr>
          <w:rFonts w:ascii="Calibri" w:hAnsi="Calibri"/>
          <w:i/>
          <w:sz w:val="22"/>
        </w:rPr>
        <w:t>Tháng sau tôi đi Nhật, tôi có thể đổi một ít đô la sang yên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we handle currency exchange right here, how much would you like to convert for your trip?  </w:t>
      </w:r>
      <w:r>
        <w:rPr>
          <w:rFonts w:ascii="Calibri" w:hAnsi="Calibri"/>
          <w:i/>
          <w:sz w:val="22"/>
        </w:rPr>
        <w:t>Có chứ, chúng tôi đổi ngoại tệ ngay tại đây, chị muốn đổi bao nhiêu cho chuyến đi ạ?</w:t>
      </w:r>
    </w:p>
    <w:p>
      <w:pPr>
        <w:spacing w:after="160" w:line="312" w:lineRule="auto"/>
        <w:jc w:val="both"/>
      </w:pPr>
      <w:r>
        <w:rPr>
          <w:rFonts w:ascii="Calibri" w:hAnsi="Calibri"/>
          <w:b/>
          <w:sz w:val="22"/>
        </w:rPr>
        <w:t xml:space="preserve">Ms Lan: </w:t>
      </w:r>
      <w:r>
        <w:rPr>
          <w:rFonts w:ascii="Calibri" w:hAnsi="Calibri"/>
          <w:sz w:val="22"/>
        </w:rPr>
        <w:t xml:space="preserve">I'd like to exchange about five hundred dollars for now, and maybe more closer to my departure date.  </w:t>
      </w:r>
      <w:r>
        <w:rPr>
          <w:rFonts w:ascii="Calibri" w:hAnsi="Calibri"/>
          <w:i/>
          <w:sz w:val="22"/>
        </w:rPr>
        <w:t>Tôi muốn đổi khoảng năm trăm đô la trước, và có thể thêm gần ngày khởi hành.</w:t>
      </w:r>
    </w:p>
    <w:p>
      <w:pPr>
        <w:spacing w:after="160" w:line="312" w:lineRule="auto"/>
        <w:jc w:val="both"/>
      </w:pPr>
      <w:r>
        <w:rPr>
          <w:rFonts w:ascii="Calibri" w:hAnsi="Calibri"/>
          <w:b/>
          <w:sz w:val="22"/>
        </w:rPr>
        <w:t xml:space="preserve">Ms Lan: </w:t>
      </w:r>
      <w:r>
        <w:rPr>
          <w:rFonts w:ascii="Calibri" w:hAnsi="Calibri"/>
          <w:sz w:val="22"/>
        </w:rPr>
        <w:t xml:space="preserve">What's today's exchange rate between dollars and euros, since I'm heading to France this coming weekend?  </w:t>
      </w:r>
      <w:r>
        <w:rPr>
          <w:rFonts w:ascii="Calibri" w:hAnsi="Calibri"/>
          <w:i/>
          <w:sz w:val="22"/>
        </w:rPr>
        <w:t>Tỷ giá hôm nay giữa đô la và euro là bao nhiêu, vì cuối tuần này tôi sẽ đi Pháp ạ?</w:t>
      </w:r>
    </w:p>
    <w:p>
      <w:pPr>
        <w:spacing w:after="160" w:line="312" w:lineRule="auto"/>
        <w:jc w:val="both"/>
      </w:pPr>
      <w:r>
        <w:rPr>
          <w:rFonts w:ascii="Calibri" w:hAnsi="Calibri"/>
          <w:b/>
          <w:sz w:val="22"/>
        </w:rPr>
        <w:t xml:space="preserve">Mr Birchwood: </w:t>
      </w:r>
      <w:r>
        <w:rPr>
          <w:rFonts w:ascii="Calibri" w:hAnsi="Calibri"/>
          <w:sz w:val="22"/>
        </w:rPr>
        <w:t xml:space="preserve">Today's rate is quite favorable actually, let me print out the current figure along with any small conversion fee.  </w:t>
      </w:r>
      <w:r>
        <w:rPr>
          <w:rFonts w:ascii="Calibri" w:hAnsi="Calibri"/>
          <w:i/>
          <w:sz w:val="22"/>
        </w:rPr>
        <w:t>Tỷ giá hôm nay khá tốt đấy, để tôi in ra con số hiện tại cùng khoản phí chuyển đổi nhỏ.</w:t>
      </w:r>
    </w:p>
    <w:p>
      <w:pPr>
        <w:spacing w:after="160" w:line="312" w:lineRule="auto"/>
        <w:jc w:val="both"/>
      </w:pPr>
      <w:r>
        <w:rPr>
          <w:rFonts w:ascii="Calibri" w:hAnsi="Calibri"/>
          <w:b/>
          <w:sz w:val="22"/>
        </w:rPr>
        <w:t xml:space="preserve">Ms Lan: </w:t>
      </w:r>
      <w:r>
        <w:rPr>
          <w:rFonts w:ascii="Calibri" w:hAnsi="Calibri"/>
          <w:sz w:val="22"/>
        </w:rPr>
        <w:t xml:space="preserve">That sounds reasonable to me, I'll go ahead and exchange three hundred dollars right now then.  </w:t>
      </w:r>
      <w:r>
        <w:rPr>
          <w:rFonts w:ascii="Calibri" w:hAnsi="Calibri"/>
          <w:i/>
          <w:sz w:val="22"/>
        </w:rPr>
        <w:t>Nghe hợp lý với tôi, tôi sẽ đổi ba trăm đô la ngay bây giờ.</w:t>
      </w:r>
    </w:p>
    <w:p>
      <w:pPr>
        <w:spacing w:after="160" w:line="312" w:lineRule="auto"/>
        <w:jc w:val="both"/>
      </w:pPr>
      <w:r>
        <w:rPr>
          <w:rFonts w:ascii="Calibri" w:hAnsi="Calibri"/>
          <w:b/>
          <w:sz w:val="22"/>
        </w:rPr>
        <w:t xml:space="preserve">Ms Lan: </w:t>
      </w:r>
      <w:r>
        <w:rPr>
          <w:rFonts w:ascii="Calibri" w:hAnsi="Calibri"/>
          <w:sz w:val="22"/>
        </w:rPr>
        <w:t xml:space="preserve">Is it generally cheaper to exchange currency here at the bank, or should I just wait until I land?  </w:t>
      </w:r>
      <w:r>
        <w:rPr>
          <w:rFonts w:ascii="Calibri" w:hAnsi="Calibri"/>
          <w:i/>
          <w:sz w:val="22"/>
        </w:rPr>
        <w:t>Đổi ngoại tệ ở ngân hàng thường rẻ hơn hay tôi nên đợi đến khi hạ cánh ạ?</w:t>
      </w:r>
    </w:p>
    <w:p>
      <w:pPr>
        <w:spacing w:after="160" w:line="312" w:lineRule="auto"/>
        <w:jc w:val="both"/>
      </w:pPr>
      <w:r>
        <w:rPr>
          <w:rFonts w:ascii="Calibri" w:hAnsi="Calibri"/>
          <w:b/>
          <w:sz w:val="22"/>
        </w:rPr>
        <w:t xml:space="preserve">Mr Birchwood: </w:t>
      </w:r>
      <w:r>
        <w:rPr>
          <w:rFonts w:ascii="Calibri" w:hAnsi="Calibri"/>
          <w:sz w:val="22"/>
        </w:rPr>
        <w:t xml:space="preserve">It's usually cheaper to exchange here beforehand, airport counters tend to charge noticeably higher fees for convenience.  </w:t>
      </w:r>
      <w:r>
        <w:rPr>
          <w:rFonts w:ascii="Calibri" w:hAnsi="Calibri"/>
          <w:i/>
          <w:sz w:val="22"/>
        </w:rPr>
        <w:t>Thường đổi trước ở ngân hàng sẽ rẻ hơn, quầy đổi tiền sân bay thường tính phí cao hơn vì sự tiện lợi.</w:t>
      </w:r>
    </w:p>
    <w:p>
      <w:pPr>
        <w:spacing w:after="160" w:line="312" w:lineRule="auto"/>
        <w:jc w:val="both"/>
      </w:pPr>
      <w:r>
        <w:rPr>
          <w:rFonts w:ascii="Calibri" w:hAnsi="Calibri"/>
          <w:b/>
          <w:sz w:val="22"/>
        </w:rPr>
        <w:t xml:space="preserve">Ms Lan: </w:t>
      </w:r>
      <w:r>
        <w:rPr>
          <w:rFonts w:ascii="Calibri" w:hAnsi="Calibri"/>
          <w:sz w:val="22"/>
        </w:rPr>
        <w:t xml:space="preserve">Good to know, I'll handle all of my currency exchange here before I even leave the country.  </w:t>
      </w:r>
      <w:r>
        <w:rPr>
          <w:rFonts w:ascii="Calibri" w:hAnsi="Calibri"/>
          <w:i/>
          <w:sz w:val="22"/>
        </w:rPr>
        <w:t>Tốt quá, tôi sẽ đổi hết ngoại tệ ở đây trước khi rời khỏi đất nước.</w:t>
      </w:r>
    </w:p>
    <w:p>
      <w:pPr>
        <w:spacing w:after="160" w:line="312" w:lineRule="auto"/>
        <w:jc w:val="both"/>
      </w:pPr>
      <w:r>
        <w:rPr>
          <w:rFonts w:ascii="Calibri" w:hAnsi="Calibri"/>
          <w:b/>
          <w:sz w:val="22"/>
        </w:rPr>
        <w:t xml:space="preserve">Ms Lan: </w:t>
      </w:r>
      <w:r>
        <w:rPr>
          <w:rFonts w:ascii="Calibri" w:hAnsi="Calibri"/>
          <w:sz w:val="22"/>
        </w:rPr>
        <w:t xml:space="preserve">I have some leftover British pounds from my last trip, can I exchange those back into dollars today?  </w:t>
      </w:r>
      <w:r>
        <w:rPr>
          <w:rFonts w:ascii="Calibri" w:hAnsi="Calibri"/>
          <w:i/>
          <w:sz w:val="22"/>
        </w:rPr>
        <w:t>Tôi còn dư ít bảng Anh từ chuyến đi trước, hôm nay tôi có thể đổi lại thành đô la không ạ?</w:t>
      </w:r>
    </w:p>
    <w:p>
      <w:pPr>
        <w:spacing w:after="160" w:line="312" w:lineRule="auto"/>
        <w:jc w:val="both"/>
      </w:pPr>
      <w:r>
        <w:rPr>
          <w:rFonts w:ascii="Calibri" w:hAnsi="Calibri"/>
          <w:b/>
          <w:sz w:val="22"/>
        </w:rPr>
        <w:t xml:space="preserve">Mr Birchwood: </w:t>
      </w:r>
      <w:r>
        <w:rPr>
          <w:rFonts w:ascii="Calibri" w:hAnsi="Calibri"/>
          <w:sz w:val="22"/>
        </w:rPr>
        <w:t xml:space="preserve">Of course, just hand over the pounds and I'll calculate the current exchange rate for you right away.  </w:t>
      </w:r>
      <w:r>
        <w:rPr>
          <w:rFonts w:ascii="Calibri" w:hAnsi="Calibri"/>
          <w:i/>
          <w:sz w:val="22"/>
        </w:rPr>
        <w:t>Được chứ, chị cứ đưa số bảng Anh đó, tôi sẽ tính tỷ giá hiện tại cho chị ngay.</w:t>
      </w:r>
    </w:p>
    <w:p>
      <w:pPr>
        <w:spacing w:after="160" w:line="312" w:lineRule="auto"/>
        <w:jc w:val="both"/>
      </w:pPr>
      <w:r>
        <w:rPr>
          <w:rFonts w:ascii="Calibri" w:hAnsi="Calibri"/>
          <w:b/>
          <w:sz w:val="22"/>
        </w:rPr>
        <w:t xml:space="preserve">Ms Lan: </w:t>
      </w:r>
      <w:r>
        <w:rPr>
          <w:rFonts w:ascii="Calibri" w:hAnsi="Calibri"/>
          <w:sz w:val="22"/>
        </w:rPr>
        <w:t xml:space="preserve">Here's about eighty pounds in total, I honestly forgot I even had these sitting in a drawer.  </w:t>
      </w:r>
      <w:r>
        <w:rPr>
          <w:rFonts w:ascii="Calibri" w:hAnsi="Calibri"/>
          <w:i/>
          <w:sz w:val="22"/>
        </w:rPr>
        <w:t>Đây là khoảng tám mươi bảng Anh tất cả, tôi thật sự quên mất mình còn giữ chúng trong ngăn kéo.</w:t>
      </w:r>
    </w:p>
    <w:p>
      <w:pPr>
        <w:spacing w:after="160" w:line="312" w:lineRule="auto"/>
        <w:jc w:val="both"/>
      </w:pPr>
      <w:r>
        <w:rPr>
          <w:rFonts w:ascii="Calibri" w:hAnsi="Calibri"/>
          <w:b/>
          <w:sz w:val="22"/>
        </w:rPr>
        <w:t xml:space="preserve">Ms Lan: </w:t>
      </w:r>
      <w:r>
        <w:rPr>
          <w:rFonts w:ascii="Calibri" w:hAnsi="Calibri"/>
          <w:sz w:val="22"/>
        </w:rPr>
        <w:t xml:space="preserve">Do I need to order foreign currency in advance, or can I just walk in and exchange it same day?  </w:t>
      </w:r>
      <w:r>
        <w:rPr>
          <w:rFonts w:ascii="Calibri" w:hAnsi="Calibri"/>
          <w:i/>
          <w:sz w:val="22"/>
        </w:rPr>
        <w:t>Tôi có cần đặt ngoại tệ trước không, hay có thể ghé vào đổi ngay trong ngày ạ?</w:t>
      </w:r>
    </w:p>
    <w:p>
      <w:pPr>
        <w:spacing w:after="160" w:line="312" w:lineRule="auto"/>
        <w:jc w:val="both"/>
      </w:pPr>
      <w:r>
        <w:rPr>
          <w:rFonts w:ascii="Calibri" w:hAnsi="Calibri"/>
          <w:b/>
          <w:sz w:val="22"/>
        </w:rPr>
        <w:t xml:space="preserve">Mr Birchwood: </w:t>
      </w:r>
      <w:r>
        <w:rPr>
          <w:rFonts w:ascii="Calibri" w:hAnsi="Calibri"/>
          <w:sz w:val="22"/>
        </w:rPr>
        <w:t xml:space="preserve">For common currencies like euros or yen, we usually keep enough on hand for a same-day exchange without any trouble.  </w:t>
      </w:r>
      <w:r>
        <w:rPr>
          <w:rFonts w:ascii="Calibri" w:hAnsi="Calibri"/>
          <w:i/>
          <w:sz w:val="22"/>
        </w:rPr>
        <w:t>Với các loại ngoại tệ phổ biến như euro hay yên, chúng tôi thường có đủ sẵn để đổi ngay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plan this out several days ahead of time.  </w:t>
      </w:r>
      <w:r>
        <w:rPr>
          <w:rFonts w:ascii="Calibri" w:hAnsi="Calibri"/>
          <w:i/>
          <w:sz w:val="22"/>
        </w:rPr>
        <w:t>Tiện quá, tôi cứ lo phải lên kế hoạch trước nhiều ngày.</w:t>
      </w:r>
    </w:p>
    <w:p>
      <w:pPr>
        <w:spacing w:after="160" w:line="312" w:lineRule="auto"/>
        <w:jc w:val="both"/>
      </w:pPr>
      <w:r>
        <w:rPr>
          <w:rFonts w:ascii="Calibri" w:hAnsi="Calibri"/>
          <w:b/>
          <w:sz w:val="22"/>
        </w:rPr>
        <w:t xml:space="preserve">Ms Lan: </w:t>
      </w:r>
      <w:r>
        <w:rPr>
          <w:rFonts w:ascii="Calibri" w:hAnsi="Calibri"/>
          <w:sz w:val="22"/>
        </w:rPr>
        <w:t xml:space="preserve">I noticed an overdraft fee on my account this month, could you explain exactly what caused it?  </w:t>
      </w:r>
      <w:r>
        <w:rPr>
          <w:rFonts w:ascii="Calibri" w:hAnsi="Calibri"/>
          <w:i/>
          <w:sz w:val="22"/>
        </w:rPr>
        <w:t>Tôi thấy một khoản phí thấu chi trên tài khoản tháng này, anh giải thích giúp nguyên nhân được không ạ?</w:t>
      </w:r>
    </w:p>
    <w:p>
      <w:pPr>
        <w:spacing w:after="160" w:line="312" w:lineRule="auto"/>
        <w:jc w:val="both"/>
      </w:pPr>
      <w:r>
        <w:rPr>
          <w:rFonts w:ascii="Calibri" w:hAnsi="Calibri"/>
          <w:b/>
          <w:sz w:val="22"/>
        </w:rPr>
        <w:t xml:space="preserve">Mr Birchwood: </w:t>
      </w:r>
      <w:r>
        <w:rPr>
          <w:rFonts w:ascii="Calibri" w:hAnsi="Calibri"/>
          <w:sz w:val="22"/>
        </w:rPr>
        <w:t xml:space="preserve">It looks like a payment went through when your balance was briefly too low to cover it fully.  </w:t>
      </w:r>
      <w:r>
        <w:rPr>
          <w:rFonts w:ascii="Calibri" w:hAnsi="Calibri"/>
          <w:i/>
          <w:sz w:val="22"/>
        </w:rPr>
        <w:t>Có vẻ một khoản thanh toán đã được xử lý khi số dư của chị tạm thời không đủ để chi trả.</w:t>
      </w:r>
    </w:p>
    <w:p>
      <w:pPr>
        <w:spacing w:after="160" w:line="312" w:lineRule="auto"/>
        <w:jc w:val="both"/>
      </w:pPr>
      <w:r>
        <w:rPr>
          <w:rFonts w:ascii="Calibri" w:hAnsi="Calibri"/>
          <w:b/>
          <w:sz w:val="22"/>
        </w:rPr>
        <w:t xml:space="preserve">Ms Lan: </w:t>
      </w:r>
      <w:r>
        <w:rPr>
          <w:rFonts w:ascii="Calibri" w:hAnsi="Calibri"/>
          <w:sz w:val="22"/>
        </w:rPr>
        <w:t xml:space="preserve">I see, I must have miscalculated how much was actually left after my last few purchases.  </w:t>
      </w:r>
      <w:r>
        <w:rPr>
          <w:rFonts w:ascii="Calibri" w:hAnsi="Calibri"/>
          <w:i/>
          <w:sz w:val="22"/>
        </w:rPr>
        <w:t>Tôi hiểu rồi, chắc tôi đã tính nhầm số tiền còn lại sau vài lần mua sắm gần đây.</w:t>
      </w:r>
    </w:p>
    <w:p>
      <w:pPr>
        <w:spacing w:after="160" w:line="312" w:lineRule="auto"/>
        <w:jc w:val="both"/>
      </w:pPr>
      <w:r>
        <w:rPr>
          <w:rFonts w:ascii="Calibri" w:hAnsi="Calibri"/>
          <w:b/>
          <w:sz w:val="22"/>
        </w:rPr>
        <w:t xml:space="preserve">Ms Lan: </w:t>
      </w:r>
      <w:r>
        <w:rPr>
          <w:rFonts w:ascii="Calibri" w:hAnsi="Calibri"/>
          <w:sz w:val="22"/>
        </w:rPr>
        <w:t xml:space="preserve">Is there any way to have this particular overdraft fee waived, since it's actually my very first one?  </w:t>
      </w:r>
      <w:r>
        <w:rPr>
          <w:rFonts w:ascii="Calibri" w:hAnsi="Calibri"/>
          <w:i/>
          <w:sz w:val="22"/>
        </w:rPr>
        <w:t>Có cách nào miễn khoản phí thấu chi này không, vì đây thật sự là lần đầu tiên của tôi?</w:t>
      </w:r>
    </w:p>
    <w:p>
      <w:pPr>
        <w:spacing w:after="160" w:line="312" w:lineRule="auto"/>
        <w:jc w:val="both"/>
      </w:pPr>
      <w:r>
        <w:rPr>
          <w:rFonts w:ascii="Calibri" w:hAnsi="Calibri"/>
          <w:b/>
          <w:sz w:val="22"/>
        </w:rPr>
        <w:t xml:space="preserve">Mr Birchwood: </w:t>
      </w:r>
      <w:r>
        <w:rPr>
          <w:rFonts w:ascii="Calibri" w:hAnsi="Calibri"/>
          <w:sz w:val="22"/>
        </w:rPr>
        <w:t xml:space="preserve">Since this is your first occurrence, I can go ahead and waive the fee this one time as a courtesy.  </w:t>
      </w:r>
      <w:r>
        <w:rPr>
          <w:rFonts w:ascii="Calibri" w:hAnsi="Calibri"/>
          <w:i/>
          <w:sz w:val="22"/>
        </w:rPr>
        <w:t>Vì đây là lần đầu, tôi có thể miễn phí lần này như một sự ưu đãi.</w:t>
      </w:r>
    </w:p>
    <w:p>
      <w:pPr>
        <w:spacing w:after="160" w:line="312" w:lineRule="auto"/>
        <w:jc w:val="both"/>
      </w:pPr>
      <w:r>
        <w:rPr>
          <w:rFonts w:ascii="Calibri" w:hAnsi="Calibri"/>
          <w:b/>
          <w:sz w:val="22"/>
        </w:rPr>
        <w:t xml:space="preserve">Ms Lan: </w:t>
      </w:r>
      <w:r>
        <w:rPr>
          <w:rFonts w:ascii="Calibri" w:hAnsi="Calibri"/>
          <w:sz w:val="22"/>
        </w:rPr>
        <w:t xml:space="preserve">Thank you so much, I'll definitely keep a closer eye on my balance going forward now.  </w:t>
      </w:r>
      <w:r>
        <w:rPr>
          <w:rFonts w:ascii="Calibri" w:hAnsi="Calibri"/>
          <w:i/>
          <w:sz w:val="22"/>
        </w:rPr>
        <w:t>Cảm ơn anh nhiều, từ giờ tôi sẽ theo dõi số dư sát sao hơn.</w:t>
      </w:r>
    </w:p>
    <w:p>
      <w:pPr>
        <w:spacing w:after="160" w:line="312" w:lineRule="auto"/>
        <w:jc w:val="both"/>
      </w:pPr>
      <w:r>
        <w:rPr>
          <w:rFonts w:ascii="Calibri" w:hAnsi="Calibri"/>
          <w:b/>
          <w:sz w:val="22"/>
        </w:rPr>
        <w:t xml:space="preserve">Ms Lan: </w:t>
      </w:r>
      <w:r>
        <w:rPr>
          <w:rFonts w:ascii="Calibri" w:hAnsi="Calibri"/>
          <w:sz w:val="22"/>
        </w:rPr>
        <w:t xml:space="preserve">Is there a service that automatically covers a small shortfall from my savings instead of charging an overdraft fee?  </w:t>
      </w:r>
      <w:r>
        <w:rPr>
          <w:rFonts w:ascii="Calibri" w:hAnsi="Calibri"/>
          <w:i/>
          <w:sz w:val="22"/>
        </w:rPr>
        <w:t>Có dịch vụ nào tự động bù phần thiếu nhỏ từ tài khoản tiết kiệm thay vì tính phí thấu chi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overdraft protection that links your savings account, covering any shortfall for a much smaller transfer fee.  </w:t>
      </w:r>
      <w:r>
        <w:rPr>
          <w:rFonts w:ascii="Calibri" w:hAnsi="Calibri"/>
          <w:i/>
          <w:sz w:val="22"/>
        </w:rPr>
        <w:t>Có chứ, chúng tôi có dịch vụ bảo vệ thấu chi liên kết tài khoản tiết kiệm, bù phần thiếu với phí chuyển khoản nhỏ hơn nhiều.</w:t>
      </w:r>
    </w:p>
    <w:p>
      <w:pPr>
        <w:spacing w:after="160" w:line="312" w:lineRule="auto"/>
        <w:jc w:val="both"/>
      </w:pPr>
      <w:r>
        <w:rPr>
          <w:rFonts w:ascii="Calibri" w:hAnsi="Calibri"/>
          <w:b/>
          <w:sz w:val="22"/>
        </w:rPr>
        <w:t xml:space="preserve">Ms Lan: </w:t>
      </w:r>
      <w:r>
        <w:rPr>
          <w:rFonts w:ascii="Calibri" w:hAnsi="Calibri"/>
          <w:sz w:val="22"/>
        </w:rPr>
        <w:t xml:space="preserve">Let's set that up right now, that sounds far better than paying a large overdraft fee again.  </w:t>
      </w:r>
      <w:r>
        <w:rPr>
          <w:rFonts w:ascii="Calibri" w:hAnsi="Calibri"/>
          <w:i/>
          <w:sz w:val="22"/>
        </w:rPr>
        <w:t>Mình thiết lập ngay bây giờ đi, nghe tốt hơn nhiều so với phải trả phí thấu chi lớn lần nữa.</w:t>
      </w:r>
    </w:p>
    <w:p>
      <w:pPr>
        <w:spacing w:after="160" w:line="312" w:lineRule="auto"/>
        <w:jc w:val="both"/>
      </w:pPr>
      <w:r>
        <w:rPr>
          <w:rFonts w:ascii="Calibri" w:hAnsi="Calibri"/>
          <w:b/>
          <w:sz w:val="22"/>
        </w:rPr>
        <w:t xml:space="preserve">Ms Lan: </w:t>
      </w:r>
      <w:r>
        <w:rPr>
          <w:rFonts w:ascii="Calibri" w:hAnsi="Calibri"/>
          <w:sz w:val="22"/>
        </w:rPr>
        <w:t xml:space="preserve">How much exactly does the bank charge each time an overdraft actually happens on my account?  </w:t>
      </w:r>
      <w:r>
        <w:rPr>
          <w:rFonts w:ascii="Calibri" w:hAnsi="Calibri"/>
          <w:i/>
          <w:sz w:val="22"/>
        </w:rPr>
        <w:t>Mỗi lần tài khoản bị thấu chi thì ngân hàng tính phí bao nhiêu ạ?</w:t>
      </w:r>
    </w:p>
    <w:p>
      <w:pPr>
        <w:spacing w:after="160" w:line="312" w:lineRule="auto"/>
        <w:jc w:val="both"/>
      </w:pPr>
      <w:r>
        <w:rPr>
          <w:rFonts w:ascii="Calibri" w:hAnsi="Calibri"/>
          <w:b/>
          <w:sz w:val="22"/>
        </w:rPr>
        <w:t xml:space="preserve">Mr Birchwood: </w:t>
      </w:r>
      <w:r>
        <w:rPr>
          <w:rFonts w:ascii="Calibri" w:hAnsi="Calibri"/>
          <w:sz w:val="22"/>
        </w:rPr>
        <w:t xml:space="preserve">The standard overdraft fee here is thirty-five dollars per occurrence, though it's capped at three times a day.  </w:t>
      </w:r>
      <w:r>
        <w:rPr>
          <w:rFonts w:ascii="Calibri" w:hAnsi="Calibri"/>
          <w:i/>
          <w:sz w:val="22"/>
        </w:rPr>
        <w:t>Phí thấu chi tiêu chuẩn ở đây là ba mươi lăm đô la mỗi lần, nhưng tối đa ba lần một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definitely try to avoid letting that happen even once if I can.  </w:t>
      </w:r>
      <w:r>
        <w:rPr>
          <w:rFonts w:ascii="Calibri" w:hAnsi="Calibri"/>
          <w:i/>
          <w:sz w:val="22"/>
        </w:rPr>
        <w:t>Biết vậy tốt quá, tôi sẽ cố tránh để chuyện đó xảy ra dù chỉ một lần.</w:t>
      </w:r>
    </w:p>
    <w:p>
      <w:pPr>
        <w:spacing w:after="160" w:line="312" w:lineRule="auto"/>
        <w:jc w:val="both"/>
      </w:pPr>
      <w:r>
        <w:rPr>
          <w:rFonts w:ascii="Calibri" w:hAnsi="Calibri"/>
          <w:b/>
          <w:sz w:val="22"/>
        </w:rPr>
        <w:t xml:space="preserve">Ms Lan: </w:t>
      </w:r>
      <w:r>
        <w:rPr>
          <w:rFonts w:ascii="Calibri" w:hAnsi="Calibri"/>
          <w:sz w:val="22"/>
        </w:rPr>
        <w:t xml:space="preserve">Can I turn off overdraft coverage entirely so a purchase is simply declined instead of going through with a fee?  </w:t>
      </w:r>
      <w:r>
        <w:rPr>
          <w:rFonts w:ascii="Calibri" w:hAnsi="Calibri"/>
          <w:i/>
          <w:sz w:val="22"/>
        </w:rPr>
        <w:t>Tôi có thể tắt hẳn dịch vụ thấu chi để một giao dịch bị từ chối thay vì được xử lý kèm phí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opt out of overdraft coverage completely, and any purchase that exceeds your balance will simply be declined.  </w:t>
      </w:r>
      <w:r>
        <w:rPr>
          <w:rFonts w:ascii="Calibri" w:hAnsi="Calibri"/>
          <w:i/>
          <w:sz w:val="22"/>
        </w:rPr>
        <w:t>Có chứ, chị có thể hoàn toàn không dùng dịch vụ thấu chi, và bất kỳ giao dịch nào vượt số dư sẽ bị từ chối.</w:t>
      </w:r>
    </w:p>
    <w:p>
      <w:pPr>
        <w:spacing w:after="160" w:line="312" w:lineRule="auto"/>
        <w:jc w:val="both"/>
      </w:pPr>
      <w:r>
        <w:rPr>
          <w:rFonts w:ascii="Calibri" w:hAnsi="Calibri"/>
          <w:b/>
          <w:sz w:val="22"/>
        </w:rPr>
        <w:t xml:space="preserve">Ms Lan: </w:t>
      </w:r>
      <w:r>
        <w:rPr>
          <w:rFonts w:ascii="Calibri" w:hAnsi="Calibri"/>
          <w:sz w:val="22"/>
        </w:rPr>
        <w:t xml:space="preserve">I think I'd actually prefer that option, I'd rather know right away than get hit with a fee.  </w:t>
      </w:r>
      <w:r>
        <w:rPr>
          <w:rFonts w:ascii="Calibri" w:hAnsi="Calibri"/>
          <w:i/>
          <w:sz w:val="22"/>
        </w:rPr>
        <w:t>Tôi nghĩ mình thích phương án đó hơn, tôi muốn biết ngay thay vì bị tính phí bất ngờ.</w:t>
      </w:r>
    </w:p>
    <w:p>
      <w:pPr>
        <w:spacing w:after="160" w:line="312" w:lineRule="auto"/>
        <w:jc w:val="both"/>
      </w:pPr>
      <w:r>
        <w:rPr>
          <w:rFonts w:ascii="Calibri" w:hAnsi="Calibri"/>
          <w:b/>
          <w:sz w:val="22"/>
        </w:rPr>
        <w:t xml:space="preserve">Ms Lan: </w:t>
      </w:r>
      <w:r>
        <w:rPr>
          <w:rFonts w:ascii="Calibri" w:hAnsi="Calibri"/>
          <w:sz w:val="22"/>
        </w:rPr>
        <w:t xml:space="preserve">Can I pay my electricity bill directly through my account here, or do I need to go to the utility company?  </w:t>
      </w:r>
      <w:r>
        <w:rPr>
          <w:rFonts w:ascii="Calibri" w:hAnsi="Calibri"/>
          <w:i/>
          <w:sz w:val="22"/>
        </w:rPr>
        <w:t>Tôi có thể thanh toán hóa đơn tiền điện trực tiếp qua tài khoản ở đây không, hay phải đến công ty điện ạ?</w:t>
      </w:r>
    </w:p>
    <w:p>
      <w:pPr>
        <w:spacing w:after="160" w:line="312" w:lineRule="auto"/>
        <w:jc w:val="both"/>
      </w:pPr>
      <w:r>
        <w:rPr>
          <w:rFonts w:ascii="Calibri" w:hAnsi="Calibri"/>
          <w:b/>
          <w:sz w:val="22"/>
        </w:rPr>
        <w:t xml:space="preserve">Mr Birchwood: </w:t>
      </w:r>
      <w:r>
        <w:rPr>
          <w:rFonts w:ascii="Calibri" w:hAnsi="Calibri"/>
          <w:sz w:val="22"/>
        </w:rPr>
        <w:t xml:space="preserve">You can pay it right through our online bill pay feature, just add the utility company as a payee first.  </w:t>
      </w:r>
      <w:r>
        <w:rPr>
          <w:rFonts w:ascii="Calibri" w:hAnsi="Calibri"/>
          <w:i/>
          <w:sz w:val="22"/>
        </w:rPr>
        <w:t>Chị có thể thanh toán ngay qua tính năng thanh toán hóa đơn trực tuyến của chúng tôi, chỉ cần thêm công ty điện làm người nhận trước.</w:t>
      </w:r>
    </w:p>
    <w:p>
      <w:pPr>
        <w:spacing w:after="160" w:line="312" w:lineRule="auto"/>
        <w:jc w:val="both"/>
      </w:pPr>
      <w:r>
        <w:rPr>
          <w:rFonts w:ascii="Calibri" w:hAnsi="Calibri"/>
          <w:b/>
          <w:sz w:val="22"/>
        </w:rPr>
        <w:t xml:space="preserve">Ms Lan: </w:t>
      </w:r>
      <w:r>
        <w:rPr>
          <w:rFonts w:ascii="Calibri" w:hAnsi="Calibri"/>
          <w:sz w:val="22"/>
        </w:rPr>
        <w:t xml:space="preserve">That sounds simple enough, could you help me add that payee right now while I'm here?  </w:t>
      </w:r>
      <w:r>
        <w:rPr>
          <w:rFonts w:ascii="Calibri" w:hAnsi="Calibri"/>
          <w:i/>
          <w:sz w:val="22"/>
        </w:rPr>
        <w:t>Nghe đơn giản đấy, anh giúp tôi thêm người nhận đó ngay bây giờ trong lúc tôi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I'd like to set up autopay for my phone bill so I never forget to pay it again on time.  </w:t>
      </w:r>
      <w:r>
        <w:rPr>
          <w:rFonts w:ascii="Calibri" w:hAnsi="Calibri"/>
          <w:i/>
          <w:sz w:val="22"/>
        </w:rPr>
        <w:t>Tôi muốn thiết lập thanh toán tự động cho hóa đơn điện thoại để không bao giờ quên trả đúng hạn nữa.</w:t>
      </w:r>
    </w:p>
    <w:p>
      <w:pPr>
        <w:spacing w:after="160" w:line="312" w:lineRule="auto"/>
        <w:jc w:val="both"/>
      </w:pPr>
      <w:r>
        <w:rPr>
          <w:rFonts w:ascii="Calibri" w:hAnsi="Calibri"/>
          <w:b/>
          <w:sz w:val="22"/>
        </w:rPr>
        <w:t xml:space="preserve">Mr Birchwood: </w:t>
      </w:r>
      <w:r>
        <w:rPr>
          <w:rFonts w:ascii="Calibri" w:hAnsi="Calibri"/>
          <w:sz w:val="22"/>
        </w:rPr>
        <w:t xml:space="preserve">I'll set that up to pull the exact amount from your checking account on the fifteenth of each month.  </w:t>
      </w:r>
      <w:r>
        <w:rPr>
          <w:rFonts w:ascii="Calibri" w:hAnsi="Calibri"/>
          <w:i/>
          <w:sz w:val="22"/>
        </w:rPr>
        <w:t>Tôi sẽ thiết lập trừ đúng số tiền từ tài khoản thanh toán của chị vào ngày mười lăm mỗi tháng.</w:t>
      </w:r>
    </w:p>
    <w:p>
      <w:pPr>
        <w:spacing w:after="160" w:line="312" w:lineRule="auto"/>
        <w:jc w:val="both"/>
      </w:pPr>
      <w:r>
        <w:rPr>
          <w:rFonts w:ascii="Calibri" w:hAnsi="Calibri"/>
          <w:b/>
          <w:sz w:val="22"/>
        </w:rPr>
        <w:t xml:space="preserve">Ms Lan: </w:t>
      </w:r>
      <w:r>
        <w:rPr>
          <w:rFonts w:ascii="Calibri" w:hAnsi="Calibri"/>
          <w:sz w:val="22"/>
        </w:rPr>
        <w:t xml:space="preserve">That date works perfectly, it lines up nicely right after my paycheck comes in each time.  </w:t>
      </w:r>
      <w:r>
        <w:rPr>
          <w:rFonts w:ascii="Calibri" w:hAnsi="Calibri"/>
          <w:i/>
          <w:sz w:val="22"/>
        </w:rPr>
        <w:t>Ngày đó hợp lý lắm, trùng ngay sau khi lương về mỗi lần.</w:t>
      </w:r>
    </w:p>
    <w:p>
      <w:pPr>
        <w:spacing w:after="160" w:line="312" w:lineRule="auto"/>
        <w:jc w:val="both"/>
      </w:pPr>
      <w:r>
        <w:rPr>
          <w:rFonts w:ascii="Calibri" w:hAnsi="Calibri"/>
          <w:b/>
          <w:sz w:val="22"/>
        </w:rPr>
        <w:t xml:space="preserve">Ms Lan: </w:t>
      </w:r>
      <w:r>
        <w:rPr>
          <w:rFonts w:ascii="Calibri" w:hAnsi="Calibri"/>
          <w:sz w:val="22"/>
        </w:rPr>
        <w:t xml:space="preserve">Is it possible to pay several different bills at the same time through the online bill pay system?  </w:t>
      </w:r>
      <w:r>
        <w:rPr>
          <w:rFonts w:ascii="Calibri" w:hAnsi="Calibri"/>
          <w:i/>
          <w:sz w:val="22"/>
        </w:rPr>
        <w:t>Có thể thanh toán nhiều hóa đơn khác nhau cùng lúc qua hệ thống thanh toán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schedule multiple payments in one single session, each going out on its own chosen date.  </w:t>
      </w:r>
      <w:r>
        <w:rPr>
          <w:rFonts w:ascii="Calibri" w:hAnsi="Calibri"/>
          <w:i/>
          <w:sz w:val="22"/>
        </w:rPr>
        <w:t>Có chứ, chị có thể lên lịch nhiều khoản thanh toán trong một lần, mỗi khoản đi vào ngày riêng đã chọn.</w:t>
      </w:r>
    </w:p>
    <w:p>
      <w:pPr>
        <w:spacing w:after="160" w:line="312" w:lineRule="auto"/>
        <w:jc w:val="both"/>
      </w:pPr>
      <w:r>
        <w:rPr>
          <w:rFonts w:ascii="Calibri" w:hAnsi="Calibri"/>
          <w:b/>
          <w:sz w:val="22"/>
        </w:rPr>
        <w:t xml:space="preserve">Ms Lan: </w:t>
      </w:r>
      <w:r>
        <w:rPr>
          <w:rFonts w:ascii="Calibri" w:hAnsi="Calibri"/>
          <w:sz w:val="22"/>
        </w:rPr>
        <w:t xml:space="preserve">That will save me so much time compared to logging in separately for each individual bill.  </w:t>
      </w:r>
      <w:r>
        <w:rPr>
          <w:rFonts w:ascii="Calibri" w:hAnsi="Calibri"/>
          <w:i/>
          <w:sz w:val="22"/>
        </w:rPr>
        <w:t>Vậy sẽ tiết kiệm thời gian hơn nhiều so với đăng nhập riêng cho từng hóa đơn.</w:t>
      </w:r>
    </w:p>
    <w:p>
      <w:pPr>
        <w:spacing w:after="160" w:line="312" w:lineRule="auto"/>
        <w:jc w:val="both"/>
      </w:pPr>
      <w:r>
        <w:rPr>
          <w:rFonts w:ascii="Calibri" w:hAnsi="Calibri"/>
          <w:b/>
          <w:sz w:val="22"/>
        </w:rPr>
        <w:t xml:space="preserve">Ms Lan: </w:t>
      </w:r>
      <w:r>
        <w:rPr>
          <w:rFonts w:ascii="Calibri" w:hAnsi="Calibri"/>
          <w:sz w:val="22"/>
        </w:rPr>
        <w:t xml:space="preserve">My autopay for the internet bill failed last month because my balance was too low at the time.  </w:t>
      </w:r>
      <w:r>
        <w:rPr>
          <w:rFonts w:ascii="Calibri" w:hAnsi="Calibri"/>
          <w:i/>
          <w:sz w:val="22"/>
        </w:rPr>
        <w:t>Thanh toán tự động cho hóa đơn internet tháng trước thất bại vì số dư của tôi lúc đó quá thấp.</w:t>
      </w:r>
    </w:p>
    <w:p>
      <w:pPr>
        <w:spacing w:after="160" w:line="312" w:lineRule="auto"/>
        <w:jc w:val="both"/>
      </w:pPr>
      <w:r>
        <w:rPr>
          <w:rFonts w:ascii="Calibri" w:hAnsi="Calibri"/>
          <w:b/>
          <w:sz w:val="22"/>
        </w:rPr>
        <w:t xml:space="preserve">Mr Birchwood: </w:t>
      </w:r>
      <w:r>
        <w:rPr>
          <w:rFonts w:ascii="Calibri" w:hAnsi="Calibri"/>
          <w:sz w:val="22"/>
        </w:rPr>
        <w:t xml:space="preserve">Let's reschedule the autopay date to right after your payday, so there's always enough money available then.  </w:t>
      </w:r>
      <w:r>
        <w:rPr>
          <w:rFonts w:ascii="Calibri" w:hAnsi="Calibri"/>
          <w:i/>
          <w:sz w:val="22"/>
        </w:rPr>
        <w:t>Mình đổi lại ngày thanh toán tự động sang ngay sau ngày lương, để lúc nào cũng có đủ tiền.</w:t>
      </w:r>
    </w:p>
    <w:p>
      <w:pPr>
        <w:spacing w:after="160" w:line="312" w:lineRule="auto"/>
        <w:jc w:val="both"/>
      </w:pPr>
      <w:r>
        <w:rPr>
          <w:rFonts w:ascii="Calibri" w:hAnsi="Calibri"/>
          <w:b/>
          <w:sz w:val="22"/>
        </w:rPr>
        <w:t xml:space="preserve">Ms Lan: </w:t>
      </w:r>
      <w:r>
        <w:rPr>
          <w:rFonts w:ascii="Calibri" w:hAnsi="Calibri"/>
          <w:sz w:val="22"/>
        </w:rPr>
        <w:t xml:space="preserve">That's a much smarter approach, I'll pick the eighteenth since my paycheck lands on the sixteenth.  </w:t>
      </w:r>
      <w:r>
        <w:rPr>
          <w:rFonts w:ascii="Calibri" w:hAnsi="Calibri"/>
          <w:i/>
          <w:sz w:val="22"/>
        </w:rPr>
        <w:t>Cách đó thông minh hơn nhiều, tôi sẽ chọn ngày mười tám vì lương về vào ngày mười sáu.</w:t>
      </w:r>
    </w:p>
    <w:p>
      <w:pPr>
        <w:spacing w:after="160" w:line="312" w:lineRule="auto"/>
        <w:jc w:val="both"/>
      </w:pPr>
      <w:r>
        <w:rPr>
          <w:rFonts w:ascii="Calibri" w:hAnsi="Calibri"/>
          <w:b/>
          <w:sz w:val="22"/>
        </w:rPr>
        <w:t xml:space="preserve">Ms Lan: </w:t>
      </w:r>
      <w:r>
        <w:rPr>
          <w:rFonts w:ascii="Calibri" w:hAnsi="Calibri"/>
          <w:sz w:val="22"/>
        </w:rPr>
        <w:t xml:space="preserve">Can I cancel an autopay I set up for my gym membership, since I stopped going there months ago?  </w:t>
      </w:r>
      <w:r>
        <w:rPr>
          <w:rFonts w:ascii="Calibri" w:hAnsi="Calibri"/>
          <w:i/>
          <w:sz w:val="22"/>
        </w:rPr>
        <w:t>Tôi có thể hủy thanh toán tự động cho hội viên phòng gym đã thiết lập không, vì tôi ngừng đi mấy tháng rồi?</w:t>
      </w:r>
    </w:p>
    <w:p>
      <w:pPr>
        <w:spacing w:after="160" w:line="312" w:lineRule="auto"/>
        <w:jc w:val="both"/>
      </w:pPr>
      <w:r>
        <w:rPr>
          <w:rFonts w:ascii="Calibri" w:hAnsi="Calibri"/>
          <w:b/>
          <w:sz w:val="22"/>
        </w:rPr>
        <w:t xml:space="preserve">Mr Birchwood: </w:t>
      </w:r>
      <w:r>
        <w:rPr>
          <w:rFonts w:ascii="Calibri" w:hAnsi="Calibri"/>
          <w:sz w:val="22"/>
        </w:rPr>
        <w:t xml:space="preserve">Of course, I'll remove that payee from your scheduled payments right now so nothing more gets deducted.  </w:t>
      </w:r>
      <w:r>
        <w:rPr>
          <w:rFonts w:ascii="Calibri" w:hAnsi="Calibri"/>
          <w:i/>
          <w:sz w:val="22"/>
        </w:rPr>
        <w:t>Được chứ, tôi sẽ xóa người nhận đó khỏi danh sách thanh toán đã lên lịch ngay để không bị trừ tiền nữa.</w:t>
      </w:r>
    </w:p>
    <w:p>
      <w:pPr>
        <w:spacing w:after="160" w:line="312" w:lineRule="auto"/>
        <w:jc w:val="both"/>
      </w:pPr>
      <w:r>
        <w:rPr>
          <w:rFonts w:ascii="Calibri" w:hAnsi="Calibri"/>
          <w:b/>
          <w:sz w:val="22"/>
        </w:rPr>
        <w:t xml:space="preserve">Ms Lan: </w:t>
      </w:r>
      <w:r>
        <w:rPr>
          <w:rFonts w:ascii="Calibri" w:hAnsi="Calibri"/>
          <w:sz w:val="22"/>
        </w:rPr>
        <w:t xml:space="preserve">Thank you, I honestly didn't even realize that payment was still quietly going out every month.  </w:t>
      </w:r>
      <w:r>
        <w:rPr>
          <w:rFonts w:ascii="Calibri" w:hAnsi="Calibri"/>
          <w:i/>
          <w:sz w:val="22"/>
        </w:rPr>
        <w:t>Cảm ơn anh, tôi thật sự không nhận ra khoản thanh toán đó vẫn âm thầm diễn ra mỗi tháng.</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from a store I've genuinely never shopped at in my entire life.  </w:t>
      </w:r>
      <w:r>
        <w:rPr>
          <w:rFonts w:ascii="Calibri" w:hAnsi="Calibri"/>
          <w:i/>
          <w:sz w:val="22"/>
        </w:rPr>
        <w:t>Có một khoản phí trên tài khoản của tôi từ một cửa hàng tôi chưa bao giờ mua sắm trong đời.</w:t>
      </w:r>
    </w:p>
    <w:p>
      <w:pPr>
        <w:spacing w:after="160" w:line="312" w:lineRule="auto"/>
        <w:jc w:val="both"/>
      </w:pPr>
      <w:r>
        <w:rPr>
          <w:rFonts w:ascii="Calibri" w:hAnsi="Calibri"/>
          <w:b/>
          <w:sz w:val="22"/>
        </w:rPr>
        <w:t xml:space="preserve">Mr Birchwood: </w:t>
      </w:r>
      <w:r>
        <w:rPr>
          <w:rFonts w:ascii="Calibri" w:hAnsi="Calibri"/>
          <w:sz w:val="22"/>
        </w:rPr>
        <w:t xml:space="preserve">That does sound suspicious, let's dispute that charge right now and I'll flag your card for extra monitoring.  </w:t>
      </w:r>
      <w:r>
        <w:rPr>
          <w:rFonts w:ascii="Calibri" w:hAnsi="Calibri"/>
          <w:i/>
          <w:sz w:val="22"/>
        </w:rPr>
        <w:t>Nghe đáng ngờ thật, mình khiếu nại khoản đó ngay bây giờ và tôi sẽ đánh dấu thẻ của chị để theo dõi thêm.</w:t>
      </w:r>
    </w:p>
    <w:p>
      <w:pPr>
        <w:spacing w:after="160" w:line="312" w:lineRule="auto"/>
        <w:jc w:val="both"/>
      </w:pPr>
      <w:r>
        <w:rPr>
          <w:rFonts w:ascii="Calibri" w:hAnsi="Calibri"/>
          <w:b/>
          <w:sz w:val="22"/>
        </w:rPr>
        <w:t xml:space="preserve">Ms Lan: </w:t>
      </w:r>
      <w:r>
        <w:rPr>
          <w:rFonts w:ascii="Calibri" w:hAnsi="Calibri"/>
          <w:sz w:val="22"/>
        </w:rPr>
        <w:t xml:space="preserve">Please go ahead with that, I'd really like my money back as soon as it's possible.  </w:t>
      </w:r>
      <w:r>
        <w:rPr>
          <w:rFonts w:ascii="Calibri" w:hAnsi="Calibri"/>
          <w:i/>
          <w:sz w:val="22"/>
        </w:rPr>
        <w:t>Vâng, tiến hành giúp tôi, tôi thật sự muốn lấy lại tiền sớm nhất có thể.</w:t>
      </w:r>
    </w:p>
    <w:p>
      <w:pPr>
        <w:spacing w:after="160" w:line="312" w:lineRule="auto"/>
        <w:jc w:val="both"/>
      </w:pPr>
      <w:r>
        <w:rPr>
          <w:rFonts w:ascii="Calibri" w:hAnsi="Calibri"/>
          <w:b/>
          <w:sz w:val="22"/>
        </w:rPr>
        <w:t xml:space="preserve">Ms Lan: </w:t>
      </w:r>
      <w:r>
        <w:rPr>
          <w:rFonts w:ascii="Calibri" w:hAnsi="Calibri"/>
          <w:sz w:val="22"/>
        </w:rPr>
        <w:t xml:space="preserve">I noticed two identical charges from the same gas station, but I only filled up my car once there.  </w:t>
      </w:r>
      <w:r>
        <w:rPr>
          <w:rFonts w:ascii="Calibri" w:hAnsi="Calibri"/>
          <w:i/>
          <w:sz w:val="22"/>
        </w:rPr>
        <w:t>Tôi thấy hai khoản phí giống hệt từ cùng một trạm xăng, nhưng tôi chỉ đổ xăng ở đó một lần.</w:t>
      </w:r>
    </w:p>
    <w:p>
      <w:pPr>
        <w:spacing w:after="160" w:line="312" w:lineRule="auto"/>
        <w:jc w:val="both"/>
      </w:pPr>
      <w:r>
        <w:rPr>
          <w:rFonts w:ascii="Calibri" w:hAnsi="Calibri"/>
          <w:b/>
          <w:sz w:val="22"/>
        </w:rPr>
        <w:t xml:space="preserve">Mr Birchwood: </w:t>
      </w:r>
      <w:r>
        <w:rPr>
          <w:rFonts w:ascii="Calibri" w:hAnsi="Calibri"/>
          <w:sz w:val="22"/>
        </w:rPr>
        <w:t xml:space="preserve">That looks like a duplicate charge rather than fraud, I'll contact the merchant and remove the extra one for you.  </w:t>
      </w:r>
      <w:r>
        <w:rPr>
          <w:rFonts w:ascii="Calibri" w:hAnsi="Calibri"/>
          <w:i/>
          <w:sz w:val="22"/>
        </w:rPr>
        <w:t>Trông giống khoản tính trùng hơn là gian lận, tôi sẽ liên hệ cửa hàng và xóa khoản thừa giúp chị.</w:t>
      </w:r>
    </w:p>
    <w:p>
      <w:pPr>
        <w:spacing w:after="160" w:line="312" w:lineRule="auto"/>
        <w:jc w:val="both"/>
      </w:pPr>
      <w:r>
        <w:rPr>
          <w:rFonts w:ascii="Calibri" w:hAnsi="Calibri"/>
          <w:b/>
          <w:sz w:val="22"/>
        </w:rPr>
        <w:t xml:space="preserve">Ms Lan: </w:t>
      </w:r>
      <w:r>
        <w:rPr>
          <w:rFonts w:ascii="Calibri" w:hAnsi="Calibri"/>
          <w:sz w:val="22"/>
        </w:rPr>
        <w:t xml:space="preserve">Thank you for looking into it so quickly, I didn't want to overreact if it was just an honest mistake.  </w:t>
      </w:r>
      <w:r>
        <w:rPr>
          <w:rFonts w:ascii="Calibri" w:hAnsi="Calibri"/>
          <w:i/>
          <w:sz w:val="22"/>
        </w:rPr>
        <w:t>Cảm ơn anh đã kiểm tra nhanh vậy, tôi không muốn phản ứng quá nếu chỉ là nhầm lẫn thôi.</w:t>
      </w:r>
    </w:p>
    <w:p>
      <w:pPr>
        <w:spacing w:after="160" w:line="312" w:lineRule="auto"/>
        <w:jc w:val="both"/>
      </w:pPr>
      <w:r>
        <w:rPr>
          <w:rFonts w:ascii="Calibri" w:hAnsi="Calibri"/>
          <w:b/>
          <w:sz w:val="22"/>
        </w:rPr>
        <w:t xml:space="preserve">Ms Lan: </w:t>
      </w:r>
      <w:r>
        <w:rPr>
          <w:rFonts w:ascii="Calibri" w:hAnsi="Calibri"/>
          <w:sz w:val="22"/>
        </w:rPr>
        <w:t xml:space="preserve">How long does the fraud investigation typically take before the money is actually refunded back to my account?  </w:t>
      </w:r>
      <w:r>
        <w:rPr>
          <w:rFonts w:ascii="Calibri" w:hAnsi="Calibri"/>
          <w:i/>
          <w:sz w:val="22"/>
        </w:rPr>
        <w:t>Cuộc điều tra gian lận thường mất bao lâu trước khi tiền thật sự được hoàn lại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It usually takes about ten business days, though we often provide a temporary credit while we investigate the matter.  </w:t>
      </w:r>
      <w:r>
        <w:rPr>
          <w:rFonts w:ascii="Calibri" w:hAnsi="Calibri"/>
          <w:i/>
          <w:sz w:val="22"/>
        </w:rPr>
        <w:t>Thường mất khoảng mười ngày làm việc, dù chúng tôi hay cấp tạm một khoản tín dụng trong lúc điều tra.</w:t>
      </w:r>
    </w:p>
    <w:p>
      <w:pPr>
        <w:spacing w:after="160" w:line="312" w:lineRule="auto"/>
        <w:jc w:val="both"/>
      </w:pPr>
      <w:r>
        <w:rPr>
          <w:rFonts w:ascii="Calibri" w:hAnsi="Calibri"/>
          <w:b/>
          <w:sz w:val="22"/>
        </w:rPr>
        <w:t xml:space="preserve">Ms Lan: </w:t>
      </w:r>
      <w:r>
        <w:rPr>
          <w:rFonts w:ascii="Calibri" w:hAnsi="Calibri"/>
          <w:sz w:val="22"/>
        </w:rPr>
        <w:t xml:space="preserve">A temporary credit would honestly help a lot, I have several bills due before the end of the week.  </w:t>
      </w:r>
      <w:r>
        <w:rPr>
          <w:rFonts w:ascii="Calibri" w:hAnsi="Calibri"/>
          <w:i/>
          <w:sz w:val="22"/>
        </w:rPr>
        <w:t>Khoản tín dụng tạm sẽ giúp ích rất nhiều, tôi có vài hóa đơn đến hạn trước cuối tuần.</w:t>
      </w:r>
    </w:p>
    <w:p>
      <w:pPr>
        <w:spacing w:after="160" w:line="312" w:lineRule="auto"/>
        <w:jc w:val="both"/>
      </w:pPr>
      <w:r>
        <w:rPr>
          <w:rFonts w:ascii="Calibri" w:hAnsi="Calibri"/>
          <w:b/>
          <w:sz w:val="22"/>
        </w:rPr>
        <w:t xml:space="preserve">Ms Lan: </w:t>
      </w:r>
      <w:r>
        <w:rPr>
          <w:rFonts w:ascii="Calibri" w:hAnsi="Calibri"/>
          <w:sz w:val="22"/>
        </w:rPr>
        <w:t xml:space="preserve">Could you set up alerts so I get a text message every time my card is used for a purchase?  </w:t>
      </w:r>
      <w:r>
        <w:rPr>
          <w:rFonts w:ascii="Calibri" w:hAnsi="Calibri"/>
          <w:i/>
          <w:sz w:val="22"/>
        </w:rPr>
        <w:t>Anh có thể thiết lập cảnh báo để tôi nhận tin nhắn mỗi lần thẻ được dùng để mua hàng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turn on transaction alerts right now, you'll get a notification for every single charge over ten dollars.  </w:t>
      </w:r>
      <w:r>
        <w:rPr>
          <w:rFonts w:ascii="Calibri" w:hAnsi="Calibri"/>
          <w:i/>
          <w:sz w:val="22"/>
        </w:rPr>
        <w:t>Được chứ, tôi sẽ bật cảnh báo giao dịch ngay bây giờ, chị sẽ nhận thông báo cho mỗi khoản chi trên mười đô la.</w:t>
      </w:r>
    </w:p>
    <w:p>
      <w:pPr>
        <w:spacing w:after="160" w:line="312" w:lineRule="auto"/>
        <w:jc w:val="both"/>
      </w:pPr>
      <w:r>
        <w:rPr>
          <w:rFonts w:ascii="Calibri" w:hAnsi="Calibri"/>
          <w:b/>
          <w:sz w:val="22"/>
        </w:rPr>
        <w:t xml:space="preserve">Ms Lan: </w:t>
      </w:r>
      <w:r>
        <w:rPr>
          <w:rFonts w:ascii="Calibri" w:hAnsi="Calibri"/>
          <w:sz w:val="22"/>
        </w:rPr>
        <w:t xml:space="preserve">That will give me real peace of mind, I'll notice right away if anything looks wrong.  </w:t>
      </w:r>
      <w:r>
        <w:rPr>
          <w:rFonts w:ascii="Calibri" w:hAnsi="Calibri"/>
          <w:i/>
          <w:sz w:val="22"/>
        </w:rPr>
        <w:t>Vậy sẽ giúp tôi thật sự yên tâm, tôi sẽ nhận ra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think someone used my card number online, even though the physical card has never left my wallet.  </w:t>
      </w:r>
      <w:r>
        <w:rPr>
          <w:rFonts w:ascii="Calibri" w:hAnsi="Calibri"/>
          <w:i/>
          <w:sz w:val="22"/>
        </w:rPr>
        <w:t>Tôi nghĩ ai đó đã dùng số thẻ của tôi trực tuyến, dù thẻ vật lý chưa bao giờ rời khỏi ví.</w:t>
      </w:r>
    </w:p>
    <w:p>
      <w:pPr>
        <w:spacing w:after="160" w:line="312" w:lineRule="auto"/>
        <w:jc w:val="both"/>
      </w:pPr>
      <w:r>
        <w:rPr>
          <w:rFonts w:ascii="Calibri" w:hAnsi="Calibri"/>
          <w:b/>
          <w:sz w:val="22"/>
        </w:rPr>
        <w:t xml:space="preserve">Mr Birchwood: </w:t>
      </w:r>
      <w:r>
        <w:rPr>
          <w:rFonts w:ascii="Calibri" w:hAnsi="Calibri"/>
          <w:sz w:val="22"/>
        </w:rPr>
        <w:t xml:space="preserve">That can happen when the card number is stolen without the physical card, let's cancel it and issue a new number.  </w:t>
      </w:r>
      <w:r>
        <w:rPr>
          <w:rFonts w:ascii="Calibri" w:hAnsi="Calibri"/>
          <w:i/>
          <w:sz w:val="22"/>
        </w:rPr>
        <w:t>Chuyện đó có thể xảy ra khi số thẻ bị đánh cắp mà không cần thẻ vật lý, mình hủy và cấp số thẻ mới nhé.</w:t>
      </w:r>
    </w:p>
    <w:p>
      <w:pPr>
        <w:spacing w:after="160" w:line="312" w:lineRule="auto"/>
        <w:jc w:val="both"/>
      </w:pPr>
      <w:r>
        <w:rPr>
          <w:rFonts w:ascii="Calibri" w:hAnsi="Calibri"/>
          <w:b/>
          <w:sz w:val="22"/>
        </w:rPr>
        <w:t xml:space="preserve">Ms Lan: </w:t>
      </w:r>
      <w:r>
        <w:rPr>
          <w:rFonts w:ascii="Calibri" w:hAnsi="Calibri"/>
          <w:sz w:val="22"/>
        </w:rPr>
        <w:t xml:space="preserve">Please do that right away, I'd rather have a completely fresh card number just to be safe.  </w:t>
      </w:r>
      <w:r>
        <w:rPr>
          <w:rFonts w:ascii="Calibri" w:hAnsi="Calibri"/>
          <w:i/>
          <w:sz w:val="22"/>
        </w:rPr>
        <w:t>Vâng, làm ngay giúp tôi, tôi muốn có một số thẻ hoàn toàn mới để yên tâm.</w:t>
      </w:r>
    </w:p>
    <w:p>
      <w:pPr>
        <w:spacing w:after="160" w:line="312" w:lineRule="auto"/>
        <w:jc w:val="both"/>
      </w:pPr>
      <w:r>
        <w:rPr>
          <w:rFonts w:ascii="Calibri" w:hAnsi="Calibri"/>
          <w:b/>
          <w:sz w:val="22"/>
        </w:rPr>
        <w:t xml:space="preserve">Ms Lan: </w:t>
      </w:r>
      <w:r>
        <w:rPr>
          <w:rFonts w:ascii="Calibri" w:hAnsi="Calibri"/>
          <w:sz w:val="22"/>
        </w:rPr>
        <w:t xml:space="preserve">I need to send money to my cousin living in Vietnam, is a wire transfer the best way to do that?  </w:t>
      </w:r>
      <w:r>
        <w:rPr>
          <w:rFonts w:ascii="Calibri" w:hAnsi="Calibri"/>
          <w:i/>
          <w:sz w:val="22"/>
        </w:rPr>
        <w:t>Tôi cần gửi tiền cho người anh em họ đang sống ở Việt Nam, chuyển khoản quốc tế có phải cách tốt nhất không ạ?</w:t>
      </w:r>
    </w:p>
    <w:p>
      <w:pPr>
        <w:spacing w:after="160" w:line="312" w:lineRule="auto"/>
        <w:jc w:val="both"/>
      </w:pPr>
      <w:r>
        <w:rPr>
          <w:rFonts w:ascii="Calibri" w:hAnsi="Calibri"/>
          <w:b/>
          <w:sz w:val="22"/>
        </w:rPr>
        <w:t xml:space="preserve">Mr Birchwood: </w:t>
      </w:r>
      <w:r>
        <w:rPr>
          <w:rFonts w:ascii="Calibri" w:hAnsi="Calibri"/>
          <w:sz w:val="22"/>
        </w:rPr>
        <w:t xml:space="preserve">A wire transfer works well for larger amounts, though it does carry a flat fee of around thirty-five dollars.  </w:t>
      </w:r>
      <w:r>
        <w:rPr>
          <w:rFonts w:ascii="Calibri" w:hAnsi="Calibri"/>
          <w:i/>
          <w:sz w:val="22"/>
        </w:rPr>
        <w:t>Chuyển khoản quốc tế phù hợp cho số tiền lớn, dù có mất phí cố định khoảng ba mươi lăm đô la.</w:t>
      </w:r>
    </w:p>
    <w:p>
      <w:pPr>
        <w:spacing w:after="160" w:line="312" w:lineRule="auto"/>
        <w:jc w:val="both"/>
      </w:pPr>
      <w:r>
        <w:rPr>
          <w:rFonts w:ascii="Calibri" w:hAnsi="Calibri"/>
          <w:b/>
          <w:sz w:val="22"/>
        </w:rPr>
        <w:t xml:space="preserve">Ms Lan: </w:t>
      </w:r>
      <w:r>
        <w:rPr>
          <w:rFonts w:ascii="Calibri" w:hAnsi="Calibri"/>
          <w:sz w:val="22"/>
        </w:rPr>
        <w:t xml:space="preserve">That fee seems reasonable, I need to send about one thousand dollars for a family matter.  </w:t>
      </w:r>
      <w:r>
        <w:rPr>
          <w:rFonts w:ascii="Calibri" w:hAnsi="Calibri"/>
          <w:i/>
          <w:sz w:val="22"/>
        </w:rPr>
        <w:t>Phí đó nghe hợp lý, tôi cần gửi khoảng một nghìn đô la cho việc gia đình.</w:t>
      </w:r>
    </w:p>
    <w:p>
      <w:pPr>
        <w:spacing w:after="160" w:line="312" w:lineRule="auto"/>
        <w:jc w:val="both"/>
      </w:pPr>
      <w:r>
        <w:rPr>
          <w:rFonts w:ascii="Calibri" w:hAnsi="Calibri"/>
          <w:b/>
          <w:sz w:val="22"/>
        </w:rPr>
        <w:t xml:space="preserve">Ms Lan: </w:t>
      </w:r>
      <w:r>
        <w:rPr>
          <w:rFonts w:ascii="Calibri" w:hAnsi="Calibri"/>
          <w:sz w:val="22"/>
        </w:rPr>
        <w:t xml:space="preserve">What exact information do I need from my cousin's bank in order to set up this international wire?  </w:t>
      </w:r>
      <w:r>
        <w:rPr>
          <w:rFonts w:ascii="Calibri" w:hAnsi="Calibri"/>
          <w:i/>
          <w:sz w:val="22"/>
        </w:rPr>
        <w:t>Tôi cần thông tin chính xác gì từ ngân hàng của người anh em họ để thực hiện chuyển khoản quốc tế này ạ?</w:t>
      </w:r>
    </w:p>
    <w:p>
      <w:pPr>
        <w:spacing w:after="160" w:line="312" w:lineRule="auto"/>
        <w:jc w:val="both"/>
      </w:pPr>
      <w:r>
        <w:rPr>
          <w:rFonts w:ascii="Calibri" w:hAnsi="Calibri"/>
          <w:b/>
          <w:sz w:val="22"/>
        </w:rPr>
        <w:t xml:space="preserve">Mr Birchwood: </w:t>
      </w:r>
      <w:r>
        <w:rPr>
          <w:rFonts w:ascii="Calibri" w:hAnsi="Calibri"/>
          <w:sz w:val="22"/>
        </w:rPr>
        <w:t xml:space="preserve">You'll need the bank's SWIFT code, her full account number, and the complete name and address on the account.  </w:t>
      </w:r>
      <w:r>
        <w:rPr>
          <w:rFonts w:ascii="Calibri" w:hAnsi="Calibri"/>
          <w:i/>
          <w:sz w:val="22"/>
        </w:rPr>
        <w:t>Chị cần mã SWIFT của ngân hàng, số tài khoản đầy đủ của cô ấy, và tên cùng địa chỉ đầy đủ trên tài khoản.</w:t>
      </w:r>
    </w:p>
    <w:p>
      <w:pPr>
        <w:spacing w:after="160" w:line="312" w:lineRule="auto"/>
        <w:jc w:val="both"/>
      </w:pPr>
      <w:r>
        <w:rPr>
          <w:rFonts w:ascii="Calibri" w:hAnsi="Calibri"/>
          <w:b/>
          <w:sz w:val="22"/>
        </w:rPr>
        <w:t xml:space="preserve">Ms Lan: </w:t>
      </w:r>
      <w:r>
        <w:rPr>
          <w:rFonts w:ascii="Calibri" w:hAnsi="Calibri"/>
          <w:sz w:val="22"/>
        </w:rPr>
        <w:t xml:space="preserve">Let me call her quickly to confirm all of those details before we actually submit the transfer.  </w:t>
      </w:r>
      <w:r>
        <w:rPr>
          <w:rFonts w:ascii="Calibri" w:hAnsi="Calibri"/>
          <w:i/>
          <w:sz w:val="22"/>
        </w:rPr>
        <w:t>Để tôi gọi nhanh cho cô ấy xác nhận hết các thông tin đó trước khi mình thực sự gửi chuyển khoản.</w:t>
      </w:r>
    </w:p>
    <w:p>
      <w:pPr>
        <w:spacing w:after="160" w:line="312" w:lineRule="auto"/>
        <w:jc w:val="both"/>
      </w:pPr>
      <w:r>
        <w:rPr>
          <w:rFonts w:ascii="Calibri" w:hAnsi="Calibri"/>
          <w:b/>
          <w:sz w:val="22"/>
        </w:rPr>
        <w:t xml:space="preserve">Ms Lan: </w:t>
      </w:r>
      <w:r>
        <w:rPr>
          <w:rFonts w:ascii="Calibri" w:hAnsi="Calibri"/>
          <w:sz w:val="22"/>
        </w:rPr>
        <w:t xml:space="preserve">How many days will it typically take for this wire transfer to actually reach my cousin's account overseas?  </w:t>
      </w:r>
      <w:r>
        <w:rPr>
          <w:rFonts w:ascii="Calibri" w:hAnsi="Calibri"/>
          <w:i/>
          <w:sz w:val="22"/>
        </w:rPr>
        <w:t>Khoản chuyển khoản quốc tế này thường mất bao nhiêu ngày để đến được tài khoản của người anh em họ ở nước ngoài ạ?</w:t>
      </w:r>
    </w:p>
    <w:p>
      <w:pPr>
        <w:spacing w:after="160" w:line="312" w:lineRule="auto"/>
        <w:jc w:val="both"/>
      </w:pPr>
      <w:r>
        <w:rPr>
          <w:rFonts w:ascii="Calibri" w:hAnsi="Calibri"/>
          <w:b/>
          <w:sz w:val="22"/>
        </w:rPr>
        <w:t xml:space="preserve">Mr Birchwood: </w:t>
      </w:r>
      <w:r>
        <w:rPr>
          <w:rFonts w:ascii="Calibri" w:hAnsi="Calibri"/>
          <w:sz w:val="22"/>
        </w:rPr>
        <w:t xml:space="preserve">International wires usually take between two and five business days, depending on the receiving bank and country.  </w:t>
      </w:r>
      <w:r>
        <w:rPr>
          <w:rFonts w:ascii="Calibri" w:hAnsi="Calibri"/>
          <w:i/>
          <w:sz w:val="22"/>
        </w:rPr>
        <w:t>Chuyển khoản quốc tế thường mất từ hai đến năm ngày làm việc, tùy ngân hàng và quốc gia nhận.</w:t>
      </w:r>
    </w:p>
    <w:p>
      <w:pPr>
        <w:spacing w:after="160" w:line="312" w:lineRule="auto"/>
        <w:jc w:val="both"/>
      </w:pPr>
      <w:r>
        <w:rPr>
          <w:rFonts w:ascii="Calibri" w:hAnsi="Calibri"/>
          <w:b/>
          <w:sz w:val="22"/>
        </w:rPr>
        <w:t xml:space="preserve">Ms Lan: </w:t>
      </w:r>
      <w:r>
        <w:rPr>
          <w:rFonts w:ascii="Calibri" w:hAnsi="Calibri"/>
          <w:sz w:val="22"/>
        </w:rPr>
        <w:t xml:space="preserve">That timing should still work out fine, she doesn't actually need the money until next week.  </w:t>
      </w:r>
      <w:r>
        <w:rPr>
          <w:rFonts w:ascii="Calibri" w:hAnsi="Calibri"/>
          <w:i/>
          <w:sz w:val="22"/>
        </w:rPr>
        <w:t>Thời gian đó vẫn ổn, cô ấy chưa cần tiền cho đến tuần sau.</w:t>
      </w:r>
    </w:p>
    <w:p>
      <w:pPr>
        <w:spacing w:after="160" w:line="312" w:lineRule="auto"/>
        <w:jc w:val="both"/>
      </w:pPr>
      <w:r>
        <w:rPr>
          <w:rFonts w:ascii="Calibri" w:hAnsi="Calibri"/>
          <w:b/>
          <w:sz w:val="22"/>
        </w:rPr>
        <w:t xml:space="preserve">Ms Lan: </w:t>
      </w:r>
      <w:r>
        <w:rPr>
          <w:rFonts w:ascii="Calibri" w:hAnsi="Calibri"/>
          <w:sz w:val="22"/>
        </w:rPr>
        <w:t xml:space="preserve">Is there a cheaper alternative to a traditional wire transfer for sending money internationally like this?  </w:t>
      </w:r>
      <w:r>
        <w:rPr>
          <w:rFonts w:ascii="Calibri" w:hAnsi="Calibri"/>
          <w:i/>
          <w:sz w:val="22"/>
        </w:rPr>
        <w:t>Có lựa chọn rẻ hơn chuyển khoản quốc tế truyền thống để gửi tiền ra nước ngoài như thế này không ạ?</w:t>
      </w:r>
    </w:p>
    <w:p>
      <w:pPr>
        <w:spacing w:after="160" w:line="312" w:lineRule="auto"/>
        <w:jc w:val="both"/>
      </w:pPr>
      <w:r>
        <w:rPr>
          <w:rFonts w:ascii="Calibri" w:hAnsi="Calibri"/>
          <w:b/>
          <w:sz w:val="22"/>
        </w:rPr>
        <w:t xml:space="preserve">Mr Birchwood: </w:t>
      </w:r>
      <w:r>
        <w:rPr>
          <w:rFonts w:ascii="Calibri" w:hAnsi="Calibri"/>
          <w:sz w:val="22"/>
        </w:rPr>
        <w:t xml:space="preserve">Yes, some digital money transfer services often charge lower fees, though they can sometimes take a bit longer.  </w:t>
      </w:r>
      <w:r>
        <w:rPr>
          <w:rFonts w:ascii="Calibri" w:hAnsi="Calibri"/>
          <w:i/>
          <w:sz w:val="22"/>
        </w:rPr>
        <w:t>Có chứ, một số dịch vụ chuyển tiền kỹ thuật số thường tính phí thấp hơn, dù đôi khi có thể mất thời gian hơn một chút.</w:t>
      </w:r>
    </w:p>
    <w:p>
      <w:pPr>
        <w:spacing w:after="160" w:line="312" w:lineRule="auto"/>
        <w:jc w:val="both"/>
      </w:pPr>
      <w:r>
        <w:rPr>
          <w:rFonts w:ascii="Calibri" w:hAnsi="Calibri"/>
          <w:b/>
          <w:sz w:val="22"/>
        </w:rPr>
        <w:t xml:space="preserve">Ms Lan: </w:t>
      </w:r>
      <w:r>
        <w:rPr>
          <w:rFonts w:ascii="Calibri" w:hAnsi="Calibri"/>
          <w:sz w:val="22"/>
        </w:rPr>
        <w:t xml:space="preserve">I think I'll just stick with the wire transfer this time, since I'd rather have it arrive quickly.  </w:t>
      </w:r>
      <w:r>
        <w:rPr>
          <w:rFonts w:ascii="Calibri" w:hAnsi="Calibri"/>
          <w:i/>
          <w:sz w:val="22"/>
        </w:rPr>
        <w:t>Tôi nghĩ lần này tôi sẽ chọn chuyển khoản quốc tế, vì tôi muốn tiền đến nhanh hơn.</w:t>
      </w:r>
    </w:p>
    <w:p>
      <w:pPr>
        <w:spacing w:after="160" w:line="312" w:lineRule="auto"/>
        <w:jc w:val="both"/>
      </w:pPr>
      <w:r>
        <w:rPr>
          <w:rFonts w:ascii="Calibri" w:hAnsi="Calibri"/>
          <w:b/>
          <w:sz w:val="22"/>
        </w:rPr>
        <w:t xml:space="preserve">Ms Lan: </w:t>
      </w:r>
      <w:r>
        <w:rPr>
          <w:rFonts w:ascii="Calibri" w:hAnsi="Calibri"/>
          <w:sz w:val="22"/>
        </w:rPr>
        <w:t xml:space="preserve">Can I actually cancel this international wire transfer if I happen to change my mind within the next hour?  </w:t>
      </w:r>
      <w:r>
        <w:rPr>
          <w:rFonts w:ascii="Calibri" w:hAnsi="Calibri"/>
          <w:i/>
          <w:sz w:val="22"/>
        </w:rPr>
        <w:t>Tôi có thể hủy khoản chuyển khoản quốc tế này nếu đổi ý trong vòng một tiếng tới không ạ?</w:t>
      </w:r>
    </w:p>
    <w:p>
      <w:pPr>
        <w:spacing w:after="160" w:line="312" w:lineRule="auto"/>
        <w:jc w:val="both"/>
      </w:pPr>
      <w:r>
        <w:rPr>
          <w:rFonts w:ascii="Calibri" w:hAnsi="Calibri"/>
          <w:b/>
          <w:sz w:val="22"/>
        </w:rPr>
        <w:t xml:space="preserve">Mr Birchwood: </w:t>
      </w:r>
      <w:r>
        <w:rPr>
          <w:rFonts w:ascii="Calibri" w:hAnsi="Calibri"/>
          <w:sz w:val="22"/>
        </w:rPr>
        <w:t xml:space="preserve">As long as it hasn't been processed by our wire department yet, we can still cancel it without any issue.  </w:t>
      </w:r>
      <w:r>
        <w:rPr>
          <w:rFonts w:ascii="Calibri" w:hAnsi="Calibri"/>
          <w:i/>
          <w:sz w:val="22"/>
        </w:rPr>
        <w:t>Miễn là bộ phận chuyển khoản của chúng tôi chưa xử lý, mình vẫn có thể hủy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though I'm fairly confident I'll go through with sending it as planned.  </w:t>
      </w:r>
      <w:r>
        <w:rPr>
          <w:rFonts w:ascii="Calibri" w:hAnsi="Calibri"/>
          <w:i/>
          <w:sz w:val="22"/>
        </w:rPr>
        <w:t>Tốt khi biết điều đó, dù tôi khá chắc là sẽ vẫn gửi theo kế hoạch.</w:t>
      </w:r>
    </w:p>
    <w:p>
      <w:pPr>
        <w:spacing w:after="160" w:line="312" w:lineRule="auto"/>
        <w:jc w:val="both"/>
      </w:pPr>
      <w:r>
        <w:rPr>
          <w:rFonts w:ascii="Calibri" w:hAnsi="Calibri"/>
          <w:b/>
          <w:sz w:val="22"/>
        </w:rPr>
        <w:t xml:space="preserve">Ms Lan: </w:t>
      </w:r>
      <w:r>
        <w:rPr>
          <w:rFonts w:ascii="Calibri" w:hAnsi="Calibri"/>
          <w:sz w:val="22"/>
        </w:rPr>
        <w:t xml:space="preserve">What time does this branch actually open on Saturdays? I'd like to come by this weekend.  </w:t>
      </w:r>
      <w:r>
        <w:rPr>
          <w:rFonts w:ascii="Calibri" w:hAnsi="Calibri"/>
          <w:i/>
          <w:sz w:val="22"/>
        </w:rPr>
        <w:t>Chi nhánh này mở cửa lúc mấy giờ vào thứ Bảy ạ? Cuối tuần này tôi muốn ghé qua.</w:t>
      </w:r>
    </w:p>
    <w:p>
      <w:pPr>
        <w:spacing w:after="160" w:line="312" w:lineRule="auto"/>
        <w:jc w:val="both"/>
      </w:pPr>
      <w:r>
        <w:rPr>
          <w:rFonts w:ascii="Calibri" w:hAnsi="Calibri"/>
          <w:b/>
          <w:sz w:val="22"/>
        </w:rPr>
        <w:t xml:space="preserve">Mr Birchwood: </w:t>
      </w:r>
      <w:r>
        <w:rPr>
          <w:rFonts w:ascii="Calibri" w:hAnsi="Calibri"/>
          <w:sz w:val="22"/>
        </w:rPr>
        <w:t xml:space="preserve">We open at nine in the morning on Saturdays, but we close a little earlier, at one in the afternoon.  </w:t>
      </w:r>
      <w:r>
        <w:rPr>
          <w:rFonts w:ascii="Calibri" w:hAnsi="Calibri"/>
          <w:i/>
          <w:sz w:val="22"/>
        </w:rPr>
        <w:t>Thứ Bảy chúng tôi mở cửa lúc chín giờ sáng, nhưng đóng sớm hơn một chút, vào lúc một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plan on arriving right when the doors open that morning.  </w:t>
      </w:r>
      <w:r>
        <w:rPr>
          <w:rFonts w:ascii="Calibri" w:hAnsi="Calibri"/>
          <w:i/>
          <w:sz w:val="22"/>
        </w:rPr>
        <w:t>Biết vậy tốt quá, tôi sẽ đến ngay khi cửa mở sáng hôm đó.</w:t>
      </w:r>
    </w:p>
    <w:p>
      <w:pPr>
        <w:spacing w:after="160" w:line="312" w:lineRule="auto"/>
        <w:jc w:val="both"/>
      </w:pPr>
      <w:r>
        <w:rPr>
          <w:rFonts w:ascii="Calibri" w:hAnsi="Calibri"/>
          <w:b/>
          <w:sz w:val="22"/>
        </w:rPr>
        <w:t xml:space="preserve">Ms Lan: </w:t>
      </w:r>
      <w:r>
        <w:rPr>
          <w:rFonts w:ascii="Calibri" w:hAnsi="Calibri"/>
          <w:sz w:val="22"/>
        </w:rPr>
        <w:t xml:space="preserve">Is there a branch of this bank closer to my new apartment, over on the other side of town?  </w:t>
      </w:r>
      <w:r>
        <w:rPr>
          <w:rFonts w:ascii="Calibri" w:hAnsi="Calibri"/>
          <w:i/>
          <w:sz w:val="22"/>
        </w:rPr>
        <w:t>Có chi nhánh nào của ngân hàng này gần căn hộ mới của tôi hơn, ở phía bên kia thị trấn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branch on Maple Street, about three blocks from the park, which should be much closer for you.  </w:t>
      </w:r>
      <w:r>
        <w:rPr>
          <w:rFonts w:ascii="Calibri" w:hAnsi="Calibri"/>
          <w:i/>
          <w:sz w:val="22"/>
        </w:rPr>
        <w:t>Có chứ, có một chi nhánh trên đường Maple Street, cách công viên khoảng ba dãy nhà, sẽ gần chị hơn nhiều.</w:t>
      </w:r>
    </w:p>
    <w:p>
      <w:pPr>
        <w:spacing w:after="160" w:line="312" w:lineRule="auto"/>
        <w:jc w:val="both"/>
      </w:pPr>
      <w:r>
        <w:rPr>
          <w:rFonts w:ascii="Calibri" w:hAnsi="Calibri"/>
          <w:b/>
          <w:sz w:val="22"/>
        </w:rPr>
        <w:t xml:space="preserve">Ms Lan: </w:t>
      </w:r>
      <w:r>
        <w:rPr>
          <w:rFonts w:ascii="Calibri" w:hAnsi="Calibri"/>
          <w:sz w:val="22"/>
        </w:rPr>
        <w:t xml:space="preserve">That's perfect, I'll start going there instead since it's right on my way to work now.  </w:t>
      </w:r>
      <w:r>
        <w:rPr>
          <w:rFonts w:ascii="Calibri" w:hAnsi="Calibri"/>
          <w:i/>
          <w:sz w:val="22"/>
        </w:rPr>
        <w:t>Hoàn hảo, tôi sẽ chuyển sang đến đó vì tiện đường đi làm hơn.</w:t>
      </w:r>
    </w:p>
    <w:p>
      <w:pPr>
        <w:spacing w:after="160" w:line="312" w:lineRule="auto"/>
        <w:jc w:val="both"/>
      </w:pPr>
      <w:r>
        <w:rPr>
          <w:rFonts w:ascii="Calibri" w:hAnsi="Calibri"/>
          <w:b/>
          <w:sz w:val="22"/>
        </w:rPr>
        <w:t xml:space="preserve">Ms Lan: </w:t>
      </w:r>
      <w:r>
        <w:rPr>
          <w:rFonts w:ascii="Calibri" w:hAnsi="Calibri"/>
          <w:sz w:val="22"/>
        </w:rPr>
        <w:t xml:space="preserve">Does this branch stay open at all during the lunch hour, or does the staff take a break then?  </w:t>
      </w:r>
      <w:r>
        <w:rPr>
          <w:rFonts w:ascii="Calibri" w:hAnsi="Calibri"/>
          <w:i/>
          <w:sz w:val="22"/>
        </w:rPr>
        <w:t>Chi nhánh này có mở cửa suốt giờ nghỉ trưa không, hay nhân viên nghỉ lúc đó ạ?</w:t>
      </w:r>
    </w:p>
    <w:p>
      <w:pPr>
        <w:spacing w:after="160" w:line="312" w:lineRule="auto"/>
        <w:jc w:val="both"/>
      </w:pPr>
      <w:r>
        <w:rPr>
          <w:rFonts w:ascii="Calibri" w:hAnsi="Calibri"/>
          <w:b/>
          <w:sz w:val="22"/>
        </w:rPr>
        <w:t xml:space="preserve">Mr Birchwood: </w:t>
      </w:r>
      <w:r>
        <w:rPr>
          <w:rFonts w:ascii="Calibri" w:hAnsi="Calibri"/>
          <w:sz w:val="22"/>
        </w:rPr>
        <w:t xml:space="preserve">We stay open through lunch, we simply rotate staff breaks so there's always someone here to help customers.  </w:t>
      </w:r>
      <w:r>
        <w:rPr>
          <w:rFonts w:ascii="Calibri" w:hAnsi="Calibri"/>
          <w:i/>
          <w:sz w:val="22"/>
        </w:rPr>
        <w:t>Chúng tôi mở cửa suốt giờ trưa, chúng tôi chỉ luân phiên nghỉ để lúc nào cũng có người hỗ trợ khách hàng.</w:t>
      </w:r>
    </w:p>
    <w:p>
      <w:pPr>
        <w:spacing w:after="160" w:line="312" w:lineRule="auto"/>
        <w:jc w:val="both"/>
      </w:pPr>
      <w:r>
        <w:rPr>
          <w:rFonts w:ascii="Calibri" w:hAnsi="Calibri"/>
          <w:b/>
          <w:sz w:val="22"/>
        </w:rPr>
        <w:t xml:space="preserve">Ms Lan: </w:t>
      </w:r>
      <w:r>
        <w:rPr>
          <w:rFonts w:ascii="Calibri" w:hAnsi="Calibri"/>
          <w:sz w:val="22"/>
        </w:rPr>
        <w:t xml:space="preserve">That's great, I was worried I'd have to come either really early or really late in the day.  </w:t>
      </w:r>
      <w:r>
        <w:rPr>
          <w:rFonts w:ascii="Calibri" w:hAnsi="Calibri"/>
          <w:i/>
          <w:sz w:val="22"/>
        </w:rPr>
        <w:t>Vậy tốt quá, tôi cứ lo phải đến thật sớm hoặc thật trễ trong ngày.</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at all, or does the branch close completely like most other businesses?  </w:t>
      </w:r>
      <w:r>
        <w:rPr>
          <w:rFonts w:ascii="Calibri" w:hAnsi="Calibri"/>
          <w:i/>
          <w:sz w:val="22"/>
        </w:rPr>
        <w:t>Chi nhánh có mở cửa vào ngày lễ không, hay đóng cửa hoàn toàn như hầu hết các cơ sở khác ạ?</w:t>
      </w:r>
    </w:p>
    <w:p>
      <w:pPr>
        <w:spacing w:after="160" w:line="312" w:lineRule="auto"/>
        <w:jc w:val="both"/>
      </w:pPr>
      <w:r>
        <w:rPr>
          <w:rFonts w:ascii="Calibri" w:hAnsi="Calibri"/>
          <w:b/>
          <w:sz w:val="22"/>
        </w:rPr>
        <w:t xml:space="preserve">Mr Birchwood: </w:t>
      </w:r>
      <w:r>
        <w:rPr>
          <w:rFonts w:ascii="Calibri" w:hAnsi="Calibri"/>
          <w:sz w:val="22"/>
        </w:rPr>
        <w:t xml:space="preserve">We're closed on major holidays, just like most banks, but our ATM and app are always available for basic needs.  </w:t>
      </w:r>
      <w:r>
        <w:rPr>
          <w:rFonts w:ascii="Calibri" w:hAnsi="Calibri"/>
          <w:i/>
          <w:sz w:val="22"/>
        </w:rPr>
        <w:t>Chúng tôi đóng cửa vào các ngày lễ lớn, giống hầu hết các ngân hàng khác, nhưng ATM và ứng dụng luôn sẵn sàng cho nhu cầu cơ bản.</w:t>
      </w:r>
    </w:p>
    <w:p>
      <w:pPr>
        <w:spacing w:after="160" w:line="312" w:lineRule="auto"/>
        <w:jc w:val="both"/>
      </w:pPr>
      <w:r>
        <w:rPr>
          <w:rFonts w:ascii="Calibri" w:hAnsi="Calibri"/>
          <w:b/>
          <w:sz w:val="22"/>
        </w:rPr>
        <w:t xml:space="preserve">Ms Lan: </w:t>
      </w:r>
      <w:r>
        <w:rPr>
          <w:rFonts w:ascii="Calibri" w:hAnsi="Calibri"/>
          <w:sz w:val="22"/>
        </w:rPr>
        <w:t xml:space="preserve">Good to know, I'll just use the app if I need anything urgent during the holidays.  </w:t>
      </w:r>
      <w:r>
        <w:rPr>
          <w:rFonts w:ascii="Calibri" w:hAnsi="Calibri"/>
          <w:i/>
          <w:sz w:val="22"/>
        </w:rPr>
        <w:t>Tốt khi biết điều đó, tôi sẽ dùng ứng dụng nếu cần gì gấp vào dịp lễ.</w:t>
      </w:r>
    </w:p>
    <w:p>
      <w:pPr>
        <w:spacing w:after="160" w:line="312" w:lineRule="auto"/>
        <w:jc w:val="both"/>
      </w:pPr>
      <w:r>
        <w:rPr>
          <w:rFonts w:ascii="Calibri" w:hAnsi="Calibri"/>
          <w:b/>
          <w:sz w:val="22"/>
        </w:rPr>
        <w:t xml:space="preserve">Ms Lan: </w:t>
      </w:r>
      <w:r>
        <w:rPr>
          <w:rFonts w:ascii="Calibri" w:hAnsi="Calibri"/>
          <w:sz w:val="22"/>
        </w:rPr>
        <w:t xml:space="preserve">Can I schedule an appointment ahead of time with you specifically, instead of just walking in and waiting?  </w:t>
      </w:r>
      <w:r>
        <w:rPr>
          <w:rFonts w:ascii="Calibri" w:hAnsi="Calibri"/>
          <w:i/>
          <w:sz w:val="22"/>
        </w:rPr>
        <w:t>Tôi có thể đặt lịch hẹn trước với riêng anh thay vì chỉ ghé vào và chờ không ạ?</w:t>
      </w:r>
    </w:p>
    <w:p>
      <w:pPr>
        <w:spacing w:after="160" w:line="312" w:lineRule="auto"/>
        <w:jc w:val="both"/>
      </w:pPr>
      <w:r>
        <w:rPr>
          <w:rFonts w:ascii="Calibri" w:hAnsi="Calibri"/>
          <w:b/>
          <w:sz w:val="22"/>
        </w:rPr>
        <w:t xml:space="preserve">Mr Birchwood: </w:t>
      </w:r>
      <w:r>
        <w:rPr>
          <w:rFonts w:ascii="Calibri" w:hAnsi="Calibri"/>
          <w:sz w:val="22"/>
        </w:rPr>
        <w:t xml:space="preserve">Of course, you can book a time slot with me through the app or simply by calling the branch directly.  </w:t>
      </w:r>
      <w:r>
        <w:rPr>
          <w:rFonts w:ascii="Calibri" w:hAnsi="Calibri"/>
          <w:i/>
          <w:sz w:val="22"/>
        </w:rPr>
        <w:t>Được chứ, chị có thể đặt khung giờ với tôi qua ứng dụng hoặc chỉ cần gọi trực tiếp đến chi nhánh.</w:t>
      </w:r>
    </w:p>
    <w:p>
      <w:pPr>
        <w:spacing w:after="160" w:line="312" w:lineRule="auto"/>
        <w:jc w:val="both"/>
      </w:pPr>
      <w:r>
        <w:rPr>
          <w:rFonts w:ascii="Calibri" w:hAnsi="Calibri"/>
          <w:b/>
          <w:sz w:val="22"/>
        </w:rPr>
        <w:t xml:space="preserve">Ms Lan: </w:t>
      </w:r>
      <w:r>
        <w:rPr>
          <w:rFonts w:ascii="Calibri" w:hAnsi="Calibri"/>
          <w:sz w:val="22"/>
        </w:rPr>
        <w:t xml:space="preserve">I'll book an appointment for next Tuesday afternoon then, since I have a longer question about loans.  </w:t>
      </w:r>
      <w:r>
        <w:rPr>
          <w:rFonts w:ascii="Calibri" w:hAnsi="Calibri"/>
          <w:i/>
          <w:sz w:val="22"/>
        </w:rPr>
        <w:t>Vậy tôi sẽ đặt lịch hẹn chiều thứ Ba tới, vì tôi có câu hỏi dài hơn về khoản vay.</w:t>
      </w:r>
    </w:p>
    <w:p>
      <w:pPr>
        <w:spacing w:after="160" w:line="312" w:lineRule="auto"/>
        <w:jc w:val="both"/>
      </w:pPr>
      <w:r>
        <w:rPr>
          <w:rFonts w:ascii="Calibri" w:hAnsi="Calibri"/>
          <w:b/>
          <w:sz w:val="22"/>
        </w:rPr>
        <w:t xml:space="preserve">Ms Lan: </w:t>
      </w:r>
      <w:r>
        <w:rPr>
          <w:rFonts w:ascii="Calibri" w:hAnsi="Calibri"/>
          <w:sz w:val="22"/>
        </w:rPr>
        <w:t xml:space="preserve">I'd like to rent a small safe deposit box to keep some important family documents secure and protected.  </w:t>
      </w:r>
      <w:r>
        <w:rPr>
          <w:rFonts w:ascii="Calibri" w:hAnsi="Calibri"/>
          <w:i/>
          <w:sz w:val="22"/>
        </w:rPr>
        <w:t>Tôi muốn thuê một ngăn két an toàn nhỏ để cất giữ an toàn một số giấy tờ gia đình quan trọng.</w:t>
      </w:r>
    </w:p>
    <w:p>
      <w:pPr>
        <w:spacing w:after="160" w:line="312" w:lineRule="auto"/>
        <w:jc w:val="both"/>
      </w:pPr>
      <w:r>
        <w:rPr>
          <w:rFonts w:ascii="Calibri" w:hAnsi="Calibri"/>
          <w:b/>
          <w:sz w:val="22"/>
        </w:rPr>
        <w:t xml:space="preserve">Mr Birchwood: </w:t>
      </w:r>
      <w:r>
        <w:rPr>
          <w:rFonts w:ascii="Calibri" w:hAnsi="Calibri"/>
          <w:sz w:val="22"/>
        </w:rPr>
        <w:t xml:space="preserve">We have a few sizes available, the smallest one rents for about forty dollars a year, including the key.  </w:t>
      </w:r>
      <w:r>
        <w:rPr>
          <w:rFonts w:ascii="Calibri" w:hAnsi="Calibri"/>
          <w:i/>
          <w:sz w:val="22"/>
        </w:rPr>
        <w:t>Chúng tôi có vài kích cỡ, loại nhỏ nhất giá thuê khoảng bốn mươi đô la một năm, đã bao gồm chìa khóa.</w:t>
      </w:r>
    </w:p>
    <w:p>
      <w:pPr>
        <w:spacing w:after="160" w:line="312" w:lineRule="auto"/>
        <w:jc w:val="both"/>
      </w:pPr>
      <w:r>
        <w:rPr>
          <w:rFonts w:ascii="Calibri" w:hAnsi="Calibri"/>
          <w:b/>
          <w:sz w:val="22"/>
        </w:rPr>
        <w:t xml:space="preserve">Ms Lan: </w:t>
      </w:r>
      <w:r>
        <w:rPr>
          <w:rFonts w:ascii="Calibri" w:hAnsi="Calibri"/>
          <w:sz w:val="22"/>
        </w:rPr>
        <w:t xml:space="preserve">The smallest size should work just fine for what I need to store inside it.  </w:t>
      </w:r>
      <w:r>
        <w:rPr>
          <w:rFonts w:ascii="Calibri" w:hAnsi="Calibri"/>
          <w:i/>
          <w:sz w:val="22"/>
        </w:rPr>
        <w:t>Kích cỡ nhỏ nhất là đủ cho những gì tôi cần cất giữ bên trong rồi.</w:t>
      </w:r>
    </w:p>
    <w:p>
      <w:pPr>
        <w:spacing w:after="160" w:line="312" w:lineRule="auto"/>
        <w:jc w:val="both"/>
      </w:pPr>
      <w:r>
        <w:rPr>
          <w:rFonts w:ascii="Calibri" w:hAnsi="Calibri"/>
          <w:b/>
          <w:sz w:val="22"/>
        </w:rPr>
        <w:t xml:space="preserve">Ms Lan: </w:t>
      </w:r>
      <w:r>
        <w:rPr>
          <w:rFonts w:ascii="Calibri" w:hAnsi="Calibri"/>
          <w:sz w:val="22"/>
        </w:rPr>
        <w:t xml:space="preserve">What exactly can I keep inside a safe deposit box here, and are there any items that aren't allowed?  </w:t>
      </w:r>
      <w:r>
        <w:rPr>
          <w:rFonts w:ascii="Calibri" w:hAnsi="Calibri"/>
          <w:i/>
          <w:sz w:val="22"/>
        </w:rPr>
        <w:t>Tôi có thể cất giữ gì trong ngăn két an toàn, và có món nào không được phép không ạ?</w:t>
      </w:r>
    </w:p>
    <w:p>
      <w:pPr>
        <w:spacing w:after="160" w:line="312" w:lineRule="auto"/>
        <w:jc w:val="both"/>
      </w:pPr>
      <w:r>
        <w:rPr>
          <w:rFonts w:ascii="Calibri" w:hAnsi="Calibri"/>
          <w:b/>
          <w:sz w:val="22"/>
        </w:rPr>
        <w:t xml:space="preserve">Mr Birchwood: </w:t>
      </w:r>
      <w:r>
        <w:rPr>
          <w:rFonts w:ascii="Calibri" w:hAnsi="Calibri"/>
          <w:sz w:val="22"/>
        </w:rPr>
        <w:t xml:space="preserve">Most documents, jewelry, and small valuables are fine, but we can't allow cash, firearms, or anything hazardous inside.  </w:t>
      </w:r>
      <w:r>
        <w:rPr>
          <w:rFonts w:ascii="Calibri" w:hAnsi="Calibri"/>
          <w:i/>
          <w:sz w:val="22"/>
        </w:rPr>
        <w:t>Hầu hết giấy tờ, trang sức, và vật có giá trị nhỏ đều được phép, nhưng không được để tiền mặt, súng, hay thứ gì nguy hiểm.</w:t>
      </w:r>
    </w:p>
    <w:p>
      <w:pPr>
        <w:spacing w:after="160" w:line="312" w:lineRule="auto"/>
        <w:jc w:val="both"/>
      </w:pPr>
      <w:r>
        <w:rPr>
          <w:rFonts w:ascii="Calibri" w:hAnsi="Calibri"/>
          <w:b/>
          <w:sz w:val="22"/>
        </w:rPr>
        <w:t xml:space="preserve">Ms Lan: </w:t>
      </w:r>
      <w:r>
        <w:rPr>
          <w:rFonts w:ascii="Calibri" w:hAnsi="Calibri"/>
          <w:sz w:val="22"/>
        </w:rPr>
        <w:t xml:space="preserve">That makes sense, I only need it for my passport, some certificates, and a small amount of gold.  </w:t>
      </w:r>
      <w:r>
        <w:rPr>
          <w:rFonts w:ascii="Calibri" w:hAnsi="Calibri"/>
          <w:i/>
          <w:sz w:val="22"/>
        </w:rPr>
        <w:t>Vậy cũng hợp lý, tôi chỉ cần cho hộ chiếu, vài giấy chứng nhận, và một ít vàng.</w:t>
      </w:r>
    </w:p>
    <w:p>
      <w:pPr>
        <w:spacing w:after="160" w:line="312" w:lineRule="auto"/>
        <w:jc w:val="both"/>
      </w:pPr>
      <w:r>
        <w:rPr>
          <w:rFonts w:ascii="Calibri" w:hAnsi="Calibri"/>
          <w:b/>
          <w:sz w:val="22"/>
        </w:rPr>
        <w:t xml:space="preserve">Ms Lan: </w:t>
      </w:r>
      <w:r>
        <w:rPr>
          <w:rFonts w:ascii="Calibri" w:hAnsi="Calibri"/>
          <w:sz w:val="22"/>
        </w:rPr>
        <w:t xml:space="preserve">Do I need to come in with someone else, or can I open and access the box entirely on my own?  </w:t>
      </w:r>
      <w:r>
        <w:rPr>
          <w:rFonts w:ascii="Calibri" w:hAnsi="Calibri"/>
          <w:i/>
          <w:sz w:val="22"/>
        </w:rPr>
        <w:t>Tôi có cần đến cùng người khác không, hay có thể tự mở và dùng ngăn két một mình ạ?</w:t>
      </w:r>
    </w:p>
    <w:p>
      <w:pPr>
        <w:spacing w:after="160" w:line="312" w:lineRule="auto"/>
        <w:jc w:val="both"/>
      </w:pPr>
      <w:r>
        <w:rPr>
          <w:rFonts w:ascii="Calibri" w:hAnsi="Calibri"/>
          <w:b/>
          <w:sz w:val="22"/>
        </w:rPr>
        <w:t xml:space="preserve">Mr Birchwood: </w:t>
      </w:r>
      <w:r>
        <w:rPr>
          <w:rFonts w:ascii="Calibri" w:hAnsi="Calibri"/>
          <w:sz w:val="22"/>
        </w:rPr>
        <w:t xml:space="preserve">You can access it entirely on your own, we simply need to verify your signature and ID every single visit.  </w:t>
      </w:r>
      <w:r>
        <w:rPr>
          <w:rFonts w:ascii="Calibri" w:hAnsi="Calibri"/>
          <w:i/>
          <w:sz w:val="22"/>
        </w:rPr>
        <w:t>Chị có thể tự dùng một mình hoàn toàn, chúng tôi chỉ cần xác nhận chữ ký và giấy tờ tùy thân mỗi lần đến.</w:t>
      </w:r>
    </w:p>
    <w:p>
      <w:pPr>
        <w:spacing w:after="160" w:line="312" w:lineRule="auto"/>
        <w:jc w:val="both"/>
      </w:pPr>
      <w:r>
        <w:rPr>
          <w:rFonts w:ascii="Calibri" w:hAnsi="Calibri"/>
          <w:b/>
          <w:sz w:val="22"/>
        </w:rPr>
        <w:t xml:space="preserve">Ms Lan: </w:t>
      </w:r>
      <w:r>
        <w:rPr>
          <w:rFonts w:ascii="Calibri" w:hAnsi="Calibri"/>
          <w:sz w:val="22"/>
        </w:rPr>
        <w:t xml:space="preserve">That's convenient enough for me, I don't need anyone else listed on the box right now.  </w:t>
      </w:r>
      <w:r>
        <w:rPr>
          <w:rFonts w:ascii="Calibri" w:hAnsi="Calibri"/>
          <w:i/>
          <w:sz w:val="22"/>
        </w:rPr>
        <w:t>Vậy tiện cho tôi rồi, hiện tôi không cần ai khác được ghi tên trên ngăn két cả.</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lose the key to my safe deposit box somewhere around the house?  </w:t>
      </w:r>
      <w:r>
        <w:rPr>
          <w:rFonts w:ascii="Calibri" w:hAnsi="Calibri"/>
          <w:i/>
          <w:sz w:val="22"/>
        </w:rPr>
        <w:t>Nếu tôi lỡ làm mất chìa khóa ngăn két an toàn đâu đó trong nhà thì sao ạ?</w:t>
      </w:r>
    </w:p>
    <w:p>
      <w:pPr>
        <w:spacing w:after="160" w:line="312" w:lineRule="auto"/>
        <w:jc w:val="both"/>
      </w:pPr>
      <w:r>
        <w:rPr>
          <w:rFonts w:ascii="Calibri" w:hAnsi="Calibri"/>
          <w:b/>
          <w:sz w:val="22"/>
        </w:rPr>
        <w:t xml:space="preserve">Mr Birchwood: </w:t>
      </w:r>
      <w:r>
        <w:rPr>
          <w:rFonts w:ascii="Calibri" w:hAnsi="Calibri"/>
          <w:sz w:val="22"/>
        </w:rPr>
        <w:t xml:space="preserve">We'll need to drill the lock open with a technician present, and there's a replacement fee for the new lock.  </w:t>
      </w:r>
      <w:r>
        <w:rPr>
          <w:rFonts w:ascii="Calibri" w:hAnsi="Calibri"/>
          <w:i/>
          <w:sz w:val="22"/>
        </w:rPr>
        <w:t>Chúng tôi sẽ cần khoan mở khóa với sự có mặt của kỹ thuật viên, và có phí thay khóa mới.</w:t>
      </w:r>
    </w:p>
    <w:p>
      <w:pPr>
        <w:spacing w:after="160" w:line="312" w:lineRule="auto"/>
        <w:jc w:val="both"/>
      </w:pPr>
      <w:r>
        <w:rPr>
          <w:rFonts w:ascii="Calibri" w:hAnsi="Calibri"/>
          <w:b/>
          <w:sz w:val="22"/>
        </w:rPr>
        <w:t xml:space="preserve">Ms Lan: </w:t>
      </w:r>
      <w:r>
        <w:rPr>
          <w:rFonts w:ascii="Calibri" w:hAnsi="Calibri"/>
          <w:sz w:val="22"/>
        </w:rPr>
        <w:t xml:space="preserve">I'll be extra careful with it then, I'll keep the key somewhere really safe at home.  </w:t>
      </w:r>
      <w:r>
        <w:rPr>
          <w:rFonts w:ascii="Calibri" w:hAnsi="Calibri"/>
          <w:i/>
          <w:sz w:val="22"/>
        </w:rPr>
        <w:t>Vậy tôi sẽ cẩn thận hơn, tôi sẽ giữ chìa khóa ở nơi thật an toàn tại nhà.</w:t>
      </w:r>
    </w:p>
    <w:p>
      <w:pPr>
        <w:spacing w:after="160" w:line="312" w:lineRule="auto"/>
        <w:jc w:val="both"/>
      </w:pPr>
      <w:r>
        <w:rPr>
          <w:rFonts w:ascii="Calibri" w:hAnsi="Calibri"/>
          <w:b/>
          <w:sz w:val="22"/>
        </w:rPr>
        <w:t xml:space="preserve">Ms Lan: </w:t>
      </w:r>
      <w:r>
        <w:rPr>
          <w:rFonts w:ascii="Calibri" w:hAnsi="Calibri"/>
          <w:sz w:val="22"/>
        </w:rPr>
        <w:t xml:space="preserve">Can I add my husband to the safe deposit box later on, even though I'm opening it just under my name today?  </w:t>
      </w:r>
      <w:r>
        <w:rPr>
          <w:rFonts w:ascii="Calibri" w:hAnsi="Calibri"/>
          <w:i/>
          <w:sz w:val="22"/>
        </w:rPr>
        <w:t>Sau này tôi có thể thêm tên chồng vào ngăn két an toàn, dù hôm nay tôi mở chỉ dưới tên mình không ạ?</w:t>
      </w:r>
    </w:p>
    <w:p>
      <w:pPr>
        <w:spacing w:after="160" w:line="312" w:lineRule="auto"/>
        <w:jc w:val="both"/>
      </w:pPr>
      <w:r>
        <w:rPr>
          <w:rFonts w:ascii="Calibri" w:hAnsi="Calibri"/>
          <w:b/>
          <w:sz w:val="22"/>
        </w:rPr>
        <w:t xml:space="preserve">Mr Birchwood: </w:t>
      </w:r>
      <w:r>
        <w:rPr>
          <w:rFonts w:ascii="Calibri" w:hAnsi="Calibri"/>
          <w:sz w:val="22"/>
        </w:rPr>
        <w:t xml:space="preserve">Absolutely, he can simply come in with his ID and sign the access card to be added as a co-renter.  </w:t>
      </w:r>
      <w:r>
        <w:rPr>
          <w:rFonts w:ascii="Calibri" w:hAnsi="Calibri"/>
          <w:i/>
          <w:sz w:val="22"/>
        </w:rPr>
        <w:t>Được chứ, anh ấy chỉ cần mang giấy tờ tùy thân đến và ký thẻ truy cập để được thêm làm đồng thuê.</w:t>
      </w:r>
    </w:p>
    <w:p>
      <w:pPr>
        <w:spacing w:after="160" w:line="312" w:lineRule="auto"/>
        <w:jc w:val="both"/>
      </w:pPr>
      <w:r>
        <w:rPr>
          <w:rFonts w:ascii="Calibri" w:hAnsi="Calibri"/>
          <w:b/>
          <w:sz w:val="22"/>
        </w:rPr>
        <w:t xml:space="preserve">Ms Lan: </w:t>
      </w:r>
      <w:r>
        <w:rPr>
          <w:rFonts w:ascii="Calibri" w:hAnsi="Calibri"/>
          <w:sz w:val="22"/>
        </w:rPr>
        <w:t xml:space="preserve">I'll bring him by sometime next week once his schedule finally frees up a little.  </w:t>
      </w:r>
      <w:r>
        <w:rPr>
          <w:rFonts w:ascii="Calibri" w:hAnsi="Calibri"/>
          <w:i/>
          <w:sz w:val="22"/>
        </w:rPr>
        <w:t>Tuần sau tôi sẽ dẫn anh ấy đến khi lịch trình rảnh hơn một chút.</w:t>
      </w:r>
    </w:p>
    <w:p>
      <w:pPr>
        <w:spacing w:after="160" w:line="312" w:lineRule="auto"/>
        <w:jc w:val="both"/>
      </w:pPr>
      <w:r>
        <w:rPr>
          <w:rFonts w:ascii="Calibri" w:hAnsi="Calibri"/>
          <w:b/>
          <w:sz w:val="22"/>
        </w:rPr>
        <w:t xml:space="preserve">Ms Lan: </w:t>
      </w:r>
      <w:r>
        <w:rPr>
          <w:rFonts w:ascii="Calibri" w:hAnsi="Calibri"/>
          <w:sz w:val="22"/>
        </w:rPr>
        <w:t xml:space="preserve">I'm completely out of checks, could I order a brand new checkbook sometime today, please?  </w:t>
      </w:r>
      <w:r>
        <w:rPr>
          <w:rFonts w:ascii="Calibri" w:hAnsi="Calibri"/>
          <w:i/>
          <w:sz w:val="22"/>
        </w:rPr>
        <w:t>Tôi hết sạch séc rồi, hôm nay tôi có thể đặt một cuốn séc mới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place the order right now, a new checkbook usually arrives by mail within about a week.  </w:t>
      </w:r>
      <w:r>
        <w:rPr>
          <w:rFonts w:ascii="Calibri" w:hAnsi="Calibri"/>
          <w:i/>
          <w:sz w:val="22"/>
        </w:rPr>
        <w:t>Được chứ, tôi sẽ đặt hàng ngay bây giờ, cuốn séc mới thường đến qua bưu điện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That timing should work out fine, I don't actually need to write any checks until next month.  </w:t>
      </w:r>
      <w:r>
        <w:rPr>
          <w:rFonts w:ascii="Calibri" w:hAnsi="Calibri"/>
          <w:i/>
          <w:sz w:val="22"/>
        </w:rPr>
        <w:t>Thời gian đó ổn thôi, tôi chưa cần viết séc nào cho đến tháng sau.</w:t>
      </w:r>
    </w:p>
    <w:p>
      <w:pPr>
        <w:spacing w:after="160" w:line="312" w:lineRule="auto"/>
        <w:jc w:val="both"/>
      </w:pPr>
      <w:r>
        <w:rPr>
          <w:rFonts w:ascii="Calibri" w:hAnsi="Calibri"/>
          <w:b/>
          <w:sz w:val="22"/>
        </w:rPr>
        <w:t xml:space="preserve">Ms Lan: </w:t>
      </w:r>
      <w:r>
        <w:rPr>
          <w:rFonts w:ascii="Calibri" w:hAnsi="Calibri"/>
          <w:sz w:val="22"/>
        </w:rPr>
        <w:t xml:space="preserve">I received a check from my landlord as a deposit refund, how do I actually deposit it here?  </w:t>
      </w:r>
      <w:r>
        <w:rPr>
          <w:rFonts w:ascii="Calibri" w:hAnsi="Calibri"/>
          <w:i/>
          <w:sz w:val="22"/>
        </w:rPr>
        <w:t>Tôi nhận được một tấm séc từ chủ nhà là tiền hoàn cọc, làm sao để gửi vào đây ạ?</w:t>
      </w:r>
    </w:p>
    <w:p>
      <w:pPr>
        <w:spacing w:after="160" w:line="312" w:lineRule="auto"/>
        <w:jc w:val="both"/>
      </w:pPr>
      <w:r>
        <w:rPr>
          <w:rFonts w:ascii="Calibri" w:hAnsi="Calibri"/>
          <w:b/>
          <w:sz w:val="22"/>
        </w:rPr>
        <w:t xml:space="preserve">Mr Birchwood: </w:t>
      </w:r>
      <w:r>
        <w:rPr>
          <w:rFonts w:ascii="Calibri" w:hAnsi="Calibri"/>
          <w:sz w:val="22"/>
        </w:rPr>
        <w:t xml:space="preserve">Just sign the back of the check and hand it to me, I'll deposit it into your account right now.  </w:t>
      </w:r>
      <w:r>
        <w:rPr>
          <w:rFonts w:ascii="Calibri" w:hAnsi="Calibri"/>
          <w:i/>
          <w:sz w:val="22"/>
        </w:rPr>
        <w:t>Chị chỉ cần ký mặt sau tấm séc và đưa cho tôi, tôi sẽ gửi vào tài khoản của chị ngay.</w:t>
      </w:r>
    </w:p>
    <w:p>
      <w:pPr>
        <w:spacing w:after="160" w:line="312" w:lineRule="auto"/>
        <w:jc w:val="both"/>
      </w:pPr>
      <w:r>
        <w:rPr>
          <w:rFonts w:ascii="Calibri" w:hAnsi="Calibri"/>
          <w:b/>
          <w:sz w:val="22"/>
        </w:rPr>
        <w:t xml:space="preserve">Ms Lan: </w:t>
      </w:r>
      <w:r>
        <w:rPr>
          <w:rFonts w:ascii="Calibri" w:hAnsi="Calibri"/>
          <w:sz w:val="22"/>
        </w:rPr>
        <w:t xml:space="preserve">Here you go, I already signed it on my way over here, so it should be ready.  </w:t>
      </w:r>
      <w:r>
        <w:rPr>
          <w:rFonts w:ascii="Calibri" w:hAnsi="Calibri"/>
          <w:i/>
          <w:sz w:val="22"/>
        </w:rPr>
        <w:t>Đây ạ, tôi đã ký sẵn trên đường đến đây rồi, chắc đã sẵn sàng.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personal check like this one to actually clear and become available?  </w:t>
      </w:r>
      <w:r>
        <w:rPr>
          <w:rFonts w:ascii="Calibri" w:hAnsi="Calibri"/>
          <w:i/>
          <w:sz w:val="22"/>
        </w:rPr>
        <w:t>Thường thì mất bao lâu một tấm séc cá nhân như thế này mới được xử lý và khả dụng ạ?</w:t>
      </w:r>
    </w:p>
    <w:p>
      <w:pPr>
        <w:spacing w:after="160" w:line="312" w:lineRule="auto"/>
        <w:jc w:val="both"/>
      </w:pPr>
      <w:r>
        <w:rPr>
          <w:rFonts w:ascii="Calibri" w:hAnsi="Calibri"/>
          <w:b/>
          <w:sz w:val="22"/>
        </w:rPr>
        <w:t xml:space="preserve">Mr Birchwood: </w:t>
      </w:r>
      <w:r>
        <w:rPr>
          <w:rFonts w:ascii="Calibri" w:hAnsi="Calibri"/>
          <w:sz w:val="22"/>
        </w:rPr>
        <w:t xml:space="preserve">A personal check from another bank usually takes about two business days before the full amount is available to use.  </w:t>
      </w:r>
      <w:r>
        <w:rPr>
          <w:rFonts w:ascii="Calibri" w:hAnsi="Calibri"/>
          <w:i/>
          <w:sz w:val="22"/>
        </w:rPr>
        <w:t>Séc cá nhân từ ngân hàng khác thường mất khoảng hai ngày làm việc trước khi toàn bộ số tiền khả dụng để dùng.</w:t>
      </w:r>
    </w:p>
    <w:p>
      <w:pPr>
        <w:spacing w:after="160" w:line="312" w:lineRule="auto"/>
        <w:jc w:val="both"/>
      </w:pPr>
      <w:r>
        <w:rPr>
          <w:rFonts w:ascii="Calibri" w:hAnsi="Calibri"/>
          <w:b/>
          <w:sz w:val="22"/>
        </w:rPr>
        <w:t xml:space="preserve">Ms Lan: </w:t>
      </w:r>
      <w:r>
        <w:rPr>
          <w:rFonts w:ascii="Calibri" w:hAnsi="Calibri"/>
          <w:sz w:val="22"/>
        </w:rPr>
        <w:t xml:space="preserve">That's fine with me, I don't actually need to use this money until the weekend anyway.  </w:t>
      </w:r>
      <w:r>
        <w:rPr>
          <w:rFonts w:ascii="Calibri" w:hAnsi="Calibri"/>
          <w:i/>
          <w:sz w:val="22"/>
        </w:rPr>
        <w:t>Vậy ổn với tôi, dù sao tôi cũng chưa cần dùng số tiền này cho đến cuối tuần.</w:t>
      </w:r>
    </w:p>
    <w:p>
      <w:pPr>
        <w:spacing w:after="160" w:line="312" w:lineRule="auto"/>
        <w:jc w:val="both"/>
      </w:pPr>
      <w:r>
        <w:rPr>
          <w:rFonts w:ascii="Calibri" w:hAnsi="Calibri"/>
          <w:b/>
          <w:sz w:val="22"/>
        </w:rPr>
        <w:t xml:space="preserve">Ms Lan: </w:t>
      </w:r>
      <w:r>
        <w:rPr>
          <w:rFonts w:ascii="Calibri" w:hAnsi="Calibri"/>
          <w:sz w:val="22"/>
        </w:rPr>
        <w:t xml:space="preserve">I need to write a check for my daughter's school fees, could you remind me exactly how to fill it out?  </w:t>
      </w:r>
      <w:r>
        <w:rPr>
          <w:rFonts w:ascii="Calibri" w:hAnsi="Calibri"/>
          <w:i/>
          <w:sz w:val="22"/>
        </w:rPr>
        <w:t>Tôi cần viết séc đóng học phí cho con gái, anh nhắc lại giúp tôi cách điền chính xác không ạ?</w:t>
      </w:r>
    </w:p>
    <w:p>
      <w:pPr>
        <w:spacing w:after="160" w:line="312" w:lineRule="auto"/>
        <w:jc w:val="both"/>
      </w:pPr>
      <w:r>
        <w:rPr>
          <w:rFonts w:ascii="Calibri" w:hAnsi="Calibri"/>
          <w:b/>
          <w:sz w:val="22"/>
        </w:rPr>
        <w:t xml:space="preserve">Mr Birchwood: </w:t>
      </w:r>
      <w:r>
        <w:rPr>
          <w:rFonts w:ascii="Calibri" w:hAnsi="Calibri"/>
          <w:sz w:val="22"/>
        </w:rPr>
        <w:t xml:space="preserve">Write the date, the school's name as the payee, the amount in numbers and words, then sign at the bottom.  </w:t>
      </w:r>
      <w:r>
        <w:rPr>
          <w:rFonts w:ascii="Calibri" w:hAnsi="Calibri"/>
          <w:i/>
          <w:sz w:val="22"/>
        </w:rPr>
        <w:t>Viết ngày tháng, tên trường làm người nhận, số tiền bằng số và bằng chữ, rồi ký tên ở dưới.</w:t>
      </w:r>
    </w:p>
    <w:p>
      <w:pPr>
        <w:spacing w:after="160" w:line="312" w:lineRule="auto"/>
        <w:jc w:val="both"/>
      </w:pPr>
      <w:r>
        <w:rPr>
          <w:rFonts w:ascii="Calibri" w:hAnsi="Calibri"/>
          <w:b/>
          <w:sz w:val="22"/>
        </w:rPr>
        <w:t xml:space="preserve">Ms Lan: </w:t>
      </w:r>
      <w:r>
        <w:rPr>
          <w:rFonts w:ascii="Calibri" w:hAnsi="Calibri"/>
          <w:sz w:val="22"/>
        </w:rPr>
        <w:t xml:space="preserve">I think I remember now, thank you for walking me through it one more time clearly.  </w:t>
      </w:r>
      <w:r>
        <w:rPr>
          <w:rFonts w:ascii="Calibri" w:hAnsi="Calibri"/>
          <w:i/>
          <w:sz w:val="22"/>
        </w:rPr>
        <w:t>Giờ tôi nhớ rồi, cảm ơn anh đã hướng dẫn lại rõ ràng một lần nữa.</w:t>
      </w:r>
    </w:p>
    <w:p>
      <w:pPr>
        <w:spacing w:after="160" w:line="312" w:lineRule="auto"/>
        <w:jc w:val="both"/>
      </w:pPr>
      <w:r>
        <w:rPr>
          <w:rFonts w:ascii="Calibri" w:hAnsi="Calibri"/>
          <w:b/>
          <w:sz w:val="22"/>
        </w:rPr>
        <w:t xml:space="preserve">Ms Lan: </w:t>
      </w:r>
      <w:r>
        <w:rPr>
          <w:rFonts w:ascii="Calibri" w:hAnsi="Calibri"/>
          <w:sz w:val="22"/>
        </w:rPr>
        <w:t xml:space="preserve">A check I wrote last week bounced because of insufficient funds, what should I do to fix this situation?  </w:t>
      </w:r>
      <w:r>
        <w:rPr>
          <w:rFonts w:ascii="Calibri" w:hAnsi="Calibri"/>
          <w:i/>
          <w:sz w:val="22"/>
        </w:rPr>
        <w:t>Một tấm séc tôi viết tuần trước bị trả lại vì không đủ tiền, tôi nên làm gì để khắc phục ạ?</w:t>
      </w:r>
    </w:p>
    <w:p>
      <w:pPr>
        <w:spacing w:after="160" w:line="312" w:lineRule="auto"/>
        <w:jc w:val="both"/>
      </w:pPr>
      <w:r>
        <w:rPr>
          <w:rFonts w:ascii="Calibri" w:hAnsi="Calibri"/>
          <w:b/>
          <w:sz w:val="22"/>
        </w:rPr>
        <w:t xml:space="preserve">Mr Birchwood: </w:t>
      </w:r>
      <w:r>
        <w:rPr>
          <w:rFonts w:ascii="Calibri" w:hAnsi="Calibri"/>
          <w:sz w:val="22"/>
        </w:rPr>
        <w:t xml:space="preserve">Let's deposit enough money to cover it today, and I'd recommend contacting the recipient to apologize and resend payment.  </w:t>
      </w:r>
      <w:r>
        <w:rPr>
          <w:rFonts w:ascii="Calibri" w:hAnsi="Calibri"/>
          <w:i/>
          <w:sz w:val="22"/>
        </w:rPr>
        <w:t>Mình gửi đủ tiền để bù vào hôm nay, và tôi khuyên chị liên hệ với người nhận để xin lỗi và gửi lại thanh toán.</w:t>
      </w:r>
    </w:p>
    <w:p>
      <w:pPr>
        <w:spacing w:after="160" w:line="312" w:lineRule="auto"/>
        <w:jc w:val="both"/>
      </w:pPr>
      <w:r>
        <w:rPr>
          <w:rFonts w:ascii="Calibri" w:hAnsi="Calibri"/>
          <w:b/>
          <w:sz w:val="22"/>
        </w:rPr>
        <w:t xml:space="preserve">Ms Lan: </w:t>
      </w:r>
      <w:r>
        <w:rPr>
          <w:rFonts w:ascii="Calibri" w:hAnsi="Calibri"/>
          <w:sz w:val="22"/>
        </w:rPr>
        <w:t xml:space="preserve">I'll call them right away and deposit the money now so this doesn't happen again.  </w:t>
      </w:r>
      <w:r>
        <w:rPr>
          <w:rFonts w:ascii="Calibri" w:hAnsi="Calibri"/>
          <w:i/>
          <w:sz w:val="22"/>
        </w:rPr>
        <w:t>Tôi sẽ gọi cho họ ngay và gửi tiền vào bây giờ để chuyện này không lặp lại.</w:t>
      </w:r>
    </w:p>
    <w:p>
      <w:pPr>
        <w:spacing w:after="160" w:line="312" w:lineRule="auto"/>
        <w:jc w:val="both"/>
      </w:pPr>
      <w:r>
        <w:rPr>
          <w:rFonts w:ascii="Calibri" w:hAnsi="Calibri"/>
          <w:b/>
          <w:sz w:val="22"/>
        </w:rPr>
        <w:t xml:space="preserve">Ms Lan: </w:t>
      </w:r>
      <w:r>
        <w:rPr>
          <w:rFonts w:ascii="Calibri" w:hAnsi="Calibri"/>
          <w:sz w:val="22"/>
        </w:rPr>
        <w:t xml:space="preserve">I completely forgot my debit card PIN, is there a way to reset it right here at the branch?  </w:t>
      </w:r>
      <w:r>
        <w:rPr>
          <w:rFonts w:ascii="Calibri" w:hAnsi="Calibri"/>
          <w:i/>
          <w:sz w:val="22"/>
        </w:rPr>
        <w:t>Tôi quên hẳn mã PIN thẻ ghi nợ, có cách nào đặt lại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I can reset it for you right now, just choose a new four-digit number that's easy for you to remember.  </w:t>
      </w:r>
      <w:r>
        <w:rPr>
          <w:rFonts w:ascii="Calibri" w:hAnsi="Calibri"/>
          <w:i/>
          <w:sz w:val="22"/>
        </w:rPr>
        <w:t>Có chứ, tôi có thể đặt lại ngay cho chị, chị chỉ cần chọn một số bốn chữ số dễ nhớ.</w:t>
      </w:r>
    </w:p>
    <w:p>
      <w:pPr>
        <w:spacing w:after="160" w:line="312" w:lineRule="auto"/>
        <w:jc w:val="both"/>
      </w:pPr>
      <w:r>
        <w:rPr>
          <w:rFonts w:ascii="Calibri" w:hAnsi="Calibri"/>
          <w:b/>
          <w:sz w:val="22"/>
        </w:rPr>
        <w:t xml:space="preserve">Ms Lan: </w:t>
      </w:r>
      <w:r>
        <w:rPr>
          <w:rFonts w:ascii="Calibri" w:hAnsi="Calibri"/>
          <w:sz w:val="22"/>
        </w:rPr>
        <w:t xml:space="preserve">Let me think for a moment... I'll go with a number that isn't my birthday this time.  </w:t>
      </w:r>
      <w:r>
        <w:rPr>
          <w:rFonts w:ascii="Calibri" w:hAnsi="Calibri"/>
          <w:i/>
          <w:sz w:val="22"/>
        </w:rPr>
        <w:t>Để tôi nghĩ một chút... lần này tôi sẽ chọn số không phải ngày sinh.</w:t>
      </w:r>
    </w:p>
    <w:p>
      <w:pPr>
        <w:spacing w:after="160" w:line="312" w:lineRule="auto"/>
        <w:jc w:val="both"/>
      </w:pPr>
      <w:r>
        <w:rPr>
          <w:rFonts w:ascii="Calibri" w:hAnsi="Calibri"/>
          <w:b/>
          <w:sz w:val="22"/>
        </w:rPr>
        <w:t xml:space="preserve">Ms Lan: </w:t>
      </w:r>
      <w:r>
        <w:rPr>
          <w:rFonts w:ascii="Calibri" w:hAnsi="Calibri"/>
          <w:sz w:val="22"/>
        </w:rPr>
        <w:t xml:space="preserve">Can I actually change my PIN myself through the mobile app, instead of coming into the branch each time?  </w:t>
      </w:r>
      <w:r>
        <w:rPr>
          <w:rFonts w:ascii="Calibri" w:hAnsi="Calibri"/>
          <w:i/>
          <w:sz w:val="22"/>
        </w:rPr>
        <w:t>Tôi có thể tự đổi mã PIN qua ứng dụng di động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change PIN option right under card settings in the app, it only takes a minute or two.  </w:t>
      </w:r>
      <w:r>
        <w:rPr>
          <w:rFonts w:ascii="Calibri" w:hAnsi="Calibri"/>
          <w:i/>
          <w:sz w:val="22"/>
        </w:rPr>
        <w:t>Có chứ, có tùy chọn đổi mã PIN ngay trong mục cài đặt thẻ trên ứng dụng, chỉ mất một hai phút thôi.</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go ahead and try changing it myself from home tonight.  </w:t>
      </w:r>
      <w:r>
        <w:rPr>
          <w:rFonts w:ascii="Calibri" w:hAnsi="Calibri"/>
          <w:i/>
          <w:sz w:val="22"/>
        </w:rPr>
        <w:t>Vậy tiện hơn nhiều, tối nay tôi sẽ tự thử đổi tại nhà.</w:t>
      </w:r>
    </w:p>
    <w:p>
      <w:pPr>
        <w:spacing w:after="160" w:line="312" w:lineRule="auto"/>
        <w:jc w:val="both"/>
      </w:pPr>
      <w:r>
        <w:rPr>
          <w:rFonts w:ascii="Calibri" w:hAnsi="Calibri"/>
          <w:b/>
          <w:sz w:val="22"/>
        </w:rPr>
        <w:t xml:space="preserve">Ms Lan: </w:t>
      </w:r>
      <w:r>
        <w:rPr>
          <w:rFonts w:ascii="Calibri" w:hAnsi="Calibri"/>
          <w:sz w:val="22"/>
        </w:rPr>
        <w:t xml:space="preserve">My card got locked because I entered the wrong PIN three times while trying to pay at the pharmacy.  </w:t>
      </w:r>
      <w:r>
        <w:rPr>
          <w:rFonts w:ascii="Calibri" w:hAnsi="Calibri"/>
          <w:i/>
          <w:sz w:val="22"/>
        </w:rPr>
        <w:t>Thẻ của tôi bị khóa vì tôi nhập sai mã PIN ba lần khi thanh toán ở nhà thuốc.</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the card right now, and we can set a fresh PIN together too.  </w:t>
      </w:r>
      <w:r>
        <w:rPr>
          <w:rFonts w:ascii="Calibri" w:hAnsi="Calibri"/>
          <w:i/>
          <w:sz w:val="22"/>
        </w:rPr>
        <w:t>Không sao cả, tôi có thể mở khóa thẻ ngay, và mình cũng có thể đặt mã PIN mới cùng nhau.</w:t>
      </w:r>
    </w:p>
    <w:p>
      <w:pPr>
        <w:spacing w:after="160" w:line="312" w:lineRule="auto"/>
        <w:jc w:val="both"/>
      </w:pPr>
      <w:r>
        <w:rPr>
          <w:rFonts w:ascii="Calibri" w:hAnsi="Calibri"/>
          <w:b/>
          <w:sz w:val="22"/>
        </w:rPr>
        <w:t xml:space="preserve">Ms Lan: </w:t>
      </w:r>
      <w:r>
        <w:rPr>
          <w:rFonts w:ascii="Calibri" w:hAnsi="Calibri"/>
          <w:sz w:val="22"/>
        </w:rPr>
        <w:t xml:space="preserve">Let's do both at the same time then, I'd rather not get locked out again so soon.  </w:t>
      </w:r>
      <w:r>
        <w:rPr>
          <w:rFonts w:ascii="Calibri" w:hAnsi="Calibri"/>
          <w:i/>
          <w:sz w:val="22"/>
        </w:rPr>
        <w:t>Vậy mình làm cả hai cùng lúc đi, tôi không muốn bị khóa lại sớm như vậy nữa.</w:t>
      </w:r>
    </w:p>
    <w:p>
      <w:pPr>
        <w:spacing w:after="160" w:line="312" w:lineRule="auto"/>
        <w:jc w:val="both"/>
      </w:pPr>
      <w:r>
        <w:rPr>
          <w:rFonts w:ascii="Calibri" w:hAnsi="Calibri"/>
          <w:b/>
          <w:sz w:val="22"/>
        </w:rPr>
        <w:t xml:space="preserve">Ms Lan: </w:t>
      </w:r>
      <w:r>
        <w:rPr>
          <w:rFonts w:ascii="Calibri" w:hAnsi="Calibri"/>
          <w:sz w:val="22"/>
        </w:rPr>
        <w:t xml:space="preserve">Is it a bad idea to use the exact same PIN for both my debit card and my credit card?  </w:t>
      </w:r>
      <w:r>
        <w:rPr>
          <w:rFonts w:ascii="Calibri" w:hAnsi="Calibri"/>
          <w:i/>
          <w:sz w:val="22"/>
        </w:rPr>
        <w:t>Dùng cùng một mã PIN cho cả thẻ ghi nợ và thẻ tín dụng có phải ý tồi không ạ?</w:t>
      </w:r>
    </w:p>
    <w:p>
      <w:pPr>
        <w:spacing w:after="160" w:line="312" w:lineRule="auto"/>
        <w:jc w:val="both"/>
      </w:pPr>
      <w:r>
        <w:rPr>
          <w:rFonts w:ascii="Calibri" w:hAnsi="Calibri"/>
          <w:b/>
          <w:sz w:val="22"/>
        </w:rPr>
        <w:t xml:space="preserve">Mr Birchwood: </w:t>
      </w:r>
      <w:r>
        <w:rPr>
          <w:rFonts w:ascii="Calibri" w:hAnsi="Calibri"/>
          <w:sz w:val="22"/>
        </w:rPr>
        <w:t xml:space="preserve">It's generally safer to use different PINs for each card, in case one card is ever lost or compromised.  </w:t>
      </w:r>
      <w:r>
        <w:rPr>
          <w:rFonts w:ascii="Calibri" w:hAnsi="Calibri"/>
          <w:i/>
          <w:sz w:val="22"/>
        </w:rPr>
        <w:t>Nhìn chung dùng mã PIN khác nhau cho mỗi thẻ sẽ an toàn hơn, phòng khi một thẻ bị mất hoặc lộ thông tin.</w:t>
      </w:r>
    </w:p>
    <w:p>
      <w:pPr>
        <w:spacing w:after="160" w:line="312" w:lineRule="auto"/>
        <w:jc w:val="both"/>
      </w:pPr>
      <w:r>
        <w:rPr>
          <w:rFonts w:ascii="Calibri" w:hAnsi="Calibri"/>
          <w:b/>
          <w:sz w:val="22"/>
        </w:rPr>
        <w:t xml:space="preserve">Ms Lan: </w:t>
      </w:r>
      <w:r>
        <w:rPr>
          <w:rFonts w:ascii="Calibri" w:hAnsi="Calibri"/>
          <w:sz w:val="22"/>
        </w:rPr>
        <w:t xml:space="preserve">That's a fair point, I'll go ahead and pick two completely different numbers for safety.  </w:t>
      </w:r>
      <w:r>
        <w:rPr>
          <w:rFonts w:ascii="Calibri" w:hAnsi="Calibri"/>
          <w:i/>
          <w:sz w:val="22"/>
        </w:rPr>
        <w:t>Nghe hợp lý đấy, tôi sẽ chọn hai số hoàn toàn khác nhau để an toàn hơn.</w:t>
      </w:r>
    </w:p>
    <w:p>
      <w:pPr>
        <w:spacing w:after="160" w:line="312" w:lineRule="auto"/>
        <w:jc w:val="both"/>
      </w:pPr>
      <w:r>
        <w:rPr>
          <w:rFonts w:ascii="Calibri" w:hAnsi="Calibri"/>
          <w:b/>
          <w:sz w:val="22"/>
        </w:rPr>
        <w:t xml:space="preserve">Ms Lan: </w:t>
      </w:r>
      <w:r>
        <w:rPr>
          <w:rFonts w:ascii="Calibri" w:hAnsi="Calibri"/>
          <w:sz w:val="22"/>
        </w:rPr>
        <w:t xml:space="preserve">How many times exactly am I allowed to enter the wrong PIN before the card locks itself automatically?  </w:t>
      </w:r>
      <w:r>
        <w:rPr>
          <w:rFonts w:ascii="Calibri" w:hAnsi="Calibri"/>
          <w:i/>
          <w:sz w:val="22"/>
        </w:rPr>
        <w:t>Tôi được phép nhập sai mã PIN chính xác bao nhiêu lần trước khi thẻ tự động khóa ạ?</w:t>
      </w:r>
    </w:p>
    <w:p>
      <w:pPr>
        <w:spacing w:after="160" w:line="312" w:lineRule="auto"/>
        <w:jc w:val="both"/>
      </w:pPr>
      <w:r>
        <w:rPr>
          <w:rFonts w:ascii="Calibri" w:hAnsi="Calibri"/>
          <w:b/>
          <w:sz w:val="22"/>
        </w:rPr>
        <w:t xml:space="preserve">Mr Birchwood: </w:t>
      </w:r>
      <w:r>
        <w:rPr>
          <w:rFonts w:ascii="Calibri" w:hAnsi="Calibri"/>
          <w:sz w:val="22"/>
        </w:rPr>
        <w:t xml:space="preserve">You get three attempts before the card locks for security, after that you'd need to come in or call us.  </w:t>
      </w:r>
      <w:r>
        <w:rPr>
          <w:rFonts w:ascii="Calibri" w:hAnsi="Calibri"/>
          <w:i/>
          <w:sz w:val="22"/>
        </w:rPr>
        <w:t>Chị có ba lần thử trước khi thẻ khóa vì an toàn, sau đó chị cần đến trực tiếp hoặc gọi cho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try to be a lot more careful and focused when I'm typing it in.  </w:t>
      </w:r>
      <w:r>
        <w:rPr>
          <w:rFonts w:ascii="Calibri" w:hAnsi="Calibri"/>
          <w:i/>
          <w:sz w:val="22"/>
        </w:rPr>
        <w:t>Biết vậy tốt quá, tôi sẽ cố cẩn thận và tập trung hơn khi gõ mã.</w:t>
      </w:r>
    </w:p>
    <w:p>
      <w:pPr>
        <w:spacing w:after="160" w:line="312" w:lineRule="auto"/>
        <w:jc w:val="both"/>
      </w:pPr>
      <w:r>
        <w:rPr>
          <w:rFonts w:ascii="Calibri" w:hAnsi="Calibri"/>
          <w:b/>
          <w:sz w:val="22"/>
        </w:rPr>
        <w:t xml:space="preserve">Ms Lan: </w:t>
      </w:r>
      <w:r>
        <w:rPr>
          <w:rFonts w:ascii="Calibri" w:hAnsi="Calibri"/>
          <w:sz w:val="22"/>
        </w:rPr>
        <w:t xml:space="preserve">I'd like to close my old savings account since I honestly haven't used it in over a year now.  </w:t>
      </w:r>
      <w:r>
        <w:rPr>
          <w:rFonts w:ascii="Calibri" w:hAnsi="Calibri"/>
          <w:i/>
          <w:sz w:val="22"/>
        </w:rPr>
        <w:t>Tôi muốn đóng tài khoản tiết kiệm cũ vì thật sự đã hơn một năm tôi không dùng đến nó.</w:t>
      </w:r>
    </w:p>
    <w:p>
      <w:pPr>
        <w:spacing w:after="160" w:line="312" w:lineRule="auto"/>
        <w:jc w:val="both"/>
      </w:pPr>
      <w:r>
        <w:rPr>
          <w:rFonts w:ascii="Calibri" w:hAnsi="Calibri"/>
          <w:b/>
          <w:sz w:val="22"/>
        </w:rPr>
        <w:t xml:space="preserve">Mr Birchwood: </w:t>
      </w:r>
      <w:r>
        <w:rPr>
          <w:rFonts w:ascii="Calibri" w:hAnsi="Calibri"/>
          <w:sz w:val="22"/>
        </w:rPr>
        <w:t xml:space="preserve">I can help with that, let's first transfer the remaining balance to your checking account before we close it.  </w:t>
      </w:r>
      <w:r>
        <w:rPr>
          <w:rFonts w:ascii="Calibri" w:hAnsi="Calibri"/>
          <w:i/>
          <w:sz w:val="22"/>
        </w:rPr>
        <w:t>Tôi có thể giúp chuyện đó, trước tiên mình chuyển số dư còn lại sang tài khoản thanh toán trước khi đóng.</w:t>
      </w:r>
    </w:p>
    <w:p>
      <w:pPr>
        <w:spacing w:after="160" w:line="312" w:lineRule="auto"/>
        <w:jc w:val="both"/>
      </w:pPr>
      <w:r>
        <w:rPr>
          <w:rFonts w:ascii="Calibri" w:hAnsi="Calibri"/>
          <w:b/>
          <w:sz w:val="22"/>
        </w:rPr>
        <w:t xml:space="preserve">Ms Lan: </w:t>
      </w:r>
      <w:r>
        <w:rPr>
          <w:rFonts w:ascii="Calibri" w:hAnsi="Calibri"/>
          <w:sz w:val="22"/>
        </w:rPr>
        <w:t xml:space="preserve">That sounds like the right order to do things, please go ahead with the transfer first.  </w:t>
      </w:r>
      <w:r>
        <w:rPr>
          <w:rFonts w:ascii="Calibri" w:hAnsi="Calibri"/>
          <w:i/>
          <w:sz w:val="22"/>
        </w:rPr>
        <w:t>Nghe đúng thứ tự rồi đấy, anh cứ tiến hành chuyển trước giúp tôi.</w:t>
      </w:r>
    </w:p>
    <w:p>
      <w:pPr>
        <w:spacing w:after="160" w:line="312" w:lineRule="auto"/>
        <w:jc w:val="both"/>
      </w:pPr>
      <w:r>
        <w:rPr>
          <w:rFonts w:ascii="Calibri" w:hAnsi="Calibri"/>
          <w:b/>
          <w:sz w:val="22"/>
        </w:rPr>
        <w:t xml:space="preserve">Ms Lan: </w:t>
      </w:r>
      <w:r>
        <w:rPr>
          <w:rFonts w:ascii="Calibri" w:hAnsi="Calibri"/>
          <w:sz w:val="22"/>
        </w:rPr>
        <w:t xml:space="preserve">Is there any fee for closing an account, especially one I've only had open for a few months?  </w:t>
      </w:r>
      <w:r>
        <w:rPr>
          <w:rFonts w:ascii="Calibri" w:hAnsi="Calibri"/>
          <w:i/>
          <w:sz w:val="22"/>
        </w:rPr>
        <w:t>Có phí nào khi đóng tài khoản không, nhất là tài khoản tôi mới mở được vài tháng?</w:t>
      </w:r>
    </w:p>
    <w:p>
      <w:pPr>
        <w:spacing w:after="160" w:line="312" w:lineRule="auto"/>
        <w:jc w:val="both"/>
      </w:pPr>
      <w:r>
        <w:rPr>
          <w:rFonts w:ascii="Calibri" w:hAnsi="Calibri"/>
          <w:b/>
          <w:sz w:val="22"/>
        </w:rPr>
        <w:t xml:space="preserve">Mr Birchwood: </w:t>
      </w:r>
      <w:r>
        <w:rPr>
          <w:rFonts w:ascii="Calibri" w:hAnsi="Calibri"/>
          <w:sz w:val="22"/>
        </w:rPr>
        <w:t xml:space="preserve">Since you've had it open for less than six months, there's actually a small early closure fee of fifteen dollars.  </w:t>
      </w:r>
      <w:r>
        <w:rPr>
          <w:rFonts w:ascii="Calibri" w:hAnsi="Calibri"/>
          <w:i/>
          <w:sz w:val="22"/>
        </w:rPr>
        <w:t>Vì chị mới mở dưới sáu tháng, thật ra có một khoản phí đóng sớm nhỏ là mười lăm đô la.</w:t>
      </w:r>
    </w:p>
    <w:p>
      <w:pPr>
        <w:spacing w:after="160" w:line="312" w:lineRule="auto"/>
        <w:jc w:val="both"/>
      </w:pPr>
      <w:r>
        <w:rPr>
          <w:rFonts w:ascii="Calibri" w:hAnsi="Calibri"/>
          <w:b/>
          <w:sz w:val="22"/>
        </w:rPr>
        <w:t xml:space="preserve">Ms Lan: </w:t>
      </w:r>
      <w:r>
        <w:rPr>
          <w:rFonts w:ascii="Calibri" w:hAnsi="Calibri"/>
          <w:sz w:val="22"/>
        </w:rPr>
        <w:t xml:space="preserve">That's fair enough, I understand that's just how the policy works for newer accounts.  </w:t>
      </w:r>
      <w:r>
        <w:rPr>
          <w:rFonts w:ascii="Calibri" w:hAnsi="Calibri"/>
          <w:i/>
          <w:sz w:val="22"/>
        </w:rPr>
        <w:t>Vậy cũng hợp lý, tôi hiểu đó là chính sách áp dụng cho tài khoản mới mở.</w:t>
      </w:r>
    </w:p>
    <w:p>
      <w:pPr>
        <w:spacing w:after="160" w:line="312" w:lineRule="auto"/>
        <w:jc w:val="both"/>
      </w:pPr>
      <w:r>
        <w:rPr>
          <w:rFonts w:ascii="Calibri" w:hAnsi="Calibri"/>
          <w:b/>
          <w:sz w:val="22"/>
        </w:rPr>
        <w:t xml:space="preserve">Ms Lan: </w:t>
      </w:r>
      <w:r>
        <w:rPr>
          <w:rFonts w:ascii="Calibri" w:hAnsi="Calibri"/>
          <w:sz w:val="22"/>
        </w:rPr>
        <w:t xml:space="preserve">Will closing this account affect my credit score at all, or is that only true for credit cards?  </w:t>
      </w:r>
      <w:r>
        <w:rPr>
          <w:rFonts w:ascii="Calibri" w:hAnsi="Calibri"/>
          <w:i/>
          <w:sz w:val="22"/>
        </w:rPr>
        <w:t>Việc đóng tài khoản này có ảnh hưởng đến điểm tín dụng của tôi không, hay chuyện đó chỉ đúng với thẻ tín dụng?</w:t>
      </w:r>
    </w:p>
    <w:p>
      <w:pPr>
        <w:spacing w:after="160" w:line="312" w:lineRule="auto"/>
        <w:jc w:val="both"/>
      </w:pPr>
      <w:r>
        <w:rPr>
          <w:rFonts w:ascii="Calibri" w:hAnsi="Calibri"/>
          <w:b/>
          <w:sz w:val="22"/>
        </w:rPr>
        <w:t xml:space="preserve">Mr Birchwood: </w:t>
      </w:r>
      <w:r>
        <w:rPr>
          <w:rFonts w:ascii="Calibri" w:hAnsi="Calibri"/>
          <w:sz w:val="22"/>
        </w:rPr>
        <w:t xml:space="preserve">A regular checking or savings account closure typically doesn't affect your credit score at all, that's mainly for credit accounts.  </w:t>
      </w:r>
      <w:r>
        <w:rPr>
          <w:rFonts w:ascii="Calibri" w:hAnsi="Calibri"/>
          <w:i/>
          <w:sz w:val="22"/>
        </w:rPr>
        <w:t>Việc đóng tài khoản thanh toán hay tiết kiệm thông thường thường không ảnh hưởng đến điểm tín dụng, điều đó chủ yếu áp dụng cho tài khoản tín dụng.</w:t>
      </w:r>
    </w:p>
    <w:p>
      <w:pPr>
        <w:spacing w:after="160" w:line="312" w:lineRule="auto"/>
        <w:jc w:val="both"/>
      </w:pPr>
      <w:r>
        <w:rPr>
          <w:rFonts w:ascii="Calibri" w:hAnsi="Calibri"/>
          <w:b/>
          <w:sz w:val="22"/>
        </w:rPr>
        <w:t xml:space="preserve">Ms Lan: </w:t>
      </w:r>
      <w:r>
        <w:rPr>
          <w:rFonts w:ascii="Calibri" w:hAnsi="Calibri"/>
          <w:sz w:val="22"/>
        </w:rPr>
        <w:t xml:space="preserve">That's a relief then, I was a little worried it might hurt my credit somehow.  </w:t>
      </w:r>
      <w:r>
        <w:rPr>
          <w:rFonts w:ascii="Calibri" w:hAnsi="Calibri"/>
          <w:i/>
          <w:sz w:val="22"/>
        </w:rPr>
        <w:t>Vậy thì yên tâm, tôi cứ lo nó có thể ảnh hưởng xấu đến tín dụng.</w:t>
      </w:r>
    </w:p>
    <w:p>
      <w:pPr>
        <w:spacing w:after="160" w:line="312" w:lineRule="auto"/>
        <w:jc w:val="both"/>
      </w:pPr>
      <w:r>
        <w:rPr>
          <w:rFonts w:ascii="Calibri" w:hAnsi="Calibri"/>
          <w:b/>
          <w:sz w:val="22"/>
        </w:rPr>
        <w:t xml:space="preserve">Ms Lan: </w:t>
      </w:r>
      <w:r>
        <w:rPr>
          <w:rFonts w:ascii="Calibri" w:hAnsi="Calibri"/>
          <w:sz w:val="22"/>
        </w:rPr>
        <w:t xml:space="preserve">What exactly happens to my debit card once this particular checking account is officially closed?  </w:t>
      </w:r>
      <w:r>
        <w:rPr>
          <w:rFonts w:ascii="Calibri" w:hAnsi="Calibri"/>
          <w:i/>
          <w:sz w:val="22"/>
        </w:rPr>
        <w:t>Thẻ ghi nợ của tôi sẽ ra sao khi tài khoản thanh toán này chính thức bị đóng ạ?</w:t>
      </w:r>
    </w:p>
    <w:p>
      <w:pPr>
        <w:spacing w:after="160" w:line="312" w:lineRule="auto"/>
        <w:jc w:val="both"/>
      </w:pPr>
      <w:r>
        <w:rPr>
          <w:rFonts w:ascii="Calibri" w:hAnsi="Calibri"/>
          <w:b/>
          <w:sz w:val="22"/>
        </w:rPr>
        <w:t xml:space="preserve">Mr Birchwood: </w:t>
      </w:r>
      <w:r>
        <w:rPr>
          <w:rFonts w:ascii="Calibri" w:hAnsi="Calibri"/>
          <w:sz w:val="22"/>
        </w:rPr>
        <w:t xml:space="preserve">The card tied to this account will be deactivated immediately, so please cut it up once we're finished here.  </w:t>
      </w:r>
      <w:r>
        <w:rPr>
          <w:rFonts w:ascii="Calibri" w:hAnsi="Calibri"/>
          <w:i/>
          <w:sz w:val="22"/>
        </w:rPr>
        <w:t>Thẻ gắn với tài khoản này sẽ bị vô hiệu hóa ngay, nên xin chị cắt bỏ nó sau khi mình xong việc ở đây.</w:t>
      </w:r>
    </w:p>
    <w:p>
      <w:pPr>
        <w:spacing w:after="160" w:line="312" w:lineRule="auto"/>
        <w:jc w:val="both"/>
      </w:pPr>
      <w:r>
        <w:rPr>
          <w:rFonts w:ascii="Calibri" w:hAnsi="Calibri"/>
          <w:b/>
          <w:sz w:val="22"/>
        </w:rPr>
        <w:t xml:space="preserve">Ms Lan: </w:t>
      </w:r>
      <w:r>
        <w:rPr>
          <w:rFonts w:ascii="Calibri" w:hAnsi="Calibri"/>
          <w:sz w:val="22"/>
        </w:rPr>
        <w:t xml:space="preserve">I'll do that right when I get home, I don't need that card hanging around anymore anyway.  </w:t>
      </w:r>
      <w:r>
        <w:rPr>
          <w:rFonts w:ascii="Calibri" w:hAnsi="Calibri"/>
          <w:i/>
          <w:sz w:val="22"/>
        </w:rPr>
        <w:t>Tôi sẽ làm ngay khi về nhà, dù sao tôi cũng không cần giữ thẻ đó nữa.</w:t>
      </w:r>
    </w:p>
    <w:p>
      <w:pPr>
        <w:spacing w:after="160" w:line="312" w:lineRule="auto"/>
        <w:jc w:val="both"/>
      </w:pPr>
      <w:r>
        <w:rPr>
          <w:rFonts w:ascii="Calibri" w:hAnsi="Calibri"/>
          <w:b/>
          <w:sz w:val="22"/>
        </w:rPr>
        <w:t xml:space="preserve">Ms Lan: </w:t>
      </w:r>
      <w:r>
        <w:rPr>
          <w:rFonts w:ascii="Calibri" w:hAnsi="Calibri"/>
          <w:sz w:val="22"/>
        </w:rPr>
        <w:t xml:space="preserve">I actually have a few pending transactions on this account, should I wait before closing it completely?  </w:t>
      </w:r>
      <w:r>
        <w:rPr>
          <w:rFonts w:ascii="Calibri" w:hAnsi="Calibri"/>
          <w:i/>
          <w:sz w:val="22"/>
        </w:rPr>
        <w:t>Tôi còn vài giao dịch đang chờ xử lý trên tài khoản này, tôi có nên đợi trước khi đóng hẳn không ạ?</w:t>
      </w:r>
    </w:p>
    <w:p>
      <w:pPr>
        <w:spacing w:after="160" w:line="312" w:lineRule="auto"/>
        <w:jc w:val="both"/>
      </w:pPr>
      <w:r>
        <w:rPr>
          <w:rFonts w:ascii="Calibri" w:hAnsi="Calibri"/>
          <w:b/>
          <w:sz w:val="22"/>
        </w:rPr>
        <w:t xml:space="preserve">Mr Birchwood: </w:t>
      </w:r>
      <w:r>
        <w:rPr>
          <w:rFonts w:ascii="Calibri" w:hAnsi="Calibri"/>
          <w:sz w:val="22"/>
        </w:rPr>
        <w:t xml:space="preserve">Yes, it's much safer to wait until all pending transactions have fully cleared before we close the account.  </w:t>
      </w:r>
      <w:r>
        <w:rPr>
          <w:rFonts w:ascii="Calibri" w:hAnsi="Calibri"/>
          <w:i/>
          <w:sz w:val="22"/>
        </w:rPr>
        <w:t>Vâng, chờ cho mọi giao dịch đang chờ xử lý hoàn tất xong rồi mới đóng tài khoản sẽ an toàn hơn nhiều.</w:t>
      </w:r>
    </w:p>
    <w:p>
      <w:pPr>
        <w:spacing w:after="160" w:line="312" w:lineRule="auto"/>
        <w:jc w:val="both"/>
      </w:pPr>
      <w:r>
        <w:rPr>
          <w:rFonts w:ascii="Calibri" w:hAnsi="Calibri"/>
          <w:b/>
          <w:sz w:val="22"/>
        </w:rPr>
        <w:t xml:space="preserve">Ms Lan: </w:t>
      </w:r>
      <w:r>
        <w:rPr>
          <w:rFonts w:ascii="Calibri" w:hAnsi="Calibri"/>
          <w:sz w:val="22"/>
        </w:rPr>
        <w:t xml:space="preserve">That makes sense, I'll come back again in about a week once everything has settled.  </w:t>
      </w:r>
      <w:r>
        <w:rPr>
          <w:rFonts w:ascii="Calibri" w:hAnsi="Calibri"/>
          <w:i/>
          <w:sz w:val="22"/>
        </w:rPr>
        <w:t>Vậy cũng hợp lý, khoảng một tuần nữa khi mọi thứ ổn định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current interest rate on your standard savings account compared to the one I opened last year?  </w:t>
      </w:r>
      <w:r>
        <w:rPr>
          <w:rFonts w:ascii="Calibri" w:hAnsi="Calibri"/>
          <w:i/>
          <w:sz w:val="22"/>
        </w:rPr>
        <w:t>Lãi suất hiện tại của tài khoản tiết kiệm tiêu chuẩn so với tài khoản tôi mở năm ngoái là bao nhiêu ạ?</w:t>
      </w:r>
    </w:p>
    <w:p>
      <w:pPr>
        <w:spacing w:after="160" w:line="312" w:lineRule="auto"/>
        <w:jc w:val="both"/>
      </w:pPr>
      <w:r>
        <w:rPr>
          <w:rFonts w:ascii="Calibri" w:hAnsi="Calibri"/>
          <w:b/>
          <w:sz w:val="22"/>
        </w:rPr>
        <w:t xml:space="preserve">Mr Birchwood: </w:t>
      </w:r>
      <w:r>
        <w:rPr>
          <w:rFonts w:ascii="Calibri" w:hAnsi="Calibri"/>
          <w:sz w:val="22"/>
        </w:rPr>
        <w:t xml:space="preserve">The rate has actually gone up slightly since then, it's now sitting at one point two percent annually.  </w:t>
      </w:r>
      <w:r>
        <w:rPr>
          <w:rFonts w:ascii="Calibri" w:hAnsi="Calibri"/>
          <w:i/>
          <w:sz w:val="22"/>
        </w:rPr>
        <w:t>Lãi suất thật ra đã tăng nhẹ từ đó, hiện ở mức một phẩy hai phần trăm mỗi năm.</w:t>
      </w:r>
    </w:p>
    <w:p>
      <w:pPr>
        <w:spacing w:after="160" w:line="312" w:lineRule="auto"/>
        <w:jc w:val="both"/>
      </w:pPr>
      <w:r>
        <w:rPr>
          <w:rFonts w:ascii="Calibri" w:hAnsi="Calibri"/>
          <w:b/>
          <w:sz w:val="22"/>
        </w:rPr>
        <w:t xml:space="preserve">Ms Lan: </w:t>
      </w:r>
      <w:r>
        <w:rPr>
          <w:rFonts w:ascii="Calibri" w:hAnsi="Calibri"/>
          <w:sz w:val="22"/>
        </w:rPr>
        <w:t xml:space="preserve">That's a nice little improvement, every bit of extra interest really does add up over time.  </w:t>
      </w:r>
      <w:r>
        <w:rPr>
          <w:rFonts w:ascii="Calibri" w:hAnsi="Calibri"/>
          <w:i/>
          <w:sz w:val="22"/>
        </w:rPr>
        <w:t>Tăng chút cũng tốt đấy, mỗi chút lãi thêm thực sự cộng dồn theo thời gian.</w:t>
      </w:r>
    </w:p>
    <w:p>
      <w:pPr>
        <w:spacing w:after="160" w:line="312" w:lineRule="auto"/>
        <w:jc w:val="both"/>
      </w:pPr>
      <w:r>
        <w:rPr>
          <w:rFonts w:ascii="Calibri" w:hAnsi="Calibri"/>
          <w:b/>
          <w:sz w:val="22"/>
        </w:rPr>
        <w:t xml:space="preserve">Ms Lan: </w:t>
      </w:r>
      <w:r>
        <w:rPr>
          <w:rFonts w:ascii="Calibri" w:hAnsi="Calibri"/>
          <w:sz w:val="22"/>
        </w:rPr>
        <w:t xml:space="preserve">Is there a high-yield savings option available here that offers a better rate than my current account?  </w:t>
      </w:r>
      <w:r>
        <w:rPr>
          <w:rFonts w:ascii="Calibri" w:hAnsi="Calibri"/>
          <w:i/>
          <w:sz w:val="22"/>
        </w:rPr>
        <w:t>Có loại tài khoản tiết kiệm lãi suất cao nào ở đây tốt hơn tài khoản hiện tại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high-yield account offering nearly three percent, though it requires a slightly higher minimum balance.  </w:t>
      </w:r>
      <w:r>
        <w:rPr>
          <w:rFonts w:ascii="Calibri" w:hAnsi="Calibri"/>
          <w:i/>
          <w:sz w:val="22"/>
        </w:rPr>
        <w:t>Có chứ, chúng tôi có tài khoản lãi suất cao gần ba phần trăm, dù yêu cầu số dư tối thiểu cao hơn một chút.</w:t>
      </w:r>
    </w:p>
    <w:p>
      <w:pPr>
        <w:spacing w:after="160" w:line="312" w:lineRule="auto"/>
        <w:jc w:val="both"/>
      </w:pPr>
      <w:r>
        <w:rPr>
          <w:rFonts w:ascii="Calibri" w:hAnsi="Calibri"/>
          <w:b/>
          <w:sz w:val="22"/>
        </w:rPr>
        <w:t xml:space="preserve">Ms Lan: </w:t>
      </w:r>
      <w:r>
        <w:rPr>
          <w:rFonts w:ascii="Calibri" w:hAnsi="Calibri"/>
          <w:sz w:val="22"/>
        </w:rPr>
        <w:t xml:space="preserve">I think I'd like to switch over to that one, I have enough to meet the minimum easily.  </w:t>
      </w:r>
      <w:r>
        <w:rPr>
          <w:rFonts w:ascii="Calibri" w:hAnsi="Calibri"/>
          <w:i/>
          <w:sz w:val="22"/>
        </w:rPr>
        <w:t>Tôi nghĩ mình muốn chuyển sang loại đó, tôi có đủ để đạt mức tối thiểu dễ dàng.</w:t>
      </w:r>
    </w:p>
    <w:p>
      <w:pPr>
        <w:spacing w:after="160" w:line="312" w:lineRule="auto"/>
        <w:jc w:val="both"/>
      </w:pPr>
      <w:r>
        <w:rPr>
          <w:rFonts w:ascii="Calibri" w:hAnsi="Calibri"/>
          <w:b/>
          <w:sz w:val="22"/>
        </w:rPr>
        <w:t xml:space="preserve">Ms Lan: </w:t>
      </w:r>
      <w:r>
        <w:rPr>
          <w:rFonts w:ascii="Calibri" w:hAnsi="Calibri"/>
          <w:sz w:val="22"/>
        </w:rPr>
        <w:t xml:space="preserve">How often does the interest on my savings account actually get added to my balance each year?  </w:t>
      </w:r>
      <w:r>
        <w:rPr>
          <w:rFonts w:ascii="Calibri" w:hAnsi="Calibri"/>
          <w:i/>
          <w:sz w:val="22"/>
        </w:rPr>
        <w:t>Lãi suất tài khoản tiết kiệm của tôi thực tế được cộng vào số dư bao nhiêu lần một năm ạ?</w:t>
      </w:r>
    </w:p>
    <w:p>
      <w:pPr>
        <w:spacing w:after="160" w:line="312" w:lineRule="auto"/>
        <w:jc w:val="both"/>
      </w:pPr>
      <w:r>
        <w:rPr>
          <w:rFonts w:ascii="Calibri" w:hAnsi="Calibri"/>
          <w:b/>
          <w:sz w:val="22"/>
        </w:rPr>
        <w:t xml:space="preserve">Mr Birchwood: </w:t>
      </w:r>
      <w:r>
        <w:rPr>
          <w:rFonts w:ascii="Calibri" w:hAnsi="Calibri"/>
          <w:sz w:val="22"/>
        </w:rPr>
        <w:t xml:space="preserve">Interest is calculated daily but credited to your balance once a month, usually on the first business day.  </w:t>
      </w:r>
      <w:r>
        <w:rPr>
          <w:rFonts w:ascii="Calibri" w:hAnsi="Calibri"/>
          <w:i/>
          <w:sz w:val="22"/>
        </w:rPr>
        <w:t>Lãi được tính hằng ngày nhưng cộng vào số dư một lần mỗi tháng, thường vào ngày làm việc đầu tiên.</w:t>
      </w:r>
    </w:p>
    <w:p>
      <w:pPr>
        <w:spacing w:after="160" w:line="312" w:lineRule="auto"/>
        <w:jc w:val="both"/>
      </w:pPr>
      <w:r>
        <w:rPr>
          <w:rFonts w:ascii="Calibri" w:hAnsi="Calibri"/>
          <w:b/>
          <w:sz w:val="22"/>
        </w:rPr>
        <w:t xml:space="preserve">Ms Lan: </w:t>
      </w:r>
      <w:r>
        <w:rPr>
          <w:rFonts w:ascii="Calibri" w:hAnsi="Calibri"/>
          <w:sz w:val="22"/>
        </w:rPr>
        <w:t xml:space="preserve">That's good to know, I'll check my balance right after the first of next month then.  </w:t>
      </w:r>
      <w:r>
        <w:rPr>
          <w:rFonts w:ascii="Calibri" w:hAnsi="Calibri"/>
          <w:i/>
          <w:sz w:val="22"/>
        </w:rPr>
        <w:t>Biết vậy tốt quá, tôi sẽ kiểm tra số dư ngay sau ngày đầu tháng sau.</w:t>
      </w:r>
    </w:p>
    <w:p>
      <w:pPr>
        <w:spacing w:after="160" w:line="312" w:lineRule="auto"/>
        <w:jc w:val="both"/>
      </w:pPr>
      <w:r>
        <w:rPr>
          <w:rFonts w:ascii="Calibri" w:hAnsi="Calibri"/>
          <w:b/>
          <w:sz w:val="22"/>
        </w:rPr>
        <w:t xml:space="preserve">Ms Lan: </w:t>
      </w:r>
      <w:r>
        <w:rPr>
          <w:rFonts w:ascii="Calibri" w:hAnsi="Calibri"/>
          <w:sz w:val="22"/>
        </w:rPr>
        <w:t xml:space="preserve">Would a certificate of deposit actually give me a better return than just leaving the money in savings?  </w:t>
      </w:r>
      <w:r>
        <w:rPr>
          <w:rFonts w:ascii="Calibri" w:hAnsi="Calibri"/>
          <w:i/>
          <w:sz w:val="22"/>
        </w:rPr>
        <w:t>Một chứng chỉ tiền gửi có đem lại lợi nhuận tốt hơn so với chỉ để tiền trong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a CD typically offers a higher rate in exchange for locking the money away for a fixed term.  </w:t>
      </w:r>
      <w:r>
        <w:rPr>
          <w:rFonts w:ascii="Calibri" w:hAnsi="Calibri"/>
          <w:i/>
          <w:sz w:val="22"/>
        </w:rPr>
        <w:t>Có chứ, chứng chỉ tiền gửi thường có lãi suất cao hơn để đổi lấy việc khóa tiền trong một thời hạn cố định.</w:t>
      </w:r>
    </w:p>
    <w:p>
      <w:pPr>
        <w:spacing w:after="160" w:line="312" w:lineRule="auto"/>
        <w:jc w:val="both"/>
      </w:pPr>
      <w:r>
        <w:rPr>
          <w:rFonts w:ascii="Calibri" w:hAnsi="Calibri"/>
          <w:b/>
          <w:sz w:val="22"/>
        </w:rPr>
        <w:t xml:space="preserve">Ms Lan: </w:t>
      </w:r>
      <w:r>
        <w:rPr>
          <w:rFonts w:ascii="Calibri" w:hAnsi="Calibri"/>
          <w:sz w:val="22"/>
        </w:rPr>
        <w:t xml:space="preserve">That could work well for me, since I honestly don't need this particular money anytime soon.  </w:t>
      </w:r>
      <w:r>
        <w:rPr>
          <w:rFonts w:ascii="Calibri" w:hAnsi="Calibri"/>
          <w:i/>
          <w:sz w:val="22"/>
        </w:rPr>
        <w:t>Vậy có thể hợp với tôi, vì thật sự tôi chưa cần số tiền đó trong thời gian gần.</w:t>
      </w:r>
    </w:p>
    <w:p>
      <w:pPr>
        <w:spacing w:after="160" w:line="312" w:lineRule="auto"/>
        <w:jc w:val="both"/>
      </w:pPr>
      <w:r>
        <w:rPr>
          <w:rFonts w:ascii="Calibri" w:hAnsi="Calibri"/>
          <w:b/>
          <w:sz w:val="22"/>
        </w:rPr>
        <w:t xml:space="preserve">Ms Lan: </w:t>
      </w:r>
      <w:r>
        <w:rPr>
          <w:rFonts w:ascii="Calibri" w:hAnsi="Calibri"/>
          <w:sz w:val="22"/>
        </w:rPr>
        <w:t xml:space="preserve">If I open a one-year certificate of deposit, can I withdraw the money early if an emergency comes up?  </w:t>
      </w:r>
      <w:r>
        <w:rPr>
          <w:rFonts w:ascii="Calibri" w:hAnsi="Calibri"/>
          <w:i/>
          <w:sz w:val="22"/>
        </w:rPr>
        <w:t>Nếu tôi mở chứng chỉ tiền gửi một năm, tôi có thể rút tiền sớm nếu có việc khẩn cấp không ạ?</w:t>
      </w:r>
    </w:p>
    <w:p>
      <w:pPr>
        <w:spacing w:after="160" w:line="312" w:lineRule="auto"/>
        <w:jc w:val="both"/>
      </w:pPr>
      <w:r>
        <w:rPr>
          <w:rFonts w:ascii="Calibri" w:hAnsi="Calibri"/>
          <w:b/>
          <w:sz w:val="22"/>
        </w:rPr>
        <w:t xml:space="preserve">Mr Birchwood: </w:t>
      </w:r>
      <w:r>
        <w:rPr>
          <w:rFonts w:ascii="Calibri" w:hAnsi="Calibri"/>
          <w:sz w:val="22"/>
        </w:rPr>
        <w:t xml:space="preserve">You technically can, but an early withdrawal usually comes with a penalty equal to a few months of interest.  </w:t>
      </w:r>
      <w:r>
        <w:rPr>
          <w:rFonts w:ascii="Calibri" w:hAnsi="Calibri"/>
          <w:i/>
          <w:sz w:val="22"/>
        </w:rPr>
        <w:t>Về mặt kỹ thuật thì được, nhưng rút sớm thường kèm theo một khoản phạt tương đương vài tháng tiền lãi.</w:t>
      </w:r>
    </w:p>
    <w:p>
      <w:pPr>
        <w:spacing w:after="160" w:line="312" w:lineRule="auto"/>
        <w:jc w:val="both"/>
      </w:pPr>
      <w:r>
        <w:rPr>
          <w:rFonts w:ascii="Calibri" w:hAnsi="Calibri"/>
          <w:b/>
          <w:sz w:val="22"/>
        </w:rPr>
        <w:t xml:space="preserve">Ms Lan: </w:t>
      </w:r>
      <w:r>
        <w:rPr>
          <w:rFonts w:ascii="Calibri" w:hAnsi="Calibri"/>
          <w:sz w:val="22"/>
        </w:rPr>
        <w:t xml:space="preserve">I understand the risk then, I'll just put in an amount I'm confident I won't need soon.  </w:t>
      </w:r>
      <w:r>
        <w:rPr>
          <w:rFonts w:ascii="Calibri" w:hAnsi="Calibri"/>
          <w:i/>
          <w:sz w:val="22"/>
        </w:rPr>
        <w:t>Vậy tôi hiểu rủi ro rồi, tôi sẽ chỉ gửi số tiền mà tôi chắc chắn chưa cần sớm.</w:t>
      </w:r>
    </w:p>
    <w:p>
      <w:pPr>
        <w:spacing w:after="160" w:line="312" w:lineRule="auto"/>
        <w:jc w:val="both"/>
      </w:pPr>
      <w:r>
        <w:rPr>
          <w:rFonts w:ascii="Calibri" w:hAnsi="Calibri"/>
          <w:b/>
          <w:sz w:val="22"/>
        </w:rPr>
        <w:t xml:space="preserve">Ms Lan: </w:t>
      </w:r>
      <w:r>
        <w:rPr>
          <w:rFonts w:ascii="Calibri" w:hAnsi="Calibri"/>
          <w:sz w:val="22"/>
        </w:rPr>
        <w:t xml:space="preserve">I'm thinking about buying a used car, could you tell me a little about your auto loan options here?  </w:t>
      </w:r>
      <w:r>
        <w:rPr>
          <w:rFonts w:ascii="Calibri" w:hAnsi="Calibri"/>
          <w:i/>
          <w:sz w:val="22"/>
        </w:rPr>
        <w:t>Tôi đang nghĩ đến việc mua một chiếc xe cũ, anh cho tôi biết chút về các lựa chọn vay mua xe ở đây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our auto loan rates start fairly low, and the exact rate depends on your credit history and the loan term.  </w:t>
      </w:r>
      <w:r>
        <w:rPr>
          <w:rFonts w:ascii="Calibri" w:hAnsi="Calibri"/>
          <w:i/>
          <w:sz w:val="22"/>
        </w:rPr>
        <w:t>Được chứ, lãi suất vay mua xe của chúng tôi khởi điểm khá thấp, và lãi suất chính xác phụ thuộc vào lịch sử tín dụng và kỳ hạn vay.</w:t>
      </w:r>
    </w:p>
    <w:p>
      <w:pPr>
        <w:spacing w:after="160" w:line="312" w:lineRule="auto"/>
        <w:jc w:val="both"/>
      </w:pPr>
      <w:r>
        <w:rPr>
          <w:rFonts w:ascii="Calibri" w:hAnsi="Calibri"/>
          <w:b/>
          <w:sz w:val="22"/>
        </w:rPr>
        <w:t xml:space="preserve">Ms Lan: </w:t>
      </w:r>
      <w:r>
        <w:rPr>
          <w:rFonts w:ascii="Calibri" w:hAnsi="Calibri"/>
          <w:sz w:val="22"/>
        </w:rPr>
        <w:t xml:space="preserve">That's helpful to know, I'll bring in my recent pay stubs so we can look at the numbers together.  </w:t>
      </w:r>
      <w:r>
        <w:rPr>
          <w:rFonts w:ascii="Calibri" w:hAnsi="Calibri"/>
          <w:i/>
          <w:sz w:val="22"/>
        </w:rPr>
        <w:t>Biết vậy hữu ích quá, tôi sẽ mang phiếu lương gần đây để mình cùng xem con số.</w:t>
      </w:r>
    </w:p>
    <w:p>
      <w:pPr>
        <w:spacing w:after="160" w:line="312" w:lineRule="auto"/>
        <w:jc w:val="both"/>
      </w:pPr>
      <w:r>
        <w:rPr>
          <w:rFonts w:ascii="Calibri" w:hAnsi="Calibri"/>
          <w:b/>
          <w:sz w:val="22"/>
        </w:rPr>
        <w:t xml:space="preserve">Ms Lan: </w:t>
      </w:r>
      <w:r>
        <w:rPr>
          <w:rFonts w:ascii="Calibri" w:hAnsi="Calibri"/>
          <w:sz w:val="22"/>
        </w:rPr>
        <w:t xml:space="preserve">How much can I typically borrow for a personal loan, based on my current income and account history?  </w:t>
      </w:r>
      <w:r>
        <w:rPr>
          <w:rFonts w:ascii="Calibri" w:hAnsi="Calibri"/>
          <w:i/>
          <w:sz w:val="22"/>
        </w:rPr>
        <w:t>Dựa trên thu nhập và lịch sử tài khoản hiện tại, tôi thường có thể vay cá nhân bao nhiêu ạ?</w:t>
      </w:r>
    </w:p>
    <w:p>
      <w:pPr>
        <w:spacing w:after="160" w:line="312" w:lineRule="auto"/>
        <w:jc w:val="both"/>
      </w:pPr>
      <w:r>
        <w:rPr>
          <w:rFonts w:ascii="Calibri" w:hAnsi="Calibri"/>
          <w:b/>
          <w:sz w:val="22"/>
        </w:rPr>
        <w:t xml:space="preserve">Mr Birchwood: </w:t>
      </w:r>
      <w:r>
        <w:rPr>
          <w:rFonts w:ascii="Calibri" w:hAnsi="Calibri"/>
          <w:sz w:val="22"/>
        </w:rPr>
        <w:t xml:space="preserve">Based on what I'm seeing here, you'd likely qualify for somewhere between five and ten thousand dollars.  </w:t>
      </w:r>
      <w:r>
        <w:rPr>
          <w:rFonts w:ascii="Calibri" w:hAnsi="Calibri"/>
          <w:i/>
          <w:sz w:val="22"/>
        </w:rPr>
        <w:t>Dựa trên những gì tôi thấy ở đây, chị có khả năng đủ điều kiện vay khoảng từ năm đến mười nghìn đô la.</w:t>
      </w:r>
    </w:p>
    <w:p>
      <w:pPr>
        <w:spacing w:after="160" w:line="312" w:lineRule="auto"/>
        <w:jc w:val="both"/>
      </w:pPr>
      <w:r>
        <w:rPr>
          <w:rFonts w:ascii="Calibri" w:hAnsi="Calibri"/>
          <w:b/>
          <w:sz w:val="22"/>
        </w:rPr>
        <w:t xml:space="preserve">Ms Lan: </w:t>
      </w:r>
      <w:r>
        <w:rPr>
          <w:rFonts w:ascii="Calibri" w:hAnsi="Calibri"/>
          <w:sz w:val="22"/>
        </w:rPr>
        <w:t xml:space="preserve">That range actually works well for the home repairs I've been planning to finally start.  </w:t>
      </w:r>
      <w:r>
        <w:rPr>
          <w:rFonts w:ascii="Calibri" w:hAnsi="Calibri"/>
          <w:i/>
          <w:sz w:val="22"/>
        </w:rPr>
        <w:t>Mức đó thật ra hợp với kế hoạch sửa nhà tôi định bắt đầu.</w:t>
      </w:r>
    </w:p>
    <w:p>
      <w:pPr>
        <w:spacing w:after="160" w:line="312" w:lineRule="auto"/>
        <w:jc w:val="both"/>
      </w:pPr>
      <w:r>
        <w:rPr>
          <w:rFonts w:ascii="Calibri" w:hAnsi="Calibri"/>
          <w:b/>
          <w:sz w:val="22"/>
        </w:rPr>
        <w:t xml:space="preserve">Ms Lan: </w:t>
      </w:r>
      <w:r>
        <w:rPr>
          <w:rFonts w:ascii="Calibri" w:hAnsi="Calibri"/>
          <w:sz w:val="22"/>
        </w:rPr>
        <w:t xml:space="preserve">What documents do I need to bring along if I decide to formally apply for a personal loan here?  </w:t>
      </w:r>
      <w:r>
        <w:rPr>
          <w:rFonts w:ascii="Calibri" w:hAnsi="Calibri"/>
          <w:i/>
          <w:sz w:val="22"/>
        </w:rPr>
        <w:t>Nếu quyết định nộp đơn chính thức vay cá nhân ở đây, tôi cần mang theo giấy tờ gì ạ?</w:t>
      </w:r>
    </w:p>
    <w:p>
      <w:pPr>
        <w:spacing w:after="160" w:line="312" w:lineRule="auto"/>
        <w:jc w:val="both"/>
      </w:pPr>
      <w:r>
        <w:rPr>
          <w:rFonts w:ascii="Calibri" w:hAnsi="Calibri"/>
          <w:b/>
          <w:sz w:val="22"/>
        </w:rPr>
        <w:t xml:space="preserve">Mr Birchwood: </w:t>
      </w:r>
      <w:r>
        <w:rPr>
          <w:rFonts w:ascii="Calibri" w:hAnsi="Calibri"/>
          <w:sz w:val="22"/>
        </w:rPr>
        <w:t xml:space="preserve">You'll need recent pay stubs, a valid ID, and your last two years of tax returns for the full application.  </w:t>
      </w:r>
      <w:r>
        <w:rPr>
          <w:rFonts w:ascii="Calibri" w:hAnsi="Calibri"/>
          <w:i/>
          <w:sz w:val="22"/>
        </w:rPr>
        <w:t>Chị cần phiếu lương gần đây, giấy tờ tùy thân hợp lệ, và tờ khai thuế hai năm gần nhất để hoàn tất hồ sơ.</w:t>
      </w:r>
    </w:p>
    <w:p>
      <w:pPr>
        <w:spacing w:after="160" w:line="312" w:lineRule="auto"/>
        <w:jc w:val="both"/>
      </w:pPr>
      <w:r>
        <w:rPr>
          <w:rFonts w:ascii="Calibri" w:hAnsi="Calibri"/>
          <w:b/>
          <w:sz w:val="22"/>
        </w:rPr>
        <w:t xml:space="preserve">Ms Lan: </w:t>
      </w:r>
      <w:r>
        <w:rPr>
          <w:rFonts w:ascii="Calibri" w:hAnsi="Calibri"/>
          <w:sz w:val="22"/>
        </w:rPr>
        <w:t xml:space="preserve">I think I have most of that already at home, I'll gather everything together by this weekend.  </w:t>
      </w:r>
      <w:r>
        <w:rPr>
          <w:rFonts w:ascii="Calibri" w:hAnsi="Calibri"/>
          <w:i/>
          <w:sz w:val="22"/>
        </w:rPr>
        <w:t>Tôi nghĩ phần lớn những thứ đó tôi đã có sẵn ở nhà, tôi sẽ gom lại hết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interest rate on a personal loan fixed for the whole term, or can it change over time?  </w:t>
      </w:r>
      <w:r>
        <w:rPr>
          <w:rFonts w:ascii="Calibri" w:hAnsi="Calibri"/>
          <w:i/>
          <w:sz w:val="22"/>
        </w:rPr>
        <w:t>Lãi suất vay cá nhân có cố định suốt kỳ hạn không, hay có thể thay đổi theo thời gian ạ?</w:t>
      </w:r>
    </w:p>
    <w:p>
      <w:pPr>
        <w:spacing w:after="160" w:line="312" w:lineRule="auto"/>
        <w:jc w:val="both"/>
      </w:pPr>
      <w:r>
        <w:rPr>
          <w:rFonts w:ascii="Calibri" w:hAnsi="Calibri"/>
          <w:b/>
          <w:sz w:val="22"/>
        </w:rPr>
        <w:t xml:space="preserve">Mr Birchwood: </w:t>
      </w:r>
      <w:r>
        <w:rPr>
          <w:rFonts w:ascii="Calibri" w:hAnsi="Calibri"/>
          <w:sz w:val="22"/>
        </w:rPr>
        <w:t xml:space="preserve">Our personal loans come with a fixed rate, so your monthly payment stays exactly the same the entire time.  </w:t>
      </w:r>
      <w:r>
        <w:rPr>
          <w:rFonts w:ascii="Calibri" w:hAnsi="Calibri"/>
          <w:i/>
          <w:sz w:val="22"/>
        </w:rPr>
        <w:t>Khoản vay cá nhân của chúng tôi có lãi suất cố định, nên khoản thanh toán hằng tháng của chị sẽ giữ nguyên suốt thời gian vay.</w:t>
      </w:r>
    </w:p>
    <w:p>
      <w:pPr>
        <w:spacing w:after="160" w:line="312" w:lineRule="auto"/>
        <w:jc w:val="both"/>
      </w:pPr>
      <w:r>
        <w:rPr>
          <w:rFonts w:ascii="Calibri" w:hAnsi="Calibri"/>
          <w:b/>
          <w:sz w:val="22"/>
        </w:rPr>
        <w:t xml:space="preserve">Ms Lan: </w:t>
      </w:r>
      <w:r>
        <w:rPr>
          <w:rFonts w:ascii="Calibri" w:hAnsi="Calibri"/>
          <w:sz w:val="22"/>
        </w:rPr>
        <w:t xml:space="preserve">I really like that kind of predictability, it makes planning my monthly budget so much easier.  </w:t>
      </w:r>
      <w:r>
        <w:rPr>
          <w:rFonts w:ascii="Calibri" w:hAnsi="Calibri"/>
          <w:i/>
          <w:sz w:val="22"/>
        </w:rPr>
        <w:t>Tôi thật sự thích sự ổn định đó, nó giúp lập ngân sách hằng tháng dễ dàng hơn nhiều.</w:t>
      </w:r>
    </w:p>
    <w:p>
      <w:pPr>
        <w:spacing w:after="160" w:line="312" w:lineRule="auto"/>
        <w:jc w:val="both"/>
      </w:pPr>
      <w:r>
        <w:rPr>
          <w:rFonts w:ascii="Calibri" w:hAnsi="Calibri"/>
          <w:b/>
          <w:sz w:val="22"/>
        </w:rPr>
        <w:t xml:space="preserve">Ms Lan: </w:t>
      </w:r>
      <w:r>
        <w:rPr>
          <w:rFonts w:ascii="Calibri" w:hAnsi="Calibri"/>
          <w:sz w:val="22"/>
        </w:rPr>
        <w:t xml:space="preserve">If I'm approved for this loan, how quickly would the money actually be deposited into my account?  </w:t>
      </w:r>
      <w:r>
        <w:rPr>
          <w:rFonts w:ascii="Calibri" w:hAnsi="Calibri"/>
          <w:i/>
          <w:sz w:val="22"/>
        </w:rPr>
        <w:t>Nếu khoản vay này được duyệt, tiền sẽ được chuyển vào tài khoản của tôi nhanh cỡ nào ạ?</w:t>
      </w:r>
    </w:p>
    <w:p>
      <w:pPr>
        <w:spacing w:after="160" w:line="312" w:lineRule="auto"/>
        <w:jc w:val="both"/>
      </w:pPr>
      <w:r>
        <w:rPr>
          <w:rFonts w:ascii="Calibri" w:hAnsi="Calibri"/>
          <w:b/>
          <w:sz w:val="22"/>
        </w:rPr>
        <w:t xml:space="preserve">Mr Birchwood: </w:t>
      </w:r>
      <w:r>
        <w:rPr>
          <w:rFonts w:ascii="Calibri" w:hAnsi="Calibri"/>
          <w:sz w:val="22"/>
        </w:rPr>
        <w:t xml:space="preserve">Once approved, funds are usually deposited within one to two business days directly into your checking account.  </w:t>
      </w:r>
      <w:r>
        <w:rPr>
          <w:rFonts w:ascii="Calibri" w:hAnsi="Calibri"/>
          <w:i/>
          <w:sz w:val="22"/>
        </w:rPr>
        <w:t>Khi được duyệt, tiền thường được chuyển trong một đến hai ngày làm việc trực tiếp vào tài khoản thanh toán của chị.</w:t>
      </w:r>
    </w:p>
    <w:p>
      <w:pPr>
        <w:spacing w:after="160" w:line="312" w:lineRule="auto"/>
        <w:jc w:val="both"/>
      </w:pPr>
      <w:r>
        <w:rPr>
          <w:rFonts w:ascii="Calibri" w:hAnsi="Calibri"/>
          <w:b/>
          <w:sz w:val="22"/>
        </w:rPr>
        <w:t xml:space="preserve">Ms Lan: </w:t>
      </w:r>
      <w:r>
        <w:rPr>
          <w:rFonts w:ascii="Calibri" w:hAnsi="Calibri"/>
          <w:sz w:val="22"/>
        </w:rPr>
        <w:t xml:space="preserve">That's quicker than I expected, I'll go ahead and submit the full application sometime this week.  </w:t>
      </w:r>
      <w:r>
        <w:rPr>
          <w:rFonts w:ascii="Calibri" w:hAnsi="Calibri"/>
          <w:i/>
          <w:sz w:val="22"/>
        </w:rPr>
        <w:t>Nhanh hơn tôi nghĩ đấy, tuần này tôi sẽ nộp hồ sơ đầy đủ.</w:t>
      </w:r>
    </w:p>
    <w:p>
      <w:pPr>
        <w:spacing w:after="160" w:line="312" w:lineRule="auto"/>
        <w:jc w:val="both"/>
      </w:pPr>
      <w:r>
        <w:rPr>
          <w:rFonts w:ascii="Calibri" w:hAnsi="Calibri"/>
          <w:b/>
          <w:sz w:val="22"/>
        </w:rPr>
        <w:t xml:space="preserve">Ms Lan: </w:t>
      </w:r>
      <w:r>
        <w:rPr>
          <w:rFonts w:ascii="Calibri" w:hAnsi="Calibri"/>
          <w:sz w:val="22"/>
        </w:rPr>
        <w:t xml:space="preserve">I just moved to a new apartment, how do I update my mailing address on file with the bank?  </w:t>
      </w:r>
      <w:r>
        <w:rPr>
          <w:rFonts w:ascii="Calibri" w:hAnsi="Calibri"/>
          <w:i/>
          <w:sz w:val="22"/>
        </w:rPr>
        <w:t>Tôi vừa chuyển đến căn hộ mới, làm sao để cập nhật địa chỉ nhận thư trong hồ sơ ngân hàng ạ?</w:t>
      </w:r>
    </w:p>
    <w:p>
      <w:pPr>
        <w:spacing w:after="160" w:line="312" w:lineRule="auto"/>
        <w:jc w:val="both"/>
      </w:pPr>
      <w:r>
        <w:rPr>
          <w:rFonts w:ascii="Calibri" w:hAnsi="Calibri"/>
          <w:b/>
          <w:sz w:val="22"/>
        </w:rPr>
        <w:t xml:space="preserve">Mr Birchwood: </w:t>
      </w:r>
      <w:r>
        <w:rPr>
          <w:rFonts w:ascii="Calibri" w:hAnsi="Calibri"/>
          <w:sz w:val="22"/>
        </w:rPr>
        <w:t xml:space="preserve">I can update that right now for you, just give me your new address and I'll change it in the system.  </w:t>
      </w:r>
      <w:r>
        <w:rPr>
          <w:rFonts w:ascii="Calibri" w:hAnsi="Calibri"/>
          <w:i/>
          <w:sz w:val="22"/>
        </w:rPr>
        <w:t>Tôi có thể cập nhật ngay cho chị, chị chỉ cần cho tôi địa chỉ mới và tôi sẽ đổi trong hệ thống.</w:t>
      </w:r>
    </w:p>
    <w:p>
      <w:pPr>
        <w:spacing w:after="160" w:line="312" w:lineRule="auto"/>
        <w:jc w:val="both"/>
      </w:pPr>
      <w:r>
        <w:rPr>
          <w:rFonts w:ascii="Calibri" w:hAnsi="Calibri"/>
          <w:b/>
          <w:sz w:val="22"/>
        </w:rPr>
        <w:t xml:space="preserve">Ms Lan: </w:t>
      </w:r>
      <w:r>
        <w:rPr>
          <w:rFonts w:ascii="Calibri" w:hAnsi="Calibri"/>
          <w:sz w:val="22"/>
        </w:rPr>
        <w:t xml:space="preserve">It's fourteen Maple Street, apartment two B, and I moved in right at the start of this month.  </w:t>
      </w:r>
      <w:r>
        <w:rPr>
          <w:rFonts w:ascii="Calibri" w:hAnsi="Calibri"/>
          <w:i/>
          <w:sz w:val="22"/>
        </w:rPr>
        <w:t>Đó là số mười bốn đường Maple Street, căn hộ 2B, tôi mới dọn vào đầu tháng này.</w:t>
      </w:r>
    </w:p>
    <w:p>
      <w:pPr>
        <w:spacing w:after="160" w:line="312" w:lineRule="auto"/>
        <w:jc w:val="both"/>
      </w:pPr>
      <w:r>
        <w:rPr>
          <w:rFonts w:ascii="Calibri" w:hAnsi="Calibri"/>
          <w:b/>
          <w:sz w:val="22"/>
        </w:rPr>
        <w:t xml:space="preserve">Ms Lan: </w:t>
      </w:r>
      <w:r>
        <w:rPr>
          <w:rFonts w:ascii="Calibri" w:hAnsi="Calibri"/>
          <w:sz w:val="22"/>
        </w:rPr>
        <w:t xml:space="preserve">My phone number recently changed, could you please update that on my account before anything else gets sent to the old one?  </w:t>
      </w:r>
      <w:r>
        <w:rPr>
          <w:rFonts w:ascii="Calibri" w:hAnsi="Calibri"/>
          <w:i/>
          <w:sz w:val="22"/>
        </w:rPr>
        <w:t>Số điện thoại của tôi vừa đổi, anh cập nhật giúp trong tài khoản trước khi có gì gửi đến số cũ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what's your new phone number? I'll update it right away so all alerts go to the right place.  </w:t>
      </w:r>
      <w:r>
        <w:rPr>
          <w:rFonts w:ascii="Calibri" w:hAnsi="Calibri"/>
          <w:i/>
          <w:sz w:val="22"/>
        </w:rPr>
        <w:t>Được chứ, số điện thoại mới của chị là gì ạ? Tôi sẽ cập nhật ngay để mọi cảnh báo gửi đúng nơi.</w:t>
      </w:r>
    </w:p>
    <w:p>
      <w:pPr>
        <w:spacing w:after="160" w:line="312" w:lineRule="auto"/>
        <w:jc w:val="both"/>
      </w:pPr>
      <w:r>
        <w:rPr>
          <w:rFonts w:ascii="Calibri" w:hAnsi="Calibri"/>
          <w:b/>
          <w:sz w:val="22"/>
        </w:rPr>
        <w:t xml:space="preserve">Ms Lan: </w:t>
      </w:r>
      <w:r>
        <w:rPr>
          <w:rFonts w:ascii="Calibri" w:hAnsi="Calibri"/>
          <w:sz w:val="22"/>
        </w:rPr>
        <w:t xml:space="preserve">It's five five five, two one four, zero zero nine three, starting from this past Monday.  </w:t>
      </w:r>
      <w:r>
        <w:rPr>
          <w:rFonts w:ascii="Calibri" w:hAnsi="Calibri"/>
          <w:i/>
          <w:sz w:val="22"/>
        </w:rPr>
        <w:t>Đó là năm năm năm, hai một bốn, không không chín ba, có hiệu lực từ thứ Hai vừa rồi.</w:t>
      </w:r>
    </w:p>
    <w:p>
      <w:pPr>
        <w:spacing w:after="160" w:line="312" w:lineRule="auto"/>
        <w:jc w:val="both"/>
      </w:pPr>
      <w:r>
        <w:rPr>
          <w:rFonts w:ascii="Calibri" w:hAnsi="Calibri"/>
          <w:b/>
          <w:sz w:val="22"/>
        </w:rPr>
        <w:t xml:space="preserve">Ms Lan: </w:t>
      </w:r>
      <w:r>
        <w:rPr>
          <w:rFonts w:ascii="Calibri" w:hAnsi="Calibri"/>
          <w:sz w:val="22"/>
        </w:rPr>
        <w:t xml:space="preserve">I recently got married and changed my last name, what do I need to update that properly on my account?  </w:t>
      </w:r>
      <w:r>
        <w:rPr>
          <w:rFonts w:ascii="Calibri" w:hAnsi="Calibri"/>
          <w:i/>
          <w:sz w:val="22"/>
        </w:rPr>
        <w:t>Tôi vừa kết hôn và đổi họ, tôi cần làm gì để cập nhật đúng trong tài khoản ạ?</w:t>
      </w:r>
    </w:p>
    <w:p>
      <w:pPr>
        <w:spacing w:after="160" w:line="312" w:lineRule="auto"/>
        <w:jc w:val="both"/>
      </w:pPr>
      <w:r>
        <w:rPr>
          <w:rFonts w:ascii="Calibri" w:hAnsi="Calibri"/>
          <w:b/>
          <w:sz w:val="22"/>
        </w:rPr>
        <w:t xml:space="preserve">Mr Birchwood: </w:t>
      </w:r>
      <w:r>
        <w:rPr>
          <w:rFonts w:ascii="Calibri" w:hAnsi="Calibri"/>
          <w:sz w:val="22"/>
        </w:rPr>
        <w:t xml:space="preserve">Congratulations, I'll just need your marriage certificate and updated ID to make that change official in our records.  </w:t>
      </w:r>
      <w:r>
        <w:rPr>
          <w:rFonts w:ascii="Calibri" w:hAnsi="Calibri"/>
          <w:i/>
          <w:sz w:val="22"/>
        </w:rPr>
        <w:t>Chúc mừng chị, tôi chỉ cần giấy chứng nhận kết hôn và giấy tờ tùy thân đã cập nhật để chính thức đổi trong hồ sơ.</w:t>
      </w:r>
    </w:p>
    <w:p>
      <w:pPr>
        <w:spacing w:after="160" w:line="312" w:lineRule="auto"/>
        <w:jc w:val="both"/>
      </w:pPr>
      <w:r>
        <w:rPr>
          <w:rFonts w:ascii="Calibri" w:hAnsi="Calibri"/>
          <w:b/>
          <w:sz w:val="22"/>
        </w:rPr>
        <w:t xml:space="preserve">Ms Lan: </w:t>
      </w:r>
      <w:r>
        <w:rPr>
          <w:rFonts w:ascii="Calibri" w:hAnsi="Calibri"/>
          <w:sz w:val="22"/>
        </w:rPr>
        <w:t xml:space="preserve">I actually have both of those documents with me today, so we can take care of it right now.  </w:t>
      </w:r>
      <w:r>
        <w:rPr>
          <w:rFonts w:ascii="Calibri" w:hAnsi="Calibri"/>
          <w:i/>
          <w:sz w:val="22"/>
        </w:rPr>
        <w:t>Hôm nay tôi có mang theo cả hai giấy tờ đó rồi, nên mình có thể giải quyết ngay bây giờ.</w:t>
      </w:r>
    </w:p>
    <w:p>
      <w:pPr>
        <w:spacing w:after="160" w:line="312" w:lineRule="auto"/>
        <w:jc w:val="both"/>
      </w:pPr>
      <w:r>
        <w:rPr>
          <w:rFonts w:ascii="Calibri" w:hAnsi="Calibri"/>
          <w:b/>
          <w:sz w:val="22"/>
        </w:rPr>
        <w:t xml:space="preserve">Ms Lan: </w:t>
      </w:r>
      <w:r>
        <w:rPr>
          <w:rFonts w:ascii="Calibri" w:hAnsi="Calibri"/>
          <w:sz w:val="22"/>
        </w:rPr>
        <w:t xml:space="preserve">Could you add my new email address to my account, since I switched providers a couple of months ago?  </w:t>
      </w:r>
      <w:r>
        <w:rPr>
          <w:rFonts w:ascii="Calibri" w:hAnsi="Calibri"/>
          <w:i/>
          <w:sz w:val="22"/>
        </w:rPr>
        <w:t>Anh có thể thêm địa chỉ email mới vào tài khoản của tôi không, vì tôi đổi nhà cung cấp vài tháng trước?</w:t>
      </w:r>
    </w:p>
    <w:p>
      <w:pPr>
        <w:spacing w:after="160" w:line="312" w:lineRule="auto"/>
        <w:jc w:val="both"/>
      </w:pPr>
      <w:r>
        <w:rPr>
          <w:rFonts w:ascii="Calibri" w:hAnsi="Calibri"/>
          <w:b/>
          <w:sz w:val="22"/>
        </w:rPr>
        <w:t xml:space="preserve">Mr Birchwood: </w:t>
      </w:r>
      <w:r>
        <w:rPr>
          <w:rFonts w:ascii="Calibri" w:hAnsi="Calibri"/>
          <w:sz w:val="22"/>
        </w:rPr>
        <w:t xml:space="preserve">Sure, go ahead and give me the new email, and I'll make sure all your statements go there instead.  </w:t>
      </w:r>
      <w:r>
        <w:rPr>
          <w:rFonts w:ascii="Calibri" w:hAnsi="Calibri"/>
          <w:i/>
          <w:sz w:val="22"/>
        </w:rPr>
        <w:t>Được chứ, chị cứ cho tôi email mới, tôi sẽ đảm bảo mọi sao kê gửi đến đó thay vào.</w:t>
      </w:r>
    </w:p>
    <w:p>
      <w:pPr>
        <w:spacing w:after="160" w:line="312" w:lineRule="auto"/>
        <w:jc w:val="both"/>
      </w:pPr>
      <w:r>
        <w:rPr>
          <w:rFonts w:ascii="Calibri" w:hAnsi="Calibri"/>
          <w:b/>
          <w:sz w:val="22"/>
        </w:rPr>
        <w:t xml:space="preserve">Ms Lan: </w:t>
      </w:r>
      <w:r>
        <w:rPr>
          <w:rFonts w:ascii="Calibri" w:hAnsi="Calibri"/>
          <w:sz w:val="22"/>
        </w:rPr>
        <w:t xml:space="preserve">Thank you, I honestly haven't checked my old email in months, so this is overdue anyway.  </w:t>
      </w:r>
      <w:r>
        <w:rPr>
          <w:rFonts w:ascii="Calibri" w:hAnsi="Calibri"/>
          <w:i/>
          <w:sz w:val="22"/>
        </w:rPr>
        <w:t>Cảm ơn anh, thật sự nhiều tháng rồi tôi không kiểm tra email cũ, nên việc này đáng lẽ phải làm từ lâu.</w:t>
      </w:r>
    </w:p>
    <w:p>
      <w:pPr>
        <w:spacing w:after="160" w:line="312" w:lineRule="auto"/>
        <w:jc w:val="both"/>
      </w:pPr>
      <w:r>
        <w:rPr>
          <w:rFonts w:ascii="Calibri" w:hAnsi="Calibri"/>
          <w:b/>
          <w:sz w:val="22"/>
        </w:rPr>
        <w:t xml:space="preserve">Ms Lan: </w:t>
      </w:r>
      <w:r>
        <w:rPr>
          <w:rFonts w:ascii="Calibri" w:hAnsi="Calibri"/>
          <w:sz w:val="22"/>
        </w:rPr>
        <w:t xml:space="preserve">I want to add an emergency contact to my file in case something ever happens and I can't be reached.  </w:t>
      </w:r>
      <w:r>
        <w:rPr>
          <w:rFonts w:ascii="Calibri" w:hAnsi="Calibri"/>
          <w:i/>
          <w:sz w:val="22"/>
        </w:rPr>
        <w:t>Tôi muốn thêm một người liên hệ khẩn cấp vào hồ sơ phòng khi có chuyện xảy ra mà tôi không liên lạc được.</w:t>
      </w:r>
    </w:p>
    <w:p>
      <w:pPr>
        <w:spacing w:after="160" w:line="312" w:lineRule="auto"/>
        <w:jc w:val="both"/>
      </w:pPr>
      <w:r>
        <w:rPr>
          <w:rFonts w:ascii="Calibri" w:hAnsi="Calibri"/>
          <w:b/>
          <w:sz w:val="22"/>
        </w:rPr>
        <w:t xml:space="preserve">Mr Birchwood: </w:t>
      </w:r>
      <w:r>
        <w:rPr>
          <w:rFonts w:ascii="Calibri" w:hAnsi="Calibri"/>
          <w:sz w:val="22"/>
        </w:rPr>
        <w:t xml:space="preserve">That's a sensible idea, just give me their full name, relationship to you, and a reliable phone number.  </w:t>
      </w:r>
      <w:r>
        <w:rPr>
          <w:rFonts w:ascii="Calibri" w:hAnsi="Calibri"/>
          <w:i/>
          <w:sz w:val="22"/>
        </w:rPr>
        <w:t>Đó là ý hay, chị chỉ cần cho tôi họ tên đầy đủ, mối quan hệ với chị, và số điện thoại đáng tin cậy.</w:t>
      </w:r>
    </w:p>
    <w:p>
      <w:pPr>
        <w:spacing w:after="160" w:line="312" w:lineRule="auto"/>
        <w:jc w:val="both"/>
      </w:pPr>
      <w:r>
        <w:rPr>
          <w:rFonts w:ascii="Calibri" w:hAnsi="Calibri"/>
          <w:b/>
          <w:sz w:val="22"/>
        </w:rPr>
        <w:t xml:space="preserve">Ms Lan: </w:t>
      </w:r>
      <w:r>
        <w:rPr>
          <w:rFonts w:ascii="Calibri" w:hAnsi="Calibri"/>
          <w:sz w:val="22"/>
        </w:rPr>
        <w:t xml:space="preserve">I'll list my husband, Minh, he's always reachable and he knows about all of my accounts anyway.  </w:t>
      </w:r>
      <w:r>
        <w:rPr>
          <w:rFonts w:ascii="Calibri" w:hAnsi="Calibri"/>
          <w:i/>
          <w:sz w:val="22"/>
        </w:rPr>
        <w:t>Tôi sẽ ghi chồng tôi, anh Minh, anh ấy luôn liên lạc được và biết hết các tài khoản của tôi.</w:t>
      </w:r>
    </w:p>
    <w:p>
      <w:pPr>
        <w:spacing w:after="160" w:line="312" w:lineRule="auto"/>
        <w:jc w:val="both"/>
      </w:pPr>
      <w:r>
        <w:rPr>
          <w:rFonts w:ascii="Calibri" w:hAnsi="Calibri"/>
          <w:b/>
          <w:sz w:val="22"/>
        </w:rPr>
        <w:t xml:space="preserve">Ms Lan: </w:t>
      </w:r>
      <w:r>
        <w:rPr>
          <w:rFonts w:ascii="Calibri" w:hAnsi="Calibri"/>
          <w:sz w:val="22"/>
        </w:rPr>
        <w:t xml:space="preserve">My sister and I would like to open a joint savings account together for a family trip we're planning.  </w:t>
      </w:r>
      <w:r>
        <w:rPr>
          <w:rFonts w:ascii="Calibri" w:hAnsi="Calibri"/>
          <w:i/>
          <w:sz w:val="22"/>
        </w:rPr>
        <w:t>Tôi và em gái muốn mở chung một tài khoản tiết kiệm cho chuyến đi gia đình đang lên kế hoạch.</w:t>
      </w:r>
    </w:p>
    <w:p>
      <w:pPr>
        <w:spacing w:after="160" w:line="312" w:lineRule="auto"/>
        <w:jc w:val="both"/>
      </w:pPr>
      <w:r>
        <w:rPr>
          <w:rFonts w:ascii="Calibri" w:hAnsi="Calibri"/>
          <w:b/>
          <w:sz w:val="22"/>
        </w:rPr>
        <w:t xml:space="preserve">Mr Birchwood: </w:t>
      </w:r>
      <w:r>
        <w:rPr>
          <w:rFonts w:ascii="Calibri" w:hAnsi="Calibri"/>
          <w:sz w:val="22"/>
        </w:rPr>
        <w:t xml:space="preserve">That's a great idea, I'll just need both of your IDs and signatures to set up the joint account properly.  </w:t>
      </w:r>
      <w:r>
        <w:rPr>
          <w:rFonts w:ascii="Calibri" w:hAnsi="Calibri"/>
          <w:i/>
          <w:sz w:val="22"/>
        </w:rPr>
        <w:t>Ý hay đấy, tôi chỉ cần giấy tờ tùy thân và chữ ký của cả hai người để thiết lập tài khoản chung đúng cách.</w:t>
      </w:r>
    </w:p>
    <w:p>
      <w:pPr>
        <w:spacing w:after="160" w:line="312" w:lineRule="auto"/>
        <w:jc w:val="both"/>
      </w:pPr>
      <w:r>
        <w:rPr>
          <w:rFonts w:ascii="Calibri" w:hAnsi="Calibri"/>
          <w:b/>
          <w:sz w:val="22"/>
        </w:rPr>
        <w:t xml:space="preserve">Ms Lan: </w:t>
      </w:r>
      <w:r>
        <w:rPr>
          <w:rFonts w:ascii="Calibri" w:hAnsi="Calibri"/>
          <w:sz w:val="22"/>
        </w:rPr>
        <w:t xml:space="preserve">She's actually waiting right outside in the car, let me go call her in to sign everything.  </w:t>
      </w:r>
      <w:r>
        <w:rPr>
          <w:rFonts w:ascii="Calibri" w:hAnsi="Calibri"/>
          <w:i/>
          <w:sz w:val="22"/>
        </w:rPr>
        <w:t>Em gái tôi đang chờ ngoài xe, để tôi gọi vào ký giấy tờ.</w:t>
      </w:r>
    </w:p>
    <w:p>
      <w:pPr>
        <w:spacing w:after="160" w:line="312" w:lineRule="auto"/>
        <w:jc w:val="both"/>
      </w:pPr>
      <w:r>
        <w:rPr>
          <w:rFonts w:ascii="Calibri" w:hAnsi="Calibri"/>
          <w:b/>
          <w:sz w:val="22"/>
        </w:rPr>
        <w:t xml:space="preserve">Ms Lan: </w:t>
      </w:r>
      <w:r>
        <w:rPr>
          <w:rFonts w:ascii="Calibri" w:hAnsi="Calibri"/>
          <w:sz w:val="22"/>
        </w:rPr>
        <w:t xml:space="preserve">If we open this joint account, can either of us withdraw money without needing the other person's approval first?  </w:t>
      </w:r>
      <w:r>
        <w:rPr>
          <w:rFonts w:ascii="Calibri" w:hAnsi="Calibri"/>
          <w:i/>
          <w:sz w:val="22"/>
        </w:rPr>
        <w:t>Nếu mở tài khoản chung này, một trong hai chúng tôi có thể rút tiền mà không cần sự đồng ý của người kia không ạ?</w:t>
      </w:r>
    </w:p>
    <w:p>
      <w:pPr>
        <w:spacing w:after="160" w:line="312" w:lineRule="auto"/>
        <w:jc w:val="both"/>
      </w:pPr>
      <w:r>
        <w:rPr>
          <w:rFonts w:ascii="Calibri" w:hAnsi="Calibri"/>
          <w:b/>
          <w:sz w:val="22"/>
        </w:rPr>
        <w:t xml:space="preserve">Mr Birchwood: </w:t>
      </w:r>
      <w:r>
        <w:rPr>
          <w:rFonts w:ascii="Calibri" w:hAnsi="Calibri"/>
          <w:sz w:val="22"/>
        </w:rPr>
        <w:t xml:space="preserve">With a standard joint account, either account holder can withdraw or deposit money independently without needing the other's signature.  </w:t>
      </w:r>
      <w:r>
        <w:rPr>
          <w:rFonts w:ascii="Calibri" w:hAnsi="Calibri"/>
          <w:i/>
          <w:sz w:val="22"/>
        </w:rPr>
        <w:t>Với tài khoản chung tiêu chuẩn, bất kỳ chủ tài khoản nào cũng có thể rút hoặc gửi tiền độc lập mà không cần chữ ký của người kia.</w:t>
      </w:r>
    </w:p>
    <w:p>
      <w:pPr>
        <w:spacing w:after="160" w:line="312" w:lineRule="auto"/>
        <w:jc w:val="both"/>
      </w:pPr>
      <w:r>
        <w:rPr>
          <w:rFonts w:ascii="Calibri" w:hAnsi="Calibri"/>
          <w:b/>
          <w:sz w:val="22"/>
        </w:rPr>
        <w:t xml:space="preserve">Ms Lan: </w:t>
      </w:r>
      <w:r>
        <w:rPr>
          <w:rFonts w:ascii="Calibri" w:hAnsi="Calibri"/>
          <w:sz w:val="22"/>
        </w:rPr>
        <w:t xml:space="preserve">That makes things simple enough, we trust each other completely when it comes to this kind of money.  </w:t>
      </w:r>
      <w:r>
        <w:rPr>
          <w:rFonts w:ascii="Calibri" w:hAnsi="Calibri"/>
          <w:i/>
          <w:sz w:val="22"/>
        </w:rPr>
        <w:t>Vậy thì đơn giản rồi, chúng tôi hoàn toàn tin tưởng nhau trong chuyện tiền bạc kiểu này.</w:t>
      </w:r>
    </w:p>
    <w:p>
      <w:pPr>
        <w:spacing w:after="160" w:line="312" w:lineRule="auto"/>
        <w:jc w:val="both"/>
      </w:pPr>
      <w:r>
        <w:rPr>
          <w:rFonts w:ascii="Calibri" w:hAnsi="Calibri"/>
          <w:b/>
          <w:sz w:val="22"/>
        </w:rPr>
        <w:t xml:space="preserve">Ms Lan: </w:t>
      </w:r>
      <w:r>
        <w:rPr>
          <w:rFonts w:ascii="Calibri" w:hAnsi="Calibri"/>
          <w:sz w:val="22"/>
        </w:rPr>
        <w:t xml:space="preserve">What happens to this joint account if, heaven forbid, something ever happened to one of us down the road?  </w:t>
      </w:r>
      <w:r>
        <w:rPr>
          <w:rFonts w:ascii="Calibri" w:hAnsi="Calibri"/>
          <w:i/>
          <w:sz w:val="22"/>
        </w:rPr>
        <w:t>Nếu chẳng may có chuyện gì xảy ra với một trong hai chúng tôi sau này thì tài khoản chung này sẽ ra sao ạ?</w:t>
      </w:r>
    </w:p>
    <w:p>
      <w:pPr>
        <w:spacing w:after="160" w:line="312" w:lineRule="auto"/>
        <w:jc w:val="both"/>
      </w:pPr>
      <w:r>
        <w:rPr>
          <w:rFonts w:ascii="Calibri" w:hAnsi="Calibri"/>
          <w:b/>
          <w:sz w:val="22"/>
        </w:rPr>
        <w:t xml:space="preserve">Mr Birchwood: </w:t>
      </w:r>
      <w:r>
        <w:rPr>
          <w:rFonts w:ascii="Calibri" w:hAnsi="Calibri"/>
          <w:sz w:val="22"/>
        </w:rPr>
        <w:t xml:space="preserve">With this type of joint account, full ownership automatically passes to the surviving account holder without any extra paperwork.  </w:t>
      </w:r>
      <w:r>
        <w:rPr>
          <w:rFonts w:ascii="Calibri" w:hAnsi="Calibri"/>
          <w:i/>
          <w:sz w:val="22"/>
        </w:rPr>
        <w:t>Với loại tài khoản chung này, toàn bộ quyền sở hữu sẽ tự động chuyển sang người còn lại mà không cần thêm giấy tờ gì.</w:t>
      </w:r>
    </w:p>
    <w:p>
      <w:pPr>
        <w:spacing w:after="160" w:line="312" w:lineRule="auto"/>
        <w:jc w:val="both"/>
      </w:pPr>
      <w:r>
        <w:rPr>
          <w:rFonts w:ascii="Calibri" w:hAnsi="Calibri"/>
          <w:b/>
          <w:sz w:val="22"/>
        </w:rPr>
        <w:t xml:space="preserve">Ms Lan: </w:t>
      </w:r>
      <w:r>
        <w:rPr>
          <w:rFonts w:ascii="Calibri" w:hAnsi="Calibri"/>
          <w:sz w:val="22"/>
        </w:rPr>
        <w:t xml:space="preserve">That's actually quite reassuring to hear, thank you for explaining that clearly to both of us.  </w:t>
      </w:r>
      <w:r>
        <w:rPr>
          <w:rFonts w:ascii="Calibri" w:hAnsi="Calibri"/>
          <w:i/>
          <w:sz w:val="22"/>
        </w:rPr>
        <w:t>Nghe cũng khá yên tâm đấy, cảm ơn anh đã giải thích rõ cho cả hai chúng tôi.</w:t>
      </w:r>
    </w:p>
    <w:p>
      <w:pPr>
        <w:spacing w:after="160" w:line="312" w:lineRule="auto"/>
        <w:jc w:val="both"/>
      </w:pPr>
      <w:r>
        <w:rPr>
          <w:rFonts w:ascii="Calibri" w:hAnsi="Calibri"/>
          <w:b/>
          <w:sz w:val="22"/>
        </w:rPr>
        <w:t xml:space="preserve">Ms Lan: </w:t>
      </w:r>
      <w:r>
        <w:rPr>
          <w:rFonts w:ascii="Calibri" w:hAnsi="Calibri"/>
          <w:sz w:val="22"/>
        </w:rPr>
        <w:t xml:space="preserve">Can we both get our own separate debit cards for this one single joint account we're opening today?  </w:t>
      </w:r>
      <w:r>
        <w:rPr>
          <w:rFonts w:ascii="Calibri" w:hAnsi="Calibri"/>
          <w:i/>
          <w:sz w:val="22"/>
        </w:rPr>
        <w:t>Chúng tôi có thể có thẻ ghi nợ riêng cho mỗi người cùng một tài khoản chung này không ạ?</w:t>
      </w:r>
    </w:p>
    <w:p>
      <w:pPr>
        <w:spacing w:after="160" w:line="312" w:lineRule="auto"/>
        <w:jc w:val="both"/>
      </w:pPr>
      <w:r>
        <w:rPr>
          <w:rFonts w:ascii="Calibri" w:hAnsi="Calibri"/>
          <w:b/>
          <w:sz w:val="22"/>
        </w:rPr>
        <w:t xml:space="preserve">Mr Birchwood: </w:t>
      </w:r>
      <w:r>
        <w:rPr>
          <w:rFonts w:ascii="Calibri" w:hAnsi="Calibri"/>
          <w:sz w:val="22"/>
        </w:rPr>
        <w:t xml:space="preserve">Yes, each of you will receive your own card, both linked directly to the same shared joint balance.  </w:t>
      </w:r>
      <w:r>
        <w:rPr>
          <w:rFonts w:ascii="Calibri" w:hAnsi="Calibri"/>
          <w:i/>
          <w:sz w:val="22"/>
        </w:rPr>
        <w:t>Có chứ, mỗi người sẽ nhận được thẻ riêng, cả hai đều liên kết trực tiếp với cùng một số dư chung.</w:t>
      </w:r>
    </w:p>
    <w:p>
      <w:pPr>
        <w:spacing w:after="160" w:line="312" w:lineRule="auto"/>
        <w:jc w:val="both"/>
      </w:pPr>
      <w:r>
        <w:rPr>
          <w:rFonts w:ascii="Calibri" w:hAnsi="Calibri"/>
          <w:b/>
          <w:sz w:val="22"/>
        </w:rPr>
        <w:t xml:space="preserve">Ms Lan: </w:t>
      </w:r>
      <w:r>
        <w:rPr>
          <w:rFonts w:ascii="Calibri" w:hAnsi="Calibri"/>
          <w:sz w:val="22"/>
        </w:rPr>
        <w:t xml:space="preserve">That's convenient, this way neither of us has to wait around for the other person's card.  </w:t>
      </w:r>
      <w:r>
        <w:rPr>
          <w:rFonts w:ascii="Calibri" w:hAnsi="Calibri"/>
          <w:i/>
          <w:sz w:val="22"/>
        </w:rPr>
        <w:t>Vậy tiện quá, như vậy không ai phải chờ thẻ của người kia.</w:t>
      </w:r>
    </w:p>
    <w:p>
      <w:pPr>
        <w:spacing w:after="160" w:line="312" w:lineRule="auto"/>
        <w:jc w:val="both"/>
      </w:pPr>
      <w:r>
        <w:rPr>
          <w:rFonts w:ascii="Calibri" w:hAnsi="Calibri"/>
          <w:b/>
          <w:sz w:val="22"/>
        </w:rPr>
        <w:t xml:space="preserve">Ms Lan: </w:t>
      </w:r>
      <w:r>
        <w:rPr>
          <w:rFonts w:ascii="Calibri" w:hAnsi="Calibri"/>
          <w:sz w:val="22"/>
        </w:rPr>
        <w:t xml:space="preserve">Is it possible to remove my sister from the joint account later on if our plans somehow change?  </w:t>
      </w:r>
      <w:r>
        <w:rPr>
          <w:rFonts w:ascii="Calibri" w:hAnsi="Calibri"/>
          <w:i/>
          <w:sz w:val="22"/>
        </w:rPr>
        <w:t>Sau này nếu kế hoạch thay đổi, có thể bỏ tên em gái tôi khỏi tài khoản chung không ạ?</w:t>
      </w:r>
    </w:p>
    <w:p>
      <w:pPr>
        <w:spacing w:after="160" w:line="312" w:lineRule="auto"/>
        <w:jc w:val="both"/>
      </w:pPr>
      <w:r>
        <w:rPr>
          <w:rFonts w:ascii="Calibri" w:hAnsi="Calibri"/>
          <w:b/>
          <w:sz w:val="22"/>
        </w:rPr>
        <w:t xml:space="preserve">Mr Birchwood: </w:t>
      </w:r>
      <w:r>
        <w:rPr>
          <w:rFonts w:ascii="Calibri" w:hAnsi="Calibri"/>
          <w:sz w:val="22"/>
        </w:rPr>
        <w:t xml:space="preserve">Yes, that's possible, though both account holders typically need to come in together to sign off on the change.  </w:t>
      </w:r>
      <w:r>
        <w:rPr>
          <w:rFonts w:ascii="Calibri" w:hAnsi="Calibri"/>
          <w:i/>
          <w:sz w:val="22"/>
        </w:rPr>
        <w:t>Có chứ, điều đó có thể làm được, dù cả hai chủ tài khoản thường cần đến cùng nhau ký xác nhận thay đổi.</w:t>
      </w:r>
    </w:p>
    <w:p>
      <w:pPr>
        <w:spacing w:after="160" w:line="312" w:lineRule="auto"/>
        <w:jc w:val="both"/>
      </w:pPr>
      <w:r>
        <w:rPr>
          <w:rFonts w:ascii="Calibri" w:hAnsi="Calibri"/>
          <w:b/>
          <w:sz w:val="22"/>
        </w:rPr>
        <w:t xml:space="preserve">Ms Lan: </w:t>
      </w:r>
      <w:r>
        <w:rPr>
          <w:rFonts w:ascii="Calibri" w:hAnsi="Calibri"/>
          <w:sz w:val="22"/>
        </w:rPr>
        <w:t xml:space="preserve">That's good to know for the future, though I honestly don't foresee that happening anytime soon.  </w:t>
      </w:r>
      <w:r>
        <w:rPr>
          <w:rFonts w:ascii="Calibri" w:hAnsi="Calibri"/>
          <w:i/>
          <w:sz w:val="22"/>
        </w:rPr>
        <w:t>Biết vậy tốt cho sau này, dù thật sự tôi không nghĩ chuyện đó sẽ xảy ra sớm.</w:t>
      </w:r>
    </w:p>
    <w:p>
      <w:pPr>
        <w:spacing w:after="160" w:line="312" w:lineRule="auto"/>
        <w:jc w:val="both"/>
      </w:pPr>
      <w:r>
        <w:rPr>
          <w:rFonts w:ascii="Calibri" w:hAnsi="Calibri"/>
          <w:b/>
          <w:sz w:val="22"/>
        </w:rPr>
        <w:t xml:space="preserve">Ms Lan: </w:t>
      </w:r>
      <w:r>
        <w:rPr>
          <w:rFonts w:ascii="Calibri" w:hAnsi="Calibri"/>
          <w:sz w:val="22"/>
        </w:rPr>
        <w:t xml:space="preserve">I noticed a monthly maintenance fee on my statement, is there a way to avoid paying that going forward?  </w:t>
      </w:r>
      <w:r>
        <w:rPr>
          <w:rFonts w:ascii="Calibri" w:hAnsi="Calibri"/>
          <w:i/>
          <w:sz w:val="22"/>
        </w:rPr>
        <w:t>Tôi thấy có phí duy trì hằng tháng trên sao kê, có cách nào tránh phải trả khoản đó từ giờ không ạ?</w:t>
      </w:r>
    </w:p>
    <w:p>
      <w:pPr>
        <w:spacing w:after="160" w:line="312" w:lineRule="auto"/>
        <w:jc w:val="both"/>
      </w:pPr>
      <w:r>
        <w:rPr>
          <w:rFonts w:ascii="Calibri" w:hAnsi="Calibri"/>
          <w:b/>
          <w:sz w:val="22"/>
        </w:rPr>
        <w:t xml:space="preserve">Mr Birchwood: </w:t>
      </w:r>
      <w:r>
        <w:rPr>
          <w:rFonts w:ascii="Calibri" w:hAnsi="Calibri"/>
          <w:sz w:val="22"/>
        </w:rPr>
        <w:t xml:space="preserve">If you keep a minimum balance of one thousand dollars, or set up direct deposit, that fee is waived automatically.  </w:t>
      </w:r>
      <w:r>
        <w:rPr>
          <w:rFonts w:ascii="Calibri" w:hAnsi="Calibri"/>
          <w:i/>
          <w:sz w:val="22"/>
        </w:rPr>
        <w:t>Nếu chị giữ số dư tối thiểu một nghìn đô la, hoặc thiết lập chuyển lương tự động, phí đó sẽ tự động được miễn.</w:t>
      </w:r>
    </w:p>
    <w:p>
      <w:pPr>
        <w:spacing w:after="160" w:line="312" w:lineRule="auto"/>
        <w:jc w:val="both"/>
      </w:pPr>
      <w:r>
        <w:rPr>
          <w:rFonts w:ascii="Calibri" w:hAnsi="Calibri"/>
          <w:b/>
          <w:sz w:val="22"/>
        </w:rPr>
        <w:t xml:space="preserve">Ms Lan: </w:t>
      </w:r>
      <w:r>
        <w:rPr>
          <w:rFonts w:ascii="Calibri" w:hAnsi="Calibri"/>
          <w:sz w:val="22"/>
        </w:rPr>
        <w:t xml:space="preserve">I already have direct deposit set up, so I'm not sure why this fee was charged this month.  </w:t>
      </w:r>
      <w:r>
        <w:rPr>
          <w:rFonts w:ascii="Calibri" w:hAnsi="Calibri"/>
          <w:i/>
          <w:sz w:val="22"/>
        </w:rPr>
        <w:t>Tôi đã thiết lập chuyển lương tự động rồi, nên không rõ sao tháng này vẫn bị tính phí.</w:t>
      </w:r>
    </w:p>
    <w:p>
      <w:pPr>
        <w:spacing w:after="160" w:line="312" w:lineRule="auto"/>
        <w:jc w:val="both"/>
      </w:pPr>
      <w:r>
        <w:rPr>
          <w:rFonts w:ascii="Calibri" w:hAnsi="Calibri"/>
          <w:b/>
          <w:sz w:val="22"/>
        </w:rPr>
        <w:t xml:space="preserve">Ms Lan: </w:t>
      </w:r>
      <w:r>
        <w:rPr>
          <w:rFonts w:ascii="Calibri" w:hAnsi="Calibri"/>
          <w:sz w:val="22"/>
        </w:rPr>
        <w:t xml:space="preserve">What exactly counts toward the minimum balance requirement, is it the average over the month or just one day?  </w:t>
      </w:r>
      <w:r>
        <w:rPr>
          <w:rFonts w:ascii="Calibri" w:hAnsi="Calibri"/>
          <w:i/>
          <w:sz w:val="22"/>
        </w:rPr>
        <w:t>Số dư tối thiểu được tính như thế nào, là trung bình trong tháng hay chỉ một ngày thôi ạ?</w:t>
      </w:r>
    </w:p>
    <w:p>
      <w:pPr>
        <w:spacing w:after="160" w:line="312" w:lineRule="auto"/>
        <w:jc w:val="both"/>
      </w:pPr>
      <w:r>
        <w:rPr>
          <w:rFonts w:ascii="Calibri" w:hAnsi="Calibri"/>
          <w:b/>
          <w:sz w:val="22"/>
        </w:rPr>
        <w:t xml:space="preserve">Mr Birchwood: </w:t>
      </w:r>
      <w:r>
        <w:rPr>
          <w:rFonts w:ascii="Calibri" w:hAnsi="Calibri"/>
          <w:sz w:val="22"/>
        </w:rPr>
        <w:t xml:space="preserve">It's actually the average daily balance across the entire month, not just a single snapshot on any given day.  </w:t>
      </w:r>
      <w:r>
        <w:rPr>
          <w:rFonts w:ascii="Calibri" w:hAnsi="Calibri"/>
          <w:i/>
          <w:sz w:val="22"/>
        </w:rPr>
        <w:t>Thật ra đó là số dư trung bình hằng ngày trong suốt cả tháng, không chỉ một mốc tại một ngày nào đó.</w:t>
      </w:r>
    </w:p>
    <w:p>
      <w:pPr>
        <w:spacing w:after="160" w:line="312" w:lineRule="auto"/>
        <w:jc w:val="both"/>
      </w:pPr>
      <w:r>
        <w:rPr>
          <w:rFonts w:ascii="Calibri" w:hAnsi="Calibri"/>
          <w:b/>
          <w:sz w:val="22"/>
        </w:rPr>
        <w:t xml:space="preserve">Ms Lan: </w:t>
      </w:r>
      <w:r>
        <w:rPr>
          <w:rFonts w:ascii="Calibri" w:hAnsi="Calibri"/>
          <w:sz w:val="22"/>
        </w:rPr>
        <w:t xml:space="preserve">That's helpful to understand, I'll try to keep my balance steadier throughout the whole month then.  </w:t>
      </w:r>
      <w:r>
        <w:rPr>
          <w:rFonts w:ascii="Calibri" w:hAnsi="Calibri"/>
          <w:i/>
          <w:sz w:val="22"/>
        </w:rPr>
        <w:t>Hiểu vậy hữu ích quá, tôi sẽ cố giữ số dư ổn định hơn suốt cả tháng.</w:t>
      </w:r>
    </w:p>
    <w:p>
      <w:pPr>
        <w:spacing w:after="160" w:line="312" w:lineRule="auto"/>
        <w:jc w:val="both"/>
      </w:pPr>
      <w:r>
        <w:rPr>
          <w:rFonts w:ascii="Calibri" w:hAnsi="Calibri"/>
          <w:b/>
          <w:sz w:val="22"/>
        </w:rPr>
        <w:t xml:space="preserve">Ms Lan: </w:t>
      </w:r>
      <w:r>
        <w:rPr>
          <w:rFonts w:ascii="Calibri" w:hAnsi="Calibri"/>
          <w:sz w:val="22"/>
        </w:rPr>
        <w:t xml:space="preserve">Is there an account type here with absolutely no minimum balance requirement and no monthly fee at all?  </w:t>
      </w:r>
      <w:r>
        <w:rPr>
          <w:rFonts w:ascii="Calibri" w:hAnsi="Calibri"/>
          <w:i/>
          <w:sz w:val="22"/>
        </w:rPr>
        <w:t>Có loại tài khoản nào ở đây hoàn toàn không yêu cầu số dư tối thiểu và không mất phí hằng tháng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basic free checking account designed exactly for that, though it comes with fewer added features.  </w:t>
      </w:r>
      <w:r>
        <w:rPr>
          <w:rFonts w:ascii="Calibri" w:hAnsi="Calibri"/>
          <w:i/>
          <w:sz w:val="22"/>
        </w:rPr>
        <w:t>Có chứ, chúng tôi có tài khoản thanh toán miễn phí cơ bản được thiết kế đúng như vậy, dù có ít tính năng thêm hơn.</w:t>
      </w:r>
    </w:p>
    <w:p>
      <w:pPr>
        <w:spacing w:after="160" w:line="312" w:lineRule="auto"/>
        <w:jc w:val="both"/>
      </w:pPr>
      <w:r>
        <w:rPr>
          <w:rFonts w:ascii="Calibri" w:hAnsi="Calibri"/>
          <w:b/>
          <w:sz w:val="22"/>
        </w:rPr>
        <w:t xml:space="preserve">Ms Lan: </w:t>
      </w:r>
      <w:r>
        <w:rPr>
          <w:rFonts w:ascii="Calibri" w:hAnsi="Calibri"/>
          <w:sz w:val="22"/>
        </w:rPr>
        <w:t xml:space="preserve">That actually sounds perfect for me, I honestly don't use many of the extra features anyway.  </w:t>
      </w:r>
      <w:r>
        <w:rPr>
          <w:rFonts w:ascii="Calibri" w:hAnsi="Calibri"/>
          <w:i/>
          <w:sz w:val="22"/>
        </w:rPr>
        <w:t>Nghe hợp với tôi quá, dù sao tôi cũng không dùng nhiều tính năng thêm.</w:t>
      </w:r>
    </w:p>
    <w:p>
      <w:pPr>
        <w:spacing w:after="160" w:line="312" w:lineRule="auto"/>
        <w:jc w:val="both"/>
      </w:pPr>
      <w:r>
        <w:rPr>
          <w:rFonts w:ascii="Calibri" w:hAnsi="Calibri"/>
          <w:b/>
          <w:sz w:val="22"/>
        </w:rPr>
        <w:t xml:space="preserve">Ms Lan: </w:t>
      </w:r>
      <w:r>
        <w:rPr>
          <w:rFonts w:ascii="Calibri" w:hAnsi="Calibri"/>
          <w:sz w:val="22"/>
        </w:rPr>
        <w:t xml:space="preserve">If my balance drops below the minimum for just one single day, will I get charged the fee immediately?  </w:t>
      </w:r>
      <w:r>
        <w:rPr>
          <w:rFonts w:ascii="Calibri" w:hAnsi="Calibri"/>
          <w:i/>
          <w:sz w:val="22"/>
        </w:rPr>
        <w:t>Nếu số dư xuống dưới mức tối thiểu chỉ một ngày thôi, tôi có bị tính phí ngay không ạ?</w:t>
      </w:r>
    </w:p>
    <w:p>
      <w:pPr>
        <w:spacing w:after="160" w:line="312" w:lineRule="auto"/>
        <w:jc w:val="both"/>
      </w:pPr>
      <w:r>
        <w:rPr>
          <w:rFonts w:ascii="Calibri" w:hAnsi="Calibri"/>
          <w:b/>
          <w:sz w:val="22"/>
        </w:rPr>
        <w:t xml:space="preserve">Mr Birchwood: </w:t>
      </w:r>
      <w:r>
        <w:rPr>
          <w:rFonts w:ascii="Calibri" w:hAnsi="Calibri"/>
          <w:sz w:val="22"/>
        </w:rPr>
        <w:t xml:space="preserve">No, since it's based on the monthly average, one low day usually won't trigger the fee by itself.  </w:t>
      </w:r>
      <w:r>
        <w:rPr>
          <w:rFonts w:ascii="Calibri" w:hAnsi="Calibri"/>
          <w:i/>
          <w:sz w:val="22"/>
        </w:rPr>
        <w:t>Không, vì tính theo trung bình tháng, một ngày thấp thường không tự nó gây ra khoản phí đó.</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single bad day might cost me unexpectedly this month.  </w:t>
      </w:r>
      <w:r>
        <w:rPr>
          <w:rFonts w:ascii="Calibri" w:hAnsi="Calibri"/>
          <w:i/>
          <w:sz w:val="22"/>
        </w:rPr>
        <w:t>Vậy thì yên tâm, tôi cứ lo một ngày xui xẻo có thể làm tôi mất tiền bất ngờ tháng này.</w:t>
      </w:r>
    </w:p>
    <w:p>
      <w:pPr>
        <w:spacing w:after="160" w:line="312" w:lineRule="auto"/>
        <w:jc w:val="both"/>
      </w:pPr>
      <w:r>
        <w:rPr>
          <w:rFonts w:ascii="Calibri" w:hAnsi="Calibri"/>
          <w:b/>
          <w:sz w:val="22"/>
        </w:rPr>
        <w:t xml:space="preserve">Ms Lan: </w:t>
      </w:r>
      <w:r>
        <w:rPr>
          <w:rFonts w:ascii="Calibri" w:hAnsi="Calibri"/>
          <w:sz w:val="22"/>
        </w:rPr>
        <w:t xml:space="preserve">Could switching to a different account type help me avoid this fee without losing any features I actually use?  </w:t>
      </w:r>
      <w:r>
        <w:rPr>
          <w:rFonts w:ascii="Calibri" w:hAnsi="Calibri"/>
          <w:i/>
          <w:sz w:val="22"/>
        </w:rPr>
        <w:t>Chuyển sang loại tài khoản khác có giúp tôi tránh khoản phí này mà không mất tính năng tôi đang dùng không ạ?</w:t>
      </w:r>
    </w:p>
    <w:p>
      <w:pPr>
        <w:spacing w:after="160" w:line="312" w:lineRule="auto"/>
        <w:jc w:val="both"/>
      </w:pPr>
      <w:r>
        <w:rPr>
          <w:rFonts w:ascii="Calibri" w:hAnsi="Calibri"/>
          <w:b/>
          <w:sz w:val="22"/>
        </w:rPr>
        <w:t xml:space="preserve">Mr Birchwood: </w:t>
      </w:r>
      <w:r>
        <w:rPr>
          <w:rFonts w:ascii="Calibri" w:hAnsi="Calibri"/>
          <w:sz w:val="22"/>
        </w:rPr>
        <w:t xml:space="preserve">Let's look at your usage together, there's a mid-tier account with a lower minimum that might suit you perfectly.  </w:t>
      </w:r>
      <w:r>
        <w:rPr>
          <w:rFonts w:ascii="Calibri" w:hAnsi="Calibri"/>
          <w:i/>
          <w:sz w:val="22"/>
        </w:rPr>
        <w:t>Mình cùng xem cách chị dùng tài khoản nhé, có loại tài khoản tầm trung với mức tối thiểu thấp hơn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I'd like to hear more about that option, it sounds like it could save me some money each month.  </w:t>
      </w:r>
      <w:r>
        <w:rPr>
          <w:rFonts w:ascii="Calibri" w:hAnsi="Calibri"/>
          <w:i/>
          <w:sz w:val="22"/>
        </w:rPr>
        <w:t>Tôi muốn nghe thêm về lựa chọn đó, nghe có vẻ có thể giúp tôi tiết kiệm tiền mỗi tháng.</w:t>
      </w:r>
    </w:p>
    <w:p>
      <w:pPr>
        <w:spacing w:after="160" w:line="312" w:lineRule="auto"/>
        <w:jc w:val="both"/>
      </w:pPr>
      <w:r>
        <w:rPr>
          <w:rFonts w:ascii="Calibri" w:hAnsi="Calibri"/>
          <w:b/>
          <w:sz w:val="22"/>
        </w:rPr>
        <w:t xml:space="preserve">Ms Lan: </w:t>
      </w:r>
      <w:r>
        <w:rPr>
          <w:rFonts w:ascii="Calibri" w:hAnsi="Calibri"/>
          <w:sz w:val="22"/>
        </w:rPr>
        <w:t xml:space="preserve">Could you give me a full list of all the possible fees associated with my checking account here?  </w:t>
      </w:r>
      <w:r>
        <w:rPr>
          <w:rFonts w:ascii="Calibri" w:hAnsi="Calibri"/>
          <w:i/>
          <w:sz w:val="22"/>
        </w:rPr>
        <w:t>Anh có thể cho tôi danh sách đầy đủ các khoản phí có thể liên quan đến tài khoản thanh toán của tôi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print out our complete fee schedule, which covers everything from overdrafts to wire transfers clearly.  </w:t>
      </w:r>
      <w:r>
        <w:rPr>
          <w:rFonts w:ascii="Calibri" w:hAnsi="Calibri"/>
          <w:i/>
          <w:sz w:val="22"/>
        </w:rPr>
        <w:t>Được chứ, tôi sẽ in ra bảng phí đầy đủ của chúng tôi, bao gồm rõ ràng từ thấu chi đến chuyển khoản quốc tế.</w:t>
      </w:r>
    </w:p>
    <w:p>
      <w:pPr>
        <w:spacing w:after="160" w:line="312" w:lineRule="auto"/>
        <w:jc w:val="both"/>
      </w:pPr>
      <w:r>
        <w:rPr>
          <w:rFonts w:ascii="Calibri" w:hAnsi="Calibri"/>
          <w:b/>
          <w:sz w:val="22"/>
        </w:rPr>
        <w:t xml:space="preserve">Ms Lan: </w:t>
      </w:r>
      <w:r>
        <w:rPr>
          <w:rFonts w:ascii="Calibri" w:hAnsi="Calibri"/>
          <w:sz w:val="22"/>
        </w:rPr>
        <w:t xml:space="preserve">Thank you, I'd like to read through it carefully before deciding on anything else today.  </w:t>
      </w:r>
      <w:r>
        <w:rPr>
          <w:rFonts w:ascii="Calibri" w:hAnsi="Calibri"/>
          <w:i/>
          <w:sz w:val="22"/>
        </w:rPr>
        <w:t>Cảm ơn anh, tôi muốn đọc kỹ qua trước khi quyết định thêm điều gì hôm nay.</w:t>
      </w:r>
    </w:p>
    <w:p>
      <w:pPr>
        <w:spacing w:after="160" w:line="312" w:lineRule="auto"/>
        <w:jc w:val="both"/>
      </w:pPr>
      <w:r>
        <w:rPr>
          <w:rFonts w:ascii="Calibri" w:hAnsi="Calibri"/>
          <w:b/>
          <w:sz w:val="22"/>
        </w:rPr>
        <w:t xml:space="preserve">Ms Lan: </w:t>
      </w:r>
      <w:r>
        <w:rPr>
          <w:rFonts w:ascii="Calibri" w:hAnsi="Calibri"/>
          <w:sz w:val="22"/>
        </w:rPr>
        <w:t xml:space="preserve">Is there a fee for using an ATM that doesn't actually belong to this particular bank network?  </w:t>
      </w:r>
      <w:r>
        <w:rPr>
          <w:rFonts w:ascii="Calibri" w:hAnsi="Calibri"/>
          <w:i/>
          <w:sz w:val="22"/>
        </w:rPr>
        <w:t>Có phí nào khi dùng ATM không thuộc mạng lưới của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Yes, using an out-of-network ATM usually comes with a small fee from us, plus a possible fee from the other bank too.  </w:t>
      </w:r>
      <w:r>
        <w:rPr>
          <w:rFonts w:ascii="Calibri" w:hAnsi="Calibri"/>
          <w:i/>
          <w:sz w:val="22"/>
        </w:rPr>
        <w:t>Có chứ, dùng ATM ngoài mạng lưới thường kèm theo một khoản phí nhỏ từ chúng tôi, cộng thêm phí có thể có từ ngân hàng kia.</w:t>
      </w:r>
    </w:p>
    <w:p>
      <w:pPr>
        <w:spacing w:after="160" w:line="312" w:lineRule="auto"/>
        <w:jc w:val="both"/>
      </w:pPr>
      <w:r>
        <w:rPr>
          <w:rFonts w:ascii="Calibri" w:hAnsi="Calibri"/>
          <w:b/>
          <w:sz w:val="22"/>
        </w:rPr>
        <w:t xml:space="preserve">Ms Lan: </w:t>
      </w:r>
      <w:r>
        <w:rPr>
          <w:rFonts w:ascii="Calibri" w:hAnsi="Calibri"/>
          <w:sz w:val="22"/>
        </w:rPr>
        <w:t xml:space="preserve">Good to know, I'll make a point of finding one of your own machines whenever I can.  </w:t>
      </w:r>
      <w:r>
        <w:rPr>
          <w:rFonts w:ascii="Calibri" w:hAnsi="Calibri"/>
          <w:i/>
          <w:sz w:val="22"/>
        </w:rPr>
        <w:t>Biết vậy tốt quá, tôi sẽ cố tìm máy của chính ngân hàng mỗi khi có thể.</w:t>
      </w:r>
    </w:p>
    <w:p>
      <w:pPr>
        <w:spacing w:after="160" w:line="312" w:lineRule="auto"/>
        <w:jc w:val="both"/>
      </w:pPr>
      <w:r>
        <w:rPr>
          <w:rFonts w:ascii="Calibri" w:hAnsi="Calibri"/>
          <w:b/>
          <w:sz w:val="22"/>
        </w:rPr>
        <w:t xml:space="preserve">Ms Lan: </w:t>
      </w:r>
      <w:r>
        <w:rPr>
          <w:rFonts w:ascii="Calibri" w:hAnsi="Calibri"/>
          <w:sz w:val="22"/>
        </w:rPr>
        <w:t xml:space="preserve">Does the bank charge a fee for replacing a lost debit card, or is the first replacement free of charge?  </w:t>
      </w:r>
      <w:r>
        <w:rPr>
          <w:rFonts w:ascii="Calibri" w:hAnsi="Calibri"/>
          <w:i/>
          <w:sz w:val="22"/>
        </w:rPr>
        <w:t>Ngân hàng có tính phí thay thẻ ghi nợ bị mất không, hay lần thay đầu tiên được miễn phí ạ?</w:t>
      </w:r>
    </w:p>
    <w:p>
      <w:pPr>
        <w:spacing w:after="160" w:line="312" w:lineRule="auto"/>
        <w:jc w:val="both"/>
      </w:pPr>
      <w:r>
        <w:rPr>
          <w:rFonts w:ascii="Calibri" w:hAnsi="Calibri"/>
          <w:b/>
          <w:sz w:val="22"/>
        </w:rPr>
        <w:t xml:space="preserve">Mr Birchwood: </w:t>
      </w:r>
      <w:r>
        <w:rPr>
          <w:rFonts w:ascii="Calibri" w:hAnsi="Calibri"/>
          <w:sz w:val="22"/>
        </w:rPr>
        <w:t xml:space="preserve">The first replacement each year is free, but additional replacements after that come with a small ten-dollar fee.  </w:t>
      </w:r>
      <w:r>
        <w:rPr>
          <w:rFonts w:ascii="Calibri" w:hAnsi="Calibri"/>
          <w:i/>
          <w:sz w:val="22"/>
        </w:rPr>
        <w:t>Lần thay thế đầu tiên mỗi năm là miễn phí, nhưng các lần thay thêm sau đó sẽ mất phí nhỏ mười đô la.</w:t>
      </w:r>
    </w:p>
    <w:p>
      <w:pPr>
        <w:spacing w:after="160" w:line="312" w:lineRule="auto"/>
        <w:jc w:val="both"/>
      </w:pPr>
      <w:r>
        <w:rPr>
          <w:rFonts w:ascii="Calibri" w:hAnsi="Calibri"/>
          <w:b/>
          <w:sz w:val="22"/>
        </w:rPr>
        <w:t xml:space="preserve">Ms Lan: </w:t>
      </w:r>
      <w:r>
        <w:rPr>
          <w:rFonts w:ascii="Calibri" w:hAnsi="Calibri"/>
          <w:sz w:val="22"/>
        </w:rPr>
        <w:t xml:space="preserve">That's fair enough, this is actually only my first replacement request so far this year.  </w:t>
      </w:r>
      <w:r>
        <w:rPr>
          <w:rFonts w:ascii="Calibri" w:hAnsi="Calibri"/>
          <w:i/>
          <w:sz w:val="22"/>
        </w:rPr>
        <w:t>Vậy cũng hợp lý, đây thật ra là yêu cầu thay thẻ đầu tiên của tôi trong năm nay.</w:t>
      </w:r>
    </w:p>
    <w:p>
      <w:pPr>
        <w:spacing w:after="160" w:line="312" w:lineRule="auto"/>
        <w:jc w:val="both"/>
      </w:pPr>
      <w:r>
        <w:rPr>
          <w:rFonts w:ascii="Calibri" w:hAnsi="Calibri"/>
          <w:b/>
          <w:sz w:val="22"/>
        </w:rPr>
        <w:t xml:space="preserve">Ms Lan: </w:t>
      </w:r>
      <w:r>
        <w:rPr>
          <w:rFonts w:ascii="Calibri" w:hAnsi="Calibri"/>
          <w:sz w:val="22"/>
        </w:rPr>
        <w:t xml:space="preserve">Is there a fee for simply calling customer service, or is that always included free with my account?  </w:t>
      </w:r>
      <w:r>
        <w:rPr>
          <w:rFonts w:ascii="Calibri" w:hAnsi="Calibri"/>
          <w:i/>
          <w:sz w:val="22"/>
        </w:rPr>
        <w:t>Có phí nào khi gọi dịch vụ khách hàng không, hay điều đó luôn được miễn phí với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Phone support is always completely free, you can call us as many times as you need without any charge at all.  </w:t>
      </w:r>
      <w:r>
        <w:rPr>
          <w:rFonts w:ascii="Calibri" w:hAnsi="Calibri"/>
          <w:i/>
          <w:sz w:val="22"/>
        </w:rPr>
        <w:t>Hỗ trợ qua điện thoại luôn hoàn toàn miễn phí, chị có thể gọi cho chúng tôi bao nhiêu lần cũng được mà không mất phí gì.</w:t>
      </w:r>
    </w:p>
    <w:p>
      <w:pPr>
        <w:spacing w:after="160" w:line="312" w:lineRule="auto"/>
        <w:jc w:val="both"/>
      </w:pPr>
      <w:r>
        <w:rPr>
          <w:rFonts w:ascii="Calibri" w:hAnsi="Calibri"/>
          <w:b/>
          <w:sz w:val="22"/>
        </w:rPr>
        <w:t xml:space="preserve">Ms Lan: </w:t>
      </w:r>
      <w:r>
        <w:rPr>
          <w:rFonts w:ascii="Calibri" w:hAnsi="Calibri"/>
          <w:sz w:val="22"/>
        </w:rPr>
        <w:t xml:space="preserve">That's reassuring, I always have a few extra questions whenever something seems a little bit confusing.  </w:t>
      </w:r>
      <w:r>
        <w:rPr>
          <w:rFonts w:ascii="Calibri" w:hAnsi="Calibri"/>
          <w:i/>
          <w:sz w:val="22"/>
        </w:rPr>
        <w:t>Vậy thì yên tâm, tôi luôn có vài câu hỏi thêm mỗi khi có gì đó hơi khó hiểu.</w:t>
      </w:r>
    </w:p>
    <w:p>
      <w:pPr>
        <w:spacing w:after="160" w:line="312" w:lineRule="auto"/>
        <w:jc w:val="both"/>
      </w:pPr>
      <w:r>
        <w:rPr>
          <w:rFonts w:ascii="Calibri" w:hAnsi="Calibri"/>
          <w:b/>
          <w:sz w:val="22"/>
        </w:rPr>
        <w:t xml:space="preserve">Ms Lan: </w:t>
      </w:r>
      <w:r>
        <w:rPr>
          <w:rFonts w:ascii="Calibri" w:hAnsi="Calibri"/>
          <w:sz w:val="22"/>
        </w:rPr>
        <w:t xml:space="preserve">Why was I charged a fee for a paper statement last month, when I thought I had switched to paperless already?  </w:t>
      </w:r>
      <w:r>
        <w:rPr>
          <w:rFonts w:ascii="Calibri" w:hAnsi="Calibri"/>
          <w:i/>
          <w:sz w:val="22"/>
        </w:rPr>
        <w:t>Sao tháng trước tôi bị tính phí sao kê giấy, trong khi tôi tưởng đã chuyển sang điện tử rồi ạ?</w:t>
      </w:r>
    </w:p>
    <w:p>
      <w:pPr>
        <w:spacing w:after="160" w:line="312" w:lineRule="auto"/>
        <w:jc w:val="both"/>
      </w:pPr>
      <w:r>
        <w:rPr>
          <w:rFonts w:ascii="Calibri" w:hAnsi="Calibri"/>
          <w:b/>
          <w:sz w:val="22"/>
        </w:rPr>
        <w:t xml:space="preserve">Mr Birchwood: </w:t>
      </w:r>
      <w:r>
        <w:rPr>
          <w:rFonts w:ascii="Calibri" w:hAnsi="Calibri"/>
          <w:sz w:val="22"/>
        </w:rPr>
        <w:t xml:space="preserve">Let me check your settings... it looks like the paperless switch didn't fully go through, I'll correct that right now.  </w:t>
      </w:r>
      <w:r>
        <w:rPr>
          <w:rFonts w:ascii="Calibri" w:hAnsi="Calibri"/>
          <w:i/>
          <w:sz w:val="22"/>
        </w:rPr>
        <w:t>Để tôi kiểm tra cài đặt của chị... có vẻ việc chuyển sang điện tử chưa hoàn tất, tôi sẽ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that, hopefully I won't see that particular fee show up again next month.  </w:t>
      </w:r>
      <w:r>
        <w:rPr>
          <w:rFonts w:ascii="Calibri" w:hAnsi="Calibri"/>
          <w:i/>
          <w:sz w:val="22"/>
        </w:rPr>
        <w:t>Cảm ơn anh đã sửa giúp, hy vọng tháng sau sẽ không thấy khoản phí đó nữa.</w:t>
      </w:r>
    </w:p>
    <w:p>
      <w:pPr>
        <w:spacing w:after="160" w:line="312" w:lineRule="auto"/>
        <w:jc w:val="both"/>
      </w:pPr>
      <w:r>
        <w:rPr>
          <w:rFonts w:ascii="Calibri" w:hAnsi="Calibri"/>
          <w:b/>
          <w:sz w:val="22"/>
        </w:rPr>
        <w:t xml:space="preserve">Ms Lan: </w:t>
      </w:r>
      <w:r>
        <w:rPr>
          <w:rFonts w:ascii="Calibri" w:hAnsi="Calibri"/>
          <w:sz w:val="22"/>
        </w:rPr>
        <w:t xml:space="preserve">I have a check made out to me from my employer, could I cash it here even though I bank elsewhere?  </w:t>
      </w:r>
      <w:r>
        <w:rPr>
          <w:rFonts w:ascii="Calibri" w:hAnsi="Calibri"/>
          <w:i/>
          <w:sz w:val="22"/>
        </w:rPr>
        <w:t>Tôi có một tấm séc công ty trả tên tôi, tôi có thể đổi tiền mặt ở đây dù không có tài khoản ở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We can usually cash it for a small fee if you aren't a customer here, otherwise it's free with an account.  </w:t>
      </w:r>
      <w:r>
        <w:rPr>
          <w:rFonts w:ascii="Calibri" w:hAnsi="Calibri"/>
          <w:i/>
          <w:sz w:val="22"/>
        </w:rPr>
        <w:t>Chúng tôi thường có thể đổi với một khoản phí nhỏ nếu chị không phải khách hàng ở đây, còn nếu có tài khoản thì miễn phí.</w:t>
      </w:r>
    </w:p>
    <w:p>
      <w:pPr>
        <w:spacing w:after="160" w:line="312" w:lineRule="auto"/>
        <w:jc w:val="both"/>
      </w:pPr>
      <w:r>
        <w:rPr>
          <w:rFonts w:ascii="Calibri" w:hAnsi="Calibri"/>
          <w:b/>
          <w:sz w:val="22"/>
        </w:rPr>
        <w:t xml:space="preserve">Ms Lan: </w:t>
      </w:r>
      <w:r>
        <w:rPr>
          <w:rFonts w:ascii="Calibri" w:hAnsi="Calibri"/>
          <w:sz w:val="22"/>
        </w:rPr>
        <w:t xml:space="preserve">Actually, I do have a checking account here, so hopefully there won't be a fee after all.  </w:t>
      </w:r>
      <w:r>
        <w:rPr>
          <w:rFonts w:ascii="Calibri" w:hAnsi="Calibri"/>
          <w:i/>
          <w:sz w:val="22"/>
        </w:rPr>
        <w:t>Thật ra tôi có tài khoản thanh toán ở đây, nên hy vọng sẽ không mất phí gì.</w:t>
      </w:r>
    </w:p>
    <w:p>
      <w:pPr>
        <w:spacing w:after="160" w:line="312" w:lineRule="auto"/>
        <w:jc w:val="both"/>
      </w:pPr>
      <w:r>
        <w:rPr>
          <w:rFonts w:ascii="Calibri" w:hAnsi="Calibri"/>
          <w:b/>
          <w:sz w:val="22"/>
        </w:rPr>
        <w:t xml:space="preserve">Ms Lan: </w:t>
      </w:r>
      <w:r>
        <w:rPr>
          <w:rFonts w:ascii="Calibri" w:hAnsi="Calibri"/>
          <w:sz w:val="22"/>
        </w:rPr>
        <w:t xml:space="preserve">This check is for a fairly large amount, do you have enough cash on hand to pay it all out today?  </w:t>
      </w:r>
      <w:r>
        <w:rPr>
          <w:rFonts w:ascii="Calibri" w:hAnsi="Calibri"/>
          <w:i/>
          <w:sz w:val="22"/>
        </w:rPr>
        <w:t>Tấm séc này có số tiền khá lớn, hôm nay anh có đủ tiền mặt để trả hết không ạ?</w:t>
      </w:r>
    </w:p>
    <w:p>
      <w:pPr>
        <w:spacing w:after="160" w:line="312" w:lineRule="auto"/>
        <w:jc w:val="both"/>
      </w:pPr>
      <w:r>
        <w:rPr>
          <w:rFonts w:ascii="Calibri" w:hAnsi="Calibri"/>
          <w:b/>
          <w:sz w:val="22"/>
        </w:rPr>
        <w:t xml:space="preserve">Mr Birchwood: </w:t>
      </w:r>
      <w:r>
        <w:rPr>
          <w:rFonts w:ascii="Calibri" w:hAnsi="Calibri"/>
          <w:sz w:val="22"/>
        </w:rPr>
        <w:t xml:space="preserve">For an amount that large, I'd recommend depositing it instead and withdrawing cash in smaller amounts over the next few days.  </w:t>
      </w:r>
      <w:r>
        <w:rPr>
          <w:rFonts w:ascii="Calibri" w:hAnsi="Calibri"/>
          <w:i/>
          <w:sz w:val="22"/>
        </w:rPr>
        <w:t>Với số tiền lớn như vậy, tôi khuyên chị nên gửi vào tài khoản thay vào và rút tiền mặt từng ít một trong vài ngày tới.</w:t>
      </w:r>
    </w:p>
    <w:p>
      <w:pPr>
        <w:spacing w:after="160" w:line="312" w:lineRule="auto"/>
        <w:jc w:val="both"/>
      </w:pPr>
      <w:r>
        <w:rPr>
          <w:rFonts w:ascii="Calibri" w:hAnsi="Calibri"/>
          <w:b/>
          <w:sz w:val="22"/>
        </w:rPr>
        <w:t xml:space="preserve">Ms Lan: </w:t>
      </w:r>
      <w:r>
        <w:rPr>
          <w:rFonts w:ascii="Calibri" w:hAnsi="Calibri"/>
          <w:sz w:val="22"/>
        </w:rPr>
        <w:t xml:space="preserve">That's probably the smarter approach anyway, I don't love carrying that much cash around with me.  </w:t>
      </w:r>
      <w:r>
        <w:rPr>
          <w:rFonts w:ascii="Calibri" w:hAnsi="Calibri"/>
          <w:i/>
          <w:sz w:val="22"/>
        </w:rPr>
        <w:t>Dù sao đó chắc cũng là cách khôn ngoan hơn, tôi không thích mang nhiều tiền mặt như vậy bên người.</w:t>
      </w:r>
    </w:p>
    <w:p>
      <w:pPr>
        <w:spacing w:after="160" w:line="312" w:lineRule="auto"/>
        <w:jc w:val="both"/>
      </w:pPr>
      <w:r>
        <w:rPr>
          <w:rFonts w:ascii="Calibri" w:hAnsi="Calibri"/>
          <w:b/>
          <w:sz w:val="22"/>
        </w:rPr>
        <w:t xml:space="preserve">Ms Lan: </w:t>
      </w:r>
      <w:r>
        <w:rPr>
          <w:rFonts w:ascii="Calibri" w:hAnsi="Calibri"/>
          <w:sz w:val="22"/>
        </w:rPr>
        <w:t xml:space="preserve">Do I need to show any identification in order to cash this check at the counter today?  </w:t>
      </w:r>
      <w:r>
        <w:rPr>
          <w:rFonts w:ascii="Calibri" w:hAnsi="Calibri"/>
          <w:i/>
          <w:sz w:val="22"/>
        </w:rPr>
        <w:t>Hôm nay tôi có cần xuất trình giấy tờ tùy thân để đổi tiền mặt tấm séc này tại quầy không ạ?</w:t>
      </w:r>
    </w:p>
    <w:p>
      <w:pPr>
        <w:spacing w:after="160" w:line="312" w:lineRule="auto"/>
        <w:jc w:val="both"/>
      </w:pPr>
      <w:r>
        <w:rPr>
          <w:rFonts w:ascii="Calibri" w:hAnsi="Calibri"/>
          <w:b/>
          <w:sz w:val="22"/>
        </w:rPr>
        <w:t xml:space="preserve">Mr Birchwood: </w:t>
      </w:r>
      <w:r>
        <w:rPr>
          <w:rFonts w:ascii="Calibri" w:hAnsi="Calibri"/>
          <w:sz w:val="22"/>
        </w:rPr>
        <w:t xml:space="preserve">Yes, please show me a valid photo ID, and I'll also need you to sign the back of the check.  </w:t>
      </w:r>
      <w:r>
        <w:rPr>
          <w:rFonts w:ascii="Calibri" w:hAnsi="Calibri"/>
          <w:i/>
          <w:sz w:val="22"/>
        </w:rPr>
        <w:t>Vâng, xin chị cho tôi xem giấy tờ tùy thân có ảnh hợp lệ, và tôi cũng cần chị ký mặt sau tấm séc.</w:t>
      </w:r>
    </w:p>
    <w:p>
      <w:pPr>
        <w:spacing w:after="160" w:line="312" w:lineRule="auto"/>
        <w:jc w:val="both"/>
      </w:pPr>
      <w:r>
        <w:rPr>
          <w:rFonts w:ascii="Calibri" w:hAnsi="Calibri"/>
          <w:b/>
          <w:sz w:val="22"/>
        </w:rPr>
        <w:t xml:space="preserve">Ms Lan: </w:t>
      </w:r>
      <w:r>
        <w:rPr>
          <w:rFonts w:ascii="Calibri" w:hAnsi="Calibri"/>
          <w:sz w:val="22"/>
        </w:rPr>
        <w:t xml:space="preserve">Here's my driver's license, and let me sign the back of it right now for you.  </w:t>
      </w:r>
      <w:r>
        <w:rPr>
          <w:rFonts w:ascii="Calibri" w:hAnsi="Calibri"/>
          <w:i/>
          <w:sz w:val="22"/>
        </w:rPr>
        <w:t>Đây là bằng lái xe của tôi, để tôi ký mặt sau ngay cho anh.</w:t>
      </w:r>
    </w:p>
    <w:p>
      <w:pPr>
        <w:spacing w:after="160" w:line="312" w:lineRule="auto"/>
        <w:jc w:val="both"/>
      </w:pPr>
      <w:r>
        <w:rPr>
          <w:rFonts w:ascii="Calibri" w:hAnsi="Calibri"/>
          <w:b/>
          <w:sz w:val="22"/>
        </w:rPr>
        <w:t xml:space="preserve">Ms Lan: </w:t>
      </w:r>
      <w:r>
        <w:rPr>
          <w:rFonts w:ascii="Calibri" w:hAnsi="Calibri"/>
          <w:sz w:val="22"/>
        </w:rPr>
        <w:t xml:space="preserve">Is there a limit on how large a check can be before you need extra approval to cash it?  </w:t>
      </w:r>
      <w:r>
        <w:rPr>
          <w:rFonts w:ascii="Calibri" w:hAnsi="Calibri"/>
          <w:i/>
          <w:sz w:val="22"/>
        </w:rPr>
        <w:t>Có giới hạn nào về số tiền séc lớn cỡ nào trước khi cần thêm phê duyệt để đổi tiền mặt không ạ?</w:t>
      </w:r>
    </w:p>
    <w:p>
      <w:pPr>
        <w:spacing w:after="160" w:line="312" w:lineRule="auto"/>
        <w:jc w:val="both"/>
      </w:pPr>
      <w:r>
        <w:rPr>
          <w:rFonts w:ascii="Calibri" w:hAnsi="Calibri"/>
          <w:b/>
          <w:sz w:val="22"/>
        </w:rPr>
        <w:t xml:space="preserve">Mr Birchwood: </w:t>
      </w:r>
      <w:r>
        <w:rPr>
          <w:rFonts w:ascii="Calibri" w:hAnsi="Calibri"/>
          <w:sz w:val="22"/>
        </w:rPr>
        <w:t xml:space="preserve">Checks over a certain amount do need a manager's approval, but that usually only takes a couple of extra minutes.  </w:t>
      </w:r>
      <w:r>
        <w:rPr>
          <w:rFonts w:ascii="Calibri" w:hAnsi="Calibri"/>
          <w:i/>
          <w:sz w:val="22"/>
        </w:rPr>
        <w:t>Séc trên một mức nhất định cần có sự phê duyệt của quản lý, nhưng thường chỉ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not a problem at all, I'm not in any particular rush this afternoon anyway.  </w:t>
      </w:r>
      <w:r>
        <w:rPr>
          <w:rFonts w:ascii="Calibri" w:hAnsi="Calibri"/>
          <w:i/>
          <w:sz w:val="22"/>
        </w:rPr>
        <w:t>Vậy không vấn đề gì cả, chiều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This check is actually made out to both my husband and me together, can I cash it without him here?  </w:t>
      </w:r>
      <w:r>
        <w:rPr>
          <w:rFonts w:ascii="Calibri" w:hAnsi="Calibri"/>
          <w:i/>
          <w:sz w:val="22"/>
        </w:rPr>
        <w:t>Tấm séc này thật ra đứng tên cả chồng tôi và tôi, tôi có thể đổi mà không cần anh ấy có mặt không ạ?</w:t>
      </w:r>
    </w:p>
    <w:p>
      <w:pPr>
        <w:spacing w:after="160" w:line="312" w:lineRule="auto"/>
        <w:jc w:val="both"/>
      </w:pPr>
      <w:r>
        <w:rPr>
          <w:rFonts w:ascii="Calibri" w:hAnsi="Calibri"/>
          <w:b/>
          <w:sz w:val="22"/>
        </w:rPr>
        <w:t xml:space="preserve">Mr Birchwood: </w:t>
      </w:r>
      <w:r>
        <w:rPr>
          <w:rFonts w:ascii="Calibri" w:hAnsi="Calibri"/>
          <w:sz w:val="22"/>
        </w:rPr>
        <w:t xml:space="preserve">Since it's made out to both of you, we'd actually need both signatures or for it to be deposited instead.  </w:t>
      </w:r>
      <w:r>
        <w:rPr>
          <w:rFonts w:ascii="Calibri" w:hAnsi="Calibri"/>
          <w:i/>
          <w:sz w:val="22"/>
        </w:rPr>
        <w:t>Vì séc đứng tên cả hai người, chúng tôi thật ra cần chữ ký của cả hai hoặc phải gửi vào tài khoản thay vào.</w:t>
      </w:r>
    </w:p>
    <w:p>
      <w:pPr>
        <w:spacing w:after="160" w:line="312" w:lineRule="auto"/>
        <w:jc w:val="both"/>
      </w:pPr>
      <w:r>
        <w:rPr>
          <w:rFonts w:ascii="Calibri" w:hAnsi="Calibri"/>
          <w:b/>
          <w:sz w:val="22"/>
        </w:rPr>
        <w:t xml:space="preserve">Ms Lan: </w:t>
      </w:r>
      <w:r>
        <w:rPr>
          <w:rFonts w:ascii="Calibri" w:hAnsi="Calibri"/>
          <w:sz w:val="22"/>
        </w:rPr>
        <w:t xml:space="preserve">I'll just deposit it into our joint account then, that should be simple enough without him here.  </w:t>
      </w:r>
      <w:r>
        <w:rPr>
          <w:rFonts w:ascii="Calibri" w:hAnsi="Calibri"/>
          <w:i/>
          <w:sz w:val="22"/>
        </w:rPr>
        <w:t>Vậy tôi sẽ gửi vào tài khoản chung của chúng tôi, cách đó đơn giản hơn mà không cần anh ấy có mặt.</w:t>
      </w:r>
    </w:p>
    <w:p>
      <w:pPr>
        <w:spacing w:after="160" w:line="312" w:lineRule="auto"/>
        <w:jc w:val="both"/>
      </w:pPr>
      <w:r>
        <w:rPr>
          <w:rFonts w:ascii="Calibri" w:hAnsi="Calibri"/>
          <w:b/>
          <w:sz w:val="22"/>
        </w:rPr>
        <w:t xml:space="preserve">Ms Lan: </w:t>
      </w:r>
      <w:r>
        <w:rPr>
          <w:rFonts w:ascii="Calibri" w:hAnsi="Calibri"/>
          <w:sz w:val="22"/>
        </w:rPr>
        <w:t xml:space="preserve">Can I actually deposit a check using my phone's camera instead of coming into the branch every time?  </w:t>
      </w:r>
      <w:r>
        <w:rPr>
          <w:rFonts w:ascii="Calibri" w:hAnsi="Calibri"/>
          <w:i/>
          <w:sz w:val="22"/>
        </w:rPr>
        <w:t>Tôi có thể gửi séc bằng camera điện thoại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just open the app, select mobile deposit, and take a clear photo of both the front and back of the check.  </w:t>
      </w:r>
      <w:r>
        <w:rPr>
          <w:rFonts w:ascii="Calibri" w:hAnsi="Calibri"/>
          <w:i/>
          <w:sz w:val="22"/>
        </w:rPr>
        <w:t>Có chứ, chị chỉ cần mở ứng dụng, chọn gửi séc di động, rồi chụp ảnh rõ nét mặt trước và mặt sau tấm séc.</w:t>
      </w:r>
    </w:p>
    <w:p>
      <w:pPr>
        <w:spacing w:after="160" w:line="312" w:lineRule="auto"/>
        <w:jc w:val="both"/>
      </w:pPr>
      <w:r>
        <w:rPr>
          <w:rFonts w:ascii="Calibri" w:hAnsi="Calibri"/>
          <w:b/>
          <w:sz w:val="22"/>
        </w:rPr>
        <w:t xml:space="preserve">Ms Lan: </w:t>
      </w:r>
      <w:r>
        <w:rPr>
          <w:rFonts w:ascii="Calibri" w:hAnsi="Calibri"/>
          <w:sz w:val="22"/>
        </w:rPr>
        <w:t xml:space="preserve">That sounds really convenient, I'll try depositing this check from home using that method tonight.  </w:t>
      </w:r>
      <w:r>
        <w:rPr>
          <w:rFonts w:ascii="Calibri" w:hAnsi="Calibri"/>
          <w:i/>
          <w:sz w:val="22"/>
        </w:rPr>
        <w:t>Nghe tiện quá, tối nay tôi sẽ thử gửi tấm séc này từ nhà bằng cách đó.</w:t>
      </w:r>
    </w:p>
    <w:p>
      <w:pPr>
        <w:spacing w:after="160" w:line="312" w:lineRule="auto"/>
        <w:jc w:val="both"/>
      </w:pPr>
      <w:r>
        <w:rPr>
          <w:rFonts w:ascii="Calibri" w:hAnsi="Calibri"/>
          <w:b/>
          <w:sz w:val="22"/>
        </w:rPr>
        <w:t xml:space="preserve">Ms Lan: </w:t>
      </w:r>
      <w:r>
        <w:rPr>
          <w:rFonts w:ascii="Calibri" w:hAnsi="Calibri"/>
          <w:sz w:val="22"/>
        </w:rPr>
        <w:t xml:space="preserve">I tried depositing a check through the app, but the photo kept getting rejected for being too blurry.  </w:t>
      </w:r>
      <w:r>
        <w:rPr>
          <w:rFonts w:ascii="Calibri" w:hAnsi="Calibri"/>
          <w:i/>
          <w:sz w:val="22"/>
        </w:rPr>
        <w:t>Tôi thử gửi séc qua ứng dụng, nhưng ảnh cứ bị từ chối vì quá mờ.</w:t>
      </w:r>
    </w:p>
    <w:p>
      <w:pPr>
        <w:spacing w:after="160" w:line="312" w:lineRule="auto"/>
        <w:jc w:val="both"/>
      </w:pPr>
      <w:r>
        <w:rPr>
          <w:rFonts w:ascii="Calibri" w:hAnsi="Calibri"/>
          <w:b/>
          <w:sz w:val="22"/>
        </w:rPr>
        <w:t xml:space="preserve">Mr Birchwood: </w:t>
      </w:r>
      <w:r>
        <w:rPr>
          <w:rFonts w:ascii="Calibri" w:hAnsi="Calibri"/>
          <w:sz w:val="22"/>
        </w:rPr>
        <w:t xml:space="preserve">Try placing the check on a dark, flat surface with good lighting, that usually makes the photo much clearer.  </w:t>
      </w:r>
      <w:r>
        <w:rPr>
          <w:rFonts w:ascii="Calibri" w:hAnsi="Calibri"/>
          <w:i/>
          <w:sz w:val="22"/>
        </w:rPr>
        <w:t>Chị thử đặt tấm séc trên bề mặt phẳng, tối màu, có ánh sáng tốt, như vậy ảnh sẽ rõ hơn nhiều.</w:t>
      </w:r>
    </w:p>
    <w:p>
      <w:pPr>
        <w:spacing w:after="160" w:line="312" w:lineRule="auto"/>
        <w:jc w:val="both"/>
      </w:pPr>
      <w:r>
        <w:rPr>
          <w:rFonts w:ascii="Calibri" w:hAnsi="Calibri"/>
          <w:b/>
          <w:sz w:val="22"/>
        </w:rPr>
        <w:t xml:space="preserve">Ms Lan: </w:t>
      </w:r>
      <w:r>
        <w:rPr>
          <w:rFonts w:ascii="Calibri" w:hAnsi="Calibri"/>
          <w:sz w:val="22"/>
        </w:rPr>
        <w:t xml:space="preserve">I'll try that exact setup when I get home and see if the photo finally goes through.  </w:t>
      </w:r>
      <w:r>
        <w:rPr>
          <w:rFonts w:ascii="Calibri" w:hAnsi="Calibri"/>
          <w:i/>
          <w:sz w:val="22"/>
        </w:rPr>
        <w:t>Về nhà tôi sẽ thử đúng cách đó và xem ảnh có qua được không.</w:t>
      </w:r>
    </w:p>
    <w:p>
      <w:pPr>
        <w:spacing w:after="160" w:line="312" w:lineRule="auto"/>
        <w:jc w:val="both"/>
      </w:pPr>
      <w:r>
        <w:rPr>
          <w:rFonts w:ascii="Calibri" w:hAnsi="Calibri"/>
          <w:b/>
          <w:sz w:val="22"/>
        </w:rPr>
        <w:t xml:space="preserve">Ms Lan: </w:t>
      </w:r>
      <w:r>
        <w:rPr>
          <w:rFonts w:ascii="Calibri" w:hAnsi="Calibri"/>
          <w:sz w:val="22"/>
        </w:rPr>
        <w:t xml:space="preserve">After depositing a check through mobile deposit, should I keep the physical paper check or throw it away?  </w:t>
      </w:r>
      <w:r>
        <w:rPr>
          <w:rFonts w:ascii="Calibri" w:hAnsi="Calibri"/>
          <w:i/>
          <w:sz w:val="22"/>
        </w:rPr>
        <w:t>Sau khi gửi séc qua ứng dụng di động, tôi nên giữ tấm séc giấy hay vứt đi ạ?</w:t>
      </w:r>
    </w:p>
    <w:p>
      <w:pPr>
        <w:spacing w:after="160" w:line="312" w:lineRule="auto"/>
        <w:jc w:val="both"/>
      </w:pPr>
      <w:r>
        <w:rPr>
          <w:rFonts w:ascii="Calibri" w:hAnsi="Calibri"/>
          <w:b/>
          <w:sz w:val="22"/>
        </w:rPr>
        <w:t xml:space="preserve">Mr Birchwood: </w:t>
      </w:r>
      <w:r>
        <w:rPr>
          <w:rFonts w:ascii="Calibri" w:hAnsi="Calibri"/>
          <w:sz w:val="22"/>
        </w:rPr>
        <w:t xml:space="preserve">Please hold onto it for about two weeks until the deposit fully clears, just in case anything needs to be verified.  </w:t>
      </w:r>
      <w:r>
        <w:rPr>
          <w:rFonts w:ascii="Calibri" w:hAnsi="Calibri"/>
          <w:i/>
          <w:sz w:val="22"/>
        </w:rPr>
        <w:t>Xin chị giữ lại khoảng hai tuần cho đến khi khoản gửi được xử lý xong, phòng khi cần xác minh gì đó.</w:t>
      </w:r>
    </w:p>
    <w:p>
      <w:pPr>
        <w:spacing w:after="160" w:line="312" w:lineRule="auto"/>
        <w:jc w:val="both"/>
      </w:pPr>
      <w:r>
        <w:rPr>
          <w:rFonts w:ascii="Calibri" w:hAnsi="Calibri"/>
          <w:b/>
          <w:sz w:val="22"/>
        </w:rPr>
        <w:t xml:space="preserve">Ms Lan: </w:t>
      </w:r>
      <w:r>
        <w:rPr>
          <w:rFonts w:ascii="Calibri" w:hAnsi="Calibri"/>
          <w:sz w:val="22"/>
        </w:rPr>
        <w:t xml:space="preserve">I'll keep it tucked safely in a drawer until then, just to be on the safe side.  </w:t>
      </w:r>
      <w:r>
        <w:rPr>
          <w:rFonts w:ascii="Calibri" w:hAnsi="Calibri"/>
          <w:i/>
          <w:sz w:val="22"/>
        </w:rPr>
        <w:t>Tôi sẽ cất kỹ trong ngăn kéo cho đến lúc đó,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money I can deposit through the mobile app using my phone?  </w:t>
      </w:r>
      <w:r>
        <w:rPr>
          <w:rFonts w:ascii="Calibri" w:hAnsi="Calibri"/>
          <w:i/>
          <w:sz w:val="22"/>
        </w:rPr>
        <w:t>Có giới hạn hằng ngày về số tiền tôi có thể gửi qua ứng dụng di động bằng điện thoại không ạ?</w:t>
      </w:r>
    </w:p>
    <w:p>
      <w:pPr>
        <w:spacing w:after="160" w:line="312" w:lineRule="auto"/>
        <w:jc w:val="both"/>
      </w:pPr>
      <w:r>
        <w:rPr>
          <w:rFonts w:ascii="Calibri" w:hAnsi="Calibri"/>
          <w:b/>
          <w:sz w:val="22"/>
        </w:rPr>
        <w:t xml:space="preserve">Mr Birchwood: </w:t>
      </w:r>
      <w:r>
        <w:rPr>
          <w:rFonts w:ascii="Calibri" w:hAnsi="Calibri"/>
          <w:sz w:val="22"/>
        </w:rPr>
        <w:t xml:space="preserve">Yes, mobile deposits are capped at two thousand dollars per day, with a higher monthly limit as well.  </w:t>
      </w:r>
      <w:r>
        <w:rPr>
          <w:rFonts w:ascii="Calibri" w:hAnsi="Calibri"/>
          <w:i/>
          <w:sz w:val="22"/>
        </w:rPr>
        <w:t>Có chứ, gửi séc qua ứng dụng di động giới hạn hai nghìn đô la mỗi ngày, và có giới hạn hằng tháng cao hơn.</w:t>
      </w:r>
    </w:p>
    <w:p>
      <w:pPr>
        <w:spacing w:after="160" w:line="312" w:lineRule="auto"/>
        <w:jc w:val="both"/>
      </w:pPr>
      <w:r>
        <w:rPr>
          <w:rFonts w:ascii="Calibri" w:hAnsi="Calibri"/>
          <w:b/>
          <w:sz w:val="22"/>
        </w:rPr>
        <w:t xml:space="preserve">Ms Lan: </w:t>
      </w:r>
      <w:r>
        <w:rPr>
          <w:rFonts w:ascii="Calibri" w:hAnsi="Calibri"/>
          <w:sz w:val="22"/>
        </w:rPr>
        <w:t xml:space="preserve">This particular check is well under that limit, so it should go through without any trouble at all.  </w:t>
      </w:r>
      <w:r>
        <w:rPr>
          <w:rFonts w:ascii="Calibri" w:hAnsi="Calibri"/>
          <w:i/>
          <w:sz w:val="22"/>
        </w:rPr>
        <w:t>Tấm séc này thấp hơn nhiều so với giới hạn đó, nên chắc sẽ gửi được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How will I actually know for certain that my mobile check deposit went through successfully without any issues?  </w:t>
      </w:r>
      <w:r>
        <w:rPr>
          <w:rFonts w:ascii="Calibri" w:hAnsi="Calibri"/>
          <w:i/>
          <w:sz w:val="22"/>
        </w:rPr>
        <w:t>Làm sao tôi biết chắc chắn khoản gửi séc di động của mình đã thành công mà không gặp vấn đề gì ạ?</w:t>
      </w:r>
    </w:p>
    <w:p>
      <w:pPr>
        <w:spacing w:after="160" w:line="312" w:lineRule="auto"/>
        <w:jc w:val="both"/>
      </w:pPr>
      <w:r>
        <w:rPr>
          <w:rFonts w:ascii="Calibri" w:hAnsi="Calibri"/>
          <w:b/>
          <w:sz w:val="22"/>
        </w:rPr>
        <w:t xml:space="preserve">Mr Birchwood: </w:t>
      </w:r>
      <w:r>
        <w:rPr>
          <w:rFonts w:ascii="Calibri" w:hAnsi="Calibri"/>
          <w:sz w:val="22"/>
        </w:rPr>
        <w:t xml:space="preserve">You'll get a confirmation message right in the app, and the pending amount should appear in your balance shortly after.  </w:t>
      </w:r>
      <w:r>
        <w:rPr>
          <w:rFonts w:ascii="Calibri" w:hAnsi="Calibri"/>
          <w:i/>
          <w:sz w:val="22"/>
        </w:rPr>
        <w:t>Chị sẽ nhận được tin nhắn xác nhận ngay trong ứng dụng, và khoản tiền đang chờ sẽ hiện trong số dư ngay sau đó.</w:t>
      </w:r>
    </w:p>
    <w:p>
      <w:pPr>
        <w:spacing w:after="160" w:line="312" w:lineRule="auto"/>
        <w:jc w:val="both"/>
      </w:pPr>
      <w:r>
        <w:rPr>
          <w:rFonts w:ascii="Calibri" w:hAnsi="Calibri"/>
          <w:b/>
          <w:sz w:val="22"/>
        </w:rPr>
        <w:t xml:space="preserve">Ms Lan: </w:t>
      </w:r>
      <w:r>
        <w:rPr>
          <w:rFonts w:ascii="Calibri" w:hAnsi="Calibri"/>
          <w:sz w:val="22"/>
        </w:rPr>
        <w:t xml:space="preserve">That's reassuring, I'll check the app again in a little while just to make sure everything is fine.  </w:t>
      </w:r>
      <w:r>
        <w:rPr>
          <w:rFonts w:ascii="Calibri" w:hAnsi="Calibri"/>
          <w:i/>
          <w:sz w:val="22"/>
        </w:rPr>
        <w:t>Vậy thì yên tâm, lát nữa tôi sẽ kiểm tra lại ứng dụng để chắc chắn mọi thứ đều ổn.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0629</w:t>
            </w:r>
          </w:p>
        </w:tc>
        <w:tc>
          <w:tcPr>
            <w:tcW w:type="dxa" w:w="7824"/>
            <w:shd w:val="clear" w:color="auto" w:fill="D9E2F3"/>
          </w:tcPr>
          <w:p>
            <w:r>
              <w:rPr>
                <w:rFonts w:ascii="Arial" w:hAnsi="Arial"/>
                <w:b/>
                <w:color w:val="1F3864"/>
                <w:sz w:val="30"/>
              </w:rPr>
              <w:t>Starting a Routine Exchange About the First Practical Exchange About Post, Courier, and Deliveries</w:t>
            </w:r>
          </w:p>
          <w:p>
            <w:r>
              <w:rPr>
                <w:rFonts w:ascii="Arial" w:hAnsi="Arial"/>
                <w:i/>
                <w:color w:val="333333"/>
                <w:sz w:val="22"/>
              </w:rPr>
              <w:t>Giao tiếp thường ngày: bưu điện, chuyển phát nhanh và giao hàng — trao đổi thực tế đầu tiên tại quầy bưu cục</w:t>
            </w:r>
          </w:p>
        </w:tc>
      </w:tr>
    </w:tbl>
    <w:p>
      <w:pPr>
        <w:spacing w:after="40"/>
      </w:pPr>
    </w:p>
    <w:p>
      <w:pPr>
        <w:spacing w:after="160"/>
        <w:jc w:val="both"/>
      </w:pPr>
      <w:r>
        <w:rPr>
          <w:rFonts w:ascii="Calibri" w:hAnsi="Calibri"/>
          <w:i/>
          <w:sz w:val="19"/>
        </w:rPr>
        <w:t>Ms Lan has become one of the most familiar faces at the small post office and parcel counter two streets from her apartment, a tidy, no-nonsense service point run by Mr Foxglen, a courteous and endlessly patient clerk who seems to know exactly which shelf holds every size of box, envelope, and mailer the moment a customer walks through the door. Between posting birthday cards to relatives abroad, sending small gifts to old university friends scattered across different cities, picking up parcels that would not fit through her own front door, and sorting out one mix-up or another with a courier driver, Ms Lan ends up covering nearly every ordinary post, courier, and delivery conversation that a beginner learner will eventually need to handle. She drops off packages for next-day and standard delivery, buys stamps in small and large quantities for letters going both near and far, tracks slow-moving parcels that seem to have gone suspiciously quiet somewhere along the way, and asks careful questions about shipping speed, international customs forms, and whether a certain item is even allowed to travel across a border at all. Mr Foxglen, for his part, patiently explains size and weight limits before a box is sealed shut, wraps fragile items a second time whenever he is not fully convinced the first layer will survive the trip, offers insurance for anything valuable enough to be worth protecting, and sets up a private PO box or a mail-forwarding order whenever Ms Lan or one of her neighbors is about to move house. Many of their conversations are about her own errands, but plenty more are on behalf of someone else entirely -- collecting a parcel for an elderly neighbor who cannot easily carry anything heavy up the stairs, redirecting a missed delivery for a coworker who was stuck in a meeting all afternoon, or signing for a package that technically belongs to her sister living two floors below. They also work through the smaller practical details that quietly fill out an ordinary trip to the counter -- rearranging a redelivery after a missed knock at the door, leaving clear instructions for a courier to leave a box safely with a neighbor, filling in a customs declaration form for a parcel heading overseas, choosing between a cardboard box and a padded envelope, comparing the price of standard post against same-day courier service, and figuring out what to do when a package finally arrives looking rather worse for wear. None of these exchanges are dramatic or unusual in any way; that is precisely the point. This is simply what everyday post, courier, and delivery conversation sounds like between a calm, detail-minded clerk and one of his most frequent and curious customers, week after ordinary week. On any given visit, the two of them might just as easily be talking about a lost tracking number, a parcel locker code that refuses to work, or the exact difference between registered mail and a simple tracked parcel, and somehow none of it ever feels rushed or confusing. Ms Lan has learned over time that it always pays to ask one more question before leaving the counter, whether that means double-checking a delivery address, confirming an extra fee for oversized packages, or simply making sure a gift will actually arrive before a birthday, and Mr Foxglen has learned that a few extra minutes spent explaining something clearly almost always saves everyone a frustrating phone call later on. Together they move easily between small, practical questions and slightly bigger ones, switching from a quick stop to buy a single stamp to a longer conversation about tracking numbers, customs duties, and shipping insurance without ever losing that same relaxed, patient tone.</w:t>
      </w:r>
      <w:r>
        <w:rPr>
          <w:rFonts w:ascii="Calibri" w:hAnsi="Calibri"/>
          <w:i/>
          <w:sz w:val="19"/>
        </w:rPr>
        <w:t xml:space="preserve">  Chị Lan đã trở thành một trong những khuôn mặt quen thuộc nhất tại bưu cục và quầy nhận gửi bưu kiện nhỏ cách căn hộ chị hai dãy phố, một điểm dịch vụ gọn gàng, nghiêm túc do anh Foxglen phụ trách, một nhân viên lịch sự và vô cùng kiên nhẫn, người dường như biết chính xác kệ nào chứa loại hộp, phong bì và túi gửi hàng nào ngay khi khách bước vào cửa. Giữa việc gửi thiệp sinh nhật cho người thân ở nước ngoài, gửi quà nhỏ cho bạn bè đại học cũ sống rải rác ở nhiều thành phố, lấy những kiện hàng không thể lọt qua cửa trước nhà mình, và giải quyết hết rắc rối này đến rắc rối khác với một shipper, chị Lan gần như đề cập đến mọi cuộc trò chuyện thông thường về bưu điện, chuyển phát nhanh và giao hàng mà người mới học sớm muộn gì cũng cần xử lý. Chị gửi hàng theo hình thức giao nhanh trong ngày hôm sau và giao thường, mua tem với số lượng ít hoặc nhiều cho các lá thư gửi gần hay xa, theo dõi những gói hàng di chuyển chậm có vẻ như im hơi lặng tiếng đáng ngờ ở đâu đó trên đường, và cẩn thận hỏi về tốc độ gửi hàng, tờ khai hải quan quốc tế, cùng việc liệu một món đồ nhất định có được phép đi qua biên giới hay không. Về phần mình, anh Foxglen kiên nhẫn giải thích giới hạn kích thước và trọng lượng trước khi một hộp được niêm phong, bọc lại đồ dễ vỡ thêm một lớp nữa bất cứ khi nào anh chưa thật sự tin lớp đầu tiên sẽ chịu được chuyến đi, đề xuất mua bảo hiểm cho bất cứ thứ gì đủ giá trị để đáng bảo vệ, và thiết lập hộp thư bưu điện riêng hay lệnh chuyển tiếp thư bất cứ khi nào chị Lan hoặc một người hàng xóm của chị sắp chuyển nhà. Nhiều cuộc trò chuyện của họ xoay quanh việc riêng của chị, nhưng cũng không ít lần hoàn toàn là thay mặt cho người khác -- lấy một kiện hàng giúp người hàng xóm lớn tuổi không thể dễ dàng mang vác đồ nặng lên cầu thang, sắp xếp lại một lần giao hàng bị lỡ cho đồng nghiệp bận họp suốt buổi chiều, hay ký nhận một gói hàng thực ra đứng tên em gái chị sống ở tầng dưới hai tầng. Họ cũng cùng nhau xử lý những chi tiết thực tế nhỏ nhặt âm thầm tạo nên một lần ghé quầy bình thường -- sắp xếp lại việc giao hàng sau một lần gõ cửa không ai trả lời, để lại chỉ dẫn rõ ràng cho shipper được phép để hộp lại an toàn với hàng xóm, điền tờ khai hải quan cho một kiện hàng gửi ra nước ngoài, chọn giữa hộp carton và phong bì có đệm, so sánh giá giữa gửi thường và dịch vụ chuyển phát trong ngày, và tìm cách xử lý khi một gói hàng cuối cùng cũng đến nơi nhưng trông có vẻ đã hư hỏng phần nào. Không cuộc trao đổi nào trong số này đặc biệt kịch tính hay khác thường theo bất kỳ cách nào; và đó chính xác là điều quan trọng. Đây đơn giản chỉ là cách một cuộc trò chuyện thông thường về bưu điện, chuyển phát nhanh và giao hàng diễn ra giữa một nhân viên điềm đạm, tỉ mỉ và một trong những khách hàng quen thuộc, tò mò nhất của anh, tuần này qua tuần khác. Trong bất kỳ lần ghé nào, cả hai cũng có thể đang bàn về một mã theo dõi bị thất lạc, một mã tủ khóa gửi hàng không chịu hoạt động, hay sự khác biệt chính xác giữa thư bảo đảm và một gói hàng có theo dõi thông thường, và bằng cách nào đó không có cuộc trò chuyện nào cảm thấy vội vã hay rối rắm. Theo thời gian, chị Lan nhận ra rằng luôn đáng để hỏi thêm một câu trước khi rời quầy, dù đó là kiểm tra lại địa chỉ giao hàng, xác nhận khoản phí thêm cho kiện hàng cỡ lớn, hay đơn giản chỉ là chắc chắn một món quà sẽ đến kịp trước sinh nhật, còn anh Foxglen cũng nhận ra rằng dành thêm vài phút giải thích rõ ràng hầu như lúc nào cũng giúp mọi người tránh được một cuộc gọi điện bực bội sau đó. Cùng nhau, họ dễ dàng chuyển qua lại giữa những câu hỏi nhỏ, thực tế và những câu hỏi lớn hơn một chút, từ một lần ghé nhanh để mua một con tem cho đến một cuộc trò chuyện dài hơn về mã theo dõi, thuế hải quan, và bảo hiểm gửi hàng, mà vẫn giữ nguyên giọng điệu thoải mái, kiên nhẫn như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I'd like to send this package to my brother, he lives in Da Nang and this isn't urgent at all.  </w:t>
      </w:r>
      <w:r>
        <w:rPr>
          <w:rFonts w:ascii="Calibri" w:hAnsi="Calibri"/>
          <w:i/>
          <w:sz w:val="22"/>
        </w:rPr>
        <w:t>Chào anh, tôi muốn gửi gói hàng này cho em trai tôi, cậu ấy sống ở Đà Nẵng và không gấp lắm đâu ạ.</w:t>
      </w:r>
    </w:p>
    <w:p>
      <w:pPr>
        <w:spacing w:after="160" w:line="312" w:lineRule="auto"/>
        <w:jc w:val="both"/>
      </w:pPr>
      <w:r>
        <w:rPr>
          <w:rFonts w:ascii="Calibri" w:hAnsi="Calibri"/>
          <w:b/>
          <w:sz w:val="22"/>
        </w:rPr>
        <w:t xml:space="preserve">Mr Foxglen: </w:t>
      </w:r>
      <w:r>
        <w:rPr>
          <w:rFonts w:ascii="Calibri" w:hAnsi="Calibri"/>
          <w:sz w:val="22"/>
        </w:rPr>
        <w:t xml:space="preserve">Good afternoon, Lan, let me pop it on the scale first, then we can pick the best option for the price.  </w:t>
      </w:r>
      <w:r>
        <w:rPr>
          <w:rFonts w:ascii="Calibri" w:hAnsi="Calibri"/>
          <w:i/>
          <w:sz w:val="22"/>
        </w:rPr>
        <w:t>Chào chị Lan, để tôi đặt lên cân trước đã, rồi mình chọn phương án phù hợp nhất về giá.</w:t>
      </w:r>
    </w:p>
    <w:p>
      <w:pPr>
        <w:spacing w:after="160" w:line="312" w:lineRule="auto"/>
        <w:jc w:val="both"/>
      </w:pPr>
      <w:r>
        <w:rPr>
          <w:rFonts w:ascii="Calibri" w:hAnsi="Calibri"/>
          <w:b/>
          <w:sz w:val="22"/>
        </w:rPr>
        <w:t xml:space="preserve">Ms Lan: </w:t>
      </w:r>
      <w:r>
        <w:rPr>
          <w:rFonts w:ascii="Calibri" w:hAnsi="Calibri"/>
          <w:sz w:val="22"/>
        </w:rPr>
        <w:t xml:space="preserve">That sounds perfect, I'm really not in a rush, so whatever is the cheapest option will suit me just fine.  </w:t>
      </w:r>
      <w:r>
        <w:rPr>
          <w:rFonts w:ascii="Calibri" w:hAnsi="Calibri"/>
          <w:i/>
          <w:sz w:val="22"/>
        </w:rPr>
        <w:t>Vậy thì tốt quá, tôi không vội gì cả, nên phương án nào rẻ nhất cũng được với tôi.</w:t>
      </w:r>
    </w:p>
    <w:p>
      <w:pPr>
        <w:spacing w:after="160" w:line="312" w:lineRule="auto"/>
        <w:jc w:val="both"/>
      </w:pPr>
      <w:r>
        <w:rPr>
          <w:rFonts w:ascii="Calibri" w:hAnsi="Calibri"/>
          <w:b/>
          <w:sz w:val="22"/>
        </w:rPr>
        <w:t xml:space="preserve">Ms Lan: </w:t>
      </w:r>
      <w:r>
        <w:rPr>
          <w:rFonts w:ascii="Calibri" w:hAnsi="Calibri"/>
          <w:sz w:val="22"/>
        </w:rPr>
        <w:t xml:space="preserve">I'm not sure how to pack this properly, could you sell me a box the right size for it?  </w:t>
      </w:r>
      <w:r>
        <w:rPr>
          <w:rFonts w:ascii="Calibri" w:hAnsi="Calibri"/>
          <w:i/>
          <w:sz w:val="22"/>
        </w:rPr>
        <w:t>Tôi không biết đóng gói sao cho đúng, anh có thể bán cho tôi một cái hộp vừa kích cỡ không ạ?</w:t>
      </w:r>
    </w:p>
    <w:p>
      <w:pPr>
        <w:spacing w:after="160" w:line="312" w:lineRule="auto"/>
        <w:jc w:val="both"/>
      </w:pPr>
      <w:r>
        <w:rPr>
          <w:rFonts w:ascii="Calibri" w:hAnsi="Calibri"/>
          <w:b/>
          <w:sz w:val="22"/>
        </w:rPr>
        <w:t xml:space="preserve">Mr Foxglen: </w:t>
      </w:r>
      <w:r>
        <w:rPr>
          <w:rFonts w:ascii="Calibri" w:hAnsi="Calibri"/>
          <w:sz w:val="22"/>
        </w:rPr>
        <w:t xml:space="preserve">Of course, this medium box should fit nicely, and I'll throw in some paper to stop it from shifting around.  </w:t>
      </w:r>
      <w:r>
        <w:rPr>
          <w:rFonts w:ascii="Calibri" w:hAnsi="Calibri"/>
          <w:i/>
          <w:sz w:val="22"/>
        </w:rPr>
        <w:t>Được chứ, hộp cỡ vừa này sẽ vừa vặn, tôi sẽ thêm ít giấy lót để đồ không bị xê dịch.</w:t>
      </w:r>
    </w:p>
    <w:p>
      <w:pPr>
        <w:spacing w:after="160" w:line="312" w:lineRule="auto"/>
        <w:jc w:val="both"/>
      </w:pPr>
      <w:r>
        <w:rPr>
          <w:rFonts w:ascii="Calibri" w:hAnsi="Calibri"/>
          <w:b/>
          <w:sz w:val="22"/>
        </w:rPr>
        <w:t xml:space="preserve">Ms Lan: </w:t>
      </w:r>
      <w:r>
        <w:rPr>
          <w:rFonts w:ascii="Calibri" w:hAnsi="Calibri"/>
          <w:sz w:val="22"/>
        </w:rPr>
        <w:t xml:space="preserve">Thank you, I always worry things will rattle around and break before they even reach the other end.  </w:t>
      </w:r>
      <w:r>
        <w:rPr>
          <w:rFonts w:ascii="Calibri" w:hAnsi="Calibri"/>
          <w:i/>
          <w:sz w:val="22"/>
        </w:rPr>
        <w:t>Cảm ơn anh, tôi lúc nào cũng sợ đồ bên trong bị lắc lư rồi vỡ trước khi đến nơi.</w:t>
      </w:r>
    </w:p>
    <w:p>
      <w:pPr>
        <w:spacing w:after="160" w:line="312" w:lineRule="auto"/>
        <w:jc w:val="both"/>
      </w:pPr>
      <w:r>
        <w:rPr>
          <w:rFonts w:ascii="Calibri" w:hAnsi="Calibri"/>
          <w:b/>
          <w:sz w:val="22"/>
        </w:rPr>
        <w:t xml:space="preserve">Ms Lan: </w:t>
      </w:r>
      <w:r>
        <w:rPr>
          <w:rFonts w:ascii="Calibri" w:hAnsi="Calibri"/>
          <w:sz w:val="22"/>
        </w:rPr>
        <w:t xml:space="preserve">I already sealed the box at home, I just need to fill out the address label here if that's alright.  </w:t>
      </w:r>
      <w:r>
        <w:rPr>
          <w:rFonts w:ascii="Calibri" w:hAnsi="Calibri"/>
          <w:i/>
          <w:sz w:val="22"/>
        </w:rPr>
        <w:t>Tôi đã niêm phong hộp ở nhà rồi, tôi chỉ cần điền nhãn địa chỉ ở đây thôi nếu được ạ.</w:t>
      </w:r>
    </w:p>
    <w:p>
      <w:pPr>
        <w:spacing w:after="160" w:line="312" w:lineRule="auto"/>
        <w:jc w:val="both"/>
      </w:pPr>
      <w:r>
        <w:rPr>
          <w:rFonts w:ascii="Calibri" w:hAnsi="Calibri"/>
          <w:b/>
          <w:sz w:val="22"/>
        </w:rPr>
        <w:t xml:space="preserve">Mr Foxglen: </w:t>
      </w:r>
      <w:r>
        <w:rPr>
          <w:rFonts w:ascii="Calibri" w:hAnsi="Calibri"/>
          <w:sz w:val="22"/>
        </w:rPr>
        <w:t xml:space="preserve">That's absolutely fine, here's a blank label and a pen, just print clearly so the sorting machine can read it.  </w:t>
      </w:r>
      <w:r>
        <w:rPr>
          <w:rFonts w:ascii="Calibri" w:hAnsi="Calibri"/>
          <w:i/>
          <w:sz w:val="22"/>
        </w:rPr>
        <w:t>Vậy cũng được, đây là nhãn trống và bút, chị viết rõ ràng để máy phân loại đọc được nhé.</w:t>
      </w:r>
    </w:p>
    <w:p>
      <w:pPr>
        <w:spacing w:after="160" w:line="312" w:lineRule="auto"/>
        <w:jc w:val="both"/>
      </w:pPr>
      <w:r>
        <w:rPr>
          <w:rFonts w:ascii="Calibri" w:hAnsi="Calibri"/>
          <w:b/>
          <w:sz w:val="22"/>
        </w:rPr>
        <w:t xml:space="preserve">Ms Lan: </w:t>
      </w:r>
      <w:r>
        <w:rPr>
          <w:rFonts w:ascii="Calibri" w:hAnsi="Calibri"/>
          <w:sz w:val="22"/>
        </w:rPr>
        <w:t xml:space="preserve">Will do, I'll write both the sender's address and the receiver's address nice and clearly.  </w:t>
      </w:r>
      <w:r>
        <w:rPr>
          <w:rFonts w:ascii="Calibri" w:hAnsi="Calibri"/>
          <w:i/>
          <w:sz w:val="22"/>
        </w:rPr>
        <w:t>Vâng, tôi sẽ viết rõ cả địa chỉ người gửi lẫn địa chỉ người nhận.</w:t>
      </w:r>
    </w:p>
    <w:p>
      <w:pPr>
        <w:spacing w:after="160" w:line="312" w:lineRule="auto"/>
        <w:jc w:val="both"/>
      </w:pPr>
      <w:r>
        <w:rPr>
          <w:rFonts w:ascii="Calibri" w:hAnsi="Calibri"/>
          <w:b/>
          <w:sz w:val="22"/>
        </w:rPr>
        <w:t xml:space="preserve">Ms Lan: </w:t>
      </w:r>
      <w:r>
        <w:rPr>
          <w:rFonts w:ascii="Calibri" w:hAnsi="Calibri"/>
          <w:sz w:val="22"/>
        </w:rPr>
        <w:t xml:space="preserve">This small parcel is a wedding gift for an old friend, it needs to arrive before Saturday if at all possible.  </w:t>
      </w:r>
      <w:r>
        <w:rPr>
          <w:rFonts w:ascii="Calibri" w:hAnsi="Calibri"/>
          <w:i/>
          <w:sz w:val="22"/>
        </w:rPr>
        <w:t>Gói hàng nhỏ này là quà cưới cho một người bạn cũ, cần đến trước thứ Bảy nếu có thể ạ.</w:t>
      </w:r>
    </w:p>
    <w:p>
      <w:pPr>
        <w:spacing w:after="160" w:line="312" w:lineRule="auto"/>
        <w:jc w:val="both"/>
      </w:pPr>
      <w:r>
        <w:rPr>
          <w:rFonts w:ascii="Calibri" w:hAnsi="Calibri"/>
          <w:b/>
          <w:sz w:val="22"/>
        </w:rPr>
        <w:t xml:space="preserve">Mr Foxglen: </w:t>
      </w:r>
      <w:r>
        <w:rPr>
          <w:rFonts w:ascii="Calibri" w:hAnsi="Calibri"/>
          <w:sz w:val="22"/>
        </w:rPr>
        <w:t xml:space="preserve">Standard post should still make it by Friday from here, but I can bump it up to express if you'd rather be certain.  </w:t>
      </w:r>
      <w:r>
        <w:rPr>
          <w:rFonts w:ascii="Calibri" w:hAnsi="Calibri"/>
          <w:i/>
          <w:sz w:val="22"/>
        </w:rPr>
        <w:t>Gửi thường từ đây vẫn kịp đến thứ Sáu, nhưng tôi có thể nâng lên chuyển phát nhanh nếu chị muốn chắc ăn hơn.</w:t>
      </w:r>
    </w:p>
    <w:p>
      <w:pPr>
        <w:spacing w:after="160" w:line="312" w:lineRule="auto"/>
        <w:jc w:val="both"/>
      </w:pPr>
      <w:r>
        <w:rPr>
          <w:rFonts w:ascii="Calibri" w:hAnsi="Calibri"/>
          <w:b/>
          <w:sz w:val="22"/>
        </w:rPr>
        <w:t xml:space="preserve">Ms Lan: </w:t>
      </w:r>
      <w:r>
        <w:rPr>
          <w:rFonts w:ascii="Calibri" w:hAnsi="Calibri"/>
          <w:sz w:val="22"/>
        </w:rPr>
        <w:t xml:space="preserve">Let's play it safe and go with express then, I really don't want it arriving a single day late.  </w:t>
      </w:r>
      <w:r>
        <w:rPr>
          <w:rFonts w:ascii="Calibri" w:hAnsi="Calibri"/>
          <w:i/>
          <w:sz w:val="22"/>
        </w:rPr>
        <w:t>Vậy mình chọn chuyển phát nhanh cho chắc, tôi thật sự không muốn nó đến trễ dù chỉ một ngày.</w:t>
      </w:r>
    </w:p>
    <w:p>
      <w:pPr>
        <w:spacing w:after="160" w:line="312" w:lineRule="auto"/>
        <w:jc w:val="both"/>
      </w:pPr>
      <w:r>
        <w:rPr>
          <w:rFonts w:ascii="Calibri" w:hAnsi="Calibri"/>
          <w:b/>
          <w:sz w:val="22"/>
        </w:rPr>
        <w:t xml:space="preserve">Ms Lan: </w:t>
      </w:r>
      <w:r>
        <w:rPr>
          <w:rFonts w:ascii="Calibri" w:hAnsi="Calibri"/>
          <w:sz w:val="22"/>
        </w:rPr>
        <w:t xml:space="preserve">Roughly how many days does standard delivery normally take for something going to a town this far away?  </w:t>
      </w:r>
      <w:r>
        <w:rPr>
          <w:rFonts w:ascii="Calibri" w:hAnsi="Calibri"/>
          <w:i/>
          <w:sz w:val="22"/>
        </w:rPr>
        <w:t>Gửi thường thì thường mất khoảng bao nhiêu ngày cho một nơi xa như vậy ạ?</w:t>
      </w:r>
    </w:p>
    <w:p>
      <w:pPr>
        <w:spacing w:after="160" w:line="312" w:lineRule="auto"/>
        <w:jc w:val="both"/>
      </w:pPr>
      <w:r>
        <w:rPr>
          <w:rFonts w:ascii="Calibri" w:hAnsi="Calibri"/>
          <w:b/>
          <w:sz w:val="22"/>
        </w:rPr>
        <w:t xml:space="preserve">Mr Foxglen: </w:t>
      </w:r>
      <w:r>
        <w:rPr>
          <w:rFonts w:ascii="Calibri" w:hAnsi="Calibri"/>
          <w:sz w:val="22"/>
        </w:rPr>
        <w:t xml:space="preserve">For that particular distance, you're usually looking at somewhere between three and five working days from today.  </w:t>
      </w:r>
      <w:r>
        <w:rPr>
          <w:rFonts w:ascii="Calibri" w:hAnsi="Calibri"/>
          <w:i/>
          <w:sz w:val="22"/>
        </w:rPr>
        <w:t>Với khoảng cách đó, chị thường sẽ mất từ ba đến năm ngày làm việc kể từ hôm nay.</w:t>
      </w:r>
    </w:p>
    <w:p>
      <w:pPr>
        <w:spacing w:after="160" w:line="312" w:lineRule="auto"/>
        <w:jc w:val="both"/>
      </w:pPr>
      <w:r>
        <w:rPr>
          <w:rFonts w:ascii="Calibri" w:hAnsi="Calibri"/>
          <w:b/>
          <w:sz w:val="22"/>
        </w:rPr>
        <w:t xml:space="preserve">Ms Lan: </w:t>
      </w:r>
      <w:r>
        <w:rPr>
          <w:rFonts w:ascii="Calibri" w:hAnsi="Calibri"/>
          <w:sz w:val="22"/>
        </w:rPr>
        <w:t xml:space="preserve">That works well for me, there's no deadline on this one, so a few extra days won't matter at all.  </w:t>
      </w:r>
      <w:r>
        <w:rPr>
          <w:rFonts w:ascii="Calibri" w:hAnsi="Calibri"/>
          <w:i/>
          <w:sz w:val="22"/>
        </w:rPr>
        <w:t>Vậy ổn với tôi, cái này không có hạn chót gì cả nên trễ vài ngày cũng không sao.</w:t>
      </w:r>
    </w:p>
    <w:p>
      <w:pPr>
        <w:spacing w:after="160" w:line="312" w:lineRule="auto"/>
        <w:jc w:val="both"/>
      </w:pPr>
      <w:r>
        <w:rPr>
          <w:rFonts w:ascii="Calibri" w:hAnsi="Calibri"/>
          <w:b/>
          <w:sz w:val="22"/>
        </w:rPr>
        <w:t xml:space="preserve">Ms Lan: </w:t>
      </w:r>
      <w:r>
        <w:rPr>
          <w:rFonts w:ascii="Calibri" w:hAnsi="Calibri"/>
          <w:sz w:val="22"/>
        </w:rPr>
        <w:t xml:space="preserve">Can I pay for this by card today, or would you prefer cash at the counter here?  </w:t>
      </w:r>
      <w:r>
        <w:rPr>
          <w:rFonts w:ascii="Calibri" w:hAnsi="Calibri"/>
          <w:i/>
          <w:sz w:val="22"/>
        </w:rPr>
        <w:t>Hôm nay tôi trả bằng thẻ được không, hay anh muốn tôi trả tiền mặt tại quầy ạ?</w:t>
      </w:r>
    </w:p>
    <w:p>
      <w:pPr>
        <w:spacing w:after="160" w:line="312" w:lineRule="auto"/>
        <w:jc w:val="both"/>
      </w:pPr>
      <w:r>
        <w:rPr>
          <w:rFonts w:ascii="Calibri" w:hAnsi="Calibri"/>
          <w:b/>
          <w:sz w:val="22"/>
        </w:rPr>
        <w:t xml:space="preserve">Mr Foxglen: </w:t>
      </w:r>
      <w:r>
        <w:rPr>
          <w:rFonts w:ascii="Calibri" w:hAnsi="Calibri"/>
          <w:sz w:val="22"/>
        </w:rPr>
        <w:t xml:space="preserve">Either one works perfectly well for us, whichever happens to be easier and more convenient for you right now.  </w:t>
      </w:r>
      <w:r>
        <w:rPr>
          <w:rFonts w:ascii="Calibri" w:hAnsi="Calibri"/>
          <w:i/>
          <w:sz w:val="22"/>
        </w:rPr>
        <w:t>Cách nào cũng được cả, miễn là tiện và dễ dàng hơn cho chị lúc này.</w:t>
      </w:r>
    </w:p>
    <w:p>
      <w:pPr>
        <w:spacing w:after="160" w:line="312" w:lineRule="auto"/>
        <w:jc w:val="both"/>
      </w:pPr>
      <w:r>
        <w:rPr>
          <w:rFonts w:ascii="Calibri" w:hAnsi="Calibri"/>
          <w:b/>
          <w:sz w:val="22"/>
        </w:rPr>
        <w:t xml:space="preserve">Ms Lan: </w:t>
      </w:r>
      <w:r>
        <w:rPr>
          <w:rFonts w:ascii="Calibri" w:hAnsi="Calibri"/>
          <w:sz w:val="22"/>
        </w:rPr>
        <w:t xml:space="preserve">I'll pay by card then, I never seem to carry much cash around with me these days.  </w:t>
      </w:r>
      <w:r>
        <w:rPr>
          <w:rFonts w:ascii="Calibri" w:hAnsi="Calibri"/>
          <w:i/>
          <w:sz w:val="22"/>
        </w:rPr>
        <w:t>Vậy tôi trả bằng thẻ, dạo này tôi ít khi mang theo nhiều tiền mặt.</w:t>
      </w:r>
    </w:p>
    <w:p>
      <w:pPr>
        <w:spacing w:after="160" w:line="312" w:lineRule="auto"/>
        <w:jc w:val="both"/>
      </w:pPr>
      <w:r>
        <w:rPr>
          <w:rFonts w:ascii="Calibri" w:hAnsi="Calibri"/>
          <w:b/>
          <w:sz w:val="22"/>
        </w:rPr>
        <w:t xml:space="preserve">Ms Lan: </w:t>
      </w:r>
      <w:r>
        <w:rPr>
          <w:rFonts w:ascii="Calibri" w:hAnsi="Calibri"/>
          <w:sz w:val="22"/>
        </w:rPr>
        <w:t xml:space="preserve">I need a few stamps for some birthday cards, how much is one stamp for a letter within the country?  </w:t>
      </w:r>
      <w:r>
        <w:rPr>
          <w:rFonts w:ascii="Calibri" w:hAnsi="Calibri"/>
          <w:i/>
          <w:sz w:val="22"/>
        </w:rPr>
        <w:t>Tôi cần vài con tem cho mấy tấm thiệp sinh nhật, một con tem gửi thư trong nước giá bao nhiêu ạ?</w:t>
      </w:r>
    </w:p>
    <w:p>
      <w:pPr>
        <w:spacing w:after="160" w:line="312" w:lineRule="auto"/>
        <w:jc w:val="both"/>
      </w:pPr>
      <w:r>
        <w:rPr>
          <w:rFonts w:ascii="Calibri" w:hAnsi="Calibri"/>
          <w:b/>
          <w:sz w:val="22"/>
        </w:rPr>
        <w:t xml:space="preserve">Mr Foxglen: </w:t>
      </w:r>
      <w:r>
        <w:rPr>
          <w:rFonts w:ascii="Calibri" w:hAnsi="Calibri"/>
          <w:sz w:val="22"/>
        </w:rPr>
        <w:t xml:space="preserve">A standard domestic stamp is six thousand dong each, so let me know exactly how many you'd like today.  </w:t>
      </w:r>
      <w:r>
        <w:rPr>
          <w:rFonts w:ascii="Calibri" w:hAnsi="Calibri"/>
          <w:i/>
          <w:sz w:val="22"/>
        </w:rPr>
        <w:t>Tem trong nước loại thường giá sáu nghìn đồng một con, chị cho tôi biết cần mấy con hôm nay.</w:t>
      </w:r>
    </w:p>
    <w:p>
      <w:pPr>
        <w:spacing w:after="160" w:line="312" w:lineRule="auto"/>
        <w:jc w:val="both"/>
      </w:pPr>
      <w:r>
        <w:rPr>
          <w:rFonts w:ascii="Calibri" w:hAnsi="Calibri"/>
          <w:b/>
          <w:sz w:val="22"/>
        </w:rPr>
        <w:t xml:space="preserve">Ms Lan: </w:t>
      </w:r>
      <w:r>
        <w:rPr>
          <w:rFonts w:ascii="Calibri" w:hAnsi="Calibri"/>
          <w:sz w:val="22"/>
        </w:rPr>
        <w:t xml:space="preserve">I'll take five, please, that should cover every card I'm planning to send out this week.  </w:t>
      </w:r>
      <w:r>
        <w:rPr>
          <w:rFonts w:ascii="Calibri" w:hAnsi="Calibri"/>
          <w:i/>
          <w:sz w:val="22"/>
        </w:rPr>
        <w:t>Tôi lấy năm con, đủ cho hết số thiệp tôi định gửi tuần này.</w:t>
      </w:r>
    </w:p>
    <w:p>
      <w:pPr>
        <w:spacing w:after="160" w:line="312" w:lineRule="auto"/>
        <w:jc w:val="both"/>
      </w:pPr>
      <w:r>
        <w:rPr>
          <w:rFonts w:ascii="Calibri" w:hAnsi="Calibri"/>
          <w:b/>
          <w:sz w:val="22"/>
        </w:rPr>
        <w:t xml:space="preserve">Ms Lan: </w:t>
      </w:r>
      <w:r>
        <w:rPr>
          <w:rFonts w:ascii="Calibri" w:hAnsi="Calibri"/>
          <w:sz w:val="22"/>
        </w:rPr>
        <w:t xml:space="preserve">Do you sell stamps specifically for international letters too, or is that handled completely differently here?  </w:t>
      </w:r>
      <w:r>
        <w:rPr>
          <w:rFonts w:ascii="Calibri" w:hAnsi="Calibri"/>
          <w:i/>
          <w:sz w:val="22"/>
        </w:rPr>
        <w:t>Anh có bán tem riêng cho thư quốc tế không, hay cách tính hoàn toàn khác ạ?</w:t>
      </w:r>
    </w:p>
    <w:p>
      <w:pPr>
        <w:spacing w:after="160" w:line="312" w:lineRule="auto"/>
        <w:jc w:val="both"/>
      </w:pPr>
      <w:r>
        <w:rPr>
          <w:rFonts w:ascii="Calibri" w:hAnsi="Calibri"/>
          <w:b/>
          <w:sz w:val="22"/>
        </w:rPr>
        <w:t xml:space="preserve">Mr Foxglen: </w:t>
      </w:r>
      <w:r>
        <w:rPr>
          <w:rFonts w:ascii="Calibri" w:hAnsi="Calibri"/>
          <w:sz w:val="22"/>
        </w:rPr>
        <w:t xml:space="preserve">We do sell international stamps right here, the price simply depends on which country the letter is actually heading to.  </w:t>
      </w:r>
      <w:r>
        <w:rPr>
          <w:rFonts w:ascii="Calibri" w:hAnsi="Calibri"/>
          <w:i/>
          <w:sz w:val="22"/>
        </w:rPr>
        <w:t>Chúng tôi có bán tem quốc tế ngay đây, giá sẽ tùy vào quốc gia mà lá thư đang hướng đến.</w:t>
      </w:r>
    </w:p>
    <w:p>
      <w:pPr>
        <w:spacing w:after="160" w:line="312" w:lineRule="auto"/>
        <w:jc w:val="both"/>
      </w:pPr>
      <w:r>
        <w:rPr>
          <w:rFonts w:ascii="Calibri" w:hAnsi="Calibri"/>
          <w:b/>
          <w:sz w:val="22"/>
        </w:rPr>
        <w:t xml:space="preserve">Ms Lan: </w:t>
      </w:r>
      <w:r>
        <w:rPr>
          <w:rFonts w:ascii="Calibri" w:hAnsi="Calibri"/>
          <w:sz w:val="22"/>
        </w:rPr>
        <w:t xml:space="preserve">This one is going to France, so whatever the correct stamp is for that destination would be great.  </w:t>
      </w:r>
      <w:r>
        <w:rPr>
          <w:rFonts w:ascii="Calibri" w:hAnsi="Calibri"/>
          <w:i/>
          <w:sz w:val="22"/>
        </w:rPr>
        <w:t>Lá thư này gửi sang Pháp, vậy anh lấy giúp loại tem đúng cho điểm đến đó nhé.</w:t>
      </w:r>
    </w:p>
    <w:p>
      <w:pPr>
        <w:spacing w:after="160" w:line="312" w:lineRule="auto"/>
        <w:jc w:val="both"/>
      </w:pPr>
      <w:r>
        <w:rPr>
          <w:rFonts w:ascii="Calibri" w:hAnsi="Calibri"/>
          <w:b/>
          <w:sz w:val="22"/>
        </w:rPr>
        <w:t xml:space="preserve">Ms Lan: </w:t>
      </w:r>
      <w:r>
        <w:rPr>
          <w:rFonts w:ascii="Calibri" w:hAnsi="Calibri"/>
          <w:sz w:val="22"/>
        </w:rPr>
        <w:t xml:space="preserve">I'm sending quite a lot of cards this year, could I buy a whole booklet of stamps instead of loose ones?  </w:t>
      </w:r>
      <w:r>
        <w:rPr>
          <w:rFonts w:ascii="Calibri" w:hAnsi="Calibri"/>
          <w:i/>
          <w:sz w:val="22"/>
        </w:rPr>
        <w:t>Năm nay tôi gửi khá nhiều thiệp, tôi có thể mua cả một tập tem thay vì mua lẻ không ạ?</w:t>
      </w:r>
    </w:p>
    <w:p>
      <w:pPr>
        <w:spacing w:after="160" w:line="312" w:lineRule="auto"/>
        <w:jc w:val="both"/>
      </w:pPr>
      <w:r>
        <w:rPr>
          <w:rFonts w:ascii="Calibri" w:hAnsi="Calibri"/>
          <w:b/>
          <w:sz w:val="22"/>
        </w:rPr>
        <w:t xml:space="preserve">Mr Foxglen: </w:t>
      </w:r>
      <w:r>
        <w:rPr>
          <w:rFonts w:ascii="Calibri" w:hAnsi="Calibri"/>
          <w:sz w:val="22"/>
        </w:rPr>
        <w:t xml:space="preserve">Absolutely, a booklet usually comes with twenty stamps, and it works out just slightly cheaper per stamp overall.  </w:t>
      </w:r>
      <w:r>
        <w:rPr>
          <w:rFonts w:ascii="Calibri" w:hAnsi="Calibri"/>
          <w:i/>
          <w:sz w:val="22"/>
        </w:rPr>
        <w:t>Được chứ, một tập thường có hai mươi con tem, và tính ra sẽ rẻ hơn một chút so với mua lẻ.</w:t>
      </w:r>
    </w:p>
    <w:p>
      <w:pPr>
        <w:spacing w:after="160" w:line="312" w:lineRule="auto"/>
        <w:jc w:val="both"/>
      </w:pPr>
      <w:r>
        <w:rPr>
          <w:rFonts w:ascii="Calibri" w:hAnsi="Calibri"/>
          <w:b/>
          <w:sz w:val="22"/>
        </w:rPr>
        <w:t xml:space="preserve">Ms Lan: </w:t>
      </w:r>
      <w:r>
        <w:rPr>
          <w:rFonts w:ascii="Calibri" w:hAnsi="Calibri"/>
          <w:sz w:val="22"/>
        </w:rPr>
        <w:t xml:space="preserve">That sounds like a smart idea, I'll take one booklet then, it should last me well beyond this holiday.  </w:t>
      </w:r>
      <w:r>
        <w:rPr>
          <w:rFonts w:ascii="Calibri" w:hAnsi="Calibri"/>
          <w:i/>
          <w:sz w:val="22"/>
        </w:rPr>
        <w:t>Nghe hay đấy, tôi sẽ lấy một tập, chắc dùng được suốt mùa lễ này.</w:t>
      </w:r>
    </w:p>
    <w:p>
      <w:pPr>
        <w:spacing w:after="160" w:line="312" w:lineRule="auto"/>
        <w:jc w:val="both"/>
      </w:pPr>
      <w:r>
        <w:rPr>
          <w:rFonts w:ascii="Calibri" w:hAnsi="Calibri"/>
          <w:b/>
          <w:sz w:val="22"/>
        </w:rPr>
        <w:t xml:space="preserve">Ms Lan: </w:t>
      </w:r>
      <w:r>
        <w:rPr>
          <w:rFonts w:ascii="Calibri" w:hAnsi="Calibri"/>
          <w:sz w:val="22"/>
        </w:rPr>
        <w:t xml:space="preserve">Does it matter where exactly I stick the stamp on the envelope, or will anywhere on the front work fine?  </w:t>
      </w:r>
      <w:r>
        <w:rPr>
          <w:rFonts w:ascii="Calibri" w:hAnsi="Calibri"/>
          <w:i/>
          <w:sz w:val="22"/>
        </w:rPr>
        <w:t>Có quan trọng là tôi dán tem ở đâu trên phong bì không, hay dán chỗ nào ở mặt trước cũng được ạ?</w:t>
      </w:r>
    </w:p>
    <w:p>
      <w:pPr>
        <w:spacing w:after="160" w:line="312" w:lineRule="auto"/>
        <w:jc w:val="both"/>
      </w:pPr>
      <w:r>
        <w:rPr>
          <w:rFonts w:ascii="Calibri" w:hAnsi="Calibri"/>
          <w:b/>
          <w:sz w:val="22"/>
        </w:rPr>
        <w:t xml:space="preserve">Mr Foxglen: </w:t>
      </w:r>
      <w:r>
        <w:rPr>
          <w:rFonts w:ascii="Calibri" w:hAnsi="Calibri"/>
          <w:sz w:val="22"/>
        </w:rPr>
        <w:t xml:space="preserve">The top right corner is best, just leave enough space below it for the address to stay clearly visible.  </w:t>
      </w:r>
      <w:r>
        <w:rPr>
          <w:rFonts w:ascii="Calibri" w:hAnsi="Calibri"/>
          <w:i/>
          <w:sz w:val="22"/>
        </w:rPr>
        <w:t>Góc trên bên phải là tốt nhất, chị chừa đủ chỗ bên dưới để địa chỉ vẫn hiện rõ.</w:t>
      </w:r>
    </w:p>
    <w:p>
      <w:pPr>
        <w:spacing w:after="160" w:line="312" w:lineRule="auto"/>
        <w:jc w:val="both"/>
      </w:pPr>
      <w:r>
        <w:rPr>
          <w:rFonts w:ascii="Calibri" w:hAnsi="Calibri"/>
          <w:b/>
          <w:sz w:val="22"/>
        </w:rPr>
        <w:t xml:space="preserve">Ms Lan: </w:t>
      </w:r>
      <w:r>
        <w:rPr>
          <w:rFonts w:ascii="Calibri" w:hAnsi="Calibri"/>
          <w:sz w:val="22"/>
        </w:rPr>
        <w:t xml:space="preserve">Got it, top right corner it is, I'll be more careful about that from now on.  </w:t>
      </w:r>
      <w:r>
        <w:rPr>
          <w:rFonts w:ascii="Calibri" w:hAnsi="Calibri"/>
          <w:i/>
          <w:sz w:val="22"/>
        </w:rPr>
        <w:t>Rõ rồi, góc trên bên phải, từ giờ tôi sẽ chú ý điều đó hơn.</w:t>
      </w:r>
    </w:p>
    <w:p>
      <w:pPr>
        <w:spacing w:after="160" w:line="312" w:lineRule="auto"/>
        <w:jc w:val="both"/>
      </w:pPr>
      <w:r>
        <w:rPr>
          <w:rFonts w:ascii="Calibri" w:hAnsi="Calibri"/>
          <w:b/>
          <w:sz w:val="22"/>
        </w:rPr>
        <w:t xml:space="preserve">Ms Lan: </w:t>
      </w:r>
      <w:r>
        <w:rPr>
          <w:rFonts w:ascii="Calibri" w:hAnsi="Calibri"/>
          <w:sz w:val="22"/>
        </w:rPr>
        <w:t xml:space="preserve">I accidentally bought the wrong value of stamp last time, is there any way to exchange it for the right one?  </w:t>
      </w:r>
      <w:r>
        <w:rPr>
          <w:rFonts w:ascii="Calibri" w:hAnsi="Calibri"/>
          <w:i/>
          <w:sz w:val="22"/>
        </w:rPr>
        <w:t>Lần trước tôi lỡ mua nhầm mệnh giá tem, có cách nào đổi lại loại đúng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been used yet, I can swap it for the correct value without any trouble at all.  </w:t>
      </w:r>
      <w:r>
        <w:rPr>
          <w:rFonts w:ascii="Calibri" w:hAnsi="Calibri"/>
          <w:i/>
          <w:sz w:val="22"/>
        </w:rPr>
        <w:t>Miễn là chưa sử dụng, tôi có thể đổi sang đúng mệnh giá mà không gặp vấn đề gì cả.</w:t>
      </w:r>
    </w:p>
    <w:p>
      <w:pPr>
        <w:spacing w:after="160" w:line="312" w:lineRule="auto"/>
        <w:jc w:val="both"/>
      </w:pPr>
      <w:r>
        <w:rPr>
          <w:rFonts w:ascii="Calibri" w:hAnsi="Calibri"/>
          <w:b/>
          <w:sz w:val="22"/>
        </w:rPr>
        <w:t xml:space="preserve">Ms Lan: </w:t>
      </w:r>
      <w:r>
        <w:rPr>
          <w:rFonts w:ascii="Calibri" w:hAnsi="Calibri"/>
          <w:sz w:val="22"/>
        </w:rPr>
        <w:t xml:space="preserve">Wonderful, here it is, I clearly grabbed the domestic one instead of the international stamp I actually needed.  </w:t>
      </w:r>
      <w:r>
        <w:rPr>
          <w:rFonts w:ascii="Calibri" w:hAnsi="Calibri"/>
          <w:i/>
          <w:sz w:val="22"/>
        </w:rPr>
        <w:t>Tuyệt quá, đây rồi, rõ ràng tôi lấy nhầm tem trong nước thay vì tem quốc tế tôi cần.</w:t>
      </w:r>
    </w:p>
    <w:p>
      <w:pPr>
        <w:spacing w:after="160" w:line="312" w:lineRule="auto"/>
        <w:jc w:val="both"/>
      </w:pPr>
      <w:r>
        <w:rPr>
          <w:rFonts w:ascii="Calibri" w:hAnsi="Calibri"/>
          <w:b/>
          <w:sz w:val="22"/>
        </w:rPr>
        <w:t xml:space="preserve">Ms Lan: </w:t>
      </w:r>
      <w:r>
        <w:rPr>
          <w:rFonts w:ascii="Calibri" w:hAnsi="Calibri"/>
          <w:sz w:val="22"/>
        </w:rPr>
        <w:t xml:space="preserve">Are these special edition stamps with the flowers on them more expensive than the plain ordinary ones?  </w:t>
      </w:r>
      <w:r>
        <w:rPr>
          <w:rFonts w:ascii="Calibri" w:hAnsi="Calibri"/>
          <w:i/>
          <w:sz w:val="22"/>
        </w:rPr>
        <w:t>Mấy con tem phiên bản đặc biệt có hình hoa này có đắt hơn loại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They're exactly the same price, the design is just a bit more decorative for people who enjoy collecting them.  </w:t>
      </w:r>
      <w:r>
        <w:rPr>
          <w:rFonts w:ascii="Calibri" w:hAnsi="Calibri"/>
          <w:i/>
          <w:sz w:val="22"/>
        </w:rPr>
        <w:t>Giá hoàn toàn như nhau, mẫu này chỉ đẹp hơn một chút cho những ai thích sưu tầm thôi.</w:t>
      </w:r>
    </w:p>
    <w:p>
      <w:pPr>
        <w:spacing w:after="160" w:line="312" w:lineRule="auto"/>
        <w:jc w:val="both"/>
      </w:pPr>
      <w:r>
        <w:rPr>
          <w:rFonts w:ascii="Calibri" w:hAnsi="Calibri"/>
          <w:b/>
          <w:sz w:val="22"/>
        </w:rPr>
        <w:t xml:space="preserve">Ms Lan: </w:t>
      </w:r>
      <w:r>
        <w:rPr>
          <w:rFonts w:ascii="Calibri" w:hAnsi="Calibri"/>
          <w:sz w:val="22"/>
        </w:rPr>
        <w:t xml:space="preserve">In that case, I'll take the flower ones, they'll look much nicer on my mother's birthday card.  </w:t>
      </w:r>
      <w:r>
        <w:rPr>
          <w:rFonts w:ascii="Calibri" w:hAnsi="Calibri"/>
          <w:i/>
          <w:sz w:val="22"/>
        </w:rPr>
        <w:t>Vậy thì tôi lấy loại có hoa, trông sẽ đẹp hơn nhiều trên thiệp sinh nhật của mẹ tôi.</w:t>
      </w:r>
    </w:p>
    <w:p>
      <w:pPr>
        <w:spacing w:after="160" w:line="312" w:lineRule="auto"/>
        <w:jc w:val="both"/>
      </w:pPr>
      <w:r>
        <w:rPr>
          <w:rFonts w:ascii="Calibri" w:hAnsi="Calibri"/>
          <w:b/>
          <w:sz w:val="22"/>
        </w:rPr>
        <w:t xml:space="preserve">Ms Lan: </w:t>
      </w:r>
      <w:r>
        <w:rPr>
          <w:rFonts w:ascii="Calibri" w:hAnsi="Calibri"/>
          <w:sz w:val="22"/>
        </w:rPr>
        <w:t xml:space="preserve">I sent a parcel three days ago and the tracking page hasn't updated at all since yesterday morning, is that normal?  </w:t>
      </w:r>
      <w:r>
        <w:rPr>
          <w:rFonts w:ascii="Calibri" w:hAnsi="Calibri"/>
          <w:i/>
          <w:sz w:val="22"/>
        </w:rPr>
        <w:t>Tôi gửi một gói hàng ba ngày trước mà trang theo dõi vẫn chưa cập nhật gì từ sáng hôm qua, vậy có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Let me look up the tracking number for you, sometimes it simply sits quietly at a sorting center for a day or two.  </w:t>
      </w:r>
      <w:r>
        <w:rPr>
          <w:rFonts w:ascii="Calibri" w:hAnsi="Calibri"/>
          <w:i/>
          <w:sz w:val="22"/>
        </w:rPr>
        <w:t>Để tôi tra mã theo dõi giúp chị, đôi khi nó chỉ nằm yên ở trung tâm phân loại một hai ngày thôi.</w:t>
      </w:r>
    </w:p>
    <w:p>
      <w:pPr>
        <w:spacing w:after="160" w:line="312" w:lineRule="auto"/>
        <w:jc w:val="both"/>
      </w:pPr>
      <w:r>
        <w:rPr>
          <w:rFonts w:ascii="Calibri" w:hAnsi="Calibri"/>
          <w:b/>
          <w:sz w:val="22"/>
        </w:rPr>
        <w:t xml:space="preserve">Ms Lan: </w:t>
      </w:r>
      <w:r>
        <w:rPr>
          <w:rFonts w:ascii="Calibri" w:hAnsi="Calibri"/>
          <w:sz w:val="22"/>
        </w:rPr>
        <w:t xml:space="preserve">I hope that's all it is, I'd hate for it to actually be lost somewhere along the way.  </w:t>
      </w:r>
      <w:r>
        <w:rPr>
          <w:rFonts w:ascii="Calibri" w:hAnsi="Calibri"/>
          <w:i/>
          <w:sz w:val="22"/>
        </w:rPr>
        <w:t>Mong là chỉ vậy thôi, tôi không muốn nó thật sự bị thất lạc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Could you check this tracking number for me? I can't tell if it's out for delivery yet or still in transit.  </w:t>
      </w:r>
      <w:r>
        <w:rPr>
          <w:rFonts w:ascii="Calibri" w:hAnsi="Calibri"/>
          <w:i/>
          <w:sz w:val="22"/>
        </w:rPr>
        <w:t>Anh kiểm tra giúp mã theo dõi này được không ạ? Tôi không biết nó đang được giao hay vẫn còn trên đường.</w:t>
      </w:r>
    </w:p>
    <w:p>
      <w:pPr>
        <w:spacing w:after="160" w:line="312" w:lineRule="auto"/>
        <w:jc w:val="both"/>
      </w:pPr>
      <w:r>
        <w:rPr>
          <w:rFonts w:ascii="Calibri" w:hAnsi="Calibri"/>
          <w:b/>
          <w:sz w:val="22"/>
        </w:rPr>
        <w:t xml:space="preserve">Mr Foxglen: </w:t>
      </w:r>
      <w:r>
        <w:rPr>
          <w:rFonts w:ascii="Calibri" w:hAnsi="Calibri"/>
          <w:sz w:val="22"/>
        </w:rPr>
        <w:t xml:space="preserve">Let me type it in... it looks like it left the regional hub this morning and should arrive by this evening.  </w:t>
      </w:r>
      <w:r>
        <w:rPr>
          <w:rFonts w:ascii="Calibri" w:hAnsi="Calibri"/>
          <w:i/>
          <w:sz w:val="22"/>
        </w:rPr>
        <w:t>Để tôi nhập vào xem... có vẻ nó vừa rời trung tâm khu vực sáng nay và sẽ đến vào tối nay.</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wonder if something had gone wrong along the route.  </w:t>
      </w:r>
      <w:r>
        <w:rPr>
          <w:rFonts w:ascii="Calibri" w:hAnsi="Calibri"/>
          <w:i/>
          <w:sz w:val="22"/>
        </w:rPr>
        <w:t>Vậy tôi yên tâm hơn rồi, tôi cứ lo là có gì trục trặc trên đường đi.</w:t>
      </w:r>
    </w:p>
    <w:p>
      <w:pPr>
        <w:spacing w:after="160" w:line="312" w:lineRule="auto"/>
        <w:jc w:val="both"/>
      </w:pPr>
      <w:r>
        <w:rPr>
          <w:rFonts w:ascii="Calibri" w:hAnsi="Calibri"/>
          <w:b/>
          <w:sz w:val="22"/>
        </w:rPr>
        <w:t xml:space="preserve">Ms Lan: </w:t>
      </w:r>
      <w:r>
        <w:rPr>
          <w:rFonts w:ascii="Calibri" w:hAnsi="Calibri"/>
          <w:sz w:val="22"/>
        </w:rPr>
        <w:t xml:space="preserve">My sister says the tracking page shows the parcel arrived in her city, but it hasn't actually reached her door yet.  </w:t>
      </w:r>
      <w:r>
        <w:rPr>
          <w:rFonts w:ascii="Calibri" w:hAnsi="Calibri"/>
          <w:i/>
          <w:sz w:val="22"/>
        </w:rPr>
        <w:t>Em gái tôi nói trang theo dõi báo gói hàng đã đến thành phố của cô ấy, nhưng vẫn chưa đến tận cửa nhà.</w:t>
      </w:r>
    </w:p>
    <w:p>
      <w:pPr>
        <w:spacing w:after="160" w:line="312" w:lineRule="auto"/>
        <w:jc w:val="both"/>
      </w:pPr>
      <w:r>
        <w:rPr>
          <w:rFonts w:ascii="Calibri" w:hAnsi="Calibri"/>
          <w:b/>
          <w:sz w:val="22"/>
        </w:rPr>
        <w:t xml:space="preserve">Mr Foxglen: </w:t>
      </w:r>
      <w:r>
        <w:rPr>
          <w:rFonts w:ascii="Calibri" w:hAnsi="Calibri"/>
          <w:sz w:val="22"/>
        </w:rPr>
        <w:t xml:space="preserve">That usually just means it's with the local courier for final delivery, it should show up before the day ends.  </w:t>
      </w:r>
      <w:r>
        <w:rPr>
          <w:rFonts w:ascii="Calibri" w:hAnsi="Calibri"/>
          <w:i/>
          <w:sz w:val="22"/>
        </w:rPr>
        <w:t>Vậy thường nghĩa là nó đang ở chỗ shipper địa phương để giao chặng cuối, chắc sẽ đến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Alright, I'll let her know to simply be patient and keep an eye out this afternoon.  </w:t>
      </w:r>
      <w:r>
        <w:rPr>
          <w:rFonts w:ascii="Calibri" w:hAnsi="Calibri"/>
          <w:i/>
          <w:sz w:val="22"/>
        </w:rPr>
        <w:t>Được rồi, tôi sẽ bảo cô ấy cứ kiên nhẫn chờ và để ý vào chiều nay.</w:t>
      </w:r>
    </w:p>
    <w:p>
      <w:pPr>
        <w:spacing w:after="160" w:line="312" w:lineRule="auto"/>
        <w:jc w:val="both"/>
      </w:pPr>
      <w:r>
        <w:rPr>
          <w:rFonts w:ascii="Calibri" w:hAnsi="Calibri"/>
          <w:b/>
          <w:sz w:val="22"/>
        </w:rPr>
        <w:t xml:space="preserve">Ms Lan: </w:t>
      </w:r>
      <w:r>
        <w:rPr>
          <w:rFonts w:ascii="Calibri" w:hAnsi="Calibri"/>
          <w:sz w:val="22"/>
        </w:rPr>
        <w:t xml:space="preserve">Is there a way to get a text message whenever the tracking status on my parcel actually changes?  </w:t>
      </w:r>
      <w:r>
        <w:rPr>
          <w:rFonts w:ascii="Calibri" w:hAnsi="Calibri"/>
          <w:i/>
          <w:sz w:val="22"/>
        </w:rPr>
        <w:t>Có cách nào nhận tin nhắn mỗi khi trạng thái theo dõi gói hàng của tôi thay đổi không ạ?</w:t>
      </w:r>
    </w:p>
    <w:p>
      <w:pPr>
        <w:spacing w:after="160" w:line="312" w:lineRule="auto"/>
        <w:jc w:val="both"/>
      </w:pPr>
      <w:r>
        <w:rPr>
          <w:rFonts w:ascii="Calibri" w:hAnsi="Calibri"/>
          <w:b/>
          <w:sz w:val="22"/>
        </w:rPr>
        <w:t xml:space="preserve">Mr Foxglen: </w:t>
      </w:r>
      <w:r>
        <w:rPr>
          <w:rFonts w:ascii="Calibri" w:hAnsi="Calibri"/>
          <w:sz w:val="22"/>
        </w:rPr>
        <w:t xml:space="preserve">Yes, just tick the notification box on the receipt, and you'll get updates sent straight to your phone.  </w:t>
      </w:r>
      <w:r>
        <w:rPr>
          <w:rFonts w:ascii="Calibri" w:hAnsi="Calibri"/>
          <w:i/>
          <w:sz w:val="22"/>
        </w:rPr>
        <w:t>Có chứ, chị chỉ cần tích vào ô thông báo trên biên lai, rồi tin sẽ gửi thẳng về điện thoại chị.</w:t>
      </w:r>
    </w:p>
    <w:p>
      <w:pPr>
        <w:spacing w:after="160" w:line="312" w:lineRule="auto"/>
        <w:jc w:val="both"/>
      </w:pPr>
      <w:r>
        <w:rPr>
          <w:rFonts w:ascii="Calibri" w:hAnsi="Calibri"/>
          <w:b/>
          <w:sz w:val="22"/>
        </w:rPr>
        <w:t xml:space="preserve">Ms Lan: </w:t>
      </w:r>
      <w:r>
        <w:rPr>
          <w:rFonts w:ascii="Calibri" w:hAnsi="Calibri"/>
          <w:sz w:val="22"/>
        </w:rPr>
        <w:t xml:space="preserve">Perfect, please tick that box for me, I'd much rather not keep checking the website every hour.  </w:t>
      </w:r>
      <w:r>
        <w:rPr>
          <w:rFonts w:ascii="Calibri" w:hAnsi="Calibri"/>
          <w:i/>
          <w:sz w:val="22"/>
        </w:rPr>
        <w:t>Hoàn hảo, anh tích giúp tôi ô đó nhé, tôi không muốn cứ phải kiểm tra trang web mỗi giờ.</w:t>
      </w:r>
    </w:p>
    <w:p>
      <w:pPr>
        <w:spacing w:after="160" w:line="312" w:lineRule="auto"/>
        <w:jc w:val="both"/>
      </w:pPr>
      <w:r>
        <w:rPr>
          <w:rFonts w:ascii="Calibri" w:hAnsi="Calibri"/>
          <w:b/>
          <w:sz w:val="22"/>
        </w:rPr>
        <w:t xml:space="preserve">Ms Lan: </w:t>
      </w:r>
      <w:r>
        <w:rPr>
          <w:rFonts w:ascii="Calibri" w:hAnsi="Calibri"/>
          <w:sz w:val="22"/>
        </w:rPr>
        <w:t xml:space="preserve">This tracking number keeps showing an error message, it says the number simply isn't recognized at all.  </w:t>
      </w:r>
      <w:r>
        <w:rPr>
          <w:rFonts w:ascii="Calibri" w:hAnsi="Calibri"/>
          <w:i/>
          <w:sz w:val="22"/>
        </w:rPr>
        <w:t>Mã theo dõi này cứ báo lỗi mãi, nó bảo không nhận ra mã số này ạ.</w:t>
      </w:r>
    </w:p>
    <w:p>
      <w:pPr>
        <w:spacing w:after="160" w:line="312" w:lineRule="auto"/>
        <w:jc w:val="both"/>
      </w:pPr>
      <w:r>
        <w:rPr>
          <w:rFonts w:ascii="Calibri" w:hAnsi="Calibri"/>
          <w:b/>
          <w:sz w:val="22"/>
        </w:rPr>
        <w:t xml:space="preserve">Mr Foxglen: </w:t>
      </w:r>
      <w:r>
        <w:rPr>
          <w:rFonts w:ascii="Calibri" w:hAnsi="Calibri"/>
          <w:sz w:val="22"/>
        </w:rPr>
        <w:t xml:space="preserve">Let me check the receipt again... ah, there's a tiny typo, it should actually end in a zero, not an eight.  </w:t>
      </w:r>
      <w:r>
        <w:rPr>
          <w:rFonts w:ascii="Calibri" w:hAnsi="Calibri"/>
          <w:i/>
          <w:sz w:val="22"/>
        </w:rPr>
        <w:t>Để tôi xem lại biên lai... à, có lỗi đánh máy nhỏ, số cuối phải là số không chứ không phải số tám.</w:t>
      </w:r>
    </w:p>
    <w:p>
      <w:pPr>
        <w:spacing w:after="160" w:line="312" w:lineRule="auto"/>
        <w:jc w:val="both"/>
      </w:pPr>
      <w:r>
        <w:rPr>
          <w:rFonts w:ascii="Calibri" w:hAnsi="Calibri"/>
          <w:b/>
          <w:sz w:val="22"/>
        </w:rPr>
        <w:t xml:space="preserve">Ms Lan: </w:t>
      </w:r>
      <w:r>
        <w:rPr>
          <w:rFonts w:ascii="Calibri" w:hAnsi="Calibri"/>
          <w:sz w:val="22"/>
        </w:rPr>
        <w:t xml:space="preserve">That explains everything then, let me try typing it in again with the correct number this time.  </w:t>
      </w:r>
      <w:r>
        <w:rPr>
          <w:rFonts w:ascii="Calibri" w:hAnsi="Calibri"/>
          <w:i/>
          <w:sz w:val="22"/>
        </w:rPr>
        <w:t>Vậy là rõ rồi, để tôi nhập lại với số đúng lần này.</w:t>
      </w:r>
    </w:p>
    <w:p>
      <w:pPr>
        <w:spacing w:after="160" w:line="312" w:lineRule="auto"/>
        <w:jc w:val="both"/>
      </w:pPr>
      <w:r>
        <w:rPr>
          <w:rFonts w:ascii="Calibri" w:hAnsi="Calibri"/>
          <w:b/>
          <w:sz w:val="22"/>
        </w:rPr>
        <w:t xml:space="preserve">Ms Lan: </w:t>
      </w:r>
      <w:r>
        <w:rPr>
          <w:rFonts w:ascii="Calibri" w:hAnsi="Calibri"/>
          <w:sz w:val="22"/>
        </w:rPr>
        <w:t xml:space="preserve">The tracking shows my parcel has been sitting at customs for almost a whole week now, should I be worried?  </w:t>
      </w:r>
      <w:r>
        <w:rPr>
          <w:rFonts w:ascii="Calibri" w:hAnsi="Calibri"/>
          <w:i/>
          <w:sz w:val="22"/>
        </w:rPr>
        <w:t>Trang theo dõi báo gói hàng của tôi nằm ở hải quan gần một tuần rồi, tôi có nên lo lắng không ạ?</w:t>
      </w:r>
    </w:p>
    <w:p>
      <w:pPr>
        <w:spacing w:after="160" w:line="312" w:lineRule="auto"/>
        <w:jc w:val="both"/>
      </w:pPr>
      <w:r>
        <w:rPr>
          <w:rFonts w:ascii="Calibri" w:hAnsi="Calibri"/>
          <w:b/>
          <w:sz w:val="22"/>
        </w:rPr>
        <w:t xml:space="preserve">Mr Foxglen: </w:t>
      </w:r>
      <w:r>
        <w:rPr>
          <w:rFonts w:ascii="Calibri" w:hAnsi="Calibri"/>
          <w:sz w:val="22"/>
        </w:rPr>
        <w:t xml:space="preserve">A week isn't unusual for customs clearance, though I can help you contact them directly if it drags on much longer.  </w:t>
      </w:r>
      <w:r>
        <w:rPr>
          <w:rFonts w:ascii="Calibri" w:hAnsi="Calibri"/>
          <w:i/>
          <w:sz w:val="22"/>
        </w:rPr>
        <w:t>Một tuần ở hải quan không phải chuyện lạ, nhưng nếu kéo dài hơn nữa tôi có thể giúp liên hệ trực tiếp với họ.</w:t>
      </w:r>
    </w:p>
    <w:p>
      <w:pPr>
        <w:spacing w:after="160" w:line="312" w:lineRule="auto"/>
        <w:jc w:val="both"/>
      </w:pPr>
      <w:r>
        <w:rPr>
          <w:rFonts w:ascii="Calibri" w:hAnsi="Calibri"/>
          <w:b/>
          <w:sz w:val="22"/>
        </w:rPr>
        <w:t xml:space="preserve">Ms Lan: </w:t>
      </w:r>
      <w:r>
        <w:rPr>
          <w:rFonts w:ascii="Calibri" w:hAnsi="Calibri"/>
          <w:sz w:val="22"/>
        </w:rPr>
        <w:t xml:space="preserve">Let's give it a few more days first, and I'll come back if nothing has changed by Friday.  </w:t>
      </w:r>
      <w:r>
        <w:rPr>
          <w:rFonts w:ascii="Calibri" w:hAnsi="Calibri"/>
          <w:i/>
          <w:sz w:val="22"/>
        </w:rPr>
        <w:t>Vậy để thêm vài ngày nữa xem sao, nếu đến thứ Sáu vẫn chưa có gì thay đổi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actual price difference between standard shipping and the express option for this particular size of box?  </w:t>
      </w:r>
      <w:r>
        <w:rPr>
          <w:rFonts w:ascii="Calibri" w:hAnsi="Calibri"/>
          <w:i/>
          <w:sz w:val="22"/>
        </w:rPr>
        <w:t>Giá chênh lệch thực sự giữa gửi thường và chuyển phát nhanh cho hộp cỡ này là bao nhiêu ạ?</w:t>
      </w:r>
    </w:p>
    <w:p>
      <w:pPr>
        <w:spacing w:after="160" w:line="312" w:lineRule="auto"/>
        <w:jc w:val="both"/>
      </w:pPr>
      <w:r>
        <w:rPr>
          <w:rFonts w:ascii="Calibri" w:hAnsi="Calibri"/>
          <w:b/>
          <w:sz w:val="22"/>
        </w:rPr>
        <w:t xml:space="preserve">Mr Foxglen: </w:t>
      </w:r>
      <w:r>
        <w:rPr>
          <w:rFonts w:ascii="Calibri" w:hAnsi="Calibri"/>
          <w:sz w:val="22"/>
        </w:rPr>
        <w:t xml:space="preserve">Standard would cost you forty thousand dong, while express comes to about seventy thousand for roughly half the delivery time.  </w:t>
      </w:r>
      <w:r>
        <w:rPr>
          <w:rFonts w:ascii="Calibri" w:hAnsi="Calibri"/>
          <w:i/>
          <w:sz w:val="22"/>
        </w:rPr>
        <w:t>Gửi thường sẽ là bốn mươi nghìn đồng, còn chuyển phát nhanh khoảng bảy mươi nghìn cho thời gian giao chỉ bằng phân nửa.</w:t>
      </w:r>
    </w:p>
    <w:p>
      <w:pPr>
        <w:spacing w:after="160" w:line="312" w:lineRule="auto"/>
        <w:jc w:val="both"/>
      </w:pPr>
      <w:r>
        <w:rPr>
          <w:rFonts w:ascii="Calibri" w:hAnsi="Calibri"/>
          <w:b/>
          <w:sz w:val="22"/>
        </w:rPr>
        <w:t xml:space="preserve">Ms Lan: </w:t>
      </w:r>
      <w:r>
        <w:rPr>
          <w:rFonts w:ascii="Calibri" w:hAnsi="Calibri"/>
          <w:sz w:val="22"/>
        </w:rPr>
        <w:t xml:space="preserve">I think I'll stick with standard this time, since nobody is actually waiting for it on the other end.  </w:t>
      </w:r>
      <w:r>
        <w:rPr>
          <w:rFonts w:ascii="Calibri" w:hAnsi="Calibri"/>
          <w:i/>
          <w:sz w:val="22"/>
        </w:rPr>
        <w:t>Tôi nghĩ lần này tôi chọn gửi thường thôi, vì không có ai đang chờ nhận ở đầu kia cả.</w:t>
      </w:r>
    </w:p>
    <w:p>
      <w:pPr>
        <w:spacing w:after="160" w:line="312" w:lineRule="auto"/>
        <w:jc w:val="both"/>
      </w:pPr>
      <w:r>
        <w:rPr>
          <w:rFonts w:ascii="Calibri" w:hAnsi="Calibri"/>
          <w:b/>
          <w:sz w:val="22"/>
        </w:rPr>
        <w:t xml:space="preserve">Ms Lan: </w:t>
      </w:r>
      <w:r>
        <w:rPr>
          <w:rFonts w:ascii="Calibri" w:hAnsi="Calibri"/>
          <w:sz w:val="22"/>
        </w:rPr>
        <w:t xml:space="preserve">If I choose the express service today, exactly when can my mother expect this parcel to arrive at her door?  </w:t>
      </w:r>
      <w:r>
        <w:rPr>
          <w:rFonts w:ascii="Calibri" w:hAnsi="Calibri"/>
          <w:i/>
          <w:sz w:val="22"/>
        </w:rPr>
        <w:t>Nếu hôm nay tôi chọn dịch vụ chuyển phát nhanh, chính xác thì khi nào mẹ tôi có thể nhận được gói hàng này ạ?</w:t>
      </w:r>
    </w:p>
    <w:p>
      <w:pPr>
        <w:spacing w:after="160" w:line="312" w:lineRule="auto"/>
        <w:jc w:val="both"/>
      </w:pPr>
      <w:r>
        <w:rPr>
          <w:rFonts w:ascii="Calibri" w:hAnsi="Calibri"/>
          <w:b/>
          <w:sz w:val="22"/>
        </w:rPr>
        <w:t xml:space="preserve">Mr Foxglen: </w:t>
      </w:r>
      <w:r>
        <w:rPr>
          <w:rFonts w:ascii="Calibri" w:hAnsi="Calibri"/>
          <w:sz w:val="22"/>
        </w:rPr>
        <w:t xml:space="preserve">With express shipping sent out this afternoon, it should reach her address by tomorrow evening at the very latest.  </w:t>
      </w:r>
      <w:r>
        <w:rPr>
          <w:rFonts w:ascii="Calibri" w:hAnsi="Calibri"/>
          <w:i/>
          <w:sz w:val="22"/>
        </w:rPr>
        <w:t>Với chuyển phát nhanh gửi chiều nay, chậm nhất là tối mai sẽ đến tận địa chỉ của mẹ chị.</w:t>
      </w:r>
    </w:p>
    <w:p>
      <w:pPr>
        <w:spacing w:after="160" w:line="312" w:lineRule="auto"/>
        <w:jc w:val="both"/>
      </w:pPr>
      <w:r>
        <w:rPr>
          <w:rFonts w:ascii="Calibri" w:hAnsi="Calibri"/>
          <w:b/>
          <w:sz w:val="22"/>
        </w:rPr>
        <w:t xml:space="preserve">Ms Lan: </w:t>
      </w:r>
      <w:r>
        <w:rPr>
          <w:rFonts w:ascii="Calibri" w:hAnsi="Calibri"/>
          <w:sz w:val="22"/>
        </w:rPr>
        <w:t xml:space="preserve">That's wonderful news, I'll go with express then, her birthday is actually the day after tomorrow.  </w:t>
      </w:r>
      <w:r>
        <w:rPr>
          <w:rFonts w:ascii="Calibri" w:hAnsi="Calibri"/>
          <w:i/>
          <w:sz w:val="22"/>
        </w:rPr>
        <w:t>Tin tuyệt vời quá, vậy tôi chọn chuyển phát nhanh, sinh nhật của mẹ tôi là ngày kia rồi.</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for parcels going somewhere within this very city, or only standard and express?  </w:t>
      </w:r>
      <w:r>
        <w:rPr>
          <w:rFonts w:ascii="Calibri" w:hAnsi="Calibri"/>
          <w:i/>
          <w:sz w:val="22"/>
        </w:rPr>
        <w:t>Giao hàng trong ngày có dành cho gói hàng gửi trong cùng thành phố không, hay chỉ có gửi thường và nhanh thôi ạ?</w:t>
      </w:r>
    </w:p>
    <w:p>
      <w:pPr>
        <w:spacing w:after="160" w:line="312" w:lineRule="auto"/>
        <w:jc w:val="both"/>
      </w:pPr>
      <w:r>
        <w:rPr>
          <w:rFonts w:ascii="Calibri" w:hAnsi="Calibri"/>
          <w:b/>
          <w:sz w:val="22"/>
        </w:rPr>
        <w:t xml:space="preserve">Mr Foxglen: </w:t>
      </w:r>
      <w:r>
        <w:rPr>
          <w:rFonts w:ascii="Calibri" w:hAnsi="Calibri"/>
          <w:sz w:val="22"/>
        </w:rPr>
        <w:t xml:space="preserve">We do offer same-day delivery within the city limits, though it does cost noticeably more than the other two options.  </w:t>
      </w:r>
      <w:r>
        <w:rPr>
          <w:rFonts w:ascii="Calibri" w:hAnsi="Calibri"/>
          <w:i/>
          <w:sz w:val="22"/>
        </w:rPr>
        <w:t>Chúng tôi có dịch vụ giao trong ngày cho nội thành, dù giá sẽ cao hơn rõ rệt so với hai lựa chọn kia.</w:t>
      </w:r>
    </w:p>
    <w:p>
      <w:pPr>
        <w:spacing w:after="160" w:line="312" w:lineRule="auto"/>
        <w:jc w:val="both"/>
      </w:pPr>
      <w:r>
        <w:rPr>
          <w:rFonts w:ascii="Calibri" w:hAnsi="Calibri"/>
          <w:b/>
          <w:sz w:val="22"/>
        </w:rPr>
        <w:t xml:space="preserve">Ms Lan: </w:t>
      </w:r>
      <w:r>
        <w:rPr>
          <w:rFonts w:ascii="Calibri" w:hAnsi="Calibri"/>
          <w:sz w:val="22"/>
        </w:rPr>
        <w:t xml:space="preserve">Since it's only going across town, same-day sounds like the right choice for this one.  </w:t>
      </w:r>
      <w:r>
        <w:rPr>
          <w:rFonts w:ascii="Calibri" w:hAnsi="Calibri"/>
          <w:i/>
          <w:sz w:val="22"/>
        </w:rPr>
        <w:t>Vì chỉ gửi qua bên kia thành phố thôi, giao trong ngày nghe hợp lý cho lần này.</w:t>
      </w:r>
    </w:p>
    <w:p>
      <w:pPr>
        <w:spacing w:after="160" w:line="312" w:lineRule="auto"/>
        <w:jc w:val="both"/>
      </w:pPr>
      <w:r>
        <w:rPr>
          <w:rFonts w:ascii="Calibri" w:hAnsi="Calibri"/>
          <w:b/>
          <w:sz w:val="22"/>
        </w:rPr>
        <w:t xml:space="preserve">Ms Lan: </w:t>
      </w:r>
      <w:r>
        <w:rPr>
          <w:rFonts w:ascii="Calibri" w:hAnsi="Calibri"/>
          <w:sz w:val="22"/>
        </w:rPr>
        <w:t xml:space="preserve">Honestly, I'm not in any rush at all, is there a slower, cheaper option than even your standard service?  </w:t>
      </w:r>
      <w:r>
        <w:rPr>
          <w:rFonts w:ascii="Calibri" w:hAnsi="Calibri"/>
          <w:i/>
          <w:sz w:val="22"/>
        </w:rPr>
        <w:t>Thật ra tôi không vội chút nào, có loại nào chậm hơn và rẻ hơn cả gửi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There's an economy option that takes about a week longer, but it's roughly thirty percent cheaper than standard shipping.  </w:t>
      </w:r>
      <w:r>
        <w:rPr>
          <w:rFonts w:ascii="Calibri" w:hAnsi="Calibri"/>
          <w:i/>
          <w:sz w:val="22"/>
        </w:rPr>
        <w:t>Có một loại tiết kiệm, lâu hơn khoảng một tuần, nhưng rẻ hơn gửi thường khoảng ba mươi phần trăm.</w:t>
      </w:r>
    </w:p>
    <w:p>
      <w:pPr>
        <w:spacing w:after="160" w:line="312" w:lineRule="auto"/>
        <w:jc w:val="both"/>
      </w:pPr>
      <w:r>
        <w:rPr>
          <w:rFonts w:ascii="Calibri" w:hAnsi="Calibri"/>
          <w:b/>
          <w:sz w:val="22"/>
        </w:rPr>
        <w:t xml:space="preserve">Ms Lan: </w:t>
      </w:r>
      <w:r>
        <w:rPr>
          <w:rFonts w:ascii="Calibri" w:hAnsi="Calibri"/>
          <w:sz w:val="22"/>
        </w:rPr>
        <w:t xml:space="preserve">That suits me perfectly, this box is full of old books that nobody is waiting on urgently.  </w:t>
      </w:r>
      <w:r>
        <w:rPr>
          <w:rFonts w:ascii="Calibri" w:hAnsi="Calibri"/>
          <w:i/>
          <w:sz w:val="22"/>
        </w:rPr>
        <w:t>Vậy hợp với tôi lắm, hộp này toàn sách cũ, không ai đang gấp chờ cả.</w:t>
      </w:r>
    </w:p>
    <w:p>
      <w:pPr>
        <w:spacing w:after="160" w:line="312" w:lineRule="auto"/>
        <w:jc w:val="both"/>
      </w:pPr>
      <w:r>
        <w:rPr>
          <w:rFonts w:ascii="Calibri" w:hAnsi="Calibri"/>
          <w:b/>
          <w:sz w:val="22"/>
        </w:rPr>
        <w:t xml:space="preserve">Ms Lan: </w:t>
      </w:r>
      <w:r>
        <w:rPr>
          <w:rFonts w:ascii="Calibri" w:hAnsi="Calibri"/>
          <w:sz w:val="22"/>
        </w:rPr>
        <w:t xml:space="preserve">Does express shipping actually guarantee next-day delivery, or is that simply the average time it usually takes?  </w:t>
      </w:r>
      <w:r>
        <w:rPr>
          <w:rFonts w:ascii="Calibri" w:hAnsi="Calibri"/>
          <w:i/>
          <w:sz w:val="22"/>
        </w:rPr>
        <w:t>Chuyển phát nhanh có thật sự đảm bảo giao trong ngày hôm sau không, hay đó chỉ là thời gian trung bình thôi ạ?</w:t>
      </w:r>
    </w:p>
    <w:p>
      <w:pPr>
        <w:spacing w:after="160" w:line="312" w:lineRule="auto"/>
        <w:jc w:val="both"/>
      </w:pPr>
      <w:r>
        <w:rPr>
          <w:rFonts w:ascii="Calibri" w:hAnsi="Calibri"/>
          <w:b/>
          <w:sz w:val="22"/>
        </w:rPr>
        <w:t xml:space="preserve">Mr Foxglen: </w:t>
      </w:r>
      <w:r>
        <w:rPr>
          <w:rFonts w:ascii="Calibri" w:hAnsi="Calibri"/>
          <w:sz w:val="22"/>
        </w:rPr>
        <w:t xml:space="preserve">It's not a strict guarantee, but next-day delivery happens for the vast majority of express parcels we send out.  </w:t>
      </w:r>
      <w:r>
        <w:rPr>
          <w:rFonts w:ascii="Calibri" w:hAnsi="Calibri"/>
          <w:i/>
          <w:sz w:val="22"/>
        </w:rPr>
        <w:t>Không phải cam kết tuyệt đối, nhưng phần lớn gói chuyển phát nhanh đều đến trong ngày hôm sau.</w:t>
      </w:r>
    </w:p>
    <w:p>
      <w:pPr>
        <w:spacing w:after="160" w:line="312" w:lineRule="auto"/>
        <w:jc w:val="both"/>
      </w:pPr>
      <w:r>
        <w:rPr>
          <w:rFonts w:ascii="Calibri" w:hAnsi="Calibri"/>
          <w:b/>
          <w:sz w:val="22"/>
        </w:rPr>
        <w:t xml:space="preserve">Ms Lan: </w:t>
      </w:r>
      <w:r>
        <w:rPr>
          <w:rFonts w:ascii="Calibri" w:hAnsi="Calibri"/>
          <w:sz w:val="22"/>
        </w:rPr>
        <w:t xml:space="preserve">I'll take that risk then, the odds sound good enough for what I actually need.  </w:t>
      </w:r>
      <w:r>
        <w:rPr>
          <w:rFonts w:ascii="Calibri" w:hAnsi="Calibri"/>
          <w:i/>
          <w:sz w:val="22"/>
        </w:rPr>
        <w:t>Vậy tôi chấp nhận rủi ro đó, tỷ lệ nghe cũng đủ tốt cho nhu cầu của tôi.</w:t>
      </w:r>
    </w:p>
    <w:p>
      <w:pPr>
        <w:spacing w:after="160" w:line="312" w:lineRule="auto"/>
        <w:jc w:val="both"/>
      </w:pPr>
      <w:r>
        <w:rPr>
          <w:rFonts w:ascii="Calibri" w:hAnsi="Calibri"/>
          <w:b/>
          <w:sz w:val="22"/>
        </w:rPr>
        <w:t xml:space="preserve">Ms Lan: </w:t>
      </w:r>
      <w:r>
        <w:rPr>
          <w:rFonts w:ascii="Calibri" w:hAnsi="Calibri"/>
          <w:sz w:val="22"/>
        </w:rPr>
        <w:t xml:space="preserve">If I pay for express today and it somehow arrives late, is there any kind of refund available for that?  </w:t>
      </w:r>
      <w:r>
        <w:rPr>
          <w:rFonts w:ascii="Calibri" w:hAnsi="Calibri"/>
          <w:i/>
          <w:sz w:val="22"/>
        </w:rPr>
        <w:t>Nếu hôm nay tôi trả tiền chuyển phát nhanh mà nó lại đến trễ, có được hoàn tiền phần nào không ạ?</w:t>
      </w:r>
    </w:p>
    <w:p>
      <w:pPr>
        <w:spacing w:after="160" w:line="312" w:lineRule="auto"/>
        <w:jc w:val="both"/>
      </w:pPr>
      <w:r>
        <w:rPr>
          <w:rFonts w:ascii="Calibri" w:hAnsi="Calibri"/>
          <w:b/>
          <w:sz w:val="22"/>
        </w:rPr>
        <w:t xml:space="preserve">Mr Foxglen: </w:t>
      </w:r>
      <w:r>
        <w:rPr>
          <w:rFonts w:ascii="Calibri" w:hAnsi="Calibri"/>
          <w:sz w:val="22"/>
        </w:rPr>
        <w:t xml:space="preserve">Yes, if an express parcel arrives later than promised, we do refund the extra fee you paid for that speed.  </w:t>
      </w:r>
      <w:r>
        <w:rPr>
          <w:rFonts w:ascii="Calibri" w:hAnsi="Calibri"/>
          <w:i/>
          <w:sz w:val="22"/>
        </w:rPr>
        <w:t>Có, nếu gói chuyển phát nhanh đến trễ hơn cam kết, chúng tôi sẽ hoàn lại phần phí nhanh chị đã trả.</w:t>
      </w:r>
    </w:p>
    <w:p>
      <w:pPr>
        <w:spacing w:after="160" w:line="312" w:lineRule="auto"/>
        <w:jc w:val="both"/>
      </w:pPr>
      <w:r>
        <w:rPr>
          <w:rFonts w:ascii="Calibri" w:hAnsi="Calibri"/>
          <w:b/>
          <w:sz w:val="22"/>
        </w:rPr>
        <w:t xml:space="preserve">Ms Lan: </w:t>
      </w:r>
      <w:r>
        <w:rPr>
          <w:rFonts w:ascii="Calibri" w:hAnsi="Calibri"/>
          <w:sz w:val="22"/>
        </w:rPr>
        <w:t xml:space="preserve">Good to know, that makes me feel a lot more comfortable paying the higher price today.  </w:t>
      </w:r>
      <w:r>
        <w:rPr>
          <w:rFonts w:ascii="Calibri" w:hAnsi="Calibri"/>
          <w:i/>
          <w:sz w:val="22"/>
        </w:rPr>
        <w:t>Tốt quá, vậy tôi thấy yên tâm hơn nhiều khi trả mức giá cao hơn hôm nay.</w:t>
      </w:r>
    </w:p>
    <w:p>
      <w:pPr>
        <w:spacing w:after="160" w:line="312" w:lineRule="auto"/>
        <w:jc w:val="both"/>
      </w:pPr>
      <w:r>
        <w:rPr>
          <w:rFonts w:ascii="Calibri" w:hAnsi="Calibri"/>
          <w:b/>
          <w:sz w:val="22"/>
        </w:rPr>
        <w:t xml:space="preserve">Ms Lan: </w:t>
      </w:r>
      <w:r>
        <w:rPr>
          <w:rFonts w:ascii="Calibri" w:hAnsi="Calibri"/>
          <w:sz w:val="22"/>
        </w:rPr>
        <w:t xml:space="preserve">I need to send this package to my cousin in Canada, what paperwork do I need to fill out for customs?  </w:t>
      </w:r>
      <w:r>
        <w:rPr>
          <w:rFonts w:ascii="Calibri" w:hAnsi="Calibri"/>
          <w:i/>
          <w:sz w:val="22"/>
        </w:rPr>
        <w:t>Tôi cần gửi gói này cho em họ ở Canada, tôi phải điền giấy tờ gì cho hải quan ạ?</w:t>
      </w:r>
    </w:p>
    <w:p>
      <w:pPr>
        <w:spacing w:after="160" w:line="312" w:lineRule="auto"/>
        <w:jc w:val="both"/>
      </w:pPr>
      <w:r>
        <w:rPr>
          <w:rFonts w:ascii="Calibri" w:hAnsi="Calibri"/>
          <w:b/>
          <w:sz w:val="22"/>
        </w:rPr>
        <w:t xml:space="preserve">Mr Foxglen: </w:t>
      </w:r>
      <w:r>
        <w:rPr>
          <w:rFonts w:ascii="Calibri" w:hAnsi="Calibri"/>
          <w:sz w:val="22"/>
        </w:rPr>
        <w:t xml:space="preserve">You'll need a simple customs declaration form listing the contents and their approximate value, I'll grab one right now.  </w:t>
      </w:r>
      <w:r>
        <w:rPr>
          <w:rFonts w:ascii="Calibri" w:hAnsi="Calibri"/>
          <w:i/>
          <w:sz w:val="22"/>
        </w:rPr>
        <w:t>Chị chỉ cần một tờ khai hải quan đơn giản ghi nội dung và giá trị ước tính, để tôi lấy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describe everything as clearly as I can so there's no confusion at the border.  </w:t>
      </w:r>
      <w:r>
        <w:rPr>
          <w:rFonts w:ascii="Calibri" w:hAnsi="Calibri"/>
          <w:i/>
          <w:sz w:val="22"/>
        </w:rPr>
        <w:t>Cảm ơn anh, tôi sẽ mô tả mọi thứ rõ ràng nhất có thể để không gây hiểu lầm ở biên giới.</w:t>
      </w:r>
    </w:p>
    <w:p>
      <w:pPr>
        <w:spacing w:after="160" w:line="312" w:lineRule="auto"/>
        <w:jc w:val="both"/>
      </w:pPr>
      <w:r>
        <w:rPr>
          <w:rFonts w:ascii="Calibri" w:hAnsi="Calibri"/>
          <w:b/>
          <w:sz w:val="22"/>
        </w:rPr>
        <w:t xml:space="preserve">Ms Lan: </w:t>
      </w:r>
      <w:r>
        <w:rPr>
          <w:rFonts w:ascii="Calibri" w:hAnsi="Calibri"/>
          <w:sz w:val="22"/>
        </w:rPr>
        <w:t xml:space="preserve">What exactly should I write for 'value' on this customs form if the gift inside wasn't actually purchased?  </w:t>
      </w:r>
      <w:r>
        <w:rPr>
          <w:rFonts w:ascii="Calibri" w:hAnsi="Calibri"/>
          <w:i/>
          <w:sz w:val="22"/>
        </w:rPr>
        <w:t>Tôi nên ghi gì vào mục 'giá trị' trên tờ khai này nếu món quà bên trong thật ra không phải mua ạ?</w:t>
      </w:r>
    </w:p>
    <w:p>
      <w:pPr>
        <w:spacing w:after="160" w:line="312" w:lineRule="auto"/>
        <w:jc w:val="both"/>
      </w:pPr>
      <w:r>
        <w:rPr>
          <w:rFonts w:ascii="Calibri" w:hAnsi="Calibri"/>
          <w:b/>
          <w:sz w:val="22"/>
        </w:rPr>
        <w:t xml:space="preserve">Mr Foxglen: </w:t>
      </w:r>
      <w:r>
        <w:rPr>
          <w:rFonts w:ascii="Calibri" w:hAnsi="Calibri"/>
          <w:sz w:val="22"/>
        </w:rPr>
        <w:t xml:space="preserve">Just estimate what it would reasonably cost to buy new, customs mainly wants a fair and honest approximate figure.  </w:t>
      </w:r>
      <w:r>
        <w:rPr>
          <w:rFonts w:ascii="Calibri" w:hAnsi="Calibri"/>
          <w:i/>
          <w:sz w:val="22"/>
        </w:rPr>
        <w:t>Chị cứ ước lượng giá nếu mua mới, hải quan chủ yếu cần một con số hợp lý và trung thực.</w:t>
      </w:r>
    </w:p>
    <w:p>
      <w:pPr>
        <w:spacing w:after="160" w:line="312" w:lineRule="auto"/>
        <w:jc w:val="both"/>
      </w:pPr>
      <w:r>
        <w:rPr>
          <w:rFonts w:ascii="Calibri" w:hAnsi="Calibri"/>
          <w:b/>
          <w:sz w:val="22"/>
        </w:rPr>
        <w:t xml:space="preserve">Ms Lan: </w:t>
      </w:r>
      <w:r>
        <w:rPr>
          <w:rFonts w:ascii="Calibri" w:hAnsi="Calibri"/>
          <w:sz w:val="22"/>
        </w:rPr>
        <w:t xml:space="preserve">That makes sense, I'd guess this scarf is worth around twenty dollars if someone bought it in a shop.  </w:t>
      </w:r>
      <w:r>
        <w:rPr>
          <w:rFonts w:ascii="Calibri" w:hAnsi="Calibri"/>
          <w:i/>
          <w:sz w:val="22"/>
        </w:rPr>
        <w:t>Vậy cũng hợp lý, tôi đoán cái khăn này giá khoảng hai mươi đô nếu mua ở cửa hàng.</w:t>
      </w:r>
    </w:p>
    <w:p>
      <w:pPr>
        <w:spacing w:after="160" w:line="312" w:lineRule="auto"/>
        <w:jc w:val="both"/>
      </w:pPr>
      <w:r>
        <w:rPr>
          <w:rFonts w:ascii="Calibri" w:hAnsi="Calibri"/>
          <w:b/>
          <w:sz w:val="22"/>
        </w:rPr>
        <w:t xml:space="preserve">Ms Lan: </w:t>
      </w:r>
      <w:r>
        <w:rPr>
          <w:rFonts w:ascii="Calibri" w:hAnsi="Calibri"/>
          <w:sz w:val="22"/>
        </w:rPr>
        <w:t xml:space="preserve">Will my cousin have to pay any extra customs duty when this parcel finally arrives in Canada?  </w:t>
      </w:r>
      <w:r>
        <w:rPr>
          <w:rFonts w:ascii="Calibri" w:hAnsi="Calibri"/>
          <w:i/>
          <w:sz w:val="22"/>
        </w:rPr>
        <w:t>Em họ tôi có phải trả thêm thuế hải quan nào khi gói hàng này cuối cùng đến Canada không ạ?</w:t>
      </w:r>
    </w:p>
    <w:p>
      <w:pPr>
        <w:spacing w:after="160" w:line="312" w:lineRule="auto"/>
        <w:jc w:val="both"/>
      </w:pPr>
      <w:r>
        <w:rPr>
          <w:rFonts w:ascii="Calibri" w:hAnsi="Calibri"/>
          <w:b/>
          <w:sz w:val="22"/>
        </w:rPr>
        <w:t xml:space="preserve">Mr Foxglen: </w:t>
      </w:r>
      <w:r>
        <w:rPr>
          <w:rFonts w:ascii="Calibri" w:hAnsi="Calibri"/>
          <w:sz w:val="22"/>
        </w:rPr>
        <w:t xml:space="preserve">It depends on the declared value and the country's own import rules, but gifts under a certain amount are often exempt.  </w:t>
      </w:r>
      <w:r>
        <w:rPr>
          <w:rFonts w:ascii="Calibri" w:hAnsi="Calibri"/>
          <w:i/>
          <w:sz w:val="22"/>
        </w:rPr>
        <w:t>Còn tùy vào giá trị khai báo và quy định nhập khẩu của nước đó, nhưng quà tặng dưới một mức nhất định thường được miễn.</w:t>
      </w:r>
    </w:p>
    <w:p>
      <w:pPr>
        <w:spacing w:after="160" w:line="312" w:lineRule="auto"/>
        <w:jc w:val="both"/>
      </w:pPr>
      <w:r>
        <w:rPr>
          <w:rFonts w:ascii="Calibri" w:hAnsi="Calibri"/>
          <w:b/>
          <w:sz w:val="22"/>
        </w:rPr>
        <w:t xml:space="preserve">Ms Lan: </w:t>
      </w:r>
      <w:r>
        <w:rPr>
          <w:rFonts w:ascii="Calibri" w:hAnsi="Calibri"/>
          <w:sz w:val="22"/>
        </w:rPr>
        <w:t xml:space="preserve">I'll keep the declared value modest then, since it really is just a small personal gift.  </w:t>
      </w:r>
      <w:r>
        <w:rPr>
          <w:rFonts w:ascii="Calibri" w:hAnsi="Calibri"/>
          <w:i/>
          <w:sz w:val="22"/>
        </w:rPr>
        <w:t>Vậy tôi sẽ khai giá trị khiêm tốn thôi, vì đây thật sự chỉ là món quà nhỏ cá nhân.</w:t>
      </w:r>
    </w:p>
    <w:p>
      <w:pPr>
        <w:spacing w:after="160" w:line="312" w:lineRule="auto"/>
        <w:jc w:val="both"/>
      </w:pPr>
      <w:r>
        <w:rPr>
          <w:rFonts w:ascii="Calibri" w:hAnsi="Calibri"/>
          <w:b/>
          <w:sz w:val="22"/>
        </w:rPr>
        <w:t xml:space="preserve">Ms Lan: </w:t>
      </w:r>
      <w:r>
        <w:rPr>
          <w:rFonts w:ascii="Calibri" w:hAnsi="Calibri"/>
          <w:sz w:val="22"/>
        </w:rPr>
        <w:t xml:space="preserve">Is there a list somewhere of items that simply aren't allowed to be mailed internationally at all?  </w:t>
      </w:r>
      <w:r>
        <w:rPr>
          <w:rFonts w:ascii="Calibri" w:hAnsi="Calibri"/>
          <w:i/>
          <w:sz w:val="22"/>
        </w:rPr>
        <w:t>Có danh sách nào liệt kê những món hoàn toàn không được gửi quốc tế không ạ?</w:t>
      </w:r>
    </w:p>
    <w:p>
      <w:pPr>
        <w:spacing w:after="160" w:line="312" w:lineRule="auto"/>
        <w:jc w:val="both"/>
      </w:pPr>
      <w:r>
        <w:rPr>
          <w:rFonts w:ascii="Calibri" w:hAnsi="Calibri"/>
          <w:b/>
          <w:sz w:val="22"/>
        </w:rPr>
        <w:t xml:space="preserve">Mr Foxglen: </w:t>
      </w:r>
      <w:r>
        <w:rPr>
          <w:rFonts w:ascii="Calibri" w:hAnsi="Calibri"/>
          <w:sz w:val="22"/>
        </w:rPr>
        <w:t xml:space="preserve">Yes, here's a printed list, things like batteries, liquids over a certain size, and perishable food are usually restricted.  </w:t>
      </w:r>
      <w:r>
        <w:rPr>
          <w:rFonts w:ascii="Calibri" w:hAnsi="Calibri"/>
          <w:i/>
          <w:sz w:val="22"/>
        </w:rPr>
        <w:t>Có, đây là danh sách in sẵn, như pin, chất lỏng vượt quá kích cỡ nhất định, và thực phẩm dễ hỏng thường bị hạn chế.</w:t>
      </w:r>
    </w:p>
    <w:p>
      <w:pPr>
        <w:spacing w:after="160" w:line="312" w:lineRule="auto"/>
        <w:jc w:val="both"/>
      </w:pPr>
      <w:r>
        <w:rPr>
          <w:rFonts w:ascii="Calibri" w:hAnsi="Calibri"/>
          <w:b/>
          <w:sz w:val="22"/>
        </w:rPr>
        <w:t xml:space="preserve">Ms Lan: </w:t>
      </w:r>
      <w:r>
        <w:rPr>
          <w:rFonts w:ascii="Calibri" w:hAnsi="Calibri"/>
          <w:sz w:val="22"/>
        </w:rPr>
        <w:t xml:space="preserve">Good thing I checked, I was actually planning to send a small bottle of fish sauce.  </w:t>
      </w:r>
      <w:r>
        <w:rPr>
          <w:rFonts w:ascii="Calibri" w:hAnsi="Calibri"/>
          <w:i/>
          <w:sz w:val="22"/>
        </w:rPr>
        <w:t>May mà tôi hỏi trước, tôi định gửi một chai nước mắm nhỏ đấy.</w:t>
      </w:r>
    </w:p>
    <w:p>
      <w:pPr>
        <w:spacing w:after="160" w:line="312" w:lineRule="auto"/>
        <w:jc w:val="both"/>
      </w:pPr>
      <w:r>
        <w:rPr>
          <w:rFonts w:ascii="Calibri" w:hAnsi="Calibri"/>
          <w:b/>
          <w:sz w:val="22"/>
        </w:rPr>
        <w:t xml:space="preserve">Ms Lan: </w:t>
      </w:r>
      <w:r>
        <w:rPr>
          <w:rFonts w:ascii="Calibri" w:hAnsi="Calibri"/>
          <w:sz w:val="22"/>
        </w:rPr>
        <w:t xml:space="preserve">How long does international shipping to the United States typically take once the parcel leaves this country?  </w:t>
      </w:r>
      <w:r>
        <w:rPr>
          <w:rFonts w:ascii="Calibri" w:hAnsi="Calibri"/>
          <w:i/>
          <w:sz w:val="22"/>
        </w:rPr>
        <w:t>Gửi quốc tế sang Mỹ thường mất bao lâu kể từ khi gói hàng rời khỏi nước mình ạ?</w:t>
      </w:r>
    </w:p>
    <w:p>
      <w:pPr>
        <w:spacing w:after="160" w:line="312" w:lineRule="auto"/>
        <w:jc w:val="both"/>
      </w:pPr>
      <w:r>
        <w:rPr>
          <w:rFonts w:ascii="Calibri" w:hAnsi="Calibri"/>
          <w:b/>
          <w:sz w:val="22"/>
        </w:rPr>
        <w:t xml:space="preserve">Mr Foxglen: </w:t>
      </w:r>
      <w:r>
        <w:rPr>
          <w:rFonts w:ascii="Calibri" w:hAnsi="Calibri"/>
          <w:sz w:val="22"/>
        </w:rPr>
        <w:t xml:space="preserve">Standard international post usually takes about two to three weeks, though express international can cut that down to one.  </w:t>
      </w:r>
      <w:r>
        <w:rPr>
          <w:rFonts w:ascii="Calibri" w:hAnsi="Calibri"/>
          <w:i/>
          <w:sz w:val="22"/>
        </w:rPr>
        <w:t>Gửi thường quốc tế thường mất khoảng hai đến ba tuần, trong khi gửi nhanh quốc tế có thể rút xuống còn một tuần.</w:t>
      </w:r>
    </w:p>
    <w:p>
      <w:pPr>
        <w:spacing w:after="160" w:line="312" w:lineRule="auto"/>
        <w:jc w:val="both"/>
      </w:pPr>
      <w:r>
        <w:rPr>
          <w:rFonts w:ascii="Calibri" w:hAnsi="Calibri"/>
          <w:b/>
          <w:sz w:val="22"/>
        </w:rPr>
        <w:t xml:space="preserve">Ms Lan: </w:t>
      </w:r>
      <w:r>
        <w:rPr>
          <w:rFonts w:ascii="Calibri" w:hAnsi="Calibri"/>
          <w:sz w:val="22"/>
        </w:rPr>
        <w:t xml:space="preserve">Two to three weeks is fine for this one, there's no particular deadline on it at all.  </w:t>
      </w:r>
      <w:r>
        <w:rPr>
          <w:rFonts w:ascii="Calibri" w:hAnsi="Calibri"/>
          <w:i/>
          <w:sz w:val="22"/>
        </w:rPr>
        <w:t>Hai đến ba tuần cũng ổn cho cái này, không có hạn chót gì cả.</w:t>
      </w:r>
    </w:p>
    <w:p>
      <w:pPr>
        <w:spacing w:after="160" w:line="312" w:lineRule="auto"/>
        <w:jc w:val="both"/>
      </w:pPr>
      <w:r>
        <w:rPr>
          <w:rFonts w:ascii="Calibri" w:hAnsi="Calibri"/>
          <w:b/>
          <w:sz w:val="22"/>
        </w:rPr>
        <w:t xml:space="preserve">Ms Lan: </w:t>
      </w:r>
      <w:r>
        <w:rPr>
          <w:rFonts w:ascii="Calibri" w:hAnsi="Calibri"/>
          <w:sz w:val="22"/>
        </w:rPr>
        <w:t xml:space="preserve">Do I need my cousin's full address including the postal code, or will the city name alone be enough?  </w:t>
      </w:r>
      <w:r>
        <w:rPr>
          <w:rFonts w:ascii="Calibri" w:hAnsi="Calibri"/>
          <w:i/>
          <w:sz w:val="22"/>
        </w:rPr>
        <w:t>Tôi có cần địa chỉ đầy đủ kèm mã bưu điện của em họ không, hay chỉ cần tên thành phố là đủ ạ?</w:t>
      </w:r>
    </w:p>
    <w:p>
      <w:pPr>
        <w:spacing w:after="160" w:line="312" w:lineRule="auto"/>
        <w:jc w:val="both"/>
      </w:pPr>
      <w:r>
        <w:rPr>
          <w:rFonts w:ascii="Calibri" w:hAnsi="Calibri"/>
          <w:b/>
          <w:sz w:val="22"/>
        </w:rPr>
        <w:t xml:space="preserve">Mr Foxglen: </w:t>
      </w:r>
      <w:r>
        <w:rPr>
          <w:rFonts w:ascii="Calibri" w:hAnsi="Calibri"/>
          <w:sz w:val="22"/>
        </w:rPr>
        <w:t xml:space="preserve">The full address with the postal code is essential, it helps the parcel clear customs and get sorted correctly overseas.  </w:t>
      </w:r>
      <w:r>
        <w:rPr>
          <w:rFonts w:ascii="Calibri" w:hAnsi="Calibri"/>
          <w:i/>
          <w:sz w:val="22"/>
        </w:rPr>
        <w:t>Địa chỉ đầy đủ kèm mã bưu điện là rất cần thiết, nó giúp gói hàng qua hải quan và được phân loại đúng ở nước ngoài.</w:t>
      </w:r>
    </w:p>
    <w:p>
      <w:pPr>
        <w:spacing w:after="160" w:line="312" w:lineRule="auto"/>
        <w:jc w:val="both"/>
      </w:pPr>
      <w:r>
        <w:rPr>
          <w:rFonts w:ascii="Calibri" w:hAnsi="Calibri"/>
          <w:b/>
          <w:sz w:val="22"/>
        </w:rPr>
        <w:t xml:space="preserve">Ms Lan: </w:t>
      </w:r>
      <w:r>
        <w:rPr>
          <w:rFonts w:ascii="Calibri" w:hAnsi="Calibri"/>
          <w:sz w:val="22"/>
        </w:rPr>
        <w:t xml:space="preserve">I actually have her complete address saved on my phone, let me copy it onto the form now.  </w:t>
      </w:r>
      <w:r>
        <w:rPr>
          <w:rFonts w:ascii="Calibri" w:hAnsi="Calibri"/>
          <w:i/>
          <w:sz w:val="22"/>
        </w:rPr>
        <w:t>Tôi có lưu sẵn địa chỉ đầy đủ của cô ấy trong điện thoại, để tôi chép vào tờ khai ngay.</w:t>
      </w:r>
    </w:p>
    <w:p>
      <w:pPr>
        <w:spacing w:after="160" w:line="312" w:lineRule="auto"/>
        <w:jc w:val="both"/>
      </w:pPr>
      <w:r>
        <w:rPr>
          <w:rFonts w:ascii="Calibri" w:hAnsi="Calibri"/>
          <w:b/>
          <w:sz w:val="22"/>
        </w:rPr>
        <w:t xml:space="preserve">Ms Lan: </w:t>
      </w:r>
      <w:r>
        <w:rPr>
          <w:rFonts w:ascii="Calibri" w:hAnsi="Calibri"/>
          <w:sz w:val="22"/>
        </w:rPr>
        <w:t xml:space="preserve">If this parcel gets held up at customs in another country, will I be notified here, or only my cousin there?  </w:t>
      </w:r>
      <w:r>
        <w:rPr>
          <w:rFonts w:ascii="Calibri" w:hAnsi="Calibri"/>
          <w:i/>
          <w:sz w:val="22"/>
        </w:rPr>
        <w:t>Nếu gói hàng này bị giữ lại ở hải quan nước khác, tôi sẽ được báo ở đây hay chỉ em họ tôi ở đó thôi ạ?</w:t>
      </w:r>
    </w:p>
    <w:p>
      <w:pPr>
        <w:spacing w:after="160" w:line="312" w:lineRule="auto"/>
        <w:jc w:val="both"/>
      </w:pPr>
      <w:r>
        <w:rPr>
          <w:rFonts w:ascii="Calibri" w:hAnsi="Calibri"/>
          <w:b/>
          <w:sz w:val="22"/>
        </w:rPr>
        <w:t xml:space="preserve">Mr Foxglen: </w:t>
      </w:r>
      <w:r>
        <w:rPr>
          <w:rFonts w:ascii="Calibri" w:hAnsi="Calibri"/>
          <w:sz w:val="22"/>
        </w:rPr>
        <w:t xml:space="preserve">Usually the recipient is contacted directly by the local customs office, but you can still track its status from here too.  </w:t>
      </w:r>
      <w:r>
        <w:rPr>
          <w:rFonts w:ascii="Calibri" w:hAnsi="Calibri"/>
          <w:i/>
          <w:sz w:val="22"/>
        </w:rPr>
        <w:t>Thường thì người nhận sẽ được hải quan địa phương liên hệ trực tiếp, nhưng chị vẫn có thể theo dõi trạng thái từ đây.</w:t>
      </w:r>
    </w:p>
    <w:p>
      <w:pPr>
        <w:spacing w:after="160" w:line="312" w:lineRule="auto"/>
        <w:jc w:val="both"/>
      </w:pPr>
      <w:r>
        <w:rPr>
          <w:rFonts w:ascii="Calibri" w:hAnsi="Calibri"/>
          <w:b/>
          <w:sz w:val="22"/>
        </w:rPr>
        <w:t xml:space="preserve">Ms Lan: </w:t>
      </w:r>
      <w:r>
        <w:rPr>
          <w:rFonts w:ascii="Calibri" w:hAnsi="Calibri"/>
          <w:sz w:val="22"/>
        </w:rPr>
        <w:t xml:space="preserve">I'll make sure to tell her to keep an eye on her phone for any messages from customs.  </w:t>
      </w:r>
      <w:r>
        <w:rPr>
          <w:rFonts w:ascii="Calibri" w:hAnsi="Calibri"/>
          <w:i/>
          <w:sz w:val="22"/>
        </w:rPr>
        <w:t>Tôi sẽ dặn cô ấy để ý điện thoại xem có tin nhắn nào từ hải quan không.</w:t>
      </w:r>
    </w:p>
    <w:p>
      <w:pPr>
        <w:spacing w:after="160" w:line="312" w:lineRule="auto"/>
        <w:jc w:val="both"/>
      </w:pPr>
      <w:r>
        <w:rPr>
          <w:rFonts w:ascii="Calibri" w:hAnsi="Calibri"/>
          <w:b/>
          <w:sz w:val="22"/>
        </w:rPr>
        <w:t xml:space="preserve">Ms Lan: </w:t>
      </w:r>
      <w:r>
        <w:rPr>
          <w:rFonts w:ascii="Calibri" w:hAnsi="Calibri"/>
          <w:sz w:val="22"/>
        </w:rPr>
        <w:t xml:space="preserve">I wasn't home when the courier came yesterday, there's a slip on my door saying delivery was attempted.  </w:t>
      </w:r>
      <w:r>
        <w:rPr>
          <w:rFonts w:ascii="Calibri" w:hAnsi="Calibri"/>
          <w:i/>
          <w:sz w:val="22"/>
        </w:rPr>
        <w:t>Hôm qua tôi không có nhà khi shipper đến, có tờ giấy báo trên cửa nói là đã cố giao hàng.</w:t>
      </w:r>
    </w:p>
    <w:p>
      <w:pPr>
        <w:spacing w:after="160" w:line="312" w:lineRule="auto"/>
        <w:jc w:val="both"/>
      </w:pPr>
      <w:r>
        <w:rPr>
          <w:rFonts w:ascii="Calibri" w:hAnsi="Calibri"/>
          <w:b/>
          <w:sz w:val="22"/>
        </w:rPr>
        <w:t xml:space="preserve">Mr Foxglen: </w:t>
      </w:r>
      <w:r>
        <w:rPr>
          <w:rFonts w:ascii="Calibri" w:hAnsi="Calibri"/>
          <w:sz w:val="22"/>
        </w:rPr>
        <w:t xml:space="preserve">No problem at all, let me check the number on that slip and arrange a redelivery for a day that suits you.  </w:t>
      </w:r>
      <w:r>
        <w:rPr>
          <w:rFonts w:ascii="Calibri" w:hAnsi="Calibri"/>
          <w:i/>
          <w:sz w:val="22"/>
        </w:rPr>
        <w:t>Không sao cả, để tôi kiểm tra số trên tờ giấy đó và sắp xếp giao lại vào ngày phù hợp với chị.</w:t>
      </w:r>
    </w:p>
    <w:p>
      <w:pPr>
        <w:spacing w:after="160" w:line="312" w:lineRule="auto"/>
        <w:jc w:val="both"/>
      </w:pPr>
      <w:r>
        <w:rPr>
          <w:rFonts w:ascii="Calibri" w:hAnsi="Calibri"/>
          <w:b/>
          <w:sz w:val="22"/>
        </w:rPr>
        <w:t xml:space="preserve">Ms Lan: </w:t>
      </w:r>
      <w:r>
        <w:rPr>
          <w:rFonts w:ascii="Calibri" w:hAnsi="Calibri"/>
          <w:sz w:val="22"/>
        </w:rPr>
        <w:t xml:space="preserve">Tomorrow afternoon would actually work best for me, since I'm free from around two o'clock onward.  </w:t>
      </w:r>
      <w:r>
        <w:rPr>
          <w:rFonts w:ascii="Calibri" w:hAnsi="Calibri"/>
          <w:i/>
          <w:sz w:val="22"/>
        </w:rPr>
        <w:t>Chiều mai sẽ hợp với tôi nhất, vì tôi rảnh từ khoảng hai giờ trở đi.</w:t>
      </w:r>
    </w:p>
    <w:p>
      <w:pPr>
        <w:spacing w:after="160" w:line="312" w:lineRule="auto"/>
        <w:jc w:val="both"/>
      </w:pPr>
      <w:r>
        <w:rPr>
          <w:rFonts w:ascii="Calibri" w:hAnsi="Calibri"/>
          <w:b/>
          <w:sz w:val="22"/>
        </w:rPr>
        <w:t xml:space="preserve">Ms Lan: </w:t>
      </w:r>
      <w:r>
        <w:rPr>
          <w:rFonts w:ascii="Calibri" w:hAnsi="Calibri"/>
          <w:sz w:val="22"/>
        </w:rPr>
        <w:t xml:space="preserve">Can I simply come and collect the parcel myself from here instead of waiting for a second delivery attempt?  </w:t>
      </w:r>
      <w:r>
        <w:rPr>
          <w:rFonts w:ascii="Calibri" w:hAnsi="Calibri"/>
          <w:i/>
          <w:sz w:val="22"/>
        </w:rPr>
        <w:t>Tôi có thể đến tự lấy gói hàng ở đây thay vì chờ lần giao thứ hai không ạ?</w:t>
      </w:r>
    </w:p>
    <w:p>
      <w:pPr>
        <w:spacing w:after="160" w:line="312" w:lineRule="auto"/>
        <w:jc w:val="both"/>
      </w:pPr>
      <w:r>
        <w:rPr>
          <w:rFonts w:ascii="Calibri" w:hAnsi="Calibri"/>
          <w:b/>
          <w:sz w:val="22"/>
        </w:rPr>
        <w:t xml:space="preserve">Mr Foxglen: </w:t>
      </w:r>
      <w:r>
        <w:rPr>
          <w:rFonts w:ascii="Calibri" w:hAnsi="Calibri"/>
          <w:sz w:val="22"/>
        </w:rPr>
        <w:t xml:space="preserve">Of course, just bring that slip along with some identification, and I'll have it ready for you at the counter.  </w:t>
      </w:r>
      <w:r>
        <w:rPr>
          <w:rFonts w:ascii="Calibri" w:hAnsi="Calibri"/>
          <w:i/>
          <w:sz w:val="22"/>
        </w:rPr>
        <w:t>Được chứ, chị cứ mang tờ giấy đó cùng giấy tờ tùy thân, tôi sẽ chuẩn bị sẵn ở quầy cho chị.</w:t>
      </w:r>
    </w:p>
    <w:p>
      <w:pPr>
        <w:spacing w:after="160" w:line="312" w:lineRule="auto"/>
        <w:jc w:val="both"/>
      </w:pPr>
      <w:r>
        <w:rPr>
          <w:rFonts w:ascii="Calibri" w:hAnsi="Calibri"/>
          <w:b/>
          <w:sz w:val="22"/>
        </w:rPr>
        <w:t xml:space="preserve">Ms Lan: </w:t>
      </w:r>
      <w:r>
        <w:rPr>
          <w:rFonts w:ascii="Calibri" w:hAnsi="Calibri"/>
          <w:sz w:val="22"/>
        </w:rPr>
        <w:t xml:space="preserve">That sounds much easier, I'll stop by on my way home from work later today.  </w:t>
      </w:r>
      <w:r>
        <w:rPr>
          <w:rFonts w:ascii="Calibri" w:hAnsi="Calibri"/>
          <w:i/>
          <w:sz w:val="22"/>
        </w:rPr>
        <w:t>Vậy dễ hơn nhiều, tôi sẽ ghé qua trên đường đi làm về chiều nay.</w:t>
      </w:r>
    </w:p>
    <w:p>
      <w:pPr>
        <w:spacing w:after="160" w:line="312" w:lineRule="auto"/>
        <w:jc w:val="both"/>
      </w:pPr>
      <w:r>
        <w:rPr>
          <w:rFonts w:ascii="Calibri" w:hAnsi="Calibri"/>
          <w:b/>
          <w:sz w:val="22"/>
        </w:rPr>
        <w:t xml:space="preserve">Ms Lan: </w:t>
      </w:r>
      <w:r>
        <w:rPr>
          <w:rFonts w:ascii="Calibri" w:hAnsi="Calibri"/>
          <w:sz w:val="22"/>
        </w:rPr>
        <w:t xml:space="preserve">The delivery slip says a second attempt will happen tomorrow, but I'll actually be at work the entire day.  </w:t>
      </w:r>
      <w:r>
        <w:rPr>
          <w:rFonts w:ascii="Calibri" w:hAnsi="Calibri"/>
          <w:i/>
          <w:sz w:val="22"/>
        </w:rPr>
        <w:t>Tờ giấy báo nói lần giao thứ hai sẽ là ngày mai, nhưng cả ngày mai tôi đều ở công ty.</w:t>
      </w:r>
    </w:p>
    <w:p>
      <w:pPr>
        <w:spacing w:after="160" w:line="312" w:lineRule="auto"/>
        <w:jc w:val="both"/>
      </w:pPr>
      <w:r>
        <w:rPr>
          <w:rFonts w:ascii="Calibri" w:hAnsi="Calibri"/>
          <w:b/>
          <w:sz w:val="22"/>
        </w:rPr>
        <w:t xml:space="preserve">Mr Foxglen: </w:t>
      </w:r>
      <w:r>
        <w:rPr>
          <w:rFonts w:ascii="Calibri" w:hAnsi="Calibri"/>
          <w:sz w:val="22"/>
        </w:rPr>
        <w:t xml:space="preserve">In that case, I can reschedule it for the day after, or you could ask the courier to leave it with a neighbor.  </w:t>
      </w:r>
      <w:r>
        <w:rPr>
          <w:rFonts w:ascii="Calibri" w:hAnsi="Calibri"/>
          <w:i/>
          <w:sz w:val="22"/>
        </w:rPr>
        <w:t>Vậy tôi có thể dời sang ngày kia, hoặc chị có thể nhờ shipper để lại chỗ hàng xóm.</w:t>
      </w:r>
    </w:p>
    <w:p>
      <w:pPr>
        <w:spacing w:after="160" w:line="312" w:lineRule="auto"/>
        <w:jc w:val="both"/>
      </w:pPr>
      <w:r>
        <w:rPr>
          <w:rFonts w:ascii="Calibri" w:hAnsi="Calibri"/>
          <w:b/>
          <w:sz w:val="22"/>
        </w:rPr>
        <w:t xml:space="preserve">Ms Lan: </w:t>
      </w:r>
      <w:r>
        <w:rPr>
          <w:rFonts w:ascii="Calibri" w:hAnsi="Calibri"/>
          <w:sz w:val="22"/>
        </w:rPr>
        <w:t xml:space="preserve">Let's reschedule for the day after then, my neighbor isn't usually home during the day either.  </w:t>
      </w:r>
      <w:r>
        <w:rPr>
          <w:rFonts w:ascii="Calibri" w:hAnsi="Calibri"/>
          <w:i/>
          <w:sz w:val="22"/>
        </w:rPr>
        <w:t>Vậy mình dời sang ngày kia, hàng xóm tôi cũng thường không có nhà ban ngày.</w:t>
      </w:r>
    </w:p>
    <w:p>
      <w:pPr>
        <w:spacing w:after="160" w:line="312" w:lineRule="auto"/>
        <w:jc w:val="both"/>
      </w:pPr>
      <w:r>
        <w:rPr>
          <w:rFonts w:ascii="Calibri" w:hAnsi="Calibri"/>
          <w:b/>
          <w:sz w:val="22"/>
        </w:rPr>
        <w:t xml:space="preserve">Ms Lan: </w:t>
      </w:r>
      <w:r>
        <w:rPr>
          <w:rFonts w:ascii="Calibri" w:hAnsi="Calibri"/>
          <w:sz w:val="22"/>
        </w:rPr>
        <w:t xml:space="preserve">Is there a fee for arranging a redelivery, or is that included as part of the normal shipping cost?  </w:t>
      </w:r>
      <w:r>
        <w:rPr>
          <w:rFonts w:ascii="Calibri" w:hAnsi="Calibri"/>
          <w:i/>
          <w:sz w:val="22"/>
        </w:rPr>
        <w:t>Giao lại có tốn thêm phí không, hay đã bao gồm trong chi phí gửi hàng bình thường rồi ạ?</w:t>
      </w:r>
    </w:p>
    <w:p>
      <w:pPr>
        <w:spacing w:after="160" w:line="312" w:lineRule="auto"/>
        <w:jc w:val="both"/>
      </w:pPr>
      <w:r>
        <w:rPr>
          <w:rFonts w:ascii="Calibri" w:hAnsi="Calibri"/>
          <w:b/>
          <w:sz w:val="22"/>
        </w:rPr>
        <w:t xml:space="preserve">Mr Foxglen: </w:t>
      </w:r>
      <w:r>
        <w:rPr>
          <w:rFonts w:ascii="Calibri" w:hAnsi="Calibri"/>
          <w:sz w:val="22"/>
        </w:rPr>
        <w:t xml:space="preserve">Redelivery is completely free as long as it's within the first two attempts, so there's nothing extra to pay here.  </w:t>
      </w:r>
      <w:r>
        <w:rPr>
          <w:rFonts w:ascii="Calibri" w:hAnsi="Calibri"/>
          <w:i/>
          <w:sz w:val="22"/>
        </w:rPr>
        <w:t>Giao lại hoàn toàn miễn phí trong hai lần đầu, nên không có thêm phí gì ở đây cả.</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I'd be charged extra for missing it the first time.  </w:t>
      </w:r>
      <w:r>
        <w:rPr>
          <w:rFonts w:ascii="Calibri" w:hAnsi="Calibri"/>
          <w:i/>
          <w:sz w:val="22"/>
        </w:rPr>
        <w:t>Vậy tôi yên tâm rồi, tôi cứ lo bị tính thêm phí vì lỡ lần đầu.</w:t>
      </w:r>
    </w:p>
    <w:p>
      <w:pPr>
        <w:spacing w:after="160" w:line="312" w:lineRule="auto"/>
        <w:jc w:val="both"/>
      </w:pPr>
      <w:r>
        <w:rPr>
          <w:rFonts w:ascii="Calibri" w:hAnsi="Calibri"/>
          <w:b/>
          <w:sz w:val="22"/>
        </w:rPr>
        <w:t xml:space="preserve">Ms Lan: </w:t>
      </w:r>
      <w:r>
        <w:rPr>
          <w:rFonts w:ascii="Calibri" w:hAnsi="Calibri"/>
          <w:sz w:val="22"/>
        </w:rPr>
        <w:t xml:space="preserve">My elderly father missed the delivery because he can't hear the doorbell very well these days, what can we do?  </w:t>
      </w:r>
      <w:r>
        <w:rPr>
          <w:rFonts w:ascii="Calibri" w:hAnsi="Calibri"/>
          <w:i/>
          <w:sz w:val="22"/>
        </w:rPr>
        <w:t>Ba tôi lớn tuổi lỡ không nghe thấy chuông cửa nên bị trễ giao hàng, mình có thể làm gì được ạ?</w:t>
      </w:r>
    </w:p>
    <w:p>
      <w:pPr>
        <w:spacing w:after="160" w:line="312" w:lineRule="auto"/>
        <w:jc w:val="both"/>
      </w:pPr>
      <w:r>
        <w:rPr>
          <w:rFonts w:ascii="Calibri" w:hAnsi="Calibri"/>
          <w:b/>
          <w:sz w:val="22"/>
        </w:rPr>
        <w:t xml:space="preserve">Mr Foxglen: </w:t>
      </w:r>
      <w:r>
        <w:rPr>
          <w:rFonts w:ascii="Calibri" w:hAnsi="Calibri"/>
          <w:sz w:val="22"/>
        </w:rPr>
        <w:t xml:space="preserve">We can add a note asking the courier to knock loudly or call his phone before leaving if nobody answers.  </w:t>
      </w:r>
      <w:r>
        <w:rPr>
          <w:rFonts w:ascii="Calibri" w:hAnsi="Calibri"/>
          <w:i/>
          <w:sz w:val="22"/>
        </w:rPr>
        <w:t>Chúng tôi có thể ghi chú nhờ shipper gõ cửa to hơn hoặc gọi điện trước nếu không ai trả lời.</w:t>
      </w:r>
    </w:p>
    <w:p>
      <w:pPr>
        <w:spacing w:after="160" w:line="312" w:lineRule="auto"/>
        <w:jc w:val="both"/>
      </w:pPr>
      <w:r>
        <w:rPr>
          <w:rFonts w:ascii="Calibri" w:hAnsi="Calibri"/>
          <w:b/>
          <w:sz w:val="22"/>
        </w:rPr>
        <w:t xml:space="preserve">Ms Lan: </w:t>
      </w:r>
      <w:r>
        <w:rPr>
          <w:rFonts w:ascii="Calibri" w:hAnsi="Calibri"/>
          <w:sz w:val="22"/>
        </w:rPr>
        <w:t xml:space="preserve">That would help a lot, I'll give you his phone number so you can add it to the file.  </w:t>
      </w:r>
      <w:r>
        <w:rPr>
          <w:rFonts w:ascii="Calibri" w:hAnsi="Calibri"/>
          <w:i/>
          <w:sz w:val="22"/>
        </w:rPr>
        <w:t>Vậy sẽ giúp được nhiều, để tôi cho anh số điện thoại của ba tôi để ghi vào hồ sơ.</w:t>
      </w:r>
    </w:p>
    <w:p>
      <w:pPr>
        <w:spacing w:after="160" w:line="312" w:lineRule="auto"/>
        <w:jc w:val="both"/>
      </w:pPr>
      <w:r>
        <w:rPr>
          <w:rFonts w:ascii="Calibri" w:hAnsi="Calibri"/>
          <w:b/>
          <w:sz w:val="22"/>
        </w:rPr>
        <w:t xml:space="preserve">Ms Lan: </w:t>
      </w:r>
      <w:r>
        <w:rPr>
          <w:rFonts w:ascii="Calibri" w:hAnsi="Calibri"/>
          <w:sz w:val="22"/>
        </w:rPr>
        <w:t xml:space="preserve">I missed the delivery twice now, what actually happens to the parcel if nobody is home a third time?  </w:t>
      </w:r>
      <w:r>
        <w:rPr>
          <w:rFonts w:ascii="Calibri" w:hAnsi="Calibri"/>
          <w:i/>
          <w:sz w:val="22"/>
        </w:rPr>
        <w:t>Tôi lỡ hai lần giao rồi, nếu lần thứ ba cũng không ai ở nhà thì gói hàng sẽ ra sao ạ?</w:t>
      </w:r>
    </w:p>
    <w:p>
      <w:pPr>
        <w:spacing w:after="160" w:line="312" w:lineRule="auto"/>
        <w:jc w:val="both"/>
      </w:pPr>
      <w:r>
        <w:rPr>
          <w:rFonts w:ascii="Calibri" w:hAnsi="Calibri"/>
          <w:b/>
          <w:sz w:val="22"/>
        </w:rPr>
        <w:t xml:space="preserve">Mr Foxglen: </w:t>
      </w:r>
      <w:r>
        <w:rPr>
          <w:rFonts w:ascii="Calibri" w:hAnsi="Calibri"/>
          <w:sz w:val="22"/>
        </w:rPr>
        <w:t xml:space="preserve">After a third missed attempt, the parcel gets held here at the counter for you to collect within a week.  </w:t>
      </w:r>
      <w:r>
        <w:rPr>
          <w:rFonts w:ascii="Calibri" w:hAnsi="Calibri"/>
          <w:i/>
          <w:sz w:val="22"/>
        </w:rPr>
        <w:t>Sau lần thứ ba không thành công, gói hàng sẽ được giữ ở quầy để chị đến lấy trong vòng một tuần.</w:t>
      </w:r>
    </w:p>
    <w:p>
      <w:pPr>
        <w:spacing w:after="160" w:line="312" w:lineRule="auto"/>
        <w:jc w:val="both"/>
      </w:pPr>
      <w:r>
        <w:rPr>
          <w:rFonts w:ascii="Calibri" w:hAnsi="Calibri"/>
          <w:b/>
          <w:sz w:val="22"/>
        </w:rPr>
        <w:t xml:space="preserve">Ms Lan: </w:t>
      </w:r>
      <w:r>
        <w:rPr>
          <w:rFonts w:ascii="Calibri" w:hAnsi="Calibri"/>
          <w:sz w:val="22"/>
        </w:rPr>
        <w:t xml:space="preserve">I'd rather just come and pick it up myself then, before we even get to a third attempt.  </w:t>
      </w:r>
      <w:r>
        <w:rPr>
          <w:rFonts w:ascii="Calibri" w:hAnsi="Calibri"/>
          <w:i/>
          <w:sz w:val="22"/>
        </w:rPr>
        <w:t>Vậy tôi tự đến lấy luôn cho rồi, trước khi phải đến lần thứ ba.</w:t>
      </w:r>
    </w:p>
    <w:p>
      <w:pPr>
        <w:spacing w:after="160" w:line="312" w:lineRule="auto"/>
        <w:jc w:val="both"/>
      </w:pPr>
      <w:r>
        <w:rPr>
          <w:rFonts w:ascii="Calibri" w:hAnsi="Calibri"/>
          <w:b/>
          <w:sz w:val="22"/>
        </w:rPr>
        <w:t xml:space="preserve">Ms Lan: </w:t>
      </w:r>
      <w:r>
        <w:rPr>
          <w:rFonts w:ascii="Calibri" w:hAnsi="Calibri"/>
          <w:sz w:val="22"/>
        </w:rPr>
        <w:t xml:space="preserve">Can I change the delivery time window to the evening instead of during the day, since I work until five?  </w:t>
      </w:r>
      <w:r>
        <w:rPr>
          <w:rFonts w:ascii="Calibri" w:hAnsi="Calibri"/>
          <w:i/>
          <w:sz w:val="22"/>
        </w:rPr>
        <w:t>Tôi có thể đổi khung giờ giao sang buổi tối thay vì ban ngày không, vì tôi làm đến năm giờ ạ?</w:t>
      </w:r>
    </w:p>
    <w:p>
      <w:pPr>
        <w:spacing w:after="160" w:line="312" w:lineRule="auto"/>
        <w:jc w:val="both"/>
      </w:pPr>
      <w:r>
        <w:rPr>
          <w:rFonts w:ascii="Calibri" w:hAnsi="Calibri"/>
          <w:b/>
          <w:sz w:val="22"/>
        </w:rPr>
        <w:t xml:space="preserve">Mr Foxglen: </w:t>
      </w:r>
      <w:r>
        <w:rPr>
          <w:rFonts w:ascii="Calibri" w:hAnsi="Calibri"/>
          <w:sz w:val="22"/>
        </w:rPr>
        <w:t xml:space="preserve">Yes, I can set it for the evening slot between six and eight, that should work much better for you.  </w:t>
      </w:r>
      <w:r>
        <w:rPr>
          <w:rFonts w:ascii="Calibri" w:hAnsi="Calibri"/>
          <w:i/>
          <w:sz w:val="22"/>
        </w:rPr>
        <w:t>Được chứ, tôi sẽ đặt khung giờ tối từ sáu đến tám giờ, chắc sẽ hợp với chị hơn.</w:t>
      </w:r>
    </w:p>
    <w:p>
      <w:pPr>
        <w:spacing w:after="160" w:line="312" w:lineRule="auto"/>
        <w:jc w:val="both"/>
      </w:pPr>
      <w:r>
        <w:rPr>
          <w:rFonts w:ascii="Calibri" w:hAnsi="Calibri"/>
          <w:b/>
          <w:sz w:val="22"/>
        </w:rPr>
        <w:t xml:space="preserve">Ms Lan: </w:t>
      </w:r>
      <w:r>
        <w:rPr>
          <w:rFonts w:ascii="Calibri" w:hAnsi="Calibri"/>
          <w:sz w:val="22"/>
        </w:rPr>
        <w:t xml:space="preserve">Perfect, the evening slot sounds ideal, I'm almost always home by half past five anyway.  </w:t>
      </w:r>
      <w:r>
        <w:rPr>
          <w:rFonts w:ascii="Calibri" w:hAnsi="Calibri"/>
          <w:i/>
          <w:sz w:val="22"/>
        </w:rPr>
        <w:t>Hoàn hảo, khung giờ tối nghe lý tưởng, tôi hầu như luôn về nhà trước năm rưỡi.</w:t>
      </w:r>
    </w:p>
    <w:p>
      <w:pPr>
        <w:spacing w:after="160" w:line="312" w:lineRule="auto"/>
        <w:jc w:val="both"/>
      </w:pPr>
      <w:r>
        <w:rPr>
          <w:rFonts w:ascii="Calibri" w:hAnsi="Calibri"/>
          <w:b/>
          <w:sz w:val="22"/>
        </w:rPr>
        <w:t xml:space="preserve">Ms Lan: </w:t>
      </w:r>
      <w:r>
        <w:rPr>
          <w:rFonts w:ascii="Calibri" w:hAnsi="Calibri"/>
          <w:sz w:val="22"/>
        </w:rPr>
        <w:t xml:space="preserve">Do I need to sign something before I can actually take this parcel away with me today?  </w:t>
      </w:r>
      <w:r>
        <w:rPr>
          <w:rFonts w:ascii="Calibri" w:hAnsi="Calibri"/>
          <w:i/>
          <w:sz w:val="22"/>
        </w:rPr>
        <w:t>Tôi có cần ký gì trước khi mang gói hàng này đi hôm nay không ạ?</w:t>
      </w:r>
    </w:p>
    <w:p>
      <w:pPr>
        <w:spacing w:after="160" w:line="312" w:lineRule="auto"/>
        <w:jc w:val="both"/>
      </w:pPr>
      <w:r>
        <w:rPr>
          <w:rFonts w:ascii="Calibri" w:hAnsi="Calibri"/>
          <w:b/>
          <w:sz w:val="22"/>
        </w:rPr>
        <w:t xml:space="preserve">Mr Foxglen: </w:t>
      </w:r>
      <w:r>
        <w:rPr>
          <w:rFonts w:ascii="Calibri" w:hAnsi="Calibri"/>
          <w:sz w:val="22"/>
        </w:rPr>
        <w:t xml:space="preserve">Yes, just a quick signature right here on the screen confirms that you've received it in good condition.  </w:t>
      </w:r>
      <w:r>
        <w:rPr>
          <w:rFonts w:ascii="Calibri" w:hAnsi="Calibri"/>
          <w:i/>
          <w:sz w:val="22"/>
        </w:rPr>
        <w:t>Vâng, chỉ cần ký nhanh ngay trên màn hình này để xác nhận chị nhận hàng trong tình trạng tốt.</w:t>
      </w:r>
    </w:p>
    <w:p>
      <w:pPr>
        <w:spacing w:after="160" w:line="312" w:lineRule="auto"/>
        <w:jc w:val="both"/>
      </w:pPr>
      <w:r>
        <w:rPr>
          <w:rFonts w:ascii="Calibri" w:hAnsi="Calibri"/>
          <w:b/>
          <w:sz w:val="22"/>
        </w:rPr>
        <w:t xml:space="preserve">Ms Lan: </w:t>
      </w:r>
      <w:r>
        <w:rPr>
          <w:rFonts w:ascii="Calibri" w:hAnsi="Calibri"/>
          <w:sz w:val="22"/>
        </w:rPr>
        <w:t xml:space="preserve">No problem at all, let me sign that for you right now.  </w:t>
      </w:r>
      <w:r>
        <w:rPr>
          <w:rFonts w:ascii="Calibri" w:hAnsi="Calibri"/>
          <w:i/>
          <w:sz w:val="22"/>
        </w:rPr>
        <w:t>Không vấn đề gì, để tôi ký ngay cho anh đây.</w:t>
      </w:r>
    </w:p>
    <w:p>
      <w:pPr>
        <w:spacing w:after="160" w:line="312" w:lineRule="auto"/>
        <w:jc w:val="both"/>
      </w:pPr>
      <w:r>
        <w:rPr>
          <w:rFonts w:ascii="Calibri" w:hAnsi="Calibri"/>
          <w:b/>
          <w:sz w:val="22"/>
        </w:rPr>
        <w:t xml:space="preserve">Ms Lan: </w:t>
      </w:r>
      <w:r>
        <w:rPr>
          <w:rFonts w:ascii="Calibri" w:hAnsi="Calibri"/>
          <w:sz w:val="22"/>
        </w:rPr>
        <w:t xml:space="preserve">My neighbor asked me to sign for her package since she's away at work until quite late tonight.  </w:t>
      </w:r>
      <w:r>
        <w:rPr>
          <w:rFonts w:ascii="Calibri" w:hAnsi="Calibri"/>
          <w:i/>
          <w:sz w:val="22"/>
        </w:rPr>
        <w:t>Hàng xóm tôi nhờ tôi ký nhận giúp gói hàng của cô ấy vì cô ấy đi làm đến tối muộn.</w:t>
      </w:r>
    </w:p>
    <w:p>
      <w:pPr>
        <w:spacing w:after="160" w:line="312" w:lineRule="auto"/>
        <w:jc w:val="both"/>
      </w:pPr>
      <w:r>
        <w:rPr>
          <w:rFonts w:ascii="Calibri" w:hAnsi="Calibri"/>
          <w:b/>
          <w:sz w:val="22"/>
        </w:rPr>
        <w:t xml:space="preserve">Mr Foxglen: </w:t>
      </w:r>
      <w:r>
        <w:rPr>
          <w:rFonts w:ascii="Calibri" w:hAnsi="Calibri"/>
          <w:sz w:val="22"/>
        </w:rPr>
        <w:t xml:space="preserve">That's fine, as long as you can show me her name on the delivery slip matches this parcel.  </w:t>
      </w:r>
      <w:r>
        <w:rPr>
          <w:rFonts w:ascii="Calibri" w:hAnsi="Calibri"/>
          <w:i/>
          <w:sz w:val="22"/>
        </w:rPr>
        <w:t>Vậy được, miễn là tên trên tờ giao hàng khớp với tên trên gói hàng này.</w:t>
      </w:r>
    </w:p>
    <w:p>
      <w:pPr>
        <w:spacing w:after="160" w:line="312" w:lineRule="auto"/>
        <w:jc w:val="both"/>
      </w:pPr>
      <w:r>
        <w:rPr>
          <w:rFonts w:ascii="Calibri" w:hAnsi="Calibri"/>
          <w:b/>
          <w:sz w:val="22"/>
        </w:rPr>
        <w:t xml:space="preserve">Ms Lan: </w:t>
      </w:r>
      <w:r>
        <w:rPr>
          <w:rFonts w:ascii="Calibri" w:hAnsi="Calibri"/>
          <w:sz w:val="22"/>
        </w:rPr>
        <w:t xml:space="preserve">Here's the slip, her name is written right at the top, exactly as it appears on the parcel.  </w:t>
      </w:r>
      <w:r>
        <w:rPr>
          <w:rFonts w:ascii="Calibri" w:hAnsi="Calibri"/>
          <w:i/>
          <w:sz w:val="22"/>
        </w:rPr>
        <w:t>Đây là tờ giao hàng, tên cô ấy ghi ngay trên đầu, đúng khớp với gói hàng.</w:t>
      </w:r>
    </w:p>
    <w:p>
      <w:pPr>
        <w:spacing w:after="160" w:line="312" w:lineRule="auto"/>
        <w:jc w:val="both"/>
      </w:pPr>
      <w:r>
        <w:rPr>
          <w:rFonts w:ascii="Calibri" w:hAnsi="Calibri"/>
          <w:b/>
          <w:sz w:val="22"/>
        </w:rPr>
        <w:t xml:space="preserve">Ms Lan: </w:t>
      </w:r>
      <w:r>
        <w:rPr>
          <w:rFonts w:ascii="Calibri" w:hAnsi="Calibri"/>
          <w:sz w:val="22"/>
        </w:rPr>
        <w:t xml:space="preserve">Is it alright if my teenage son signs for this parcel instead of me, since I'll be out all afternoon?  </w:t>
      </w:r>
      <w:r>
        <w:rPr>
          <w:rFonts w:ascii="Calibri" w:hAnsi="Calibri"/>
          <w:i/>
          <w:sz w:val="22"/>
        </w:rPr>
        <w:t>Con trai tuổi teen của tôi ký nhận gói hàng này thay tôi được không ạ, vì chiều nay tôi đi vắng cả buổi?</w:t>
      </w:r>
    </w:p>
    <w:p>
      <w:pPr>
        <w:spacing w:after="160" w:line="312" w:lineRule="auto"/>
        <w:jc w:val="both"/>
      </w:pPr>
      <w:r>
        <w:rPr>
          <w:rFonts w:ascii="Calibri" w:hAnsi="Calibri"/>
          <w:b/>
          <w:sz w:val="22"/>
        </w:rPr>
        <w:t xml:space="preserve">Mr Foxglen: </w:t>
      </w:r>
      <w:r>
        <w:rPr>
          <w:rFonts w:ascii="Calibri" w:hAnsi="Calibri"/>
          <w:sz w:val="22"/>
        </w:rPr>
        <w:t xml:space="preserve">That should be fine as long as he's old enough and can show some form of identification if asked.  </w:t>
      </w:r>
      <w:r>
        <w:rPr>
          <w:rFonts w:ascii="Calibri" w:hAnsi="Calibri"/>
          <w:i/>
          <w:sz w:val="22"/>
        </w:rPr>
        <w:t>Vậy cũng được, miễn là cháu đủ tuổi và có thể xuất trình giấy tờ tùy thân nếu được hỏi.</w:t>
      </w:r>
    </w:p>
    <w:p>
      <w:pPr>
        <w:spacing w:after="160" w:line="312" w:lineRule="auto"/>
        <w:jc w:val="both"/>
      </w:pPr>
      <w:r>
        <w:rPr>
          <w:rFonts w:ascii="Calibri" w:hAnsi="Calibri"/>
          <w:b/>
          <w:sz w:val="22"/>
        </w:rPr>
        <w:t xml:space="preserve">Ms Lan: </w:t>
      </w:r>
      <w:r>
        <w:rPr>
          <w:rFonts w:ascii="Calibri" w:hAnsi="Calibri"/>
          <w:sz w:val="22"/>
        </w:rPr>
        <w:t xml:space="preserve">He's sixteen and has his school identification card, that should be more than enough for this.  </w:t>
      </w:r>
      <w:r>
        <w:rPr>
          <w:rFonts w:ascii="Calibri" w:hAnsi="Calibri"/>
          <w:i/>
          <w:sz w:val="22"/>
        </w:rPr>
        <w:t>Cháu mười sáu tuổi và có thẻ học sinh, chắc vậy là đủ cho việc này.</w:t>
      </w:r>
    </w:p>
    <w:p>
      <w:pPr>
        <w:spacing w:after="160" w:line="312" w:lineRule="auto"/>
        <w:jc w:val="both"/>
      </w:pPr>
      <w:r>
        <w:rPr>
          <w:rFonts w:ascii="Calibri" w:hAnsi="Calibri"/>
          <w:b/>
          <w:sz w:val="22"/>
        </w:rPr>
        <w:t xml:space="preserve">Ms Lan: </w:t>
      </w:r>
      <w:r>
        <w:rPr>
          <w:rFonts w:ascii="Calibri" w:hAnsi="Calibri"/>
          <w:sz w:val="22"/>
        </w:rPr>
        <w:t xml:space="preserve">Why does this particular parcel need a signature, while most of my other deliveries don't seem to require one?  </w:t>
      </w:r>
      <w:r>
        <w:rPr>
          <w:rFonts w:ascii="Calibri" w:hAnsi="Calibri"/>
          <w:i/>
          <w:sz w:val="22"/>
        </w:rPr>
        <w:t>Sao gói hàng này cần ký nhận, mà mấy lần giao khác của tôi lại không cần ạ?</w:t>
      </w:r>
    </w:p>
    <w:p>
      <w:pPr>
        <w:spacing w:after="160" w:line="312" w:lineRule="auto"/>
        <w:jc w:val="both"/>
      </w:pPr>
      <w:r>
        <w:rPr>
          <w:rFonts w:ascii="Calibri" w:hAnsi="Calibri"/>
          <w:b/>
          <w:sz w:val="22"/>
        </w:rPr>
        <w:t xml:space="preserve">Mr Foxglen: </w:t>
      </w:r>
      <w:r>
        <w:rPr>
          <w:rFonts w:ascii="Calibri" w:hAnsi="Calibri"/>
          <w:sz w:val="22"/>
        </w:rPr>
        <w:t xml:space="preserve">This one is marked as a signed-for item, usually because it's more valuable or specifically requested by the sender.  </w:t>
      </w:r>
      <w:r>
        <w:rPr>
          <w:rFonts w:ascii="Calibri" w:hAnsi="Calibri"/>
          <w:i/>
          <w:sz w:val="22"/>
        </w:rPr>
        <w:t>Loại này được đánh dấu cần ký nhận, thường vì có giá trị cao hơn hoặc do người gửi yêu cầu riêng.</w:t>
      </w:r>
    </w:p>
    <w:p>
      <w:pPr>
        <w:spacing w:after="160" w:line="312" w:lineRule="auto"/>
        <w:jc w:val="both"/>
      </w:pPr>
      <w:r>
        <w:rPr>
          <w:rFonts w:ascii="Calibri" w:hAnsi="Calibri"/>
          <w:b/>
          <w:sz w:val="22"/>
        </w:rPr>
        <w:t xml:space="preserve">Ms Lan: </w:t>
      </w:r>
      <w:r>
        <w:rPr>
          <w:rFonts w:ascii="Calibri" w:hAnsi="Calibri"/>
          <w:sz w:val="22"/>
        </w:rPr>
        <w:t xml:space="preserve">Ah, that makes sense, my brother did mention he was sending something a little more expensive this time.  </w:t>
      </w:r>
      <w:r>
        <w:rPr>
          <w:rFonts w:ascii="Calibri" w:hAnsi="Calibri"/>
          <w:i/>
          <w:sz w:val="22"/>
        </w:rPr>
        <w:t>À, vậy hợp lý rồi, anh trai tôi có nói là lần này gửi món hơi đắt tiền hơn.</w:t>
      </w:r>
    </w:p>
    <w:p>
      <w:pPr>
        <w:spacing w:after="160" w:line="312" w:lineRule="auto"/>
        <w:jc w:val="both"/>
      </w:pPr>
      <w:r>
        <w:rPr>
          <w:rFonts w:ascii="Calibri" w:hAnsi="Calibri"/>
          <w:b/>
          <w:sz w:val="22"/>
        </w:rPr>
        <w:t xml:space="preserve">Ms Lan: </w:t>
      </w:r>
      <w:r>
        <w:rPr>
          <w:rFonts w:ascii="Calibri" w:hAnsi="Calibri"/>
          <w:sz w:val="22"/>
        </w:rPr>
        <w:t xml:space="preserve">If nobody is available to sign for a parcel, does the courier simply take it back to the depot?  </w:t>
      </w:r>
      <w:r>
        <w:rPr>
          <w:rFonts w:ascii="Calibri" w:hAnsi="Calibri"/>
          <w:i/>
          <w:sz w:val="22"/>
        </w:rPr>
        <w:t>Nếu không có ai ký nhận, shipper có đem gói hàng về lại kho không ạ?</w:t>
      </w:r>
    </w:p>
    <w:p>
      <w:pPr>
        <w:spacing w:after="160" w:line="312" w:lineRule="auto"/>
        <w:jc w:val="both"/>
      </w:pPr>
      <w:r>
        <w:rPr>
          <w:rFonts w:ascii="Calibri" w:hAnsi="Calibri"/>
          <w:b/>
          <w:sz w:val="22"/>
        </w:rPr>
        <w:t xml:space="preserve">Mr Foxglen: </w:t>
      </w:r>
      <w:r>
        <w:rPr>
          <w:rFonts w:ascii="Calibri" w:hAnsi="Calibri"/>
          <w:sz w:val="22"/>
        </w:rPr>
        <w:t xml:space="preserve">Exactly right, a signed-for parcel can't be left anywhere, so it goes back until someone is actually available.  </w:t>
      </w:r>
      <w:r>
        <w:rPr>
          <w:rFonts w:ascii="Calibri" w:hAnsi="Calibri"/>
          <w:i/>
          <w:sz w:val="22"/>
        </w:rPr>
        <w:t>Đúng vậy, gói hàng cần ký nhận không thể để lại được, nên sẽ được mang về cho đến khi có người nhận.</w:t>
      </w:r>
    </w:p>
    <w:p>
      <w:pPr>
        <w:spacing w:after="160" w:line="312" w:lineRule="auto"/>
        <w:jc w:val="both"/>
      </w:pPr>
      <w:r>
        <w:rPr>
          <w:rFonts w:ascii="Calibri" w:hAnsi="Calibri"/>
          <w:b/>
          <w:sz w:val="22"/>
        </w:rPr>
        <w:t xml:space="preserve">Ms Lan: </w:t>
      </w:r>
      <w:r>
        <w:rPr>
          <w:rFonts w:ascii="Calibri" w:hAnsi="Calibri"/>
          <w:sz w:val="22"/>
        </w:rPr>
        <w:t xml:space="preserve">I'll make sure someone is definitely home on the day it's scheduled to arrive then.  </w:t>
      </w:r>
      <w:r>
        <w:rPr>
          <w:rFonts w:ascii="Calibri" w:hAnsi="Calibri"/>
          <w:i/>
          <w:sz w:val="22"/>
        </w:rPr>
        <w:t>Vậy tôi sẽ chắc chắn có người ở nhà vào đúng ngày dự kiến giao hàng.</w:t>
      </w:r>
    </w:p>
    <w:p>
      <w:pPr>
        <w:spacing w:after="160" w:line="312" w:lineRule="auto"/>
        <w:jc w:val="both"/>
      </w:pPr>
      <w:r>
        <w:rPr>
          <w:rFonts w:ascii="Calibri" w:hAnsi="Calibri"/>
          <w:b/>
          <w:sz w:val="22"/>
        </w:rPr>
        <w:t xml:space="preserve">Ms Lan: </w:t>
      </w:r>
      <w:r>
        <w:rPr>
          <w:rFonts w:ascii="Calibri" w:hAnsi="Calibri"/>
          <w:sz w:val="22"/>
        </w:rPr>
        <w:t xml:space="preserve">Is there a maximum weight allowed for a single parcel sent through standard domestic post here?  </w:t>
      </w:r>
      <w:r>
        <w:rPr>
          <w:rFonts w:ascii="Calibri" w:hAnsi="Calibri"/>
          <w:i/>
          <w:sz w:val="22"/>
        </w:rPr>
        <w:t>Trọng lượng tối đa cho một gói gửi thường trong nước ở đây là bao nhiêu ạ?</w:t>
      </w:r>
    </w:p>
    <w:p>
      <w:pPr>
        <w:spacing w:after="160" w:line="312" w:lineRule="auto"/>
        <w:jc w:val="both"/>
      </w:pPr>
      <w:r>
        <w:rPr>
          <w:rFonts w:ascii="Calibri" w:hAnsi="Calibri"/>
          <w:b/>
          <w:sz w:val="22"/>
        </w:rPr>
        <w:t xml:space="preserve">Mr Foxglen: </w:t>
      </w:r>
      <w:r>
        <w:rPr>
          <w:rFonts w:ascii="Calibri" w:hAnsi="Calibri"/>
          <w:sz w:val="22"/>
        </w:rPr>
        <w:t xml:space="preserve">The limit for standard post is twenty kilograms, anything heavier than that needs to go through our freight service instead.  </w:t>
      </w:r>
      <w:r>
        <w:rPr>
          <w:rFonts w:ascii="Calibri" w:hAnsi="Calibri"/>
          <w:i/>
          <w:sz w:val="22"/>
        </w:rPr>
        <w:t>Giới hạn cho gửi thường là hai mươi ký, nặng hơn thì phải chuyển qua dịch vụ vận tải hàng hóa.</w:t>
      </w:r>
    </w:p>
    <w:p>
      <w:pPr>
        <w:spacing w:after="160" w:line="312" w:lineRule="auto"/>
        <w:jc w:val="both"/>
      </w:pPr>
      <w:r>
        <w:rPr>
          <w:rFonts w:ascii="Calibri" w:hAnsi="Calibri"/>
          <w:b/>
          <w:sz w:val="22"/>
        </w:rPr>
        <w:t xml:space="preserve">Ms Lan: </w:t>
      </w:r>
      <w:r>
        <w:rPr>
          <w:rFonts w:ascii="Calibri" w:hAnsi="Calibri"/>
          <w:sz w:val="22"/>
        </w:rPr>
        <w:t xml:space="preserve">This box weighs about fifteen kilograms, so it should fit comfortably within that limit then.  </w:t>
      </w:r>
      <w:r>
        <w:rPr>
          <w:rFonts w:ascii="Calibri" w:hAnsi="Calibri"/>
          <w:i/>
          <w:sz w:val="22"/>
        </w:rPr>
        <w:t>Hộp này nặng khoảng mười lăm ký, chắc vẫn nằm thoải mái trong giới hạn đó.</w:t>
      </w:r>
    </w:p>
    <w:p>
      <w:pPr>
        <w:spacing w:after="160" w:line="312" w:lineRule="auto"/>
        <w:jc w:val="both"/>
      </w:pPr>
      <w:r>
        <w:rPr>
          <w:rFonts w:ascii="Calibri" w:hAnsi="Calibri"/>
          <w:b/>
          <w:sz w:val="22"/>
        </w:rPr>
        <w:t xml:space="preserve">Ms Lan: </w:t>
      </w:r>
      <w:r>
        <w:rPr>
          <w:rFonts w:ascii="Calibri" w:hAnsi="Calibri"/>
          <w:sz w:val="22"/>
        </w:rPr>
        <w:t xml:space="preserve">This box is quite large but doesn't actually weigh very much, does size matter separately from the weight?  </w:t>
      </w:r>
      <w:r>
        <w:rPr>
          <w:rFonts w:ascii="Calibri" w:hAnsi="Calibri"/>
          <w:i/>
          <w:sz w:val="22"/>
        </w:rPr>
        <w:t>Hộp này khá lớn nhưng không nặng mấy, kích thước có tính riêng ngoài trọng lượng không ạ?</w:t>
      </w:r>
    </w:p>
    <w:p>
      <w:pPr>
        <w:spacing w:after="160" w:line="312" w:lineRule="auto"/>
        <w:jc w:val="both"/>
      </w:pPr>
      <w:r>
        <w:rPr>
          <w:rFonts w:ascii="Calibri" w:hAnsi="Calibri"/>
          <w:b/>
          <w:sz w:val="22"/>
        </w:rPr>
        <w:t xml:space="preserve">Mr Foxglen: </w:t>
      </w:r>
      <w:r>
        <w:rPr>
          <w:rFonts w:ascii="Calibri" w:hAnsi="Calibri"/>
          <w:sz w:val="22"/>
        </w:rPr>
        <w:t xml:space="preserve">It does, oversized parcels get charged by volume as well as weight, whichever ends up being the higher amount.  </w:t>
      </w:r>
      <w:r>
        <w:rPr>
          <w:rFonts w:ascii="Calibri" w:hAnsi="Calibri"/>
          <w:i/>
          <w:sz w:val="22"/>
        </w:rPr>
        <w:t>Có chứ, gói hàng cồng kềnh tính phí theo thể tích lẫn trọng lượng, bên nào cao hơn thì tính theo bên đó.</w:t>
      </w:r>
    </w:p>
    <w:p>
      <w:pPr>
        <w:spacing w:after="160" w:line="312" w:lineRule="auto"/>
        <w:jc w:val="both"/>
      </w:pPr>
      <w:r>
        <w:rPr>
          <w:rFonts w:ascii="Calibri" w:hAnsi="Calibri"/>
          <w:b/>
          <w:sz w:val="22"/>
        </w:rPr>
        <w:t xml:space="preserve">Ms Lan: </w:t>
      </w:r>
      <w:r>
        <w:rPr>
          <w:rFonts w:ascii="Calibri" w:hAnsi="Calibri"/>
          <w:sz w:val="22"/>
        </w:rPr>
        <w:t xml:space="preserve">I see, that's a bit more complicated than I expected, but it makes sense once you explain it.  </w:t>
      </w:r>
      <w:r>
        <w:rPr>
          <w:rFonts w:ascii="Calibri" w:hAnsi="Calibri"/>
          <w:i/>
          <w:sz w:val="22"/>
        </w:rPr>
        <w:t>Tôi hiểu rồi, phức tạp hơn tôi nghĩ một chút, nhưng nghe anh giải thích thì hợp lý.</w:t>
      </w:r>
    </w:p>
    <w:p>
      <w:pPr>
        <w:spacing w:after="160" w:line="312" w:lineRule="auto"/>
        <w:jc w:val="both"/>
      </w:pPr>
      <w:r>
        <w:rPr>
          <w:rFonts w:ascii="Calibri" w:hAnsi="Calibri"/>
          <w:b/>
          <w:sz w:val="22"/>
        </w:rPr>
        <w:t xml:space="preserve">Ms Lan: </w:t>
      </w:r>
      <w:r>
        <w:rPr>
          <w:rFonts w:ascii="Calibri" w:hAnsi="Calibri"/>
          <w:sz w:val="22"/>
        </w:rPr>
        <w:t xml:space="preserve">What happens if my parcel is just slightly over the weight limit for standard shipping today?  </w:t>
      </w:r>
      <w:r>
        <w:rPr>
          <w:rFonts w:ascii="Calibri" w:hAnsi="Calibri"/>
          <w:i/>
          <w:sz w:val="22"/>
        </w:rPr>
        <w:t>Nếu gói hàng của tôi vượt giới hạn trọng lượng một chút cho gửi thường hôm nay thì sao ạ?</w:t>
      </w:r>
    </w:p>
    <w:p>
      <w:pPr>
        <w:spacing w:after="160" w:line="312" w:lineRule="auto"/>
        <w:jc w:val="both"/>
      </w:pPr>
      <w:r>
        <w:rPr>
          <w:rFonts w:ascii="Calibri" w:hAnsi="Calibri"/>
          <w:b/>
          <w:sz w:val="22"/>
        </w:rPr>
        <w:t xml:space="preserve">Mr Foxglen: </w:t>
      </w:r>
      <w:r>
        <w:rPr>
          <w:rFonts w:ascii="Calibri" w:hAnsi="Calibri"/>
          <w:sz w:val="22"/>
        </w:rPr>
        <w:t xml:space="preserve">We can simply charge the next weight bracket up, it's usually only a small difference in the final price.  </w:t>
      </w:r>
      <w:r>
        <w:rPr>
          <w:rFonts w:ascii="Calibri" w:hAnsi="Calibri"/>
          <w:i/>
          <w:sz w:val="22"/>
        </w:rPr>
        <w:t>Chúng tôi có thể tính sang mức cân nặng kế tiếp, thường chỉ chênh lệch giá một chút thôi.</w:t>
      </w:r>
    </w:p>
    <w:p>
      <w:pPr>
        <w:spacing w:after="160" w:line="312" w:lineRule="auto"/>
        <w:jc w:val="both"/>
      </w:pPr>
      <w:r>
        <w:rPr>
          <w:rFonts w:ascii="Calibri" w:hAnsi="Calibri"/>
          <w:b/>
          <w:sz w:val="22"/>
        </w:rPr>
        <w:t xml:space="preserve">Ms Lan: </w:t>
      </w:r>
      <w:r>
        <w:rPr>
          <w:rFonts w:ascii="Calibri" w:hAnsi="Calibri"/>
          <w:sz w:val="22"/>
        </w:rPr>
        <w:t xml:space="preserve">That's not too bad then, I was worried I'd have to repack everything into two separate boxes.  </w:t>
      </w:r>
      <w:r>
        <w:rPr>
          <w:rFonts w:ascii="Calibri" w:hAnsi="Calibri"/>
          <w:i/>
          <w:sz w:val="22"/>
        </w:rPr>
        <w:t>Vậy không tệ lắm, tôi cứ lo phải chia ra thành hai hộp riêng.</w:t>
      </w:r>
    </w:p>
    <w:p>
      <w:pPr>
        <w:spacing w:after="160" w:line="312" w:lineRule="auto"/>
        <w:jc w:val="both"/>
      </w:pPr>
      <w:r>
        <w:rPr>
          <w:rFonts w:ascii="Calibri" w:hAnsi="Calibri"/>
          <w:b/>
          <w:sz w:val="22"/>
        </w:rPr>
        <w:t xml:space="preserve">Ms Lan: </w:t>
      </w:r>
      <w:r>
        <w:rPr>
          <w:rFonts w:ascii="Calibri" w:hAnsi="Calibri"/>
          <w:sz w:val="22"/>
        </w:rPr>
        <w:t xml:space="preserve">I'm sending a long, narrow package, almost like a tube, does an unusual shape change the price at all?  </w:t>
      </w:r>
      <w:r>
        <w:rPr>
          <w:rFonts w:ascii="Calibri" w:hAnsi="Calibri"/>
          <w:i/>
          <w:sz w:val="22"/>
        </w:rPr>
        <w:t>Tôi gửi một kiện dài và hẹp, gần giống ống, hình dạng lạ có làm thay đổi giá không ạ?</w:t>
      </w:r>
    </w:p>
    <w:p>
      <w:pPr>
        <w:spacing w:after="160" w:line="312" w:lineRule="auto"/>
        <w:jc w:val="both"/>
      </w:pPr>
      <w:r>
        <w:rPr>
          <w:rFonts w:ascii="Calibri" w:hAnsi="Calibri"/>
          <w:b/>
          <w:sz w:val="22"/>
        </w:rPr>
        <w:t xml:space="preserve">Mr Foxglen: </w:t>
      </w:r>
      <w:r>
        <w:rPr>
          <w:rFonts w:ascii="Calibri" w:hAnsi="Calibri"/>
          <w:sz w:val="22"/>
        </w:rPr>
        <w:t xml:space="preserve">Unusually shaped items are often charged slightly more since they take up awkward space during sorting and transport.  </w:t>
      </w:r>
      <w:r>
        <w:rPr>
          <w:rFonts w:ascii="Calibri" w:hAnsi="Calibri"/>
          <w:i/>
          <w:sz w:val="22"/>
        </w:rPr>
        <w:t>Hàng hình dạng bất thường thường bị tính thêm một chút vì chiếm chỗ khó xử trong lúc phân loại và vận chuyển.</w:t>
      </w:r>
    </w:p>
    <w:p>
      <w:pPr>
        <w:spacing w:after="160" w:line="312" w:lineRule="auto"/>
        <w:jc w:val="both"/>
      </w:pPr>
      <w:r>
        <w:rPr>
          <w:rFonts w:ascii="Calibri" w:hAnsi="Calibri"/>
          <w:b/>
          <w:sz w:val="22"/>
        </w:rPr>
        <w:t xml:space="preserve">Ms Lan: </w:t>
      </w:r>
      <w:r>
        <w:rPr>
          <w:rFonts w:ascii="Calibri" w:hAnsi="Calibri"/>
          <w:sz w:val="22"/>
        </w:rPr>
        <w:t xml:space="preserve">That's understandable, I'll just need to know the extra cost before I decide to send it.  </w:t>
      </w:r>
      <w:r>
        <w:rPr>
          <w:rFonts w:ascii="Calibri" w:hAnsi="Calibri"/>
          <w:i/>
          <w:sz w:val="22"/>
        </w:rPr>
        <w:t>Vậy cũng hợp lý, tôi chỉ cần biết trước phí phát sinh để quyết định.</w:t>
      </w:r>
    </w:p>
    <w:p>
      <w:pPr>
        <w:spacing w:after="160" w:line="312" w:lineRule="auto"/>
        <w:jc w:val="both"/>
      </w:pPr>
      <w:r>
        <w:rPr>
          <w:rFonts w:ascii="Calibri" w:hAnsi="Calibri"/>
          <w:b/>
          <w:sz w:val="22"/>
        </w:rPr>
        <w:t xml:space="preserve">Ms Lan: </w:t>
      </w:r>
      <w:r>
        <w:rPr>
          <w:rFonts w:ascii="Calibri" w:hAnsi="Calibri"/>
          <w:sz w:val="22"/>
        </w:rPr>
        <w:t xml:space="preserve">Is there a minimum size requirement too, or can I send something as small as a tiny matchbox?  </w:t>
      </w:r>
      <w:r>
        <w:rPr>
          <w:rFonts w:ascii="Calibri" w:hAnsi="Calibri"/>
          <w:i/>
          <w:sz w:val="22"/>
        </w:rPr>
        <w:t>Có yêu cầu kích thước tối thiểu nào không, hay tôi có thể gửi thứ nhỏ như một hộp diêm vậy ạ?</w:t>
      </w:r>
    </w:p>
    <w:p>
      <w:pPr>
        <w:spacing w:after="160" w:line="312" w:lineRule="auto"/>
        <w:jc w:val="both"/>
      </w:pPr>
      <w:r>
        <w:rPr>
          <w:rFonts w:ascii="Calibri" w:hAnsi="Calibri"/>
          <w:b/>
          <w:sz w:val="22"/>
        </w:rPr>
        <w:t xml:space="preserve">Mr Foxglen: </w:t>
      </w:r>
      <w:r>
        <w:rPr>
          <w:rFonts w:ascii="Calibri" w:hAnsi="Calibri"/>
          <w:sz w:val="22"/>
        </w:rPr>
        <w:t xml:space="preserve">There is a small minimum, mostly so the label and barcode can actually fit and be scanned properly.  </w:t>
      </w:r>
      <w:r>
        <w:rPr>
          <w:rFonts w:ascii="Calibri" w:hAnsi="Calibri"/>
          <w:i/>
          <w:sz w:val="22"/>
        </w:rPr>
        <w:t>Có mức tối thiểu nhỏ, chủ yếu để nhãn và mã vạch có chỗ dán và máy quét được.</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this little box might actually be a touch too small on its own.  </w:t>
      </w:r>
      <w:r>
        <w:rPr>
          <w:rFonts w:ascii="Calibri" w:hAnsi="Calibri"/>
          <w:i/>
          <w:sz w:val="22"/>
        </w:rPr>
        <w:t>May mà anh nói trước, hộp nhỏ xíu này có lẽ hơi nhỏ quá so với mức đó.</w:t>
      </w:r>
    </w:p>
    <w:p>
      <w:pPr>
        <w:spacing w:after="160" w:line="312" w:lineRule="auto"/>
        <w:jc w:val="both"/>
      </w:pPr>
      <w:r>
        <w:rPr>
          <w:rFonts w:ascii="Calibri" w:hAnsi="Calibri"/>
          <w:b/>
          <w:sz w:val="22"/>
        </w:rPr>
        <w:t xml:space="preserve">Ms Lan: </w:t>
      </w:r>
      <w:r>
        <w:rPr>
          <w:rFonts w:ascii="Calibri" w:hAnsi="Calibri"/>
          <w:sz w:val="22"/>
        </w:rPr>
        <w:t xml:space="preserve">Could you weigh this box for me quickly? I'm not entirely sure if it's under the twenty-kilogram limit.  </w:t>
      </w:r>
      <w:r>
        <w:rPr>
          <w:rFonts w:ascii="Calibri" w:hAnsi="Calibri"/>
          <w:i/>
          <w:sz w:val="22"/>
        </w:rPr>
        <w:t>Anh cân giúp hộp này được không ạ? Tôi không chắc nó có dưới hai mươi ký không.</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now... it comes to exactly eighteen kilograms, so you're well within the limit.  </w:t>
      </w:r>
      <w:r>
        <w:rPr>
          <w:rFonts w:ascii="Calibri" w:hAnsi="Calibri"/>
          <w:i/>
          <w:sz w:val="22"/>
        </w:rPr>
        <w:t>Để tôi đặt lên cân... đúng mười tám ký, vậy chị vẫn nằm trong giới hạn thoải mái.</w:t>
      </w:r>
    </w:p>
    <w:p>
      <w:pPr>
        <w:spacing w:after="160" w:line="312" w:lineRule="auto"/>
        <w:jc w:val="both"/>
      </w:pPr>
      <w:r>
        <w:rPr>
          <w:rFonts w:ascii="Calibri" w:hAnsi="Calibri"/>
          <w:b/>
          <w:sz w:val="22"/>
        </w:rPr>
        <w:t xml:space="preserve">Ms Lan: </w:t>
      </w:r>
      <w:r>
        <w:rPr>
          <w:rFonts w:ascii="Calibri" w:hAnsi="Calibri"/>
          <w:sz w:val="22"/>
        </w:rPr>
        <w:t xml:space="preserve">That's a relief, I honestly thought it might be heavier than that after lifting it earlier.  </w:t>
      </w:r>
      <w:r>
        <w:rPr>
          <w:rFonts w:ascii="Calibri" w:hAnsi="Calibri"/>
          <w:i/>
          <w:sz w:val="22"/>
        </w:rPr>
        <w:t>Vậy tôi yên tâm rồi, lúc nãy bưng lên tôi cứ tưởng nó nặng hơn thế.</w:t>
      </w:r>
    </w:p>
    <w:p>
      <w:pPr>
        <w:spacing w:after="160" w:line="312" w:lineRule="auto"/>
        <w:jc w:val="both"/>
      </w:pPr>
      <w:r>
        <w:rPr>
          <w:rFonts w:ascii="Calibri" w:hAnsi="Calibri"/>
          <w:b/>
          <w:sz w:val="22"/>
        </w:rPr>
        <w:t xml:space="preserve">Ms Lan: </w:t>
      </w:r>
      <w:r>
        <w:rPr>
          <w:rFonts w:ascii="Calibri" w:hAnsi="Calibri"/>
          <w:sz w:val="22"/>
        </w:rPr>
        <w:t xml:space="preserve">This box has a ceramic vase inside, is there anything special I should do before sending it?  </w:t>
      </w:r>
      <w:r>
        <w:rPr>
          <w:rFonts w:ascii="Calibri" w:hAnsi="Calibri"/>
          <w:i/>
          <w:sz w:val="22"/>
        </w:rPr>
        <w:t>Hộp này có một cái bình gốm bên trong, tôi có cần làm gì đặc biệt trước khi gửi không ạ?</w:t>
      </w:r>
    </w:p>
    <w:p>
      <w:pPr>
        <w:spacing w:after="160" w:line="312" w:lineRule="auto"/>
        <w:jc w:val="both"/>
      </w:pPr>
      <w:r>
        <w:rPr>
          <w:rFonts w:ascii="Calibri" w:hAnsi="Calibri"/>
          <w:b/>
          <w:sz w:val="22"/>
        </w:rPr>
        <w:t xml:space="preserve">Mr Foxglen: </w:t>
      </w:r>
      <w:r>
        <w:rPr>
          <w:rFonts w:ascii="Calibri" w:hAnsi="Calibri"/>
          <w:sz w:val="22"/>
        </w:rPr>
        <w:t xml:space="preserve">Definitely wrap it in bubble wrap first, and I'd recommend marking the box clearly as fragile on every side.  </w:t>
      </w:r>
      <w:r>
        <w:rPr>
          <w:rFonts w:ascii="Calibri" w:hAnsi="Calibri"/>
          <w:i/>
          <w:sz w:val="22"/>
        </w:rPr>
        <w:t>Nhất định phải bọc bằng màng xốp hơi trước, và tôi khuyên nên ghi rõ 'dễ vỡ' trên mọi mặt của hộp.</w:t>
      </w:r>
    </w:p>
    <w:p>
      <w:pPr>
        <w:spacing w:after="160" w:line="312" w:lineRule="auto"/>
        <w:jc w:val="both"/>
      </w:pPr>
      <w:r>
        <w:rPr>
          <w:rFonts w:ascii="Calibri" w:hAnsi="Calibri"/>
          <w:b/>
          <w:sz w:val="22"/>
        </w:rPr>
        <w:t xml:space="preserve">Ms Lan: </w:t>
      </w:r>
      <w:r>
        <w:rPr>
          <w:rFonts w:ascii="Calibri" w:hAnsi="Calibri"/>
          <w:sz w:val="22"/>
        </w:rPr>
        <w:t xml:space="preserve">I actually brought some bubble wrap from home, could I wrap it here before you seal the box?  </w:t>
      </w:r>
      <w:r>
        <w:rPr>
          <w:rFonts w:ascii="Calibri" w:hAnsi="Calibri"/>
          <w:i/>
          <w:sz w:val="22"/>
        </w:rPr>
        <w:t>Tôi có mang theo ít màng xốp hơi từ nhà, tôi bọc ở đây trước khi anh đóng hộp được không ạ?</w:t>
      </w:r>
    </w:p>
    <w:p>
      <w:pPr>
        <w:spacing w:after="160" w:line="312" w:lineRule="auto"/>
        <w:jc w:val="both"/>
      </w:pPr>
      <w:r>
        <w:rPr>
          <w:rFonts w:ascii="Calibri" w:hAnsi="Calibri"/>
          <w:b/>
          <w:sz w:val="22"/>
        </w:rPr>
        <w:t xml:space="preserve">Ms Lan: </w:t>
      </w:r>
      <w:r>
        <w:rPr>
          <w:rFonts w:ascii="Calibri" w:hAnsi="Calibri"/>
          <w:sz w:val="22"/>
        </w:rPr>
        <w:t xml:space="preserve">Do you sell bubble wrap and packing peanuts here, or would I need to bring my own from home?  </w:t>
      </w:r>
      <w:r>
        <w:rPr>
          <w:rFonts w:ascii="Calibri" w:hAnsi="Calibri"/>
          <w:i/>
          <w:sz w:val="22"/>
        </w:rPr>
        <w:t>Ở đây có bán màng xốp hơi và hạt xốp chèn không ạ, hay tôi phải mang từ nhà đến?</w:t>
      </w:r>
    </w:p>
    <w:p>
      <w:pPr>
        <w:spacing w:after="160" w:line="312" w:lineRule="auto"/>
        <w:jc w:val="both"/>
      </w:pPr>
      <w:r>
        <w:rPr>
          <w:rFonts w:ascii="Calibri" w:hAnsi="Calibri"/>
          <w:b/>
          <w:sz w:val="22"/>
        </w:rPr>
        <w:t xml:space="preserve">Mr Foxglen: </w:t>
      </w:r>
      <w:r>
        <w:rPr>
          <w:rFonts w:ascii="Calibri" w:hAnsi="Calibri"/>
          <w:sz w:val="22"/>
        </w:rPr>
        <w:t xml:space="preserve">We sell both right here at the counter, along with sturdy boxes in several different sizes for fragile items.  </w:t>
      </w:r>
      <w:r>
        <w:rPr>
          <w:rFonts w:ascii="Calibri" w:hAnsi="Calibri"/>
          <w:i/>
          <w:sz w:val="22"/>
        </w:rPr>
        <w:t>Chúng tôi bán cả hai ngay tại quầy, cùng với hộp chắc chắn nhiều kích cỡ cho đồ dễ vỡ.</w:t>
      </w:r>
    </w:p>
    <w:p>
      <w:pPr>
        <w:spacing w:after="160" w:line="312" w:lineRule="auto"/>
        <w:jc w:val="both"/>
      </w:pPr>
      <w:r>
        <w:rPr>
          <w:rFonts w:ascii="Calibri" w:hAnsi="Calibri"/>
          <w:b/>
          <w:sz w:val="22"/>
        </w:rPr>
        <w:t xml:space="preserve">Ms Lan: </w:t>
      </w:r>
      <w:r>
        <w:rPr>
          <w:rFonts w:ascii="Calibri" w:hAnsi="Calibri"/>
          <w:sz w:val="22"/>
        </w:rPr>
        <w:t xml:space="preserve">I'll take a roll of bubble wrap then, this glass picture frame definitely needs some extra protection.  </w:t>
      </w:r>
      <w:r>
        <w:rPr>
          <w:rFonts w:ascii="Calibri" w:hAnsi="Calibri"/>
          <w:i/>
          <w:sz w:val="22"/>
        </w:rPr>
        <w:t>Vậy tôi lấy một cuộn màng xốp hơi, cái khung ảnh kính này chắc chắn cần bảo vệ thêm.</w:t>
      </w:r>
    </w:p>
    <w:p>
      <w:pPr>
        <w:spacing w:after="160" w:line="312" w:lineRule="auto"/>
        <w:jc w:val="both"/>
      </w:pPr>
      <w:r>
        <w:rPr>
          <w:rFonts w:ascii="Calibri" w:hAnsi="Calibri"/>
          <w:b/>
          <w:sz w:val="22"/>
        </w:rPr>
        <w:t xml:space="preserve">Ms Lan: </w:t>
      </w:r>
      <w:r>
        <w:rPr>
          <w:rFonts w:ascii="Calibri" w:hAnsi="Calibri"/>
          <w:sz w:val="22"/>
        </w:rPr>
        <w:t xml:space="preserve">Will marking the box as 'fragile' actually guarantee it gets handled more carefully during transport?  </w:t>
      </w:r>
      <w:r>
        <w:rPr>
          <w:rFonts w:ascii="Calibri" w:hAnsi="Calibri"/>
          <w:i/>
          <w:sz w:val="22"/>
        </w:rPr>
        <w:t>Dán nhãn 'dễ vỡ' lên hộp có thật sự đảm bảo nó được xử lý cẩn thận hơn trong lúc vận chuyển không ạ?</w:t>
      </w:r>
    </w:p>
    <w:p>
      <w:pPr>
        <w:spacing w:after="160" w:line="312" w:lineRule="auto"/>
        <w:jc w:val="both"/>
      </w:pPr>
      <w:r>
        <w:rPr>
          <w:rFonts w:ascii="Calibri" w:hAnsi="Calibri"/>
          <w:b/>
          <w:sz w:val="22"/>
        </w:rPr>
        <w:t xml:space="preserve">Mr Foxglen: </w:t>
      </w:r>
      <w:r>
        <w:rPr>
          <w:rFonts w:ascii="Calibri" w:hAnsi="Calibri"/>
          <w:sz w:val="22"/>
        </w:rPr>
        <w:t xml:space="preserve">It definitely helps, our sorting staff are trained to handle fragile labels with extra care along the whole route.  </w:t>
      </w:r>
      <w:r>
        <w:rPr>
          <w:rFonts w:ascii="Calibri" w:hAnsi="Calibri"/>
          <w:i/>
          <w:sz w:val="22"/>
        </w:rPr>
        <w:t>Chắc chắn có giúp ích, nhân viên phân loại của chúng tôi được huấn luyện để xử lý nhãn dễ vỡ cẩn thận suốt hành trình.</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the label might just get ignored somewhere along the way.  </w:t>
      </w:r>
      <w:r>
        <w:rPr>
          <w:rFonts w:ascii="Calibri" w:hAnsi="Calibri"/>
          <w:i/>
          <w:sz w:val="22"/>
        </w:rPr>
        <w:t>Vậy tôi yên tâm hơn, tôi cứ lo nhãn đó chỉ bị bỏ qua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I'm sending a set of wine glasses, should I wrap each glass separately or just pad the whole box?  </w:t>
      </w:r>
      <w:r>
        <w:rPr>
          <w:rFonts w:ascii="Calibri" w:hAnsi="Calibri"/>
          <w:i/>
          <w:sz w:val="22"/>
        </w:rPr>
        <w:t>Tôi gửi một bộ ly rượu vang, tôi nên bọc riêng từng cái hay chỉ chèn đệm cả hộp thôi ạ?</w:t>
      </w:r>
    </w:p>
    <w:p>
      <w:pPr>
        <w:spacing w:after="160" w:line="312" w:lineRule="auto"/>
        <w:jc w:val="both"/>
      </w:pPr>
      <w:r>
        <w:rPr>
          <w:rFonts w:ascii="Calibri" w:hAnsi="Calibri"/>
          <w:b/>
          <w:sz w:val="22"/>
        </w:rPr>
        <w:t xml:space="preserve">Mr Foxglen: </w:t>
      </w:r>
      <w:r>
        <w:rPr>
          <w:rFonts w:ascii="Calibri" w:hAnsi="Calibri"/>
          <w:sz w:val="22"/>
        </w:rPr>
        <w:t xml:space="preserve">Definitely wrap each glass individually first, then fill any remaining gaps inside the box with extra padding material.  </w:t>
      </w:r>
      <w:r>
        <w:rPr>
          <w:rFonts w:ascii="Calibri" w:hAnsi="Calibri"/>
          <w:i/>
          <w:sz w:val="22"/>
        </w:rPr>
        <w:t>Nhất định bọc riêng từng cái ly trước, sau đó chèn thêm vật liệu đệm vào các khoảng trống còn lại trong hộp.</w:t>
      </w:r>
    </w:p>
    <w:p>
      <w:pPr>
        <w:spacing w:after="160" w:line="312" w:lineRule="auto"/>
        <w:jc w:val="both"/>
      </w:pPr>
      <w:r>
        <w:rPr>
          <w:rFonts w:ascii="Calibri" w:hAnsi="Calibri"/>
          <w:b/>
          <w:sz w:val="22"/>
        </w:rPr>
        <w:t xml:space="preserve">Ms Lan: </w:t>
      </w:r>
      <w:r>
        <w:rPr>
          <w:rFonts w:ascii="Calibri" w:hAnsi="Calibri"/>
          <w:sz w:val="22"/>
        </w:rPr>
        <w:t xml:space="preserve">That makes sense, I'll wrap each one on its own before placing them all together inside.  </w:t>
      </w:r>
      <w:r>
        <w:rPr>
          <w:rFonts w:ascii="Calibri" w:hAnsi="Calibri"/>
          <w:i/>
          <w:sz w:val="22"/>
        </w:rPr>
        <w:t>Vậy hợp lý, tôi sẽ bọc riêng từng cái trước khi xếp hết vào chung.</w:t>
      </w:r>
    </w:p>
    <w:p>
      <w:pPr>
        <w:spacing w:after="160" w:line="312" w:lineRule="auto"/>
        <w:jc w:val="both"/>
      </w:pPr>
      <w:r>
        <w:rPr>
          <w:rFonts w:ascii="Calibri" w:hAnsi="Calibri"/>
          <w:b/>
          <w:sz w:val="22"/>
        </w:rPr>
        <w:t xml:space="preserve">Ms Lan: </w:t>
      </w:r>
      <w:r>
        <w:rPr>
          <w:rFonts w:ascii="Calibri" w:hAnsi="Calibri"/>
          <w:sz w:val="22"/>
        </w:rPr>
        <w:t xml:space="preserve">Is cardboard actually strong enough for a heavy, fragile item, or should I use a wooden crate instead?  </w:t>
      </w:r>
      <w:r>
        <w:rPr>
          <w:rFonts w:ascii="Calibri" w:hAnsi="Calibri"/>
          <w:i/>
          <w:sz w:val="22"/>
        </w:rPr>
        <w:t>Bìa carton có đủ chắc cho một món hàng nặng và dễ vỡ không, hay tôi nên dùng thùng gỗ ạ?</w:t>
      </w:r>
    </w:p>
    <w:p>
      <w:pPr>
        <w:spacing w:after="160" w:line="312" w:lineRule="auto"/>
        <w:jc w:val="both"/>
      </w:pPr>
      <w:r>
        <w:rPr>
          <w:rFonts w:ascii="Calibri" w:hAnsi="Calibri"/>
          <w:b/>
          <w:sz w:val="22"/>
        </w:rPr>
        <w:t xml:space="preserve">Mr Foxglen: </w:t>
      </w:r>
      <w:r>
        <w:rPr>
          <w:rFonts w:ascii="Calibri" w:hAnsi="Calibri"/>
          <w:sz w:val="22"/>
        </w:rPr>
        <w:t xml:space="preserve">A double-walled cardboard box is usually strong enough, a wooden crate is really only necessary for very heavy or awkward items.  </w:t>
      </w:r>
      <w:r>
        <w:rPr>
          <w:rFonts w:ascii="Calibri" w:hAnsi="Calibri"/>
          <w:i/>
          <w:sz w:val="22"/>
        </w:rPr>
        <w:t>Hộp carton hai lớp thường đủ chắc, thùng gỗ thật ra chỉ cần thiết cho những món rất nặng hoặc cồng kềnh.</w:t>
      </w:r>
    </w:p>
    <w:p>
      <w:pPr>
        <w:spacing w:after="160" w:line="312" w:lineRule="auto"/>
        <w:jc w:val="both"/>
      </w:pPr>
      <w:r>
        <w:rPr>
          <w:rFonts w:ascii="Calibri" w:hAnsi="Calibri"/>
          <w:b/>
          <w:sz w:val="22"/>
        </w:rPr>
        <w:t xml:space="preserve">Ms Lan: </w:t>
      </w:r>
      <w:r>
        <w:rPr>
          <w:rFonts w:ascii="Calibri" w:hAnsi="Calibri"/>
          <w:sz w:val="22"/>
        </w:rPr>
        <w:t xml:space="preserve">I'll go with the double-walled box then, this item isn't quite heavy enough to need a crate.  </w:t>
      </w:r>
      <w:r>
        <w:rPr>
          <w:rFonts w:ascii="Calibri" w:hAnsi="Calibri"/>
          <w:i/>
          <w:sz w:val="22"/>
        </w:rPr>
        <w:t>Vậy tôi dùng hộp hai lớp thôi, món này chưa nặng đến mức cần thùng gỗ.</w:t>
      </w:r>
    </w:p>
    <w:p>
      <w:pPr>
        <w:spacing w:after="160" w:line="312" w:lineRule="auto"/>
        <w:jc w:val="both"/>
      </w:pPr>
      <w:r>
        <w:rPr>
          <w:rFonts w:ascii="Calibri" w:hAnsi="Calibri"/>
          <w:b/>
          <w:sz w:val="22"/>
        </w:rPr>
        <w:t xml:space="preserve">Ms Lan: </w:t>
      </w:r>
      <w:r>
        <w:rPr>
          <w:rFonts w:ascii="Calibri" w:hAnsi="Calibri"/>
          <w:sz w:val="22"/>
        </w:rPr>
        <w:t xml:space="preserve">If something fragile breaks during shipping even with careful packing, is that covered by any kind of guarantee?  </w:t>
      </w:r>
      <w:r>
        <w:rPr>
          <w:rFonts w:ascii="Calibri" w:hAnsi="Calibri"/>
          <w:i/>
          <w:sz w:val="22"/>
        </w:rPr>
        <w:t>Nếu món hàng dễ vỡ bị bể trong lúc vận chuyển dù đã đóng gói cẩn thận, có được bảo đảm gì không ạ?</w:t>
      </w:r>
    </w:p>
    <w:p>
      <w:pPr>
        <w:spacing w:after="160" w:line="312" w:lineRule="auto"/>
        <w:jc w:val="both"/>
      </w:pPr>
      <w:r>
        <w:rPr>
          <w:rFonts w:ascii="Calibri" w:hAnsi="Calibri"/>
          <w:b/>
          <w:sz w:val="22"/>
        </w:rPr>
        <w:t xml:space="preserve">Mr Foxglen: </w:t>
      </w:r>
      <w:r>
        <w:rPr>
          <w:rFonts w:ascii="Calibri" w:hAnsi="Calibri"/>
          <w:sz w:val="22"/>
        </w:rPr>
        <w:t xml:space="preserve">Only if you've purchased insurance for the parcel, basic shipping unfortunately doesn't cover accidental breakage on its own.  </w:t>
      </w:r>
      <w:r>
        <w:rPr>
          <w:rFonts w:ascii="Calibri" w:hAnsi="Calibri"/>
          <w:i/>
          <w:sz w:val="22"/>
        </w:rPr>
        <w:t>Chỉ khi chị mua bảo hiểm cho gói hàng, gửi thường tiếc là không bao gồm trường hợp vỡ ngoài ý muốn.</w:t>
      </w:r>
    </w:p>
    <w:p>
      <w:pPr>
        <w:spacing w:after="160" w:line="312" w:lineRule="auto"/>
        <w:jc w:val="both"/>
      </w:pPr>
      <w:r>
        <w:rPr>
          <w:rFonts w:ascii="Calibri" w:hAnsi="Calibri"/>
          <w:b/>
          <w:sz w:val="22"/>
        </w:rPr>
        <w:t xml:space="preserve">Ms Lan: </w:t>
      </w:r>
      <w:r>
        <w:rPr>
          <w:rFonts w:ascii="Calibri" w:hAnsi="Calibri"/>
          <w:sz w:val="22"/>
        </w:rPr>
        <w:t xml:space="preserve">In that case, I think I'll add insurance to this one, just to be on the safe side.  </w:t>
      </w:r>
      <w:r>
        <w:rPr>
          <w:rFonts w:ascii="Calibri" w:hAnsi="Calibri"/>
          <w:i/>
          <w:sz w:val="22"/>
        </w:rPr>
        <w:t>Vậy thì tôi nghĩ tôi sẽ mua thêm bảo hiểm cho cái này, để chắc ăn hơn.</w:t>
      </w:r>
    </w:p>
    <w:p>
      <w:pPr>
        <w:spacing w:after="160" w:line="312" w:lineRule="auto"/>
        <w:jc w:val="both"/>
      </w:pPr>
      <w:r>
        <w:rPr>
          <w:rFonts w:ascii="Calibri" w:hAnsi="Calibri"/>
          <w:b/>
          <w:sz w:val="22"/>
        </w:rPr>
        <w:t xml:space="preserve">Ms Lan: </w:t>
      </w:r>
      <w:r>
        <w:rPr>
          <w:rFonts w:ascii="Calibri" w:hAnsi="Calibri"/>
          <w:sz w:val="22"/>
        </w:rPr>
        <w:t xml:space="preserve">How much would it cost to add insurance to this parcel? It's worth around three million dong altogether.  </w:t>
      </w:r>
      <w:r>
        <w:rPr>
          <w:rFonts w:ascii="Calibri" w:hAnsi="Calibri"/>
          <w:i/>
          <w:sz w:val="22"/>
        </w:rPr>
        <w:t>Thêm bảo hiểm cho gói hàng này sẽ tốn bao nhiêu ạ? Nó trị giá khoảng ba triệu đồng tất cả.</w:t>
      </w:r>
    </w:p>
    <w:p>
      <w:pPr>
        <w:spacing w:after="160" w:line="312" w:lineRule="auto"/>
        <w:jc w:val="both"/>
      </w:pPr>
      <w:r>
        <w:rPr>
          <w:rFonts w:ascii="Calibri" w:hAnsi="Calibri"/>
          <w:b/>
          <w:sz w:val="22"/>
        </w:rPr>
        <w:t xml:space="preserve">Mr Foxglen: </w:t>
      </w:r>
      <w:r>
        <w:rPr>
          <w:rFonts w:ascii="Calibri" w:hAnsi="Calibri"/>
          <w:sz w:val="22"/>
        </w:rPr>
        <w:t xml:space="preserve">Insurance usually costs about two percent of the declared value, so that would come to roughly sixty thousand dong here.  </w:t>
      </w:r>
      <w:r>
        <w:rPr>
          <w:rFonts w:ascii="Calibri" w:hAnsi="Calibri"/>
          <w:i/>
          <w:sz w:val="22"/>
        </w:rPr>
        <w:t>Bảo hiểm thường tính khoảng hai phần trăm giá trị khai báo, vậy sẽ khoảng sáu mươi nghìn đồng ở đây.</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rather pay a little extra than risk losing something this valuable.  </w:t>
      </w:r>
      <w:r>
        <w:rPr>
          <w:rFonts w:ascii="Calibri" w:hAnsi="Calibri"/>
          <w:i/>
          <w:sz w:val="22"/>
        </w:rPr>
        <w:t>Nghe hợp lý đấy, tôi thà trả thêm một chút còn hơn mạo hiểm mất món đồ giá trị này.</w:t>
      </w:r>
    </w:p>
    <w:p>
      <w:pPr>
        <w:spacing w:after="160" w:line="312" w:lineRule="auto"/>
        <w:jc w:val="both"/>
      </w:pPr>
      <w:r>
        <w:rPr>
          <w:rFonts w:ascii="Calibri" w:hAnsi="Calibri"/>
          <w:b/>
          <w:sz w:val="22"/>
        </w:rPr>
        <w:t xml:space="preserve">Ms Lan: </w:t>
      </w:r>
      <w:r>
        <w:rPr>
          <w:rFonts w:ascii="Calibri" w:hAnsi="Calibri"/>
          <w:sz w:val="22"/>
        </w:rPr>
        <w:t xml:space="preserve">If this insured parcel gets lost completely, exactly how much compensation would I actually receive back?  </w:t>
      </w:r>
      <w:r>
        <w:rPr>
          <w:rFonts w:ascii="Calibri" w:hAnsi="Calibri"/>
          <w:i/>
          <w:sz w:val="22"/>
        </w:rPr>
        <w:t>Nếu gói hàng đã mua bảo hiểm này bị thất lạc hoàn toàn, tôi sẽ được bồi thường bao nhiêu ạ?</w:t>
      </w:r>
    </w:p>
    <w:p>
      <w:pPr>
        <w:spacing w:after="160" w:line="312" w:lineRule="auto"/>
        <w:jc w:val="both"/>
      </w:pPr>
      <w:r>
        <w:rPr>
          <w:rFonts w:ascii="Calibri" w:hAnsi="Calibri"/>
          <w:b/>
          <w:sz w:val="22"/>
        </w:rPr>
        <w:t xml:space="preserve">Mr Foxglen: </w:t>
      </w:r>
      <w:r>
        <w:rPr>
          <w:rFonts w:ascii="Calibri" w:hAnsi="Calibri"/>
          <w:sz w:val="22"/>
        </w:rPr>
        <w:t xml:space="preserve">You'd receive the full declared value you insured it for, as long as you can show the original receipt.  </w:t>
      </w:r>
      <w:r>
        <w:rPr>
          <w:rFonts w:ascii="Calibri" w:hAnsi="Calibri"/>
          <w:i/>
          <w:sz w:val="22"/>
        </w:rPr>
        <w:t>Chị sẽ nhận đủ giá trị đã khai báo bảo hiểm, miễn là có thể xuất trình hóa đơn gốc.</w:t>
      </w:r>
    </w:p>
    <w:p>
      <w:pPr>
        <w:spacing w:after="160" w:line="312" w:lineRule="auto"/>
        <w:jc w:val="both"/>
      </w:pPr>
      <w:r>
        <w:rPr>
          <w:rFonts w:ascii="Calibri" w:hAnsi="Calibri"/>
          <w:b/>
          <w:sz w:val="22"/>
        </w:rPr>
        <w:t xml:space="preserve">Ms Lan: </w:t>
      </w:r>
      <w:r>
        <w:rPr>
          <w:rFonts w:ascii="Calibri" w:hAnsi="Calibri"/>
          <w:sz w:val="22"/>
        </w:rPr>
        <w:t xml:space="preserve">Good, I still have the receipt from when I bought it, so I'll keep that safely at home.  </w:t>
      </w:r>
      <w:r>
        <w:rPr>
          <w:rFonts w:ascii="Calibri" w:hAnsi="Calibri"/>
          <w:i/>
          <w:sz w:val="22"/>
        </w:rPr>
        <w:t>Tốt, tôi vẫn giữ hóa đơn từ lúc mua món này, nên sẽ cất cẩn thận ở nhà.</w:t>
      </w:r>
    </w:p>
    <w:p>
      <w:pPr>
        <w:spacing w:after="160" w:line="312" w:lineRule="auto"/>
        <w:jc w:val="both"/>
      </w:pPr>
      <w:r>
        <w:rPr>
          <w:rFonts w:ascii="Calibri" w:hAnsi="Calibri"/>
          <w:b/>
          <w:sz w:val="22"/>
        </w:rPr>
        <w:t xml:space="preserve">Ms Lan: </w:t>
      </w:r>
      <w:r>
        <w:rPr>
          <w:rFonts w:ascii="Calibri" w:hAnsi="Calibri"/>
          <w:sz w:val="22"/>
        </w:rPr>
        <w:t xml:space="preserve">Is insurance only available for expensive electronics, or can I insure something like jewelry as well?  </w:t>
      </w:r>
      <w:r>
        <w:rPr>
          <w:rFonts w:ascii="Calibri" w:hAnsi="Calibri"/>
          <w:i/>
          <w:sz w:val="22"/>
        </w:rPr>
        <w:t>Bảo hiểm chỉ áp dụng cho đồ điện tử đắt tiền thôi, hay tôi có thể mua bảo hiểm cho trang sức luôn ạ?</w:t>
      </w:r>
    </w:p>
    <w:p>
      <w:pPr>
        <w:spacing w:after="160" w:line="312" w:lineRule="auto"/>
        <w:jc w:val="both"/>
      </w:pPr>
      <w:r>
        <w:rPr>
          <w:rFonts w:ascii="Calibri" w:hAnsi="Calibri"/>
          <w:b/>
          <w:sz w:val="22"/>
        </w:rPr>
        <w:t xml:space="preserve">Mr Foxglen: </w:t>
      </w:r>
      <w:r>
        <w:rPr>
          <w:rFonts w:ascii="Calibri" w:hAnsi="Calibri"/>
          <w:sz w:val="22"/>
        </w:rPr>
        <w:t xml:space="preserve">Insurance covers almost anything with a clear value, including jewelry, as long as it's properly declared and described.  </w:t>
      </w:r>
      <w:r>
        <w:rPr>
          <w:rFonts w:ascii="Calibri" w:hAnsi="Calibri"/>
          <w:i/>
          <w:sz w:val="22"/>
        </w:rPr>
        <w:t>Bảo hiểm áp dụng cho hầu như mọi thứ có giá trị rõ ràng, kể cả trang sức, miễn là khai báo và mô tả đúng.</w:t>
      </w:r>
    </w:p>
    <w:p>
      <w:pPr>
        <w:spacing w:after="160" w:line="312" w:lineRule="auto"/>
        <w:jc w:val="both"/>
      </w:pPr>
      <w:r>
        <w:rPr>
          <w:rFonts w:ascii="Calibri" w:hAnsi="Calibri"/>
          <w:b/>
          <w:sz w:val="22"/>
        </w:rPr>
        <w:t xml:space="preserve">Ms Lan: </w:t>
      </w:r>
      <w:r>
        <w:rPr>
          <w:rFonts w:ascii="Calibri" w:hAnsi="Calibri"/>
          <w:sz w:val="22"/>
        </w:rPr>
        <w:t xml:space="preserve">Perfect, this is actually a gold bracelet, so I'd definitely like to add insurance for it.  </w:t>
      </w:r>
      <w:r>
        <w:rPr>
          <w:rFonts w:ascii="Calibri" w:hAnsi="Calibri"/>
          <w:i/>
          <w:sz w:val="22"/>
        </w:rPr>
        <w:t>Hoàn hảo, đây thật ra là một chiếc vòng vàng, nên tôi muốn mua bảo hiểm cho nó.</w:t>
      </w:r>
    </w:p>
    <w:p>
      <w:pPr>
        <w:spacing w:after="160" w:line="312" w:lineRule="auto"/>
        <w:jc w:val="both"/>
      </w:pPr>
      <w:r>
        <w:rPr>
          <w:rFonts w:ascii="Calibri" w:hAnsi="Calibri"/>
          <w:b/>
          <w:sz w:val="22"/>
        </w:rPr>
        <w:t xml:space="preserve">Ms Lan: </w:t>
      </w:r>
      <w:r>
        <w:rPr>
          <w:rFonts w:ascii="Calibri" w:hAnsi="Calibri"/>
          <w:sz w:val="22"/>
        </w:rPr>
        <w:t xml:space="preserve">Do I need to provide any proof of the item's value before you can add insurance to the parcel?  </w:t>
      </w:r>
      <w:r>
        <w:rPr>
          <w:rFonts w:ascii="Calibri" w:hAnsi="Calibri"/>
          <w:i/>
          <w:sz w:val="22"/>
        </w:rPr>
        <w:t>Tôi có cần đưa bằng chứng về giá trị món đồ trước khi anh mua bảo hiểm cho gói hàng không ạ?</w:t>
      </w:r>
    </w:p>
    <w:p>
      <w:pPr>
        <w:spacing w:after="160" w:line="312" w:lineRule="auto"/>
        <w:jc w:val="both"/>
      </w:pPr>
      <w:r>
        <w:rPr>
          <w:rFonts w:ascii="Calibri" w:hAnsi="Calibri"/>
          <w:b/>
          <w:sz w:val="22"/>
        </w:rPr>
        <w:t xml:space="preserve">Mr Foxglen: </w:t>
      </w:r>
      <w:r>
        <w:rPr>
          <w:rFonts w:ascii="Calibri" w:hAnsi="Calibri"/>
          <w:sz w:val="22"/>
        </w:rPr>
        <w:t xml:space="preserve">A receipt or an invoice is ideal, but a reasonable written estimate is usually accepted if you don't have one.  </w:t>
      </w:r>
      <w:r>
        <w:rPr>
          <w:rFonts w:ascii="Calibri" w:hAnsi="Calibri"/>
          <w:i/>
          <w:sz w:val="22"/>
        </w:rPr>
        <w:t>Hóa đơn hay chứng từ là tốt nhất, nhưng nếu không có thì một mức ước lượng hợp lý cũng được chấp nhận.</w:t>
      </w:r>
    </w:p>
    <w:p>
      <w:pPr>
        <w:spacing w:after="160" w:line="312" w:lineRule="auto"/>
        <w:jc w:val="both"/>
      </w:pPr>
      <w:r>
        <w:rPr>
          <w:rFonts w:ascii="Calibri" w:hAnsi="Calibri"/>
          <w:b/>
          <w:sz w:val="22"/>
        </w:rPr>
        <w:t xml:space="preserve">Ms Lan: </w:t>
      </w:r>
      <w:r>
        <w:rPr>
          <w:rFonts w:ascii="Calibri" w:hAnsi="Calibri"/>
          <w:sz w:val="22"/>
        </w:rPr>
        <w:t xml:space="preserve">I don't have the original receipt anymore, so I'll just write down a fair estimate for you.  </w:t>
      </w:r>
      <w:r>
        <w:rPr>
          <w:rFonts w:ascii="Calibri" w:hAnsi="Calibri"/>
          <w:i/>
          <w:sz w:val="22"/>
        </w:rPr>
        <w:t>Tôi không còn giữ hóa đơn gốc nữa, vậy để tôi ghi ra một mức ước lượng hợp lý cho anh.</w:t>
      </w:r>
    </w:p>
    <w:p>
      <w:pPr>
        <w:spacing w:after="160" w:line="312" w:lineRule="auto"/>
        <w:jc w:val="both"/>
      </w:pPr>
      <w:r>
        <w:rPr>
          <w:rFonts w:ascii="Calibri" w:hAnsi="Calibri"/>
          <w:b/>
          <w:sz w:val="22"/>
        </w:rPr>
        <w:t xml:space="preserve">Ms Lan: </w:t>
      </w:r>
      <w:r>
        <w:rPr>
          <w:rFonts w:ascii="Calibri" w:hAnsi="Calibri"/>
          <w:sz w:val="22"/>
        </w:rPr>
        <w:t xml:space="preserve">Is insurance worth adding for something small but still fairly valuable, like a smartphone I'm sending to my son?  </w:t>
      </w:r>
      <w:r>
        <w:rPr>
          <w:rFonts w:ascii="Calibri" w:hAnsi="Calibri"/>
          <w:i/>
          <w:sz w:val="22"/>
        </w:rPr>
        <w:t>Bảo hiểm có đáng mua cho món nhỏ nhưng vẫn khá giá trị, như điện thoại tôi gửi cho con trai không ạ?</w:t>
      </w:r>
    </w:p>
    <w:p>
      <w:pPr>
        <w:spacing w:after="160" w:line="312" w:lineRule="auto"/>
        <w:jc w:val="both"/>
      </w:pPr>
      <w:r>
        <w:rPr>
          <w:rFonts w:ascii="Calibri" w:hAnsi="Calibri"/>
          <w:b/>
          <w:sz w:val="22"/>
        </w:rPr>
        <w:t xml:space="preserve">Mr Foxglen: </w:t>
      </w:r>
      <w:r>
        <w:rPr>
          <w:rFonts w:ascii="Calibri" w:hAnsi="Calibri"/>
          <w:sz w:val="22"/>
        </w:rPr>
        <w:t xml:space="preserve">I'd definitely recommend it for electronics, since they're both valuable and somewhat more fragile than most other items.  </w:t>
      </w:r>
      <w:r>
        <w:rPr>
          <w:rFonts w:ascii="Calibri" w:hAnsi="Calibri"/>
          <w:i/>
          <w:sz w:val="22"/>
        </w:rPr>
        <w:t>Tôi khuyên nên mua cho đồ điện tử, vì vừa có giá trị vừa dễ hư hỏng hơn nhiều món khác.</w:t>
      </w:r>
    </w:p>
    <w:p>
      <w:pPr>
        <w:spacing w:after="160" w:line="312" w:lineRule="auto"/>
        <w:jc w:val="both"/>
      </w:pPr>
      <w:r>
        <w:rPr>
          <w:rFonts w:ascii="Calibri" w:hAnsi="Calibri"/>
          <w:b/>
          <w:sz w:val="22"/>
        </w:rPr>
        <w:t xml:space="preserve">Ms Lan: </w:t>
      </w:r>
      <w:r>
        <w:rPr>
          <w:rFonts w:ascii="Calibri" w:hAnsi="Calibri"/>
          <w:sz w:val="22"/>
        </w:rPr>
        <w:t xml:space="preserve">That settles it then, please add insurance for the full value of the phone.  </w:t>
      </w:r>
      <w:r>
        <w:rPr>
          <w:rFonts w:ascii="Calibri" w:hAnsi="Calibri"/>
          <w:i/>
          <w:sz w:val="22"/>
        </w:rPr>
        <w:t>Vậy quyết định rồi, anh thêm bảo hiểm cho toàn bộ giá trị chiếc điện thoại giúp tôi.</w:t>
      </w:r>
    </w:p>
    <w:p>
      <w:pPr>
        <w:spacing w:after="160" w:line="312" w:lineRule="auto"/>
        <w:jc w:val="both"/>
      </w:pPr>
      <w:r>
        <w:rPr>
          <w:rFonts w:ascii="Calibri" w:hAnsi="Calibri"/>
          <w:b/>
          <w:sz w:val="22"/>
        </w:rPr>
        <w:t xml:space="preserve">Ms Lan: </w:t>
      </w:r>
      <w:r>
        <w:rPr>
          <w:rFonts w:ascii="Calibri" w:hAnsi="Calibri"/>
          <w:sz w:val="22"/>
        </w:rPr>
        <w:t xml:space="preserve">What happens to the insurance fee if the parcel actually arrives safely with absolutely no problems at all?  </w:t>
      </w:r>
      <w:r>
        <w:rPr>
          <w:rFonts w:ascii="Calibri" w:hAnsi="Calibri"/>
          <w:i/>
          <w:sz w:val="22"/>
        </w:rPr>
        <w:t>Nếu gói hàng cuối cùng đến nơi an toàn không có vấn đề gì, phí bảo hiểm sẽ ra sao ạ?</w:t>
      </w:r>
    </w:p>
    <w:p>
      <w:pPr>
        <w:spacing w:after="160" w:line="312" w:lineRule="auto"/>
        <w:jc w:val="both"/>
      </w:pPr>
      <w:r>
        <w:rPr>
          <w:rFonts w:ascii="Calibri" w:hAnsi="Calibri"/>
          <w:b/>
          <w:sz w:val="22"/>
        </w:rPr>
        <w:t xml:space="preserve">Mr Foxglen: </w:t>
      </w:r>
      <w:r>
        <w:rPr>
          <w:rFonts w:ascii="Calibri" w:hAnsi="Calibri"/>
          <w:sz w:val="22"/>
        </w:rPr>
        <w:t xml:space="preserve">The insurance fee simply isn't refunded in that case, it covers the risk of the journey, not a guaranteed payout.  </w:t>
      </w:r>
      <w:r>
        <w:rPr>
          <w:rFonts w:ascii="Calibri" w:hAnsi="Calibri"/>
          <w:i/>
          <w:sz w:val="22"/>
        </w:rPr>
        <w:t>Phí bảo hiểm trong trường hợp đó sẽ không được hoàn lại, nó dùng để trang trải rủi ro của hành trình chứ không phải khoản chắc chắn lấy lại.</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it's really just peace of mind rather than money back either way.  </w:t>
      </w:r>
      <w:r>
        <w:rPr>
          <w:rFonts w:ascii="Calibri" w:hAnsi="Calibri"/>
          <w:i/>
          <w:sz w:val="22"/>
        </w:rPr>
        <w:t>Vậy cũng công bằng, tôi nghĩ nó thật ra chỉ là để yên tâm chứ không phải để lấy lại tiền.</w:t>
      </w:r>
    </w:p>
    <w:p>
      <w:pPr>
        <w:spacing w:after="160" w:line="312" w:lineRule="auto"/>
        <w:jc w:val="both"/>
      </w:pPr>
      <w:r>
        <w:rPr>
          <w:rFonts w:ascii="Calibri" w:hAnsi="Calibri"/>
          <w:b/>
          <w:sz w:val="22"/>
        </w:rPr>
        <w:t xml:space="preserve">Ms Lan: </w:t>
      </w:r>
      <w:r>
        <w:rPr>
          <w:rFonts w:ascii="Calibri" w:hAnsi="Calibri"/>
          <w:sz w:val="22"/>
        </w:rPr>
        <w:t xml:space="preserve">I'm thinking about renting a PO box here, how exactly does that work for someone like me?  </w:t>
      </w:r>
      <w:r>
        <w:rPr>
          <w:rFonts w:ascii="Calibri" w:hAnsi="Calibri"/>
          <w:i/>
          <w:sz w:val="22"/>
        </w:rPr>
        <w:t>Tôi đang nghĩ đến việc thuê hộp thư bưu điện ở đây, nó hoạt động thế nào với người như tôi ạ?</w:t>
      </w:r>
    </w:p>
    <w:p>
      <w:pPr>
        <w:spacing w:after="160" w:line="312" w:lineRule="auto"/>
        <w:jc w:val="both"/>
      </w:pPr>
      <w:r>
        <w:rPr>
          <w:rFonts w:ascii="Calibri" w:hAnsi="Calibri"/>
          <w:b/>
          <w:sz w:val="22"/>
        </w:rPr>
        <w:t xml:space="preserve">Mr Foxglen: </w:t>
      </w:r>
      <w:r>
        <w:rPr>
          <w:rFonts w:ascii="Calibri" w:hAnsi="Calibri"/>
          <w:sz w:val="22"/>
        </w:rPr>
        <w:t xml:space="preserve">You pay a yearly fee, and then all your mail gets delivered to a locked box right here instead of your home.  </w:t>
      </w:r>
      <w:r>
        <w:rPr>
          <w:rFonts w:ascii="Calibri" w:hAnsi="Calibri"/>
          <w:i/>
          <w:sz w:val="22"/>
        </w:rPr>
        <w:t>Chị trả phí hằng năm, rồi tất cả thư từ sẽ được gửi vào một hộp khóa ngay tại đây thay vì nhà chị.</w:t>
      </w:r>
    </w:p>
    <w:p>
      <w:pPr>
        <w:spacing w:after="160" w:line="312" w:lineRule="auto"/>
        <w:jc w:val="both"/>
      </w:pPr>
      <w:r>
        <w:rPr>
          <w:rFonts w:ascii="Calibri" w:hAnsi="Calibri"/>
          <w:b/>
          <w:sz w:val="22"/>
        </w:rPr>
        <w:t xml:space="preserve">Ms Lan: </w:t>
      </w:r>
      <w:r>
        <w:rPr>
          <w:rFonts w:ascii="Calibri" w:hAnsi="Calibri"/>
          <w:sz w:val="22"/>
        </w:rPr>
        <w:t xml:space="preserve">That sounds useful actually, I travel quite a lot for work and mail often piles up at my door.  </w:t>
      </w:r>
      <w:r>
        <w:rPr>
          <w:rFonts w:ascii="Calibri" w:hAnsi="Calibri"/>
          <w:i/>
          <w:sz w:val="22"/>
        </w:rPr>
        <w:t>Nghe hữu ích đấy, tôi đi công tác khá nhiều và thư thường chất đống trước cửa nhà.</w:t>
      </w:r>
    </w:p>
    <w:p>
      <w:pPr>
        <w:spacing w:after="160" w:line="312" w:lineRule="auto"/>
        <w:jc w:val="both"/>
      </w:pPr>
      <w:r>
        <w:rPr>
          <w:rFonts w:ascii="Calibri" w:hAnsi="Calibri"/>
          <w:b/>
          <w:sz w:val="22"/>
        </w:rPr>
        <w:t xml:space="preserve">Ms Lan: </w:t>
      </w:r>
      <w:r>
        <w:rPr>
          <w:rFonts w:ascii="Calibri" w:hAnsi="Calibri"/>
          <w:sz w:val="22"/>
        </w:rPr>
        <w:t xml:space="preserve">How much does a small PO box cost per year, and do I need to bring anything special to sign up?  </w:t>
      </w:r>
      <w:r>
        <w:rPr>
          <w:rFonts w:ascii="Calibri" w:hAnsi="Calibri"/>
          <w:i/>
          <w:sz w:val="22"/>
        </w:rPr>
        <w:t>Hộp thư nhỏ giá bao nhiêu một năm, và tôi có cần mang gì đặc biệt để đăng ký không ạ?</w:t>
      </w:r>
    </w:p>
    <w:p>
      <w:pPr>
        <w:spacing w:after="160" w:line="312" w:lineRule="auto"/>
        <w:jc w:val="both"/>
      </w:pPr>
      <w:r>
        <w:rPr>
          <w:rFonts w:ascii="Calibri" w:hAnsi="Calibri"/>
          <w:b/>
          <w:sz w:val="22"/>
        </w:rPr>
        <w:t xml:space="preserve">Mr Foxglen: </w:t>
      </w:r>
      <w:r>
        <w:rPr>
          <w:rFonts w:ascii="Calibri" w:hAnsi="Calibri"/>
          <w:sz w:val="22"/>
        </w:rPr>
        <w:t xml:space="preserve">A small box costs around five hundred thousand dong a year, and you'll just need your identification card to register.  </w:t>
      </w:r>
      <w:r>
        <w:rPr>
          <w:rFonts w:ascii="Calibri" w:hAnsi="Calibri"/>
          <w:i/>
          <w:sz w:val="22"/>
        </w:rPr>
        <w:t>Hộp nhỏ khoảng năm trăm nghìn đồng một năm, chị chỉ cần mang theo giấy tờ tùy thân để đăng ký.</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with me right now, so I could actually sign up today if that works.  </w:t>
      </w:r>
      <w:r>
        <w:rPr>
          <w:rFonts w:ascii="Calibri" w:hAnsi="Calibri"/>
          <w:i/>
          <w:sz w:val="22"/>
        </w:rPr>
        <w:t>Tôi đang mang theo giấy tờ tùy thân đây, vậy có khi hôm nay tôi đăng ký luôn được.</w:t>
      </w:r>
    </w:p>
    <w:p>
      <w:pPr>
        <w:spacing w:after="160" w:line="312" w:lineRule="auto"/>
        <w:jc w:val="both"/>
      </w:pPr>
      <w:r>
        <w:rPr>
          <w:rFonts w:ascii="Calibri" w:hAnsi="Calibri"/>
          <w:b/>
          <w:sz w:val="22"/>
        </w:rPr>
        <w:t xml:space="preserve">Ms Lan: </w:t>
      </w:r>
      <w:r>
        <w:rPr>
          <w:rFonts w:ascii="Calibri" w:hAnsi="Calibri"/>
          <w:sz w:val="22"/>
        </w:rPr>
        <w:t xml:space="preserve">If I rent a PO box, can other family members also collect mail from it besides just me?  </w:t>
      </w:r>
      <w:r>
        <w:rPr>
          <w:rFonts w:ascii="Calibri" w:hAnsi="Calibri"/>
          <w:i/>
          <w:sz w:val="22"/>
        </w:rPr>
        <w:t>Nếu tôi thuê hộp thư, những người khác trong gia đình có thể lấy thư từ cùng hộp đó không, ngoài tôi ra ạ?</w:t>
      </w:r>
    </w:p>
    <w:p>
      <w:pPr>
        <w:spacing w:after="160" w:line="312" w:lineRule="auto"/>
        <w:jc w:val="both"/>
      </w:pPr>
      <w:r>
        <w:rPr>
          <w:rFonts w:ascii="Calibri" w:hAnsi="Calibri"/>
          <w:b/>
          <w:sz w:val="22"/>
        </w:rPr>
        <w:t xml:space="preserve">Mr Foxglen: </w:t>
      </w:r>
      <w:r>
        <w:rPr>
          <w:rFonts w:ascii="Calibri" w:hAnsi="Calibri"/>
          <w:sz w:val="22"/>
        </w:rPr>
        <w:t xml:space="preserve">Yes, you can list up to two additional people who are also allowed to collect mail from the same box.  </w:t>
      </w:r>
      <w:r>
        <w:rPr>
          <w:rFonts w:ascii="Calibri" w:hAnsi="Calibri"/>
          <w:i/>
          <w:sz w:val="22"/>
        </w:rPr>
        <w:t>Có chứ, chị có thể đăng ký thêm tối đa hai người được phép lấy thư từ cùng một hộp.</w:t>
      </w:r>
    </w:p>
    <w:p>
      <w:pPr>
        <w:spacing w:after="160" w:line="312" w:lineRule="auto"/>
        <w:jc w:val="both"/>
      </w:pPr>
      <w:r>
        <w:rPr>
          <w:rFonts w:ascii="Calibri" w:hAnsi="Calibri"/>
          <w:b/>
          <w:sz w:val="22"/>
        </w:rPr>
        <w:t xml:space="preserve">Ms Lan: </w:t>
      </w:r>
      <w:r>
        <w:rPr>
          <w:rFonts w:ascii="Calibri" w:hAnsi="Calibri"/>
          <w:sz w:val="22"/>
        </w:rPr>
        <w:t xml:space="preserve">I'll add my husband's name then, so he can pick things up whenever I'm busy or traveling.  </w:t>
      </w:r>
      <w:r>
        <w:rPr>
          <w:rFonts w:ascii="Calibri" w:hAnsi="Calibri"/>
          <w:i/>
          <w:sz w:val="22"/>
        </w:rPr>
        <w:t>Vậy tôi sẽ thêm tên chồng tôi, để anh ấy có thể lấy thư khi tôi bận hoặc đi vắng.</w:t>
      </w:r>
    </w:p>
    <w:p>
      <w:pPr>
        <w:spacing w:after="160" w:line="312" w:lineRule="auto"/>
        <w:jc w:val="both"/>
      </w:pPr>
      <w:r>
        <w:rPr>
          <w:rFonts w:ascii="Calibri" w:hAnsi="Calibri"/>
          <w:b/>
          <w:sz w:val="22"/>
        </w:rPr>
        <w:t xml:space="preserve">Ms Lan: </w:t>
      </w:r>
      <w:r>
        <w:rPr>
          <w:rFonts w:ascii="Calibri" w:hAnsi="Calibri"/>
          <w:sz w:val="22"/>
        </w:rPr>
        <w:t xml:space="preserve">Do I need to come every single day to check my PO box, or can mail simply wait inside it?  </w:t>
      </w:r>
      <w:r>
        <w:rPr>
          <w:rFonts w:ascii="Calibri" w:hAnsi="Calibri"/>
          <w:i/>
          <w:sz w:val="22"/>
        </w:rPr>
        <w:t>Tôi có cần đến kiểm tra hộp thư mỗi ngày không, hay thư có thể nằm yên bên trong ạ?</w:t>
      </w:r>
    </w:p>
    <w:p>
      <w:pPr>
        <w:spacing w:after="160" w:line="312" w:lineRule="auto"/>
        <w:jc w:val="both"/>
      </w:pPr>
      <w:r>
        <w:rPr>
          <w:rFonts w:ascii="Calibri" w:hAnsi="Calibri"/>
          <w:b/>
          <w:sz w:val="22"/>
        </w:rPr>
        <w:t xml:space="preserve">Mr Foxglen: </w:t>
      </w:r>
      <w:r>
        <w:rPr>
          <w:rFonts w:ascii="Calibri" w:hAnsi="Calibri"/>
          <w:sz w:val="22"/>
        </w:rPr>
        <w:t xml:space="preserve">Mail can wait safely inside the box for quite a while, there's no requirement to check it daily at all.  </w:t>
      </w:r>
      <w:r>
        <w:rPr>
          <w:rFonts w:ascii="Calibri" w:hAnsi="Calibri"/>
          <w:i/>
          <w:sz w:val="22"/>
        </w:rPr>
        <w:t>Thư có thể nằm yên an toàn khá lâu trong hộp, không yêu cầu phải kiểm tra mỗi ngày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somehow lose the box if I didn't check it constantly.  </w:t>
      </w:r>
      <w:r>
        <w:rPr>
          <w:rFonts w:ascii="Calibri" w:hAnsi="Calibri"/>
          <w:i/>
          <w:sz w:val="22"/>
        </w:rPr>
        <w:t>Vậy tôi yên tâm, tôi cứ lo sẽ mất hộp nếu không kiểm tra liên tục.</w:t>
      </w:r>
    </w:p>
    <w:p>
      <w:pPr>
        <w:spacing w:after="160" w:line="312" w:lineRule="auto"/>
        <w:jc w:val="both"/>
      </w:pPr>
      <w:r>
        <w:rPr>
          <w:rFonts w:ascii="Calibri" w:hAnsi="Calibri"/>
          <w:b/>
          <w:sz w:val="22"/>
        </w:rPr>
        <w:t xml:space="preserve">Ms Lan: </w:t>
      </w:r>
      <w:r>
        <w:rPr>
          <w:rFonts w:ascii="Calibri" w:hAnsi="Calibri"/>
          <w:sz w:val="22"/>
        </w:rPr>
        <w:t xml:space="preserve">What happens if my PO box fills up completely while I'm away on a long business trip?  </w:t>
      </w:r>
      <w:r>
        <w:rPr>
          <w:rFonts w:ascii="Calibri" w:hAnsi="Calibri"/>
          <w:i/>
          <w:sz w:val="22"/>
        </w:rPr>
        <w:t>Nếu hộp thư của tôi đầy hết trong lúc tôi đi công tác dài ngày thì sẽ ra sao ạ?</w:t>
      </w:r>
    </w:p>
    <w:p>
      <w:pPr>
        <w:spacing w:after="160" w:line="312" w:lineRule="auto"/>
        <w:jc w:val="both"/>
      </w:pPr>
      <w:r>
        <w:rPr>
          <w:rFonts w:ascii="Calibri" w:hAnsi="Calibri"/>
          <w:b/>
          <w:sz w:val="22"/>
        </w:rPr>
        <w:t xml:space="preserve">Mr Foxglen: </w:t>
      </w:r>
      <w:r>
        <w:rPr>
          <w:rFonts w:ascii="Calibri" w:hAnsi="Calibri"/>
          <w:sz w:val="22"/>
        </w:rPr>
        <w:t xml:space="preserve">If it fills up, we hold any extra mail safely behind the counter until you come to clear the box.  </w:t>
      </w:r>
      <w:r>
        <w:rPr>
          <w:rFonts w:ascii="Calibri" w:hAnsi="Calibri"/>
          <w:i/>
          <w:sz w:val="22"/>
        </w:rPr>
        <w:t>Nếu đầy, chúng tôi sẽ giữ thư dư ra an toàn sau quầy cho đến khi chị đến lấy hết hộp.</w:t>
      </w:r>
    </w:p>
    <w:p>
      <w:pPr>
        <w:spacing w:after="160" w:line="312" w:lineRule="auto"/>
        <w:jc w:val="both"/>
      </w:pPr>
      <w:r>
        <w:rPr>
          <w:rFonts w:ascii="Calibri" w:hAnsi="Calibri"/>
          <w:b/>
          <w:sz w:val="22"/>
        </w:rPr>
        <w:t xml:space="preserve">Ms Lan: </w:t>
      </w:r>
      <w:r>
        <w:rPr>
          <w:rFonts w:ascii="Calibri" w:hAnsi="Calibri"/>
          <w:sz w:val="22"/>
        </w:rPr>
        <w:t xml:space="preserve">That's good to know, I'll be away for about three weeks starting next Monday.  </w:t>
      </w:r>
      <w:r>
        <w:rPr>
          <w:rFonts w:ascii="Calibri" w:hAnsi="Calibri"/>
          <w:i/>
          <w:sz w:val="22"/>
        </w:rPr>
        <w:t>Tốt, tôi sẽ đi vắng khoảng ba tuần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Can I cancel my PO box rental early if I end up moving away from this neighborhood?  </w:t>
      </w:r>
      <w:r>
        <w:rPr>
          <w:rFonts w:ascii="Calibri" w:hAnsi="Calibri"/>
          <w:i/>
          <w:sz w:val="22"/>
        </w:rPr>
        <w:t>Tôi có thể hủy thuê hộp thư sớm nếu tôi chuyển đi khỏi khu này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cancel at any time, though the yearly fee unfortunately isn't refunded for the remaining months.  </w:t>
      </w:r>
      <w:r>
        <w:rPr>
          <w:rFonts w:ascii="Calibri" w:hAnsi="Calibri"/>
          <w:i/>
          <w:sz w:val="22"/>
        </w:rPr>
        <w:t>Có chứ, chị có thể hủy bất cứ lúc nào, dù phí hằng năm tiếc là không hoàn lại cho những tháng còn lại.</w:t>
      </w:r>
    </w:p>
    <w:p>
      <w:pPr>
        <w:spacing w:after="160" w:line="312" w:lineRule="auto"/>
        <w:jc w:val="both"/>
      </w:pPr>
      <w:r>
        <w:rPr>
          <w:rFonts w:ascii="Calibri" w:hAnsi="Calibri"/>
          <w:b/>
          <w:sz w:val="22"/>
        </w:rPr>
        <w:t xml:space="preserve">Ms Lan: </w:t>
      </w:r>
      <w:r>
        <w:rPr>
          <w:rFonts w:ascii="Calibri" w:hAnsi="Calibri"/>
          <w:sz w:val="22"/>
        </w:rPr>
        <w:t xml:space="preserve">That's fine, I don't think I'll be moving anytime soon, but it's good to know regardless.  </w:t>
      </w:r>
      <w:r>
        <w:rPr>
          <w:rFonts w:ascii="Calibri" w:hAnsi="Calibri"/>
          <w:i/>
          <w:sz w:val="22"/>
        </w:rPr>
        <w:t>Không sao, tôi nghĩ mình sẽ chưa chuyển đi sớm đâu, nhưng biết trước vẫn tốt.</w:t>
      </w:r>
    </w:p>
    <w:p>
      <w:pPr>
        <w:spacing w:after="160" w:line="312" w:lineRule="auto"/>
        <w:jc w:val="both"/>
      </w:pPr>
      <w:r>
        <w:rPr>
          <w:rFonts w:ascii="Calibri" w:hAnsi="Calibri"/>
          <w:b/>
          <w:sz w:val="22"/>
        </w:rPr>
        <w:t xml:space="preserve">Ms Lan: </w:t>
      </w:r>
      <w:r>
        <w:rPr>
          <w:rFonts w:ascii="Calibri" w:hAnsi="Calibri"/>
          <w:sz w:val="22"/>
        </w:rPr>
        <w:t xml:space="preserve">I'm moving house next month, is there a way to have my mail forwarded to the new address automatically?  </w:t>
      </w:r>
      <w:r>
        <w:rPr>
          <w:rFonts w:ascii="Calibri" w:hAnsi="Calibri"/>
          <w:i/>
          <w:sz w:val="22"/>
        </w:rPr>
        <w:t>Tháng sau tôi chuyển nhà, có cách nào để thư từ được chuyển tiếp tự động đến địa chỉ mới không ạ?</w:t>
      </w:r>
    </w:p>
    <w:p>
      <w:pPr>
        <w:spacing w:after="160" w:line="312" w:lineRule="auto"/>
        <w:jc w:val="both"/>
      </w:pPr>
      <w:r>
        <w:rPr>
          <w:rFonts w:ascii="Calibri" w:hAnsi="Calibri"/>
          <w:b/>
          <w:sz w:val="22"/>
        </w:rPr>
        <w:t xml:space="preserve">Mr Foxglen: </w:t>
      </w:r>
      <w:r>
        <w:rPr>
          <w:rFonts w:ascii="Calibri" w:hAnsi="Calibri"/>
          <w:sz w:val="22"/>
        </w:rPr>
        <w:t xml:space="preserve">Yes, just fill out this mail forwarding form with both your old and new addresses, and we'll handle the rest.  </w:t>
      </w:r>
      <w:r>
        <w:rPr>
          <w:rFonts w:ascii="Calibri" w:hAnsi="Calibri"/>
          <w:i/>
          <w:sz w:val="22"/>
        </w:rPr>
        <w:t>Có, chị chỉ cần điền mẫu chuyển tiếp thư này với cả địa chỉ cũ và mới, phần còn lại chúng tôi sẽ lo.</w:t>
      </w:r>
    </w:p>
    <w:p>
      <w:pPr>
        <w:spacing w:after="160" w:line="312" w:lineRule="auto"/>
        <w:jc w:val="both"/>
      </w:pPr>
      <w:r>
        <w:rPr>
          <w:rFonts w:ascii="Calibri" w:hAnsi="Calibri"/>
          <w:b/>
          <w:sz w:val="22"/>
        </w:rPr>
        <w:t xml:space="preserve">Ms Lan: </w:t>
      </w:r>
      <w:r>
        <w:rPr>
          <w:rFonts w:ascii="Calibri" w:hAnsi="Calibri"/>
          <w:sz w:val="22"/>
        </w:rPr>
        <w:t xml:space="preserve">That would save me a lot of worry about missing something important during the move.  </w:t>
      </w:r>
      <w:r>
        <w:rPr>
          <w:rFonts w:ascii="Calibri" w:hAnsi="Calibri"/>
          <w:i/>
          <w:sz w:val="22"/>
        </w:rPr>
        <w:t>Vậy sẽ đỡ cho tôi lo lắng về việc bỏ sót thứ gì quan trọng trong lúc chuyển nhà.</w:t>
      </w:r>
    </w:p>
    <w:p>
      <w:pPr>
        <w:spacing w:after="160" w:line="312" w:lineRule="auto"/>
        <w:jc w:val="both"/>
      </w:pPr>
      <w:r>
        <w:rPr>
          <w:rFonts w:ascii="Calibri" w:hAnsi="Calibri"/>
          <w:b/>
          <w:sz w:val="22"/>
        </w:rPr>
        <w:t xml:space="preserve">Ms Lan: </w:t>
      </w:r>
      <w:r>
        <w:rPr>
          <w:rFonts w:ascii="Calibri" w:hAnsi="Calibri"/>
          <w:sz w:val="22"/>
        </w:rPr>
        <w:t xml:space="preserve">How long does mail forwarding usually stay active once I've set it up here at the counter?  </w:t>
      </w:r>
      <w:r>
        <w:rPr>
          <w:rFonts w:ascii="Calibri" w:hAnsi="Calibri"/>
          <w:i/>
          <w:sz w:val="22"/>
        </w:rPr>
        <w:t>Dịch vụ chuyển tiếp thư thường có hiệu lực bao lâu kể từ khi tôi đăng ký ở quầy ạ?</w:t>
      </w:r>
    </w:p>
    <w:p>
      <w:pPr>
        <w:spacing w:after="160" w:line="312" w:lineRule="auto"/>
        <w:jc w:val="both"/>
      </w:pPr>
      <w:r>
        <w:rPr>
          <w:rFonts w:ascii="Calibri" w:hAnsi="Calibri"/>
          <w:b/>
          <w:sz w:val="22"/>
        </w:rPr>
        <w:t xml:space="preserve">Mr Foxglen: </w:t>
      </w:r>
      <w:r>
        <w:rPr>
          <w:rFonts w:ascii="Calibri" w:hAnsi="Calibri"/>
          <w:sz w:val="22"/>
        </w:rPr>
        <w:t xml:space="preserve">Standard forwarding lasts for six months, though you can renew it afterward if you still need it a bit longer.  </w:t>
      </w:r>
      <w:r>
        <w:rPr>
          <w:rFonts w:ascii="Calibri" w:hAnsi="Calibri"/>
          <w:i/>
          <w:sz w:val="22"/>
        </w:rPr>
        <w:t>Chuyển tiếp tiêu chuẩn kéo dài sáu tháng, chị có thể gia hạn sau đó nếu vẫn cần thêm một thời gian.</w:t>
      </w:r>
    </w:p>
    <w:p>
      <w:pPr>
        <w:spacing w:after="160" w:line="312" w:lineRule="auto"/>
        <w:jc w:val="both"/>
      </w:pPr>
      <w:r>
        <w:rPr>
          <w:rFonts w:ascii="Calibri" w:hAnsi="Calibri"/>
          <w:b/>
          <w:sz w:val="22"/>
        </w:rPr>
        <w:t xml:space="preserve">Ms Lan: </w:t>
      </w:r>
      <w:r>
        <w:rPr>
          <w:rFonts w:ascii="Calibri" w:hAnsi="Calibri"/>
          <w:sz w:val="22"/>
        </w:rPr>
        <w:t xml:space="preserve">Six months should be more than enough time for everyone to update my address properly.  </w:t>
      </w:r>
      <w:r>
        <w:rPr>
          <w:rFonts w:ascii="Calibri" w:hAnsi="Calibri"/>
          <w:i/>
          <w:sz w:val="22"/>
        </w:rPr>
        <w:t>Sáu tháng chắc đủ thời gian để mọi người cập nhật địa chỉ mới của tôi.</w:t>
      </w:r>
    </w:p>
    <w:p>
      <w:pPr>
        <w:spacing w:after="160" w:line="312" w:lineRule="auto"/>
        <w:jc w:val="both"/>
      </w:pPr>
      <w:r>
        <w:rPr>
          <w:rFonts w:ascii="Calibri" w:hAnsi="Calibri"/>
          <w:b/>
          <w:sz w:val="22"/>
        </w:rPr>
        <w:t xml:space="preserve">Ms Lan: </w:t>
      </w:r>
      <w:r>
        <w:rPr>
          <w:rFonts w:ascii="Calibri" w:hAnsi="Calibri"/>
          <w:sz w:val="22"/>
        </w:rPr>
        <w:t xml:space="preserve">Does mail forwarding also work for parcels, or only for regular letters and small envelopes?  </w:t>
      </w:r>
      <w:r>
        <w:rPr>
          <w:rFonts w:ascii="Calibri" w:hAnsi="Calibri"/>
          <w:i/>
          <w:sz w:val="22"/>
        </w:rPr>
        <w:t>Chuyển tiếp thư có áp dụng cho cả bưu kiện không, hay chỉ cho thư thường và phong bì nhỏ thôi ạ?</w:t>
      </w:r>
    </w:p>
    <w:p>
      <w:pPr>
        <w:spacing w:after="160" w:line="312" w:lineRule="auto"/>
        <w:jc w:val="both"/>
      </w:pPr>
      <w:r>
        <w:rPr>
          <w:rFonts w:ascii="Calibri" w:hAnsi="Calibri"/>
          <w:b/>
          <w:sz w:val="22"/>
        </w:rPr>
        <w:t xml:space="preserve">Mr Foxglen: </w:t>
      </w:r>
      <w:r>
        <w:rPr>
          <w:rFonts w:ascii="Calibri" w:hAnsi="Calibri"/>
          <w:sz w:val="22"/>
        </w:rPr>
        <w:t xml:space="preserve">It covers both letters and parcels, though very large parcels might need a short extra delay to be redirected.  </w:t>
      </w:r>
      <w:r>
        <w:rPr>
          <w:rFonts w:ascii="Calibri" w:hAnsi="Calibri"/>
          <w:i/>
          <w:sz w:val="22"/>
        </w:rPr>
        <w:t>Nó áp dụng cho cả thư lẫn bưu kiện, dù bưu kiện rất lớn có thể cần thêm một chút thời gian để chuyển hướng.</w:t>
      </w:r>
    </w:p>
    <w:p>
      <w:pPr>
        <w:spacing w:after="160" w:line="312" w:lineRule="auto"/>
        <w:jc w:val="both"/>
      </w:pPr>
      <w:r>
        <w:rPr>
          <w:rFonts w:ascii="Calibri" w:hAnsi="Calibri"/>
          <w:b/>
          <w:sz w:val="22"/>
        </w:rPr>
        <w:t xml:space="preserve">Ms Lan: </w:t>
      </w:r>
      <w:r>
        <w:rPr>
          <w:rFonts w:ascii="Calibri" w:hAnsi="Calibri"/>
          <w:sz w:val="22"/>
        </w:rPr>
        <w:t xml:space="preserve">That's good to know, I'm actually expecting a parcel sometime around when I'll be moving.  </w:t>
      </w:r>
      <w:r>
        <w:rPr>
          <w:rFonts w:ascii="Calibri" w:hAnsi="Calibri"/>
          <w:i/>
          <w:sz w:val="22"/>
        </w:rPr>
        <w:t>Vậy tốt, tôi đang chờ một bưu kiện khoảng đúng lúc tôi chuyển nhà.</w:t>
      </w:r>
    </w:p>
    <w:p>
      <w:pPr>
        <w:spacing w:after="160" w:line="312" w:lineRule="auto"/>
        <w:jc w:val="both"/>
      </w:pPr>
      <w:r>
        <w:rPr>
          <w:rFonts w:ascii="Calibri" w:hAnsi="Calibri"/>
          <w:b/>
          <w:sz w:val="22"/>
        </w:rPr>
        <w:t xml:space="preserve">Ms Lan: </w:t>
      </w:r>
      <w:r>
        <w:rPr>
          <w:rFonts w:ascii="Calibri" w:hAnsi="Calibri"/>
          <w:sz w:val="22"/>
        </w:rPr>
        <w:t xml:space="preserve">Is there a fee for setting up mail forwarding, or is it a free service you offer here?  </w:t>
      </w:r>
      <w:r>
        <w:rPr>
          <w:rFonts w:ascii="Calibri" w:hAnsi="Calibri"/>
          <w:i/>
          <w:sz w:val="22"/>
        </w:rPr>
        <w:t>Đăng ký chuyển tiếp thư có tốn phí không, hay đây là dịch vụ miễn phí ạ?</w:t>
      </w:r>
    </w:p>
    <w:p>
      <w:pPr>
        <w:spacing w:after="160" w:line="312" w:lineRule="auto"/>
        <w:jc w:val="both"/>
      </w:pPr>
      <w:r>
        <w:rPr>
          <w:rFonts w:ascii="Calibri" w:hAnsi="Calibri"/>
          <w:b/>
          <w:sz w:val="22"/>
        </w:rPr>
        <w:t xml:space="preserve">Mr Foxglen: </w:t>
      </w:r>
      <w:r>
        <w:rPr>
          <w:rFonts w:ascii="Calibri" w:hAnsi="Calibri"/>
          <w:sz w:val="22"/>
        </w:rPr>
        <w:t xml:space="preserve">It's completely free for the first six months, there's only a small fee if you choose to extend it further.  </w:t>
      </w:r>
      <w:r>
        <w:rPr>
          <w:rFonts w:ascii="Calibri" w:hAnsi="Calibri"/>
          <w:i/>
          <w:sz w:val="22"/>
        </w:rPr>
        <w:t>Hoàn toàn miễn phí trong sáu tháng đầu, chỉ có một khoản phí nhỏ nếu chị chọn gia hạn thêm.</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this might end up costing quite a bit extra.  </w:t>
      </w:r>
      <w:r>
        <w:rPr>
          <w:rFonts w:ascii="Calibri" w:hAnsi="Calibri"/>
          <w:i/>
          <w:sz w:val="22"/>
        </w:rPr>
        <w:t>Tin tốt quá, tôi cứ lo khoản này sẽ tốn thêm kha khá.</w:t>
      </w:r>
    </w:p>
    <w:p>
      <w:pPr>
        <w:spacing w:after="160" w:line="312" w:lineRule="auto"/>
        <w:jc w:val="both"/>
      </w:pPr>
      <w:r>
        <w:rPr>
          <w:rFonts w:ascii="Calibri" w:hAnsi="Calibri"/>
          <w:b/>
          <w:sz w:val="22"/>
        </w:rPr>
        <w:t xml:space="preserve">Ms Lan: </w:t>
      </w:r>
      <w:r>
        <w:rPr>
          <w:rFonts w:ascii="Calibri" w:hAnsi="Calibri"/>
          <w:sz w:val="22"/>
        </w:rPr>
        <w:t xml:space="preserve">My elderly mother is moving in with me next week, can we set up forwarding for her mail too?  </w:t>
      </w:r>
      <w:r>
        <w:rPr>
          <w:rFonts w:ascii="Calibri" w:hAnsi="Calibri"/>
          <w:i/>
          <w:sz w:val="22"/>
        </w:rPr>
        <w:t>Mẹ tôi lớn tuổi sẽ dọn về sống với tôi tuần sau, mình có thể đăng ký chuyển tiếp thư cho mẹ tôi luôn không ạ?</w:t>
      </w:r>
    </w:p>
    <w:p>
      <w:pPr>
        <w:spacing w:after="160" w:line="312" w:lineRule="auto"/>
        <w:jc w:val="both"/>
      </w:pPr>
      <w:r>
        <w:rPr>
          <w:rFonts w:ascii="Calibri" w:hAnsi="Calibri"/>
          <w:b/>
          <w:sz w:val="22"/>
        </w:rPr>
        <w:t xml:space="preserve">Mr Foxglen: </w:t>
      </w:r>
      <w:r>
        <w:rPr>
          <w:rFonts w:ascii="Calibri" w:hAnsi="Calibri"/>
          <w:sz w:val="22"/>
        </w:rPr>
        <w:t xml:space="preserve">Of course, she'll just need to come in herself, or sign a short authorization letter if she can't make it.  </w:t>
      </w:r>
      <w:r>
        <w:rPr>
          <w:rFonts w:ascii="Calibri" w:hAnsi="Calibri"/>
          <w:i/>
          <w:sz w:val="22"/>
        </w:rPr>
        <w:t>Được chứ, mẹ chị chỉ cần đến đây đích thân, hoặc ký một thư ủy quyền ngắn nếu không đến được.</w:t>
      </w:r>
    </w:p>
    <w:p>
      <w:pPr>
        <w:spacing w:after="160" w:line="312" w:lineRule="auto"/>
        <w:jc w:val="both"/>
      </w:pPr>
      <w:r>
        <w:rPr>
          <w:rFonts w:ascii="Calibri" w:hAnsi="Calibri"/>
          <w:b/>
          <w:sz w:val="22"/>
        </w:rPr>
        <w:t xml:space="preserve">Ms Lan: </w:t>
      </w:r>
      <w:r>
        <w:rPr>
          <w:rFonts w:ascii="Calibri" w:hAnsi="Calibri"/>
          <w:sz w:val="22"/>
        </w:rPr>
        <w:t xml:space="preserve">She's not very mobile these days, so I'll bring the authorization letter in for her instead.  </w:t>
      </w:r>
      <w:r>
        <w:rPr>
          <w:rFonts w:ascii="Calibri" w:hAnsi="Calibri"/>
          <w:i/>
          <w:sz w:val="22"/>
        </w:rPr>
        <w:t>Mẹ tôi đi lại không tiện lắm, vậy tôi sẽ mang thư ủy quyền đến thay mẹ.</w:t>
      </w:r>
    </w:p>
    <w:p>
      <w:pPr>
        <w:spacing w:after="160" w:line="312" w:lineRule="auto"/>
        <w:jc w:val="both"/>
      </w:pPr>
      <w:r>
        <w:rPr>
          <w:rFonts w:ascii="Calibri" w:hAnsi="Calibri"/>
          <w:b/>
          <w:sz w:val="22"/>
        </w:rPr>
        <w:t xml:space="preserve">Ms Lan: </w:t>
      </w:r>
      <w:r>
        <w:rPr>
          <w:rFonts w:ascii="Calibri" w:hAnsi="Calibri"/>
          <w:sz w:val="22"/>
        </w:rPr>
        <w:t xml:space="preserve">If I forget to cancel forwarding once I've settled permanently into my new place, does it simply stop on its own?  </w:t>
      </w:r>
      <w:r>
        <w:rPr>
          <w:rFonts w:ascii="Calibri" w:hAnsi="Calibri"/>
          <w:i/>
          <w:sz w:val="22"/>
        </w:rPr>
        <w:t>Nếu tôi quên hủy chuyển tiếp sau khi đã ổn định hẳn ở chỗ mới, nó có tự dừng không ạ?</w:t>
      </w:r>
    </w:p>
    <w:p>
      <w:pPr>
        <w:spacing w:after="160" w:line="312" w:lineRule="auto"/>
        <w:jc w:val="both"/>
      </w:pPr>
      <w:r>
        <w:rPr>
          <w:rFonts w:ascii="Calibri" w:hAnsi="Calibri"/>
          <w:b/>
          <w:sz w:val="22"/>
        </w:rPr>
        <w:t xml:space="preserve">Mr Foxglen: </w:t>
      </w:r>
      <w:r>
        <w:rPr>
          <w:rFonts w:ascii="Calibri" w:hAnsi="Calibri"/>
          <w:sz w:val="22"/>
        </w:rPr>
        <w:t xml:space="preserve">Yes, it automatically expires after the six-month period, so there's nothing extra you'll need to remember to cancel.  </w:t>
      </w:r>
      <w:r>
        <w:rPr>
          <w:rFonts w:ascii="Calibri" w:hAnsi="Calibri"/>
          <w:i/>
          <w:sz w:val="22"/>
        </w:rPr>
        <w:t>Có, nó sẽ tự hết hạn sau sáu tháng, nên không có gì thêm chị cần nhớ để hủy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on my already very long moving checklist.  </w:t>
      </w:r>
      <w:r>
        <w:rPr>
          <w:rFonts w:ascii="Calibri" w:hAnsi="Calibri"/>
          <w:i/>
          <w:sz w:val="22"/>
        </w:rPr>
        <w:t>Vậy tiện quá, bớt được một việc trong danh sách chuyển nhà vốn đã dài của tôi.</w:t>
      </w:r>
    </w:p>
    <w:p>
      <w:pPr>
        <w:spacing w:after="160" w:line="312" w:lineRule="auto"/>
        <w:jc w:val="both"/>
      </w:pPr>
      <w:r>
        <w:rPr>
          <w:rFonts w:ascii="Calibri" w:hAnsi="Calibri"/>
          <w:b/>
          <w:sz w:val="22"/>
        </w:rPr>
        <w:t xml:space="preserve">Ms Lan: </w:t>
      </w:r>
      <w:r>
        <w:rPr>
          <w:rFonts w:ascii="Calibri" w:hAnsi="Calibri"/>
          <w:sz w:val="22"/>
        </w:rPr>
        <w:t xml:space="preserve">I need to return this jacket I ordered online, it's the wrong size, do I just send it back the normal way?  </w:t>
      </w:r>
      <w:r>
        <w:rPr>
          <w:rFonts w:ascii="Calibri" w:hAnsi="Calibri"/>
          <w:i/>
          <w:sz w:val="22"/>
        </w:rPr>
        <w:t>Tôi cần trả lại cái áo khoác đặt mua online này, nó sai size, tôi chỉ cần gửi lại theo cách thông thường thôi phải không ạ?</w:t>
      </w:r>
    </w:p>
    <w:p>
      <w:pPr>
        <w:spacing w:after="160" w:line="312" w:lineRule="auto"/>
        <w:jc w:val="both"/>
      </w:pPr>
      <w:r>
        <w:rPr>
          <w:rFonts w:ascii="Calibri" w:hAnsi="Calibri"/>
          <w:b/>
          <w:sz w:val="22"/>
        </w:rPr>
        <w:t xml:space="preserve">Mr Foxglen: </w:t>
      </w:r>
      <w:r>
        <w:rPr>
          <w:rFonts w:ascii="Calibri" w:hAnsi="Calibri"/>
          <w:sz w:val="22"/>
        </w:rPr>
        <w:t xml:space="preserve">You can send it back as a standard parcel, just make sure the return label from the store is attached clearly.  </w:t>
      </w:r>
      <w:r>
        <w:rPr>
          <w:rFonts w:ascii="Calibri" w:hAnsi="Calibri"/>
          <w:i/>
          <w:sz w:val="22"/>
        </w:rPr>
        <w:t>Chị có thể gửi lại như một gói hàng bình thường, chỉ cần đảm bảo dán rõ nhãn trả hàng từ cửa hàng lên đó.</w:t>
      </w:r>
    </w:p>
    <w:p>
      <w:pPr>
        <w:spacing w:after="160" w:line="312" w:lineRule="auto"/>
        <w:jc w:val="both"/>
      </w:pPr>
      <w:r>
        <w:rPr>
          <w:rFonts w:ascii="Calibri" w:hAnsi="Calibri"/>
          <w:b/>
          <w:sz w:val="22"/>
        </w:rPr>
        <w:t xml:space="preserve">Ms Lan: </w:t>
      </w:r>
      <w:r>
        <w:rPr>
          <w:rFonts w:ascii="Calibri" w:hAnsi="Calibri"/>
          <w:sz w:val="22"/>
        </w:rPr>
        <w:t xml:space="preserve">I printed the return label at home already, let me stick it onto the box right now.  </w:t>
      </w:r>
      <w:r>
        <w:rPr>
          <w:rFonts w:ascii="Calibri" w:hAnsi="Calibri"/>
          <w:i/>
          <w:sz w:val="22"/>
        </w:rPr>
        <w:t>Tôi đã in nhãn trả hàng ở nhà rồi, để tôi dán lên hộp ngay bây giờ.</w:t>
      </w:r>
    </w:p>
    <w:p>
      <w:pPr>
        <w:spacing w:after="160" w:line="312" w:lineRule="auto"/>
        <w:jc w:val="both"/>
      </w:pPr>
      <w:r>
        <w:rPr>
          <w:rFonts w:ascii="Calibri" w:hAnsi="Calibri"/>
          <w:b/>
          <w:sz w:val="22"/>
        </w:rPr>
        <w:t xml:space="preserve">Ms Lan: </w:t>
      </w:r>
      <w:r>
        <w:rPr>
          <w:rFonts w:ascii="Calibri" w:hAnsi="Calibri"/>
          <w:sz w:val="22"/>
        </w:rPr>
        <w:t xml:space="preserve">Does the online store usually cover the cost of return shipping, or will I have to pay for it myself?  </w:t>
      </w:r>
      <w:r>
        <w:rPr>
          <w:rFonts w:ascii="Calibri" w:hAnsi="Calibri"/>
          <w:i/>
          <w:sz w:val="22"/>
        </w:rPr>
        <w:t>Cửa hàng online thường chịu phí gửi trả hàng hay tôi phải tự trả phí đó ạ?</w:t>
      </w:r>
    </w:p>
    <w:p>
      <w:pPr>
        <w:spacing w:after="160" w:line="312" w:lineRule="auto"/>
        <w:jc w:val="both"/>
      </w:pPr>
      <w:r>
        <w:rPr>
          <w:rFonts w:ascii="Calibri" w:hAnsi="Calibri"/>
          <w:b/>
          <w:sz w:val="22"/>
        </w:rPr>
        <w:t xml:space="preserve">Mr Foxglen: </w:t>
      </w:r>
      <w:r>
        <w:rPr>
          <w:rFonts w:ascii="Calibri" w:hAnsi="Calibri"/>
          <w:sz w:val="22"/>
        </w:rPr>
        <w:t xml:space="preserve">That really depends entirely on the store's own return policy, some cover it fully, while others expect the customer to pay.  </w:t>
      </w:r>
      <w:r>
        <w:rPr>
          <w:rFonts w:ascii="Calibri" w:hAnsi="Calibri"/>
          <w:i/>
          <w:sz w:val="22"/>
        </w:rPr>
        <w:t>Cái đó hoàn toàn tùy vào chính sách trả hàng của từng cửa hàng, có nơi chịu hết, có nơi để khách tự trả.</w:t>
      </w:r>
    </w:p>
    <w:p>
      <w:pPr>
        <w:spacing w:after="160" w:line="312" w:lineRule="auto"/>
        <w:jc w:val="both"/>
      </w:pPr>
      <w:r>
        <w:rPr>
          <w:rFonts w:ascii="Calibri" w:hAnsi="Calibri"/>
          <w:b/>
          <w:sz w:val="22"/>
        </w:rPr>
        <w:t xml:space="preserve">Ms Lan: </w:t>
      </w:r>
      <w:r>
        <w:rPr>
          <w:rFonts w:ascii="Calibri" w:hAnsi="Calibri"/>
          <w:sz w:val="22"/>
        </w:rPr>
        <w:t xml:space="preserve">I checked their website earlier, and it looks like this particular store covers the return shipping completely.  </w:t>
      </w:r>
      <w:r>
        <w:rPr>
          <w:rFonts w:ascii="Calibri" w:hAnsi="Calibri"/>
          <w:i/>
          <w:sz w:val="22"/>
        </w:rPr>
        <w:t>Tôi kiểm tra trang web lúc nãy rồi, có vẻ cửa hàng này chịu toàn bộ phí gửi trả.</w:t>
      </w:r>
    </w:p>
    <w:p>
      <w:pPr>
        <w:spacing w:after="160" w:line="312" w:lineRule="auto"/>
        <w:jc w:val="both"/>
      </w:pPr>
      <w:r>
        <w:rPr>
          <w:rFonts w:ascii="Calibri" w:hAnsi="Calibri"/>
          <w:b/>
          <w:sz w:val="22"/>
        </w:rPr>
        <w:t xml:space="preserve">Ms Lan: </w:t>
      </w:r>
      <w:r>
        <w:rPr>
          <w:rFonts w:ascii="Calibri" w:hAnsi="Calibri"/>
          <w:sz w:val="22"/>
        </w:rPr>
        <w:t xml:space="preserve">How long does it typically take for a returned parcel like this to actually reach the seller's warehouse?  </w:t>
      </w:r>
      <w:r>
        <w:rPr>
          <w:rFonts w:ascii="Calibri" w:hAnsi="Calibri"/>
          <w:i/>
          <w:sz w:val="22"/>
        </w:rPr>
        <w:t>Thường mất bao lâu để một gói trả hàng như thế này thật sự đến được kho của người bán ạ?</w:t>
      </w:r>
    </w:p>
    <w:p>
      <w:pPr>
        <w:spacing w:after="160" w:line="312" w:lineRule="auto"/>
        <w:jc w:val="both"/>
      </w:pPr>
      <w:r>
        <w:rPr>
          <w:rFonts w:ascii="Calibri" w:hAnsi="Calibri"/>
          <w:b/>
          <w:sz w:val="22"/>
        </w:rPr>
        <w:t xml:space="preserve">Mr Foxglen: </w:t>
      </w:r>
      <w:r>
        <w:rPr>
          <w:rFonts w:ascii="Calibri" w:hAnsi="Calibri"/>
          <w:sz w:val="22"/>
        </w:rPr>
        <w:t xml:space="preserve">For a standard return within the country, it usually takes about three to four working days from here.  </w:t>
      </w:r>
      <w:r>
        <w:rPr>
          <w:rFonts w:ascii="Calibri" w:hAnsi="Calibri"/>
          <w:i/>
          <w:sz w:val="22"/>
        </w:rPr>
        <w:t>Với trả hàng trong nước loại thường, thường mất khoảng ba đến bốn ngày làm việc kể từ đây.</w:t>
      </w:r>
    </w:p>
    <w:p>
      <w:pPr>
        <w:spacing w:after="160" w:line="312" w:lineRule="auto"/>
        <w:jc w:val="both"/>
      </w:pPr>
      <w:r>
        <w:rPr>
          <w:rFonts w:ascii="Calibri" w:hAnsi="Calibri"/>
          <w:b/>
          <w:sz w:val="22"/>
        </w:rPr>
        <w:t xml:space="preserve">Ms Lan: </w:t>
      </w:r>
      <w:r>
        <w:rPr>
          <w:rFonts w:ascii="Calibri" w:hAnsi="Calibri"/>
          <w:sz w:val="22"/>
        </w:rPr>
        <w:t xml:space="preserve">That timing works out fine, their return policy gives me a full two weeks to send it back.  </w:t>
      </w:r>
      <w:r>
        <w:rPr>
          <w:rFonts w:ascii="Calibri" w:hAnsi="Calibri"/>
          <w:i/>
          <w:sz w:val="22"/>
        </w:rPr>
        <w:t>Thời gian đó ổn với tôi, chính sách trả hàng của họ cho tôi đủ hai tuần để gửi lại.</w:t>
      </w:r>
    </w:p>
    <w:p>
      <w:pPr>
        <w:spacing w:after="160" w:line="312" w:lineRule="auto"/>
        <w:jc w:val="both"/>
      </w:pPr>
      <w:r>
        <w:rPr>
          <w:rFonts w:ascii="Calibri" w:hAnsi="Calibri"/>
          <w:b/>
          <w:sz w:val="22"/>
        </w:rPr>
        <w:t xml:space="preserve">Ms Lan: </w:t>
      </w:r>
      <w:r>
        <w:rPr>
          <w:rFonts w:ascii="Calibri" w:hAnsi="Calibri"/>
          <w:sz w:val="22"/>
        </w:rPr>
        <w:t xml:space="preserve">I'm returning two separate items from two different online stores, can I send them both together in one box?  </w:t>
      </w:r>
      <w:r>
        <w:rPr>
          <w:rFonts w:ascii="Calibri" w:hAnsi="Calibri"/>
          <w:i/>
          <w:sz w:val="22"/>
        </w:rPr>
        <w:t>Tôi đang trả hai món từ hai cửa hàng online khác nhau, tôi có thể gửi chung một hộp không ạ?</w:t>
      </w:r>
    </w:p>
    <w:p>
      <w:pPr>
        <w:spacing w:after="160" w:line="312" w:lineRule="auto"/>
        <w:jc w:val="both"/>
      </w:pPr>
      <w:r>
        <w:rPr>
          <w:rFonts w:ascii="Calibri" w:hAnsi="Calibri"/>
          <w:b/>
          <w:sz w:val="22"/>
        </w:rPr>
        <w:t xml:space="preserve">Mr Foxglen: </w:t>
      </w:r>
      <w:r>
        <w:rPr>
          <w:rFonts w:ascii="Calibri" w:hAnsi="Calibri"/>
          <w:sz w:val="22"/>
        </w:rPr>
        <w:t xml:space="preserve">I'd actually recommend sending them separately, since each one needs its own specific return label attached correctly.  </w:t>
      </w:r>
      <w:r>
        <w:rPr>
          <w:rFonts w:ascii="Calibri" w:hAnsi="Calibri"/>
          <w:i/>
          <w:sz w:val="22"/>
        </w:rPr>
        <w:t>Tôi khuyên nên gửi riêng, vì mỗi món cần dán đúng nhãn trả hàng riêng của nó.</w:t>
      </w:r>
    </w:p>
    <w:p>
      <w:pPr>
        <w:spacing w:after="160" w:line="312" w:lineRule="auto"/>
        <w:jc w:val="both"/>
      </w:pPr>
      <w:r>
        <w:rPr>
          <w:rFonts w:ascii="Calibri" w:hAnsi="Calibri"/>
          <w:b/>
          <w:sz w:val="22"/>
        </w:rPr>
        <w:t xml:space="preserve">Ms Lan: </w:t>
      </w:r>
      <w:r>
        <w:rPr>
          <w:rFonts w:ascii="Calibri" w:hAnsi="Calibri"/>
          <w:sz w:val="22"/>
        </w:rPr>
        <w:t xml:space="preserve">That makes sense, I'll go home and grab a second box for the other item then.  </w:t>
      </w:r>
      <w:r>
        <w:rPr>
          <w:rFonts w:ascii="Calibri" w:hAnsi="Calibri"/>
          <w:i/>
          <w:sz w:val="22"/>
        </w:rPr>
        <w:t>Vậy hợp lý, để tôi về lấy thêm một hộp nữa cho món còn lại.</w:t>
      </w:r>
    </w:p>
    <w:p>
      <w:pPr>
        <w:spacing w:after="160" w:line="312" w:lineRule="auto"/>
        <w:jc w:val="both"/>
      </w:pPr>
      <w:r>
        <w:rPr>
          <w:rFonts w:ascii="Calibri" w:hAnsi="Calibri"/>
          <w:b/>
          <w:sz w:val="22"/>
        </w:rPr>
        <w:t xml:space="preserve">Ms Lan: </w:t>
      </w:r>
      <w:r>
        <w:rPr>
          <w:rFonts w:ascii="Calibri" w:hAnsi="Calibri"/>
          <w:sz w:val="22"/>
        </w:rPr>
        <w:t xml:space="preserve">Should I get proof that I actually sent this return, in case the store claims they never received it?  </w:t>
      </w:r>
      <w:r>
        <w:rPr>
          <w:rFonts w:ascii="Calibri" w:hAnsi="Calibri"/>
          <w:i/>
          <w:sz w:val="22"/>
        </w:rPr>
        <w:t>Tôi có nên lấy bằng chứng là tôi đã gửi trả hàng này không, phòng khi cửa hàng nói họ chưa nhận được ạ?</w:t>
      </w:r>
    </w:p>
    <w:p>
      <w:pPr>
        <w:spacing w:after="160" w:line="312" w:lineRule="auto"/>
        <w:jc w:val="both"/>
      </w:pPr>
      <w:r>
        <w:rPr>
          <w:rFonts w:ascii="Calibri" w:hAnsi="Calibri"/>
          <w:b/>
          <w:sz w:val="22"/>
        </w:rPr>
        <w:t xml:space="preserve">Mr Foxglen: </w:t>
      </w:r>
      <w:r>
        <w:rPr>
          <w:rFonts w:ascii="Calibri" w:hAnsi="Calibri"/>
          <w:sz w:val="22"/>
        </w:rPr>
        <w:t xml:space="preserve">Definitely keep this receipt, it has the tracking number on it, which proves exactly when and where you sent it.  </w:t>
      </w:r>
      <w:r>
        <w:rPr>
          <w:rFonts w:ascii="Calibri" w:hAnsi="Calibri"/>
          <w:i/>
          <w:sz w:val="22"/>
        </w:rPr>
        <w:t>Nhất định giữ biên lai này, nó có mã theo dõi chứng minh chính xác khi nào và từ đâu chị đã gửi.</w:t>
      </w:r>
    </w:p>
    <w:p>
      <w:pPr>
        <w:spacing w:after="160" w:line="312" w:lineRule="auto"/>
        <w:jc w:val="both"/>
      </w:pPr>
      <w:r>
        <w:rPr>
          <w:rFonts w:ascii="Calibri" w:hAnsi="Calibri"/>
          <w:b/>
          <w:sz w:val="22"/>
        </w:rPr>
        <w:t xml:space="preserve">Ms Lan: </w:t>
      </w:r>
      <w:r>
        <w:rPr>
          <w:rFonts w:ascii="Calibri" w:hAnsi="Calibri"/>
          <w:sz w:val="22"/>
        </w:rPr>
        <w:t xml:space="preserve">Good thinking, I'll take a photo of the receipt as well, just to be extra careful.  </w:t>
      </w:r>
      <w:r>
        <w:rPr>
          <w:rFonts w:ascii="Calibri" w:hAnsi="Calibri"/>
          <w:i/>
          <w:sz w:val="22"/>
        </w:rPr>
        <w:t>Nghĩ hay đấy, tôi sẽ chụp lại ảnh biên lai luôn, để cẩn thận hơn.</w:t>
      </w:r>
    </w:p>
    <w:p>
      <w:pPr>
        <w:spacing w:after="160" w:line="312" w:lineRule="auto"/>
        <w:jc w:val="both"/>
      </w:pPr>
      <w:r>
        <w:rPr>
          <w:rFonts w:ascii="Calibri" w:hAnsi="Calibri"/>
          <w:b/>
          <w:sz w:val="22"/>
        </w:rPr>
        <w:t xml:space="preserve">Ms Lan: </w:t>
      </w:r>
      <w:r>
        <w:rPr>
          <w:rFonts w:ascii="Calibri" w:hAnsi="Calibri"/>
          <w:sz w:val="22"/>
        </w:rPr>
        <w:t xml:space="preserve">This return box got a bit crushed on one corner while I was carrying it over here, is that a problem?  </w:t>
      </w:r>
      <w:r>
        <w:rPr>
          <w:rFonts w:ascii="Calibri" w:hAnsi="Calibri"/>
          <w:i/>
          <w:sz w:val="22"/>
        </w:rPr>
        <w:t>Hộp trả hàng này bị móp nhẹ một góc lúc tôi mang đến đây, có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A small dent on the outside shouldn't cause any issues, as long as the item inside is still properly protected.  </w:t>
      </w:r>
      <w:r>
        <w:rPr>
          <w:rFonts w:ascii="Calibri" w:hAnsi="Calibri"/>
          <w:i/>
          <w:sz w:val="22"/>
        </w:rPr>
        <w:t>Một vết móp nhỏ bên ngoài không gây vấn đề gì, miễn là món đồ bên trong vẫn được bảo vệ đúng cách.</w:t>
      </w:r>
    </w:p>
    <w:p>
      <w:pPr>
        <w:spacing w:after="160" w:line="312" w:lineRule="auto"/>
        <w:jc w:val="both"/>
      </w:pPr>
      <w:r>
        <w:rPr>
          <w:rFonts w:ascii="Calibri" w:hAnsi="Calibri"/>
          <w:b/>
          <w:sz w:val="22"/>
        </w:rPr>
        <w:t xml:space="preserve">Ms Lan: </w:t>
      </w:r>
      <w:r>
        <w:rPr>
          <w:rFonts w:ascii="Calibri" w:hAnsi="Calibri"/>
          <w:sz w:val="22"/>
        </w:rPr>
        <w:t xml:space="preserve">The jacket is folded neatly inside a plastic bag, so I think it should be perfectly fine.  </w:t>
      </w:r>
      <w:r>
        <w:rPr>
          <w:rFonts w:ascii="Calibri" w:hAnsi="Calibri"/>
          <w:i/>
          <w:sz w:val="22"/>
        </w:rPr>
        <w:t>Cái áo khoác được gấp gọn trong túi nhựa bên trong, chắc vẫn ổn thôi.</w:t>
      </w:r>
    </w:p>
    <w:p>
      <w:pPr>
        <w:spacing w:after="160" w:line="312" w:lineRule="auto"/>
        <w:jc w:val="both"/>
      </w:pPr>
      <w:r>
        <w:rPr>
          <w:rFonts w:ascii="Calibri" w:hAnsi="Calibri"/>
          <w:b/>
          <w:sz w:val="22"/>
        </w:rPr>
        <w:t xml:space="preserve">Ms Lan: </w:t>
      </w:r>
      <w:r>
        <w:rPr>
          <w:rFonts w:ascii="Calibri" w:hAnsi="Calibri"/>
          <w:sz w:val="22"/>
        </w:rPr>
        <w:t xml:space="preserve">If the seller refuses this return for some reason, will the parcel simply be sent back to me automatically?  </w:t>
      </w:r>
      <w:r>
        <w:rPr>
          <w:rFonts w:ascii="Calibri" w:hAnsi="Calibri"/>
          <w:i/>
          <w:sz w:val="22"/>
        </w:rPr>
        <w:t>Nếu người bán vì lý do nào đó từ chối nhận trả hàng này, gói hàng sẽ tự động gửi về lại cho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an undeliverable or refused parcel does get returned to the original sender's address eventually.  </w:t>
      </w:r>
      <w:r>
        <w:rPr>
          <w:rFonts w:ascii="Calibri" w:hAnsi="Calibri"/>
          <w:i/>
          <w:sz w:val="22"/>
        </w:rPr>
        <w:t>Trong hầu hết trường hợp, đúng vậy, một gói không giao được hay bị từ chối cuối cùng sẽ được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That's reassuring, at least I know it won't just vanish somewhere if something goes wrong.  </w:t>
      </w:r>
      <w:r>
        <w:rPr>
          <w:rFonts w:ascii="Calibri" w:hAnsi="Calibri"/>
          <w:i/>
          <w:sz w:val="22"/>
        </w:rPr>
        <w:t>Vậy tôi yên tâm, ít nhất biết là nó sẽ không biến mất nếu có gì trục trặc.</w:t>
      </w:r>
    </w:p>
    <w:p>
      <w:pPr>
        <w:spacing w:after="160" w:line="312" w:lineRule="auto"/>
        <w:jc w:val="both"/>
      </w:pPr>
      <w:r>
        <w:rPr>
          <w:rFonts w:ascii="Calibri" w:hAnsi="Calibri"/>
          <w:b/>
          <w:sz w:val="22"/>
        </w:rPr>
        <w:t xml:space="preserve">Ms Lan: </w:t>
      </w:r>
      <w:r>
        <w:rPr>
          <w:rFonts w:ascii="Calibri" w:hAnsi="Calibri"/>
          <w:sz w:val="22"/>
        </w:rPr>
        <w:t xml:space="preserve">Could you add a note asking the courier to simply leave the parcel at my door if nobody answers?  </w:t>
      </w:r>
      <w:r>
        <w:rPr>
          <w:rFonts w:ascii="Calibri" w:hAnsi="Calibri"/>
          <w:i/>
          <w:sz w:val="22"/>
        </w:rPr>
        <w:t>Anh có thể ghi chú nhờ shipper để gói hàng ngay trước cửa nhà nếu không ai trả lời không ạ?</w:t>
      </w:r>
    </w:p>
    <w:p>
      <w:pPr>
        <w:spacing w:after="160" w:line="312" w:lineRule="auto"/>
        <w:jc w:val="both"/>
      </w:pPr>
      <w:r>
        <w:rPr>
          <w:rFonts w:ascii="Calibri" w:hAnsi="Calibri"/>
          <w:b/>
          <w:sz w:val="22"/>
        </w:rPr>
        <w:t xml:space="preserve">Mr Foxglen: </w:t>
      </w:r>
      <w:r>
        <w:rPr>
          <w:rFonts w:ascii="Calibri" w:hAnsi="Calibri"/>
          <w:sz w:val="22"/>
        </w:rPr>
        <w:t xml:space="preserve">Of course, I'll write that instruction clearly on the delivery notes attached to this particular parcel.  </w:t>
      </w:r>
      <w:r>
        <w:rPr>
          <w:rFonts w:ascii="Calibri" w:hAnsi="Calibri"/>
          <w:i/>
          <w:sz w:val="22"/>
        </w:rPr>
        <w:t>Được chứ, tôi sẽ ghi rõ chỉ dẫn đó vào phần ghi chú giao hàng gắn với gói hàng này.</w:t>
      </w:r>
    </w:p>
    <w:p>
      <w:pPr>
        <w:spacing w:after="160" w:line="312" w:lineRule="auto"/>
        <w:jc w:val="both"/>
      </w:pPr>
      <w:r>
        <w:rPr>
          <w:rFonts w:ascii="Calibri" w:hAnsi="Calibri"/>
          <w:b/>
          <w:sz w:val="22"/>
        </w:rPr>
        <w:t xml:space="preserve">Ms Lan: </w:t>
      </w:r>
      <w:r>
        <w:rPr>
          <w:rFonts w:ascii="Calibri" w:hAnsi="Calibri"/>
          <w:sz w:val="22"/>
        </w:rPr>
        <w:t xml:space="preserve">Thank you, I'm often still at the office when deliveries usually come around in the afternoon.  </w:t>
      </w:r>
      <w:r>
        <w:rPr>
          <w:rFonts w:ascii="Calibri" w:hAnsi="Calibri"/>
          <w:i/>
          <w:sz w:val="22"/>
        </w:rPr>
        <w:t>Cảm ơn anh, tôi thường vẫn còn ở văn phòng vào lúc shipper hay đến buổi chiều.</w:t>
      </w:r>
    </w:p>
    <w:p>
      <w:pPr>
        <w:spacing w:after="160" w:line="312" w:lineRule="auto"/>
        <w:jc w:val="both"/>
      </w:pPr>
      <w:r>
        <w:rPr>
          <w:rFonts w:ascii="Calibri" w:hAnsi="Calibri"/>
          <w:b/>
          <w:sz w:val="22"/>
        </w:rPr>
        <w:t xml:space="preserve">Ms Lan: </w:t>
      </w:r>
      <w:r>
        <w:rPr>
          <w:rFonts w:ascii="Calibri" w:hAnsi="Calibri"/>
          <w:sz w:val="22"/>
        </w:rPr>
        <w:t xml:space="preserve">My neighbor in apartment four is almost always home, could the courier leave it with her instead if I'm out?  </w:t>
      </w:r>
      <w:r>
        <w:rPr>
          <w:rFonts w:ascii="Calibri" w:hAnsi="Calibri"/>
          <w:i/>
          <w:sz w:val="22"/>
        </w:rPr>
        <w:t>Hàng xóm tôi ở căn hộ số bốn hầu như luôn có nhà, shipper có thể để lại chỗ cô ấy nếu tôi đi vắng không ạ?</w:t>
      </w:r>
    </w:p>
    <w:p>
      <w:pPr>
        <w:spacing w:after="160" w:line="312" w:lineRule="auto"/>
        <w:jc w:val="both"/>
      </w:pPr>
      <w:r>
        <w:rPr>
          <w:rFonts w:ascii="Calibri" w:hAnsi="Calibri"/>
          <w:b/>
          <w:sz w:val="22"/>
        </w:rPr>
        <w:t xml:space="preserve">Mr Foxglen: </w:t>
      </w:r>
      <w:r>
        <w:rPr>
          <w:rFonts w:ascii="Calibri" w:hAnsi="Calibri"/>
          <w:sz w:val="22"/>
        </w:rPr>
        <w:t xml:space="preserve">Yes, I'll note that down as an alternative, just give me her exact name and apartment number for the file.  </w:t>
      </w:r>
      <w:r>
        <w:rPr>
          <w:rFonts w:ascii="Calibri" w:hAnsi="Calibri"/>
          <w:i/>
          <w:sz w:val="22"/>
        </w:rPr>
        <w:t>Có, tôi sẽ ghi đó là lựa chọn thay thế, chị chỉ cần cho tôi đúng tên và số căn hộ của cô ấy để ghi vào hồ sơ.</w:t>
      </w:r>
    </w:p>
    <w:p>
      <w:pPr>
        <w:spacing w:after="160" w:line="312" w:lineRule="auto"/>
        <w:jc w:val="both"/>
      </w:pPr>
      <w:r>
        <w:rPr>
          <w:rFonts w:ascii="Calibri" w:hAnsi="Calibri"/>
          <w:b/>
          <w:sz w:val="22"/>
        </w:rPr>
        <w:t xml:space="preserve">Ms Lan: </w:t>
      </w:r>
      <w:r>
        <w:rPr>
          <w:rFonts w:ascii="Calibri" w:hAnsi="Calibri"/>
          <w:sz w:val="22"/>
        </w:rPr>
        <w:t xml:space="preserve">Her name is Hoa, and she's right across the hall in apartment four.  </w:t>
      </w:r>
      <w:r>
        <w:rPr>
          <w:rFonts w:ascii="Calibri" w:hAnsi="Calibri"/>
          <w:i/>
          <w:sz w:val="22"/>
        </w:rPr>
        <w:t>Tên cô ấy là Hoa, ngay bên kia hành lang ở căn hộ số bốn.</w:t>
      </w:r>
    </w:p>
    <w:p>
      <w:pPr>
        <w:spacing w:after="160" w:line="312" w:lineRule="auto"/>
        <w:jc w:val="both"/>
      </w:pPr>
      <w:r>
        <w:rPr>
          <w:rFonts w:ascii="Calibri" w:hAnsi="Calibri"/>
          <w:b/>
          <w:sz w:val="22"/>
        </w:rPr>
        <w:t xml:space="preserve">Ms Lan: </w:t>
      </w:r>
      <w:r>
        <w:rPr>
          <w:rFonts w:ascii="Calibri" w:hAnsi="Calibri"/>
          <w:sz w:val="22"/>
        </w:rPr>
        <w:t xml:space="preserve">Is it possible to request that the courier call my phone before actually attempting the delivery itself?  </w:t>
      </w:r>
      <w:r>
        <w:rPr>
          <w:rFonts w:ascii="Calibri" w:hAnsi="Calibri"/>
          <w:i/>
          <w:sz w:val="22"/>
        </w:rPr>
        <w:t>Có thể yêu cầu shipper gọi điện cho tôi trước khi thật sự thử giao hàng không ạ?</w:t>
      </w:r>
    </w:p>
    <w:p>
      <w:pPr>
        <w:spacing w:after="160" w:line="312" w:lineRule="auto"/>
        <w:jc w:val="both"/>
      </w:pPr>
      <w:r>
        <w:rPr>
          <w:rFonts w:ascii="Calibri" w:hAnsi="Calibri"/>
          <w:b/>
          <w:sz w:val="22"/>
        </w:rPr>
        <w:t xml:space="preserve">Mr Foxglen: </w:t>
      </w:r>
      <w:r>
        <w:rPr>
          <w:rFonts w:ascii="Calibri" w:hAnsi="Calibri"/>
          <w:sz w:val="22"/>
        </w:rPr>
        <w:t xml:space="preserve">Certainly, I'll add a note asking for a phone call ten minutes before arrival, along with your number here.  </w:t>
      </w:r>
      <w:r>
        <w:rPr>
          <w:rFonts w:ascii="Calibri" w:hAnsi="Calibri"/>
          <w:i/>
          <w:sz w:val="22"/>
        </w:rPr>
        <w:t>Được chứ, tôi sẽ thêm ghi chú nhờ gọi điện mười phút trước khi đến, cùng với số điện thoại của chị ở đây.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can meet them downstairs the moment they call.  </w:t>
      </w:r>
      <w:r>
        <w:rPr>
          <w:rFonts w:ascii="Calibri" w:hAnsi="Calibri"/>
          <w:i/>
          <w:sz w:val="22"/>
        </w:rPr>
        <w:t>Vậy sẽ giúp ích nhiều, tôi có thể xuống dưới ngay khi họ gọi.</w:t>
      </w:r>
    </w:p>
    <w:p>
      <w:pPr>
        <w:spacing w:after="160" w:line="312" w:lineRule="auto"/>
        <w:jc w:val="both"/>
      </w:pPr>
      <w:r>
        <w:rPr>
          <w:rFonts w:ascii="Calibri" w:hAnsi="Calibri"/>
          <w:b/>
          <w:sz w:val="22"/>
        </w:rPr>
        <w:t xml:space="preserve">Ms Lan: </w:t>
      </w:r>
      <w:r>
        <w:rPr>
          <w:rFonts w:ascii="Calibri" w:hAnsi="Calibri"/>
          <w:sz w:val="22"/>
        </w:rPr>
        <w:t xml:space="preserve">I live in a gated building, should I include the gate code somewhere on these delivery instructions?  </w:t>
      </w:r>
      <w:r>
        <w:rPr>
          <w:rFonts w:ascii="Calibri" w:hAnsi="Calibri"/>
          <w:i/>
          <w:sz w:val="22"/>
        </w:rPr>
        <w:t>Tôi sống ở khu chung cư có cổng, tôi có nên ghi mã cổng vào phần chỉ dẫn giao hàng này không ạ?</w:t>
      </w:r>
    </w:p>
    <w:p>
      <w:pPr>
        <w:spacing w:after="160" w:line="312" w:lineRule="auto"/>
        <w:jc w:val="both"/>
      </w:pPr>
      <w:r>
        <w:rPr>
          <w:rFonts w:ascii="Calibri" w:hAnsi="Calibri"/>
          <w:b/>
          <w:sz w:val="22"/>
        </w:rPr>
        <w:t xml:space="preserve">Mr Foxglen: </w:t>
      </w:r>
      <w:r>
        <w:rPr>
          <w:rFonts w:ascii="Calibri" w:hAnsi="Calibri"/>
          <w:sz w:val="22"/>
        </w:rPr>
        <w:t xml:space="preserve">Yes, please write it down clearly, couriers often struggle to reach buildings that require a code they weren't given.  </w:t>
      </w:r>
      <w:r>
        <w:rPr>
          <w:rFonts w:ascii="Calibri" w:hAnsi="Calibri"/>
          <w:i/>
          <w:sz w:val="22"/>
        </w:rPr>
        <w:t>Vâng, xin hãy ghi rõ ra, shipper thường gặp khó khi đến những tòa nhà cần mã mà họ không được cung cấp.</w:t>
      </w:r>
    </w:p>
    <w:p>
      <w:pPr>
        <w:spacing w:after="160" w:line="312" w:lineRule="auto"/>
        <w:jc w:val="both"/>
      </w:pPr>
      <w:r>
        <w:rPr>
          <w:rFonts w:ascii="Calibri" w:hAnsi="Calibri"/>
          <w:b/>
          <w:sz w:val="22"/>
        </w:rPr>
        <w:t xml:space="preserve">Ms Lan: </w:t>
      </w:r>
      <w:r>
        <w:rPr>
          <w:rFonts w:ascii="Calibri" w:hAnsi="Calibri"/>
          <w:sz w:val="22"/>
        </w:rPr>
        <w:t xml:space="preserve">Good point, I'll write the gate code right next to my apartment number on the slip.  </w:t>
      </w:r>
      <w:r>
        <w:rPr>
          <w:rFonts w:ascii="Calibri" w:hAnsi="Calibri"/>
          <w:i/>
          <w:sz w:val="22"/>
        </w:rPr>
        <w:t>Hay đấy, tôi sẽ ghi mã cổng ngay cạnh số căn hộ trên tờ giấy.</w:t>
      </w:r>
    </w:p>
    <w:p>
      <w:pPr>
        <w:spacing w:after="160" w:line="312" w:lineRule="auto"/>
        <w:jc w:val="both"/>
      </w:pPr>
      <w:r>
        <w:rPr>
          <w:rFonts w:ascii="Calibri" w:hAnsi="Calibri"/>
          <w:b/>
          <w:sz w:val="22"/>
        </w:rPr>
        <w:t xml:space="preserve">Ms Lan: </w:t>
      </w:r>
      <w:r>
        <w:rPr>
          <w:rFonts w:ascii="Calibri" w:hAnsi="Calibri"/>
          <w:sz w:val="22"/>
        </w:rPr>
        <w:t xml:space="preserve">If I ask for the parcel to be left at the door, am I still responsible if it happens to go missing afterward?  </w:t>
      </w:r>
      <w:r>
        <w:rPr>
          <w:rFonts w:ascii="Calibri" w:hAnsi="Calibri"/>
          <w:i/>
          <w:sz w:val="22"/>
        </w:rPr>
        <w:t>Nếu tôi yêu cầu để gói hàng trước cửa, tôi có vẫn chịu trách nhiệm nếu sau đó nó bị mất không ạ?</w:t>
      </w:r>
    </w:p>
    <w:p>
      <w:pPr>
        <w:spacing w:after="160" w:line="312" w:lineRule="auto"/>
        <w:jc w:val="both"/>
      </w:pPr>
      <w:r>
        <w:rPr>
          <w:rFonts w:ascii="Calibri" w:hAnsi="Calibri"/>
          <w:b/>
          <w:sz w:val="22"/>
        </w:rPr>
        <w:t xml:space="preserve">Mr Foxglen: </w:t>
      </w:r>
      <w:r>
        <w:rPr>
          <w:rFonts w:ascii="Calibri" w:hAnsi="Calibri"/>
          <w:sz w:val="22"/>
        </w:rPr>
        <w:t xml:space="preserve">Technically yes, once it's left safely at the door as instructed, the delivery is considered complete and successful.  </w:t>
      </w:r>
      <w:r>
        <w:rPr>
          <w:rFonts w:ascii="Calibri" w:hAnsi="Calibri"/>
          <w:i/>
          <w:sz w:val="22"/>
        </w:rPr>
        <w:t>Về mặt kỹ thuật thì có, một khi để lại trước cửa theo đúng chỉ dẫn, việc giao hàng được xem là hoàn tất và thành công.</w:t>
      </w:r>
    </w:p>
    <w:p>
      <w:pPr>
        <w:spacing w:after="160" w:line="312" w:lineRule="auto"/>
        <w:jc w:val="both"/>
      </w:pPr>
      <w:r>
        <w:rPr>
          <w:rFonts w:ascii="Calibri" w:hAnsi="Calibri"/>
          <w:b/>
          <w:sz w:val="22"/>
        </w:rPr>
        <w:t xml:space="preserve">Ms Lan: </w:t>
      </w:r>
      <w:r>
        <w:rPr>
          <w:rFonts w:ascii="Calibri" w:hAnsi="Calibri"/>
          <w:sz w:val="22"/>
        </w:rPr>
        <w:t xml:space="preserve">I understand the risk, but my building is generally quite safe, so I'm comfortable with that.  </w:t>
      </w:r>
      <w:r>
        <w:rPr>
          <w:rFonts w:ascii="Calibri" w:hAnsi="Calibri"/>
          <w:i/>
          <w:sz w:val="22"/>
        </w:rPr>
        <w:t>Tôi hiểu rủi ro đó, nhưng khu nhà tôi khá an toàn, nên tôi thấy ổn với điều đó.</w:t>
      </w:r>
    </w:p>
    <w:p>
      <w:pPr>
        <w:spacing w:after="160" w:line="312" w:lineRule="auto"/>
        <w:jc w:val="both"/>
      </w:pPr>
      <w:r>
        <w:rPr>
          <w:rFonts w:ascii="Calibri" w:hAnsi="Calibri"/>
          <w:b/>
          <w:sz w:val="22"/>
        </w:rPr>
        <w:t xml:space="preserve">Ms Lan: </w:t>
      </w:r>
      <w:r>
        <w:rPr>
          <w:rFonts w:ascii="Calibri" w:hAnsi="Calibri"/>
          <w:sz w:val="22"/>
        </w:rPr>
        <w:t xml:space="preserve">Can delivery instructions be changed after the parcel has already left this post office on its way to me?  </w:t>
      </w:r>
      <w:r>
        <w:rPr>
          <w:rFonts w:ascii="Calibri" w:hAnsi="Calibri"/>
          <w:i/>
          <w:sz w:val="22"/>
        </w:rPr>
        <w:t>Chỉ dẫn giao hàng có thể thay đổi sau khi gói hàng đã rời khỏi bưu cục này trên đường đến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as long as you contact us before the courier actually arrives at your address.  </w:t>
      </w:r>
      <w:r>
        <w:rPr>
          <w:rFonts w:ascii="Calibri" w:hAnsi="Calibri"/>
          <w:i/>
          <w:sz w:val="22"/>
        </w:rPr>
        <w:t>Trong hầu hết trường hợp là có, miễn là chị liên hệ trước khi shipper thật sự đến địa chỉ của chị.</w:t>
      </w:r>
    </w:p>
    <w:p>
      <w:pPr>
        <w:spacing w:after="160" w:line="312" w:lineRule="auto"/>
        <w:jc w:val="both"/>
      </w:pPr>
      <w:r>
        <w:rPr>
          <w:rFonts w:ascii="Calibri" w:hAnsi="Calibri"/>
          <w:b/>
          <w:sz w:val="22"/>
        </w:rPr>
        <w:t xml:space="preserve">Ms Lan: </w:t>
      </w:r>
      <w:r>
        <w:rPr>
          <w:rFonts w:ascii="Calibri" w:hAnsi="Calibri"/>
          <w:sz w:val="22"/>
        </w:rPr>
        <w:t xml:space="preserve">Good, I might need to change mine later today once I know my work schedule for sure.  </w:t>
      </w:r>
      <w:r>
        <w:rPr>
          <w:rFonts w:ascii="Calibri" w:hAnsi="Calibri"/>
          <w:i/>
          <w:sz w:val="22"/>
        </w:rPr>
        <w:t>Tốt, có thể tôi sẽ cần đổi chỉ dẫn sau hôm nay khi biết chắc lịch làm việc của mình.</w:t>
      </w:r>
    </w:p>
    <w:p>
      <w:pPr>
        <w:spacing w:after="160" w:line="312" w:lineRule="auto"/>
        <w:jc w:val="both"/>
      </w:pPr>
      <w:r>
        <w:rPr>
          <w:rFonts w:ascii="Calibri" w:hAnsi="Calibri"/>
          <w:b/>
          <w:sz w:val="22"/>
        </w:rPr>
        <w:t xml:space="preserve">Ms Lan: </w:t>
      </w:r>
      <w:r>
        <w:rPr>
          <w:rFonts w:ascii="Calibri" w:hAnsi="Calibri"/>
          <w:sz w:val="22"/>
        </w:rPr>
        <w:t xml:space="preserve">This parcel I just picked up looks like it's been crushed on one side, what should I actually do about it?  </w:t>
      </w:r>
      <w:r>
        <w:rPr>
          <w:rFonts w:ascii="Calibri" w:hAnsi="Calibri"/>
          <w:i/>
          <w:sz w:val="22"/>
        </w:rPr>
        <w:t>Gói hàng tôi vừa lấy có vẻ bị móp một bên, tôi nên làm gì về việc này ạ?</w:t>
      </w:r>
    </w:p>
    <w:p>
      <w:pPr>
        <w:spacing w:after="160" w:line="312" w:lineRule="auto"/>
        <w:jc w:val="both"/>
      </w:pPr>
      <w:r>
        <w:rPr>
          <w:rFonts w:ascii="Calibri" w:hAnsi="Calibri"/>
          <w:b/>
          <w:sz w:val="22"/>
        </w:rPr>
        <w:t xml:space="preserve">Mr Foxglen: </w:t>
      </w:r>
      <w:r>
        <w:rPr>
          <w:rFonts w:ascii="Calibri" w:hAnsi="Calibri"/>
          <w:sz w:val="22"/>
        </w:rPr>
        <w:t xml:space="preserve">Let's open it together right here to check the contents, then I can start a damage claim for you immediately.  </w:t>
      </w:r>
      <w:r>
        <w:rPr>
          <w:rFonts w:ascii="Calibri" w:hAnsi="Calibri"/>
          <w:i/>
          <w:sz w:val="22"/>
        </w:rPr>
        <w:t>Mình mở ra kiểm tra nội dung cùng nhau ngay đây, rồi tôi sẽ bắt đầu lập hồ sơ khiếu nại hư hỏng cho chị.</w:t>
      </w:r>
    </w:p>
    <w:p>
      <w:pPr>
        <w:spacing w:after="160" w:line="312" w:lineRule="auto"/>
        <w:jc w:val="both"/>
      </w:pPr>
      <w:r>
        <w:rPr>
          <w:rFonts w:ascii="Calibri" w:hAnsi="Calibri"/>
          <w:b/>
          <w:sz w:val="22"/>
        </w:rPr>
        <w:t xml:space="preserve">Ms Lan: </w:t>
      </w:r>
      <w:r>
        <w:rPr>
          <w:rFonts w:ascii="Calibri" w:hAnsi="Calibri"/>
          <w:sz w:val="22"/>
        </w:rPr>
        <w:t xml:space="preserve">Thank you, I'd rather know right away if anything inside has actually been broken.  </w:t>
      </w:r>
      <w:r>
        <w:rPr>
          <w:rFonts w:ascii="Calibri" w:hAnsi="Calibri"/>
          <w:i/>
          <w:sz w:val="22"/>
        </w:rPr>
        <w:t>Cảm ơn anh, tôi muốn biết ngay nếu có gì bên trong thật sự bị vỡ.</w:t>
      </w:r>
    </w:p>
    <w:p>
      <w:pPr>
        <w:spacing w:after="160" w:line="312" w:lineRule="auto"/>
        <w:jc w:val="both"/>
      </w:pPr>
      <w:r>
        <w:rPr>
          <w:rFonts w:ascii="Calibri" w:hAnsi="Calibri"/>
          <w:b/>
          <w:sz w:val="22"/>
        </w:rPr>
        <w:t xml:space="preserve">Ms Lan: </w:t>
      </w:r>
      <w:r>
        <w:rPr>
          <w:rFonts w:ascii="Calibri" w:hAnsi="Calibri"/>
          <w:sz w:val="22"/>
        </w:rPr>
        <w:t xml:space="preserve">The item inside this damaged box is completely broken, how do I go about filing a claim for compensation?  </w:t>
      </w:r>
      <w:r>
        <w:rPr>
          <w:rFonts w:ascii="Calibri" w:hAnsi="Calibri"/>
          <w:i/>
          <w:sz w:val="22"/>
        </w:rPr>
        <w:t>Món đồ bên trong hộp hư hỏng này đã vỡ hoàn toàn rồi, tôi phải làm sao để khiếu nại bồi thường ạ?</w:t>
      </w:r>
    </w:p>
    <w:p>
      <w:pPr>
        <w:spacing w:after="160" w:line="312" w:lineRule="auto"/>
        <w:jc w:val="both"/>
      </w:pPr>
      <w:r>
        <w:rPr>
          <w:rFonts w:ascii="Calibri" w:hAnsi="Calibri"/>
          <w:b/>
          <w:sz w:val="22"/>
        </w:rPr>
        <w:t xml:space="preserve">Mr Foxglen: </w:t>
      </w:r>
      <w:r>
        <w:rPr>
          <w:rFonts w:ascii="Calibri" w:hAnsi="Calibri"/>
          <w:sz w:val="22"/>
        </w:rPr>
        <w:t xml:space="preserve">I'll need the original receipt or proof of value, along with some photos of the damage, to start the claim process.  </w:t>
      </w:r>
      <w:r>
        <w:rPr>
          <w:rFonts w:ascii="Calibri" w:hAnsi="Calibri"/>
          <w:i/>
          <w:sz w:val="22"/>
        </w:rPr>
        <w:t>Tôi sẽ cần hóa đơn gốc hoặc chứng từ giá trị, cùng với vài tấm ảnh chụp chỗ hư hỏng để bắt đầu quy trình khiếu nại.</w:t>
      </w:r>
    </w:p>
    <w:p>
      <w:pPr>
        <w:spacing w:after="160" w:line="312" w:lineRule="auto"/>
        <w:jc w:val="both"/>
      </w:pPr>
      <w:r>
        <w:rPr>
          <w:rFonts w:ascii="Calibri" w:hAnsi="Calibri"/>
          <w:b/>
          <w:sz w:val="22"/>
        </w:rPr>
        <w:t xml:space="preserve">Ms Lan: </w:t>
      </w:r>
      <w:r>
        <w:rPr>
          <w:rFonts w:ascii="Calibri" w:hAnsi="Calibri"/>
          <w:sz w:val="22"/>
        </w:rPr>
        <w:t xml:space="preserve">I have photos on my phone already, and the receipt is right here in my bag.  </w:t>
      </w:r>
      <w:r>
        <w:rPr>
          <w:rFonts w:ascii="Calibri" w:hAnsi="Calibri"/>
          <w:i/>
          <w:sz w:val="22"/>
        </w:rPr>
        <w:t>Tôi có sẵn ảnh trong điện thoại rồi, còn hóa đơn thì đây, ngay trong túi tôi.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damage claim like this one to actually be processed and resolved?  </w:t>
      </w:r>
      <w:r>
        <w:rPr>
          <w:rFonts w:ascii="Calibri" w:hAnsi="Calibri"/>
          <w:i/>
          <w:sz w:val="22"/>
        </w:rPr>
        <w:t>Thường mất bao lâu để một khiếu nại hư hỏng như thế này được xử lý và giải quyết xong ạ?</w:t>
      </w:r>
    </w:p>
    <w:p>
      <w:pPr>
        <w:spacing w:after="160" w:line="312" w:lineRule="auto"/>
        <w:jc w:val="both"/>
      </w:pPr>
      <w:r>
        <w:rPr>
          <w:rFonts w:ascii="Calibri" w:hAnsi="Calibri"/>
          <w:b/>
          <w:sz w:val="22"/>
        </w:rPr>
        <w:t xml:space="preserve">Mr Foxglen: </w:t>
      </w:r>
      <w:r>
        <w:rPr>
          <w:rFonts w:ascii="Calibri" w:hAnsi="Calibri"/>
          <w:sz w:val="22"/>
        </w:rPr>
        <w:t xml:space="preserve">It typically takes about two weeks, though straightforward cases with clear evidence are sometimes resolved a little faster than that.  </w:t>
      </w:r>
      <w:r>
        <w:rPr>
          <w:rFonts w:ascii="Calibri" w:hAnsi="Calibri"/>
          <w:i/>
          <w:sz w:val="22"/>
        </w:rPr>
        <w:t>Thường mất khoảng hai tuần, dù những trường hợp rõ ràng có bằng chứng đầy đủ đôi khi được giải quyết nhanh hơn một chút.</w:t>
      </w:r>
    </w:p>
    <w:p>
      <w:pPr>
        <w:spacing w:after="160" w:line="312" w:lineRule="auto"/>
        <w:jc w:val="both"/>
      </w:pPr>
      <w:r>
        <w:rPr>
          <w:rFonts w:ascii="Calibri" w:hAnsi="Calibri"/>
          <w:b/>
          <w:sz w:val="22"/>
        </w:rPr>
        <w:t xml:space="preserve">Ms Lan: </w:t>
      </w:r>
      <w:r>
        <w:rPr>
          <w:rFonts w:ascii="Calibri" w:hAnsi="Calibri"/>
          <w:sz w:val="22"/>
        </w:rPr>
        <w:t xml:space="preserve">Two weeks sounds manageable, I'll just keep checking back with you if I don't hear anything by then.  </w:t>
      </w:r>
      <w:r>
        <w:rPr>
          <w:rFonts w:ascii="Calibri" w:hAnsi="Calibri"/>
          <w:i/>
          <w:sz w:val="22"/>
        </w:rPr>
        <w:t>Hai tuần nghe cũng ổn, tôi sẽ quay lại hỏi anh nếu không có tin gì sau khoảng thời gian đó.</w:t>
      </w:r>
    </w:p>
    <w:p>
      <w:pPr>
        <w:spacing w:after="160" w:line="312" w:lineRule="auto"/>
        <w:jc w:val="both"/>
      </w:pPr>
      <w:r>
        <w:rPr>
          <w:rFonts w:ascii="Calibri" w:hAnsi="Calibri"/>
          <w:b/>
          <w:sz w:val="22"/>
        </w:rPr>
        <w:t xml:space="preserve">Ms Lan: </w:t>
      </w:r>
      <w:r>
        <w:rPr>
          <w:rFonts w:ascii="Calibri" w:hAnsi="Calibri"/>
          <w:sz w:val="22"/>
        </w:rPr>
        <w:t xml:space="preserve">If my parcel wasn't actually insured, is there still any chance of getting some compensation for the damage?  </w:t>
      </w:r>
      <w:r>
        <w:rPr>
          <w:rFonts w:ascii="Calibri" w:hAnsi="Calibri"/>
          <w:i/>
          <w:sz w:val="22"/>
        </w:rPr>
        <w:t>Nếu gói hàng của tôi thật ra chưa mua bảo hiểm, vẫn có cơ hội được bồi thường cho hư hỏng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basic compensation included automatically with every parcel, though it's considerably less than a full insurance payout.  </w:t>
      </w:r>
      <w:r>
        <w:rPr>
          <w:rFonts w:ascii="Calibri" w:hAnsi="Calibri"/>
          <w:i/>
          <w:sz w:val="22"/>
        </w:rPr>
        <w:t>Có một khoản bồi thường cơ bản tự động đi kèm mỗi gói hàng, dù thấp hơn nhiều so với mức đền bù đầy đủ của bảo hiểm.</w:t>
      </w:r>
    </w:p>
    <w:p>
      <w:pPr>
        <w:spacing w:after="160" w:line="312" w:lineRule="auto"/>
        <w:jc w:val="both"/>
      </w:pPr>
      <w:r>
        <w:rPr>
          <w:rFonts w:ascii="Calibri" w:hAnsi="Calibri"/>
          <w:b/>
          <w:sz w:val="22"/>
        </w:rPr>
        <w:t xml:space="preserve">Ms Lan: </w:t>
      </w:r>
      <w:r>
        <w:rPr>
          <w:rFonts w:ascii="Calibri" w:hAnsi="Calibri"/>
          <w:sz w:val="22"/>
        </w:rPr>
        <w:t xml:space="preserve">I appreciate knowing that, I honestly thought I'd be left with absolutely nothing without insurance.  </w:t>
      </w:r>
      <w:r>
        <w:rPr>
          <w:rFonts w:ascii="Calibri" w:hAnsi="Calibri"/>
          <w:i/>
          <w:sz w:val="22"/>
        </w:rPr>
        <w:t>Tôi rất mừng khi biết điều đó, tôi cứ nghĩ sẽ chẳng được gì cả nếu không có bảo hiểm.</w:t>
      </w:r>
    </w:p>
    <w:p>
      <w:pPr>
        <w:spacing w:after="160" w:line="312" w:lineRule="auto"/>
        <w:jc w:val="both"/>
      </w:pPr>
      <w:r>
        <w:rPr>
          <w:rFonts w:ascii="Calibri" w:hAnsi="Calibri"/>
          <w:b/>
          <w:sz w:val="22"/>
        </w:rPr>
        <w:t xml:space="preserve">Ms Lan: </w:t>
      </w:r>
      <w:r>
        <w:rPr>
          <w:rFonts w:ascii="Calibri" w:hAnsi="Calibri"/>
          <w:sz w:val="22"/>
        </w:rPr>
        <w:t xml:space="preserve">Should I keep the damaged box and its packaging, or can I throw it away once I've reported the issue?  </w:t>
      </w:r>
      <w:r>
        <w:rPr>
          <w:rFonts w:ascii="Calibri" w:hAnsi="Calibri"/>
          <w:i/>
          <w:sz w:val="22"/>
        </w:rPr>
        <w:t>Tôi có nên giữ hộp bị hư cùng vật liệu đóng gói không, hay có thể bỏ đi sau khi đã báo cáo rồi ạ?</w:t>
      </w:r>
    </w:p>
    <w:p>
      <w:pPr>
        <w:spacing w:after="160" w:line="312" w:lineRule="auto"/>
        <w:jc w:val="both"/>
      </w:pPr>
      <w:r>
        <w:rPr>
          <w:rFonts w:ascii="Calibri" w:hAnsi="Calibri"/>
          <w:b/>
          <w:sz w:val="22"/>
        </w:rPr>
        <w:t xml:space="preserve">Mr Foxglen: </w:t>
      </w:r>
      <w:r>
        <w:rPr>
          <w:rFonts w:ascii="Calibri" w:hAnsi="Calibri"/>
          <w:sz w:val="22"/>
        </w:rPr>
        <w:t xml:space="preserve">Please hold onto everything for now, the claims team sometimes wants to examine the actual packaging and damage themselves.  </w:t>
      </w:r>
      <w:r>
        <w:rPr>
          <w:rFonts w:ascii="Calibri" w:hAnsi="Calibri"/>
          <w:i/>
          <w:sz w:val="22"/>
        </w:rPr>
        <w:t>Xin hãy giữ lại hết tạm thời, đội khiếu nại đôi khi muốn tự kiểm tra lớp đóng gói và chỗ hư hỏng.</w:t>
      </w:r>
    </w:p>
    <w:p>
      <w:pPr>
        <w:spacing w:after="160" w:line="312" w:lineRule="auto"/>
        <w:jc w:val="both"/>
      </w:pPr>
      <w:r>
        <w:rPr>
          <w:rFonts w:ascii="Calibri" w:hAnsi="Calibri"/>
          <w:b/>
          <w:sz w:val="22"/>
        </w:rPr>
        <w:t xml:space="preserve">Ms Lan: </w:t>
      </w:r>
      <w:r>
        <w:rPr>
          <w:rFonts w:ascii="Calibri" w:hAnsi="Calibri"/>
          <w:sz w:val="22"/>
        </w:rPr>
        <w:t xml:space="preserve">I'll keep it all in a corner of my living room until this gets properly sorted out.  </w:t>
      </w:r>
      <w:r>
        <w:rPr>
          <w:rFonts w:ascii="Calibri" w:hAnsi="Calibri"/>
          <w:i/>
          <w:sz w:val="22"/>
        </w:rPr>
        <w:t>Tôi sẽ để hết ở một góc phòng khách cho đến khi việc này được giải quyết xong.</w:t>
      </w:r>
    </w:p>
    <w:p>
      <w:pPr>
        <w:spacing w:after="160" w:line="312" w:lineRule="auto"/>
        <w:jc w:val="both"/>
      </w:pPr>
      <w:r>
        <w:rPr>
          <w:rFonts w:ascii="Calibri" w:hAnsi="Calibri"/>
          <w:b/>
          <w:sz w:val="22"/>
        </w:rPr>
        <w:t xml:space="preserve">Ms Lan: </w:t>
      </w:r>
      <w:r>
        <w:rPr>
          <w:rFonts w:ascii="Calibri" w:hAnsi="Calibri"/>
          <w:sz w:val="22"/>
        </w:rPr>
        <w:t xml:space="preserve">This isn't the first time a parcel has arrived damaged from this particular courier service, is that unusual?  </w:t>
      </w:r>
      <w:r>
        <w:rPr>
          <w:rFonts w:ascii="Calibri" w:hAnsi="Calibri"/>
          <w:i/>
          <w:sz w:val="22"/>
        </w:rPr>
        <w:t>Đây không phải lần đầu gói hàng đến hỏng từ dịch vụ chuyển phát này, có bất thường không ạ?</w:t>
      </w:r>
    </w:p>
    <w:p>
      <w:pPr>
        <w:spacing w:after="160" w:line="312" w:lineRule="auto"/>
        <w:jc w:val="both"/>
      </w:pPr>
      <w:r>
        <w:rPr>
          <w:rFonts w:ascii="Calibri" w:hAnsi="Calibri"/>
          <w:b/>
          <w:sz w:val="22"/>
        </w:rPr>
        <w:t xml:space="preserve">Mr Foxglen: </w:t>
      </w:r>
      <w:r>
        <w:rPr>
          <w:rFonts w:ascii="Calibri" w:hAnsi="Calibri"/>
          <w:sz w:val="22"/>
        </w:rPr>
        <w:t xml:space="preserve">That's not typical at all, let me flag your account so our team can look into what's been happening.  </w:t>
      </w:r>
      <w:r>
        <w:rPr>
          <w:rFonts w:ascii="Calibri" w:hAnsi="Calibri"/>
          <w:i/>
          <w:sz w:val="22"/>
        </w:rPr>
        <w:t>Như vậy không bình thường chút nào, để tôi đánh dấu tài khoản của chị để đội của chúng tôi xem xét kỹ chuyện gì đang xảy ra.</w:t>
      </w:r>
    </w:p>
    <w:p>
      <w:pPr>
        <w:spacing w:after="160" w:line="312" w:lineRule="auto"/>
        <w:jc w:val="both"/>
      </w:pPr>
      <w:r>
        <w:rPr>
          <w:rFonts w:ascii="Calibri" w:hAnsi="Calibri"/>
          <w:b/>
          <w:sz w:val="22"/>
        </w:rPr>
        <w:t xml:space="preserve">Ms Lan: </w:t>
      </w:r>
      <w:r>
        <w:rPr>
          <w:rFonts w:ascii="Calibri" w:hAnsi="Calibri"/>
          <w:sz w:val="22"/>
        </w:rPr>
        <w:t xml:space="preserve">I'd really appreciate that, two damaged parcels in one month does feel like more than bad luck.  </w:t>
      </w:r>
      <w:r>
        <w:rPr>
          <w:rFonts w:ascii="Calibri" w:hAnsi="Calibri"/>
          <w:i/>
          <w:sz w:val="22"/>
        </w:rPr>
        <w:t>Tôi thật sự cảm kích việc đó, hai gói hư trong một tháng nghe không giống chỉ là xui xẻo.</w:t>
      </w:r>
    </w:p>
    <w:p>
      <w:pPr>
        <w:spacing w:after="160" w:line="312" w:lineRule="auto"/>
        <w:jc w:val="both"/>
      </w:pPr>
      <w:r>
        <w:rPr>
          <w:rFonts w:ascii="Calibri" w:hAnsi="Calibri"/>
          <w:b/>
          <w:sz w:val="22"/>
        </w:rPr>
        <w:t xml:space="preserve">Ms Lan: </w:t>
      </w:r>
      <w:r>
        <w:rPr>
          <w:rFonts w:ascii="Calibri" w:hAnsi="Calibri"/>
          <w:sz w:val="22"/>
        </w:rPr>
        <w:t xml:space="preserve">I need this document delivered across town within the next two hours, is that actually possible here?  </w:t>
      </w:r>
      <w:r>
        <w:rPr>
          <w:rFonts w:ascii="Calibri" w:hAnsi="Calibri"/>
          <w:i/>
          <w:sz w:val="22"/>
        </w:rPr>
        <w:t>Tôi cần giao tài liệu này qua bên kia thành phố trong vòng hai tiếng tới, có khả thi ở đây không ạ?</w:t>
      </w:r>
    </w:p>
    <w:p>
      <w:pPr>
        <w:spacing w:after="160" w:line="312" w:lineRule="auto"/>
        <w:jc w:val="both"/>
      </w:pPr>
      <w:r>
        <w:rPr>
          <w:rFonts w:ascii="Calibri" w:hAnsi="Calibri"/>
          <w:b/>
          <w:sz w:val="22"/>
        </w:rPr>
        <w:t xml:space="preserve">Mr Foxglen: </w:t>
      </w:r>
      <w:r>
        <w:rPr>
          <w:rFonts w:ascii="Calibri" w:hAnsi="Calibri"/>
          <w:sz w:val="22"/>
        </w:rPr>
        <w:t xml:space="preserve">Yes, our urgent courier service can usually manage a two-hour delivery window for addresses within the city.  </w:t>
      </w:r>
      <w:r>
        <w:rPr>
          <w:rFonts w:ascii="Calibri" w:hAnsi="Calibri"/>
          <w:i/>
          <w:sz w:val="22"/>
        </w:rPr>
        <w:t>Có chứ, dịch vụ chuyển phát khẩn của chúng tôi thường có thể đáp ứng khung giao hai tiếng cho địa chỉ trong thành phố.</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contract absolutely has to be signed before the office closes today.  </w:t>
      </w:r>
      <w:r>
        <w:rPr>
          <w:rFonts w:ascii="Calibri" w:hAnsi="Calibri"/>
          <w:i/>
          <w:sz w:val="22"/>
        </w:rPr>
        <w:t>Đó chính xác là thứ tôi cần, hợp đồng này nhất định phải được ký trước khi văn phòng đóng cửa hôm nay.</w:t>
      </w:r>
    </w:p>
    <w:p>
      <w:pPr>
        <w:spacing w:after="160" w:line="312" w:lineRule="auto"/>
        <w:jc w:val="both"/>
      </w:pPr>
      <w:r>
        <w:rPr>
          <w:rFonts w:ascii="Calibri" w:hAnsi="Calibri"/>
          <w:b/>
          <w:sz w:val="22"/>
        </w:rPr>
        <w:t xml:space="preserve">Ms Lan: </w:t>
      </w:r>
      <w:r>
        <w:rPr>
          <w:rFonts w:ascii="Calibri" w:hAnsi="Calibri"/>
          <w:sz w:val="22"/>
        </w:rPr>
        <w:t xml:space="preserve">How much extra does same-day delivery cost compared to your regular next-day courier option?  </w:t>
      </w:r>
      <w:r>
        <w:rPr>
          <w:rFonts w:ascii="Calibri" w:hAnsi="Calibri"/>
          <w:i/>
          <w:sz w:val="22"/>
        </w:rPr>
        <w:t>Giao trong ngày tốn thêm bao nhiêu so với dịch vụ giao nhanh thông thường của anh ạ?</w:t>
      </w:r>
    </w:p>
    <w:p>
      <w:pPr>
        <w:spacing w:after="160" w:line="312" w:lineRule="auto"/>
        <w:jc w:val="both"/>
      </w:pPr>
      <w:r>
        <w:rPr>
          <w:rFonts w:ascii="Calibri" w:hAnsi="Calibri"/>
          <w:b/>
          <w:sz w:val="22"/>
        </w:rPr>
        <w:t xml:space="preserve">Mr Foxglen: </w:t>
      </w:r>
      <w:r>
        <w:rPr>
          <w:rFonts w:ascii="Calibri" w:hAnsi="Calibri"/>
          <w:sz w:val="22"/>
        </w:rPr>
        <w:t xml:space="preserve">Same-day delivery typically costs about double the price of next-day, since it requires a dedicated courier for your parcel alone.  </w:t>
      </w:r>
      <w:r>
        <w:rPr>
          <w:rFonts w:ascii="Calibri" w:hAnsi="Calibri"/>
          <w:i/>
          <w:sz w:val="22"/>
        </w:rPr>
        <w:t>Giao trong ngày thường tốn gấp đôi giá giao nhanh, vì cần một shipper riêng chỉ phục vụ gói hàng của chị.</w:t>
      </w:r>
    </w:p>
    <w:p>
      <w:pPr>
        <w:spacing w:after="160" w:line="312" w:lineRule="auto"/>
        <w:jc w:val="both"/>
      </w:pPr>
      <w:r>
        <w:rPr>
          <w:rFonts w:ascii="Calibri" w:hAnsi="Calibri"/>
          <w:b/>
          <w:sz w:val="22"/>
        </w:rPr>
        <w:t xml:space="preserve">Ms Lan: </w:t>
      </w:r>
      <w:r>
        <w:rPr>
          <w:rFonts w:ascii="Calibri" w:hAnsi="Calibri"/>
          <w:sz w:val="22"/>
        </w:rPr>
        <w:t xml:space="preserve">The extra cost is worth it for this one, I really can't afford to wait until tomorrow.  </w:t>
      </w:r>
      <w:r>
        <w:rPr>
          <w:rFonts w:ascii="Calibri" w:hAnsi="Calibri"/>
          <w:i/>
          <w:sz w:val="22"/>
        </w:rPr>
        <w:t>Chi phí thêm xứng đáng cho lần này, tôi thật sự không thể chờ đến ngày mai được.</w:t>
      </w:r>
    </w:p>
    <w:p>
      <w:pPr>
        <w:spacing w:after="160" w:line="312" w:lineRule="auto"/>
        <w:jc w:val="both"/>
      </w:pPr>
      <w:r>
        <w:rPr>
          <w:rFonts w:ascii="Calibri" w:hAnsi="Calibri"/>
          <w:b/>
          <w:sz w:val="22"/>
        </w:rPr>
        <w:t xml:space="preserve">Ms Lan: </w:t>
      </w:r>
      <w:r>
        <w:rPr>
          <w:rFonts w:ascii="Calibri" w:hAnsi="Calibri"/>
          <w:sz w:val="22"/>
        </w:rPr>
        <w:t xml:space="preserve">If I book same-day delivery right now, roughly what time can I expect it to actually arrive?  </w:t>
      </w:r>
      <w:r>
        <w:rPr>
          <w:rFonts w:ascii="Calibri" w:hAnsi="Calibri"/>
          <w:i/>
          <w:sz w:val="22"/>
        </w:rPr>
        <w:t>Nếu tôi đặt giao trong ngày ngay bây giờ, khoảng mấy giờ tôi có thể mong nó thật sự đến nơi ạ?</w:t>
      </w:r>
    </w:p>
    <w:p>
      <w:pPr>
        <w:spacing w:after="160" w:line="312" w:lineRule="auto"/>
        <w:jc w:val="both"/>
      </w:pPr>
      <w:r>
        <w:rPr>
          <w:rFonts w:ascii="Calibri" w:hAnsi="Calibri"/>
          <w:b/>
          <w:sz w:val="22"/>
        </w:rPr>
        <w:t xml:space="preserve">Mr Foxglen: </w:t>
      </w:r>
      <w:r>
        <w:rPr>
          <w:rFonts w:ascii="Calibri" w:hAnsi="Calibri"/>
          <w:sz w:val="22"/>
        </w:rPr>
        <w:t xml:space="preserve">Booking it this early in the morning, you can expect delivery sometime between noon and three in the afternoon.  </w:t>
      </w:r>
      <w:r>
        <w:rPr>
          <w:rFonts w:ascii="Calibri" w:hAnsi="Calibri"/>
          <w:i/>
          <w:sz w:val="22"/>
        </w:rPr>
        <w:t>Đặt sớm vào buổi sáng thế này, chị có thể mong nó đến trong khoảng từ trưa đến ba giờ chiều.</w:t>
      </w:r>
    </w:p>
    <w:p>
      <w:pPr>
        <w:spacing w:after="160" w:line="312" w:lineRule="auto"/>
        <w:jc w:val="both"/>
      </w:pPr>
      <w:r>
        <w:rPr>
          <w:rFonts w:ascii="Calibri" w:hAnsi="Calibri"/>
          <w:b/>
          <w:sz w:val="22"/>
        </w:rPr>
        <w:t xml:space="preserve">Ms Lan: </w:t>
      </w:r>
      <w:r>
        <w:rPr>
          <w:rFonts w:ascii="Calibri" w:hAnsi="Calibri"/>
          <w:sz w:val="22"/>
        </w:rPr>
        <w:t xml:space="preserve">That timing works out perfectly, someone will definitely be home to receive it by then.  </w:t>
      </w:r>
      <w:r>
        <w:rPr>
          <w:rFonts w:ascii="Calibri" w:hAnsi="Calibri"/>
          <w:i/>
          <w:sz w:val="22"/>
        </w:rPr>
        <w:t>Giờ đó hoàn hảo, chắc chắn sẽ có người ở nhà để nhận vào lúc đó.</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every single day of the week, including weekends and public holidays as well?  </w:t>
      </w:r>
      <w:r>
        <w:rPr>
          <w:rFonts w:ascii="Calibri" w:hAnsi="Calibri"/>
          <w:i/>
          <w:sz w:val="22"/>
        </w:rPr>
        <w:t>Giao trong ngày có hoạt động mỗi ngày trong tuần, kể cả cuối tuần và ngày lễ không ạ?</w:t>
      </w:r>
    </w:p>
    <w:p>
      <w:pPr>
        <w:spacing w:after="160" w:line="312" w:lineRule="auto"/>
        <w:jc w:val="both"/>
      </w:pPr>
      <w:r>
        <w:rPr>
          <w:rFonts w:ascii="Calibri" w:hAnsi="Calibri"/>
          <w:b/>
          <w:sz w:val="22"/>
        </w:rPr>
        <w:t xml:space="preserve">Mr Foxglen: </w:t>
      </w:r>
      <w:r>
        <w:rPr>
          <w:rFonts w:ascii="Calibri" w:hAnsi="Calibri"/>
          <w:sz w:val="22"/>
        </w:rPr>
        <w:t xml:space="preserve">It runs every day except major public holidays, so weekends are generally no problem for this particular service.  </w:t>
      </w:r>
      <w:r>
        <w:rPr>
          <w:rFonts w:ascii="Calibri" w:hAnsi="Calibri"/>
          <w:i/>
          <w:sz w:val="22"/>
        </w:rPr>
        <w:t>Dịch vụ chạy mọi ngày trừ các ngày lễ lớn, nên cuối tuần nhìn chung không phải vấn đề cho dịch vụ này.</w:t>
      </w:r>
    </w:p>
    <w:p>
      <w:pPr>
        <w:spacing w:after="160" w:line="312" w:lineRule="auto"/>
        <w:jc w:val="both"/>
      </w:pPr>
      <w:r>
        <w:rPr>
          <w:rFonts w:ascii="Calibri" w:hAnsi="Calibri"/>
          <w:b/>
          <w:sz w:val="22"/>
        </w:rPr>
        <w:t xml:space="preserve">Ms Lan: </w:t>
      </w:r>
      <w:r>
        <w:rPr>
          <w:rFonts w:ascii="Calibri" w:hAnsi="Calibri"/>
          <w:sz w:val="22"/>
        </w:rPr>
        <w:t xml:space="preserve">Good, today happens to be a Saturday, and I was worried that might cause a delay.  </w:t>
      </w:r>
      <w:r>
        <w:rPr>
          <w:rFonts w:ascii="Calibri" w:hAnsi="Calibri"/>
          <w:i/>
          <w:sz w:val="22"/>
        </w:rPr>
        <w:t>Tốt, hôm nay là thứ Bảy, tôi cứ lo điều đó sẽ gây trễ.</w:t>
      </w:r>
    </w:p>
    <w:p>
      <w:pPr>
        <w:spacing w:after="160" w:line="312" w:lineRule="auto"/>
        <w:jc w:val="both"/>
      </w:pPr>
      <w:r>
        <w:rPr>
          <w:rFonts w:ascii="Calibri" w:hAnsi="Calibri"/>
          <w:b/>
          <w:sz w:val="22"/>
        </w:rPr>
        <w:t xml:space="preserve">Ms Lan: </w:t>
      </w:r>
      <w:r>
        <w:rPr>
          <w:rFonts w:ascii="Calibri" w:hAnsi="Calibri"/>
          <w:sz w:val="22"/>
        </w:rPr>
        <w:t xml:space="preserve">Can I track an urgent same-day courier in real time, the same way I would an ordinary parcel?  </w:t>
      </w:r>
      <w:r>
        <w:rPr>
          <w:rFonts w:ascii="Calibri" w:hAnsi="Calibri"/>
          <w:i/>
          <w:sz w:val="22"/>
        </w:rPr>
        <w:t>Tôi có thể theo dõi shipper khẩn trong ngày theo thời gian thực, giống như gói hàng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same-day deliveries actually come with live tracking, so you can watch the courier's location the entire route.  </w:t>
      </w:r>
      <w:r>
        <w:rPr>
          <w:rFonts w:ascii="Calibri" w:hAnsi="Calibri"/>
          <w:i/>
          <w:sz w:val="22"/>
        </w:rPr>
        <w:t>Có chứ, giao trong ngày thật ra đi kèm theo dõi trực tiếp, nên chị có thể xem vị trí shipper suốt chặng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it from my phone throughout the afternoon.  </w:t>
      </w:r>
      <w:r>
        <w:rPr>
          <w:rFonts w:ascii="Calibri" w:hAnsi="Calibri"/>
          <w:i/>
          <w:sz w:val="22"/>
        </w:rPr>
        <w:t>Vậy tôi yên tâm, tôi sẽ để ý trên điện thoại suốt buổi chiều.</w:t>
      </w:r>
    </w:p>
    <w:p>
      <w:pPr>
        <w:spacing w:after="160" w:line="312" w:lineRule="auto"/>
        <w:jc w:val="both"/>
      </w:pPr>
      <w:r>
        <w:rPr>
          <w:rFonts w:ascii="Calibri" w:hAnsi="Calibri"/>
          <w:b/>
          <w:sz w:val="22"/>
        </w:rPr>
        <w:t xml:space="preserve">Ms Lan: </w:t>
      </w:r>
      <w:r>
        <w:rPr>
          <w:rFonts w:ascii="Calibri" w:hAnsi="Calibri"/>
          <w:sz w:val="22"/>
        </w:rPr>
        <w:t xml:space="preserve">What happens if the urgent delivery fails for some reason, and nobody is home at the destination address?  </w:t>
      </w:r>
      <w:r>
        <w:rPr>
          <w:rFonts w:ascii="Calibri" w:hAnsi="Calibri"/>
          <w:i/>
          <w:sz w:val="22"/>
        </w:rPr>
        <w:t>Nếu giao hàng khẩn không thành vì lý do nào đó, và không ai ở nhà tại địa chỉ nhận thì sao ạ?</w:t>
      </w:r>
    </w:p>
    <w:p>
      <w:pPr>
        <w:spacing w:after="160" w:line="312" w:lineRule="auto"/>
        <w:jc w:val="both"/>
      </w:pPr>
      <w:r>
        <w:rPr>
          <w:rFonts w:ascii="Calibri" w:hAnsi="Calibri"/>
          <w:b/>
          <w:sz w:val="22"/>
        </w:rPr>
        <w:t xml:space="preserve">Mr Foxglen: </w:t>
      </w:r>
      <w:r>
        <w:rPr>
          <w:rFonts w:ascii="Calibri" w:hAnsi="Calibri"/>
          <w:sz w:val="22"/>
        </w:rPr>
        <w:t xml:space="preserve">For urgent same-day service, we'll call ahead first, and if nobody answers, we'll hold it here rather than reattempt automatically.  </w:t>
      </w:r>
      <w:r>
        <w:rPr>
          <w:rFonts w:ascii="Calibri" w:hAnsi="Calibri"/>
          <w:i/>
          <w:sz w:val="22"/>
        </w:rPr>
        <w:t>Với dịch vụ giao trong ngày khẩn, chúng tôi sẽ gọi điện trước, và nếu không ai trả lời, chúng tôi giữ lại thay vì tự ý thử lại.</w:t>
      </w:r>
    </w:p>
    <w:p>
      <w:pPr>
        <w:spacing w:after="160" w:line="312" w:lineRule="auto"/>
        <w:jc w:val="both"/>
      </w:pPr>
      <w:r>
        <w:rPr>
          <w:rFonts w:ascii="Calibri" w:hAnsi="Calibri"/>
          <w:b/>
          <w:sz w:val="22"/>
        </w:rPr>
        <w:t xml:space="preserve">Ms Lan: </w:t>
      </w:r>
      <w:r>
        <w:rPr>
          <w:rFonts w:ascii="Calibri" w:hAnsi="Calibri"/>
          <w:sz w:val="22"/>
        </w:rPr>
        <w:t xml:space="preserve">That's fair enough, I'll make sure my sister actually knows to expect a call beforehand.  </w:t>
      </w:r>
      <w:r>
        <w:rPr>
          <w:rFonts w:ascii="Calibri" w:hAnsi="Calibri"/>
          <w:i/>
          <w:sz w:val="22"/>
        </w:rPr>
        <w:t>Vậy cũng hợp lý, tôi sẽ dặn em gái tôi biết trước là sẽ có cuộc gọi.</w:t>
      </w:r>
    </w:p>
    <w:p>
      <w:pPr>
        <w:spacing w:after="160" w:line="312" w:lineRule="auto"/>
        <w:jc w:val="both"/>
      </w:pPr>
      <w:r>
        <w:rPr>
          <w:rFonts w:ascii="Calibri" w:hAnsi="Calibri"/>
          <w:b/>
          <w:sz w:val="22"/>
        </w:rPr>
        <w:t xml:space="preserve">Ms Lan: </w:t>
      </w:r>
      <w:r>
        <w:rPr>
          <w:rFonts w:ascii="Calibri" w:hAnsi="Calibri"/>
          <w:sz w:val="22"/>
        </w:rPr>
        <w:t xml:space="preserve">Could you weigh this parcel for me and tell me roughly how much it will cost to send domestically?  </w:t>
      </w:r>
      <w:r>
        <w:rPr>
          <w:rFonts w:ascii="Calibri" w:hAnsi="Calibri"/>
          <w:i/>
          <w:sz w:val="22"/>
        </w:rPr>
        <w:t>Anh cân giúp gói hàng này và cho tôi biết giá gửi trong nước khoảng bao nhiêu ạ?</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it comes to about four kilograms, which brings the price to thirty-five thousand dong.  </w:t>
      </w:r>
      <w:r>
        <w:rPr>
          <w:rFonts w:ascii="Calibri" w:hAnsi="Calibri"/>
          <w:i/>
          <w:sz w:val="22"/>
        </w:rPr>
        <w:t>Để tôi đặt lên cân... khoảng bốn ký, giá sẽ là ba mươi lăm nghìn đồng.</w:t>
      </w:r>
    </w:p>
    <w:p>
      <w:pPr>
        <w:spacing w:after="160" w:line="312" w:lineRule="auto"/>
        <w:jc w:val="both"/>
      </w:pPr>
      <w:r>
        <w:rPr>
          <w:rFonts w:ascii="Calibri" w:hAnsi="Calibri"/>
          <w:b/>
          <w:sz w:val="22"/>
        </w:rPr>
        <w:t xml:space="preserve">Ms Lan: </w:t>
      </w:r>
      <w:r>
        <w:rPr>
          <w:rFonts w:ascii="Calibri" w:hAnsi="Calibri"/>
          <w:sz w:val="22"/>
        </w:rPr>
        <w:t xml:space="preserve">That's cheaper than I actually expected, I'll go ahead and send it right away then.  </w:t>
      </w:r>
      <w:r>
        <w:rPr>
          <w:rFonts w:ascii="Calibri" w:hAnsi="Calibri"/>
          <w:i/>
          <w:sz w:val="22"/>
        </w:rPr>
        <w:t>Rẻ hơn tôi tưởng đấy, vậy tôi gửi luôn bây giờ.</w:t>
      </w:r>
    </w:p>
    <w:p>
      <w:pPr>
        <w:spacing w:after="160" w:line="312" w:lineRule="auto"/>
        <w:jc w:val="both"/>
      </w:pPr>
      <w:r>
        <w:rPr>
          <w:rFonts w:ascii="Calibri" w:hAnsi="Calibri"/>
          <w:b/>
          <w:sz w:val="22"/>
        </w:rPr>
        <w:t xml:space="preserve">Ms Lan: </w:t>
      </w:r>
      <w:r>
        <w:rPr>
          <w:rFonts w:ascii="Calibri" w:hAnsi="Calibri"/>
          <w:sz w:val="22"/>
        </w:rPr>
        <w:t xml:space="preserve">Is the price based purely on weight alone, or does the actual distance also factor into the final cost?  </w:t>
      </w:r>
      <w:r>
        <w:rPr>
          <w:rFonts w:ascii="Calibri" w:hAnsi="Calibri"/>
          <w:i/>
          <w:sz w:val="22"/>
        </w:rPr>
        <w:t>Giá tính thuần theo trọng lượng thôi, hay khoảng cách thực tế cũng ảnh hưởng đến chi phí cuối cùng ạ?</w:t>
      </w:r>
    </w:p>
    <w:p>
      <w:pPr>
        <w:spacing w:after="160" w:line="312" w:lineRule="auto"/>
        <w:jc w:val="both"/>
      </w:pPr>
      <w:r>
        <w:rPr>
          <w:rFonts w:ascii="Calibri" w:hAnsi="Calibri"/>
          <w:b/>
          <w:sz w:val="22"/>
        </w:rPr>
        <w:t xml:space="preserve">Mr Foxglen: </w:t>
      </w:r>
      <w:r>
        <w:rPr>
          <w:rFonts w:ascii="Calibri" w:hAnsi="Calibri"/>
          <w:sz w:val="22"/>
        </w:rPr>
        <w:t xml:space="preserve">Both matter here, heavier parcels cost more, and longer distances within the country also add a little to the price.  </w:t>
      </w:r>
      <w:r>
        <w:rPr>
          <w:rFonts w:ascii="Calibri" w:hAnsi="Calibri"/>
          <w:i/>
          <w:sz w:val="22"/>
        </w:rPr>
        <w:t>Cả hai đều ảnh hưởng, gói nặng hơn thì tốn hơn, và khoảng cách xa hơn trong nước cũng cộng thêm chút ít vào giá.</w:t>
      </w:r>
    </w:p>
    <w:p>
      <w:pPr>
        <w:spacing w:after="160" w:line="312" w:lineRule="auto"/>
        <w:jc w:val="both"/>
      </w:pPr>
      <w:r>
        <w:rPr>
          <w:rFonts w:ascii="Calibri" w:hAnsi="Calibri"/>
          <w:b/>
          <w:sz w:val="22"/>
        </w:rPr>
        <w:t xml:space="preserve">Ms Lan: </w:t>
      </w:r>
      <w:r>
        <w:rPr>
          <w:rFonts w:ascii="Calibri" w:hAnsi="Calibri"/>
          <w:sz w:val="22"/>
        </w:rPr>
        <w:t xml:space="preserve">That makes sense, this one is going quite far, so I expected it to cost a bit more.  </w:t>
      </w:r>
      <w:r>
        <w:rPr>
          <w:rFonts w:ascii="Calibri" w:hAnsi="Calibri"/>
          <w:i/>
          <w:sz w:val="22"/>
        </w:rPr>
        <w:t>Vậy hợp lý, cái này đi khá xa nên tôi cũng đoán sẽ tốn hơn một chút.</w:t>
      </w:r>
    </w:p>
    <w:p>
      <w:pPr>
        <w:spacing w:after="160" w:line="312" w:lineRule="auto"/>
        <w:jc w:val="both"/>
      </w:pPr>
      <w:r>
        <w:rPr>
          <w:rFonts w:ascii="Calibri" w:hAnsi="Calibri"/>
          <w:b/>
          <w:sz w:val="22"/>
        </w:rPr>
        <w:t xml:space="preserve">Ms Lan: </w:t>
      </w:r>
      <w:r>
        <w:rPr>
          <w:rFonts w:ascii="Calibri" w:hAnsi="Calibri"/>
          <w:sz w:val="22"/>
        </w:rPr>
        <w:t xml:space="preserve">If I remove some of the extra padding inside, would that actually bring the total weight down noticeably?  </w:t>
      </w:r>
      <w:r>
        <w:rPr>
          <w:rFonts w:ascii="Calibri" w:hAnsi="Calibri"/>
          <w:i/>
          <w:sz w:val="22"/>
        </w:rPr>
        <w:t>Nếu tôi bớt một ít lớp đệm bên trong, trọng lượng tổng có giảm đáng kể không ạ?</w:t>
      </w:r>
    </w:p>
    <w:p>
      <w:pPr>
        <w:spacing w:after="160" w:line="312" w:lineRule="auto"/>
        <w:jc w:val="both"/>
      </w:pPr>
      <w:r>
        <w:rPr>
          <w:rFonts w:ascii="Calibri" w:hAnsi="Calibri"/>
          <w:b/>
          <w:sz w:val="22"/>
        </w:rPr>
        <w:t xml:space="preserve">Mr Foxglen: </w:t>
      </w:r>
      <w:r>
        <w:rPr>
          <w:rFonts w:ascii="Calibri" w:hAnsi="Calibri"/>
          <w:sz w:val="22"/>
        </w:rPr>
        <w:t xml:space="preserve">It might shave off a few hundred grams, though it probably wouldn't change which price bracket you fall into.  </w:t>
      </w:r>
      <w:r>
        <w:rPr>
          <w:rFonts w:ascii="Calibri" w:hAnsi="Calibri"/>
          <w:i/>
          <w:sz w:val="22"/>
        </w:rPr>
        <w:t>Có thể giảm được vài trăm gram, nhưng khó mà thay đổi mức giá chị đang rơi vào.</w:t>
      </w:r>
    </w:p>
    <w:p>
      <w:pPr>
        <w:spacing w:after="160" w:line="312" w:lineRule="auto"/>
        <w:jc w:val="both"/>
      </w:pPr>
      <w:r>
        <w:rPr>
          <w:rFonts w:ascii="Calibri" w:hAnsi="Calibri"/>
          <w:b/>
          <w:sz w:val="22"/>
        </w:rPr>
        <w:t xml:space="preserve">Ms Lan: </w:t>
      </w:r>
      <w:r>
        <w:rPr>
          <w:rFonts w:ascii="Calibri" w:hAnsi="Calibri"/>
          <w:sz w:val="22"/>
        </w:rPr>
        <w:t xml:space="preserve">In that case, I'll just leave the padding exactly as it is for better protection.  </w:t>
      </w:r>
      <w:r>
        <w:rPr>
          <w:rFonts w:ascii="Calibri" w:hAnsi="Calibri"/>
          <w:i/>
          <w:sz w:val="22"/>
        </w:rPr>
        <w:t>Vậy thì tôi cứ để nguyên lớp đệm như vậy để bảo vệ tốt hơn.</w:t>
      </w:r>
    </w:p>
    <w:p>
      <w:pPr>
        <w:spacing w:after="160" w:line="312" w:lineRule="auto"/>
        <w:jc w:val="both"/>
      </w:pPr>
      <w:r>
        <w:rPr>
          <w:rFonts w:ascii="Calibri" w:hAnsi="Calibri"/>
          <w:b/>
          <w:sz w:val="22"/>
        </w:rPr>
        <w:t xml:space="preserve">Ms Lan: </w:t>
      </w:r>
      <w:r>
        <w:rPr>
          <w:rFonts w:ascii="Calibri" w:hAnsi="Calibri"/>
          <w:sz w:val="22"/>
        </w:rPr>
        <w:t xml:space="preserve">Do you charge differently for sending something to a rural area compared to a major city address?  </w:t>
      </w:r>
      <w:r>
        <w:rPr>
          <w:rFonts w:ascii="Calibri" w:hAnsi="Calibri"/>
          <w:i/>
          <w:sz w:val="22"/>
        </w:rPr>
        <w:t>Anh có tính giá khác cho gửi về vùng nông thôn so với địa chỉ ở thành phố lớn không ạ?</w:t>
      </w:r>
    </w:p>
    <w:p>
      <w:pPr>
        <w:spacing w:after="160" w:line="312" w:lineRule="auto"/>
        <w:jc w:val="both"/>
      </w:pPr>
      <w:r>
        <w:rPr>
          <w:rFonts w:ascii="Calibri" w:hAnsi="Calibri"/>
          <w:b/>
          <w:sz w:val="22"/>
        </w:rPr>
        <w:t xml:space="preserve">Mr Foxglen: </w:t>
      </w:r>
      <w:r>
        <w:rPr>
          <w:rFonts w:ascii="Calibri" w:hAnsi="Calibri"/>
          <w:sz w:val="22"/>
        </w:rPr>
        <w:t xml:space="preserve">Rural addresses sometimes carry a small extra delivery fee, since they can take a little longer to reach as well.  </w:t>
      </w:r>
      <w:r>
        <w:rPr>
          <w:rFonts w:ascii="Calibri" w:hAnsi="Calibri"/>
          <w:i/>
          <w:sz w:val="22"/>
        </w:rPr>
        <w:t>Địa chỉ vùng nông thôn đôi khi cộng thêm một khoản phí giao hàng nhỏ, vì cũng mất thêm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heading to quite a remote village.  </w:t>
      </w:r>
      <w:r>
        <w:rPr>
          <w:rFonts w:ascii="Calibri" w:hAnsi="Calibri"/>
          <w:i/>
          <w:sz w:val="22"/>
        </w:rPr>
        <w:t>Hay đấy, gói hàng này thật ra đang gửi đến một ngôi làng khá xa.</w:t>
      </w:r>
    </w:p>
    <w:p>
      <w:pPr>
        <w:spacing w:after="160" w:line="312" w:lineRule="auto"/>
        <w:jc w:val="both"/>
      </w:pPr>
      <w:r>
        <w:rPr>
          <w:rFonts w:ascii="Calibri" w:hAnsi="Calibri"/>
          <w:b/>
          <w:sz w:val="22"/>
        </w:rPr>
        <w:t xml:space="preserve">Ms Lan: </w:t>
      </w:r>
      <w:r>
        <w:rPr>
          <w:rFonts w:ascii="Calibri" w:hAnsi="Calibri"/>
          <w:sz w:val="22"/>
        </w:rPr>
        <w:t xml:space="preserve">Can you give me a rough price estimate before I actually decide which size of box to use?  </w:t>
      </w:r>
      <w:r>
        <w:rPr>
          <w:rFonts w:ascii="Calibri" w:hAnsi="Calibri"/>
          <w:i/>
          <w:sz w:val="22"/>
        </w:rPr>
        <w:t>Anh có thể cho tôi ước tính giá sơ bộ trước khi tôi quyết định dùng hộp cỡ nào không ạ?</w:t>
      </w:r>
    </w:p>
    <w:p>
      <w:pPr>
        <w:spacing w:after="160" w:line="312" w:lineRule="auto"/>
        <w:jc w:val="both"/>
      </w:pPr>
      <w:r>
        <w:rPr>
          <w:rFonts w:ascii="Calibri" w:hAnsi="Calibri"/>
          <w:b/>
          <w:sz w:val="22"/>
        </w:rPr>
        <w:t xml:space="preserve">Mr Foxglen: </w:t>
      </w:r>
      <w:r>
        <w:rPr>
          <w:rFonts w:ascii="Calibri" w:hAnsi="Calibri"/>
          <w:sz w:val="22"/>
        </w:rPr>
        <w:t xml:space="preserve">Of course, for an item around that size and weight, you're probably looking at somewhere around fifty thousand dong.  </w:t>
      </w:r>
      <w:r>
        <w:rPr>
          <w:rFonts w:ascii="Calibri" w:hAnsi="Calibri"/>
          <w:i/>
          <w:sz w:val="22"/>
        </w:rPr>
        <w:t>Được chứ, với kích cỡ và trọng lượng cỡ đó, chị có lẽ tốn khoảng năm mươi nghìn đồng.</w:t>
      </w:r>
    </w:p>
    <w:p>
      <w:pPr>
        <w:spacing w:after="160" w:line="312" w:lineRule="auto"/>
        <w:jc w:val="both"/>
      </w:pPr>
      <w:r>
        <w:rPr>
          <w:rFonts w:ascii="Calibri" w:hAnsi="Calibri"/>
          <w:b/>
          <w:sz w:val="22"/>
        </w:rPr>
        <w:t xml:space="preserve">Ms Lan: </w:t>
      </w:r>
      <w:r>
        <w:rPr>
          <w:rFonts w:ascii="Calibri" w:hAnsi="Calibri"/>
          <w:sz w:val="22"/>
        </w:rPr>
        <w:t xml:space="preserve">That's within my budget, I'll go ahead and pack it into this size box then.  </w:t>
      </w:r>
      <w:r>
        <w:rPr>
          <w:rFonts w:ascii="Calibri" w:hAnsi="Calibri"/>
          <w:i/>
          <w:sz w:val="22"/>
        </w:rPr>
        <w:t>Vậy nằm trong ngân sách của tôi, tôi sẽ đóng vào hộp cỡ này.</w:t>
      </w:r>
    </w:p>
    <w:p>
      <w:pPr>
        <w:spacing w:after="160" w:line="312" w:lineRule="auto"/>
        <w:jc w:val="both"/>
      </w:pPr>
      <w:r>
        <w:rPr>
          <w:rFonts w:ascii="Calibri" w:hAnsi="Calibri"/>
          <w:b/>
          <w:sz w:val="22"/>
        </w:rPr>
        <w:t xml:space="preserve">Ms Lan: </w:t>
      </w:r>
      <w:r>
        <w:rPr>
          <w:rFonts w:ascii="Calibri" w:hAnsi="Calibri"/>
          <w:sz w:val="22"/>
        </w:rPr>
        <w:t xml:space="preserve">I need a padded envelope for a small, delicate item, do you sell those here at the counter?  </w:t>
      </w:r>
      <w:r>
        <w:rPr>
          <w:rFonts w:ascii="Calibri" w:hAnsi="Calibri"/>
          <w:i/>
          <w:sz w:val="22"/>
        </w:rPr>
        <w:t>Tôi cần một phong bì có đệm cho món đồ nhỏ dễ vỡ, anh có bán ở quầy không ạ?</w:t>
      </w:r>
    </w:p>
    <w:p>
      <w:pPr>
        <w:spacing w:after="160" w:line="312" w:lineRule="auto"/>
        <w:jc w:val="both"/>
      </w:pPr>
      <w:r>
        <w:rPr>
          <w:rFonts w:ascii="Calibri" w:hAnsi="Calibri"/>
          <w:b/>
          <w:sz w:val="22"/>
        </w:rPr>
        <w:t xml:space="preserve">Mr Foxglen: </w:t>
      </w:r>
      <w:r>
        <w:rPr>
          <w:rFonts w:ascii="Calibri" w:hAnsi="Calibri"/>
          <w:sz w:val="22"/>
        </w:rPr>
        <w:t xml:space="preserve">Yes, we have padded envelopes in three different sizes, this medium one should work nicely for most small items.  </w:t>
      </w:r>
      <w:r>
        <w:rPr>
          <w:rFonts w:ascii="Calibri" w:hAnsi="Calibri"/>
          <w:i/>
          <w:sz w:val="22"/>
        </w:rPr>
        <w:t>Có, chúng tôi có phong bì đệm ba cỡ khác nhau, cỡ vừa này chắc sẽ hợp cho hầu hết đồ nhỏ.</w:t>
      </w:r>
    </w:p>
    <w:p>
      <w:pPr>
        <w:spacing w:after="160" w:line="312" w:lineRule="auto"/>
        <w:jc w:val="both"/>
      </w:pPr>
      <w:r>
        <w:rPr>
          <w:rFonts w:ascii="Calibri" w:hAnsi="Calibri"/>
          <w:b/>
          <w:sz w:val="22"/>
        </w:rPr>
        <w:t xml:space="preserve">Ms Lan: </w:t>
      </w:r>
      <w:r>
        <w:rPr>
          <w:rFonts w:ascii="Calibri" w:hAnsi="Calibri"/>
          <w:sz w:val="22"/>
        </w:rPr>
        <w:t xml:space="preserve">I'll take the medium one then, it looks about the right size for what I'm sending.  </w:t>
      </w:r>
      <w:r>
        <w:rPr>
          <w:rFonts w:ascii="Calibri" w:hAnsi="Calibri"/>
          <w:i/>
          <w:sz w:val="22"/>
        </w:rPr>
        <w:t>Vậy tôi lấy cỡ vừa, trông vừa đủ kích thước cho món tôi đang gửi.</w:t>
      </w:r>
    </w:p>
    <w:p>
      <w:pPr>
        <w:spacing w:after="160" w:line="312" w:lineRule="auto"/>
        <w:jc w:val="both"/>
      </w:pPr>
      <w:r>
        <w:rPr>
          <w:rFonts w:ascii="Calibri" w:hAnsi="Calibri"/>
          <w:b/>
          <w:sz w:val="22"/>
        </w:rPr>
        <w:t xml:space="preserve">Ms Lan: </w:t>
      </w:r>
      <w:r>
        <w:rPr>
          <w:rFonts w:ascii="Calibri" w:hAnsi="Calibri"/>
          <w:sz w:val="22"/>
        </w:rPr>
        <w:t xml:space="preserve">Could I buy some packing tape here as well? I forgot to bring any from home with me today.  </w:t>
      </w:r>
      <w:r>
        <w:rPr>
          <w:rFonts w:ascii="Calibri" w:hAnsi="Calibri"/>
          <w:i/>
          <w:sz w:val="22"/>
        </w:rPr>
        <w:t>Tôi có thể mua thêm băng keo đóng gói ở đây không ạ? Tôi quên mang theo từ nhà hôm nay.</w:t>
      </w:r>
    </w:p>
    <w:p>
      <w:pPr>
        <w:spacing w:after="160" w:line="312" w:lineRule="auto"/>
        <w:jc w:val="both"/>
      </w:pPr>
      <w:r>
        <w:rPr>
          <w:rFonts w:ascii="Calibri" w:hAnsi="Calibri"/>
          <w:b/>
          <w:sz w:val="22"/>
        </w:rPr>
        <w:t xml:space="preserve">Mr Foxglen: </w:t>
      </w:r>
      <w:r>
        <w:rPr>
          <w:rFonts w:ascii="Calibri" w:hAnsi="Calibri"/>
          <w:sz w:val="22"/>
        </w:rPr>
        <w:t xml:space="preserve">Of course, here's a roll of strong packing tape, it should be more than enough to seal this box securely.  </w:t>
      </w:r>
      <w:r>
        <w:rPr>
          <w:rFonts w:ascii="Calibri" w:hAnsi="Calibri"/>
          <w:i/>
          <w:sz w:val="22"/>
        </w:rPr>
        <w:t>Được chứ, đây là một cuộn băng keo chắc chắn, chắc đủ để niêm phong hộp này một cách an toàn.</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run out of tape at exactly the wrong moment.  </w:t>
      </w:r>
      <w:r>
        <w:rPr>
          <w:rFonts w:ascii="Calibri" w:hAnsi="Calibri"/>
          <w:i/>
          <w:sz w:val="22"/>
        </w:rPr>
        <w:t>Hoàn hảo, cảm ơn anh, lúc nào tôi cũng hết băng keo đúng vào thời điểm cần nhất.</w:t>
      </w:r>
    </w:p>
    <w:p>
      <w:pPr>
        <w:spacing w:after="160" w:line="312" w:lineRule="auto"/>
        <w:jc w:val="both"/>
      </w:pPr>
      <w:r>
        <w:rPr>
          <w:rFonts w:ascii="Calibri" w:hAnsi="Calibri"/>
          <w:b/>
          <w:sz w:val="22"/>
        </w:rPr>
        <w:t xml:space="preserve">Ms Lan: </w:t>
      </w:r>
      <w:r>
        <w:rPr>
          <w:rFonts w:ascii="Calibri" w:hAnsi="Calibri"/>
          <w:sz w:val="22"/>
        </w:rPr>
        <w:t xml:space="preserve">Do you sell any boxes specifically designed for shipping books, since they tend to be quite heavy?  </w:t>
      </w:r>
      <w:r>
        <w:rPr>
          <w:rFonts w:ascii="Calibri" w:hAnsi="Calibri"/>
          <w:i/>
          <w:sz w:val="22"/>
        </w:rPr>
        <w:t>Anh có bán loại hộp dành riêng để gửi sách không, vì sách thường khá nặng ạ?</w:t>
      </w:r>
    </w:p>
    <w:p>
      <w:pPr>
        <w:spacing w:after="160" w:line="312" w:lineRule="auto"/>
        <w:jc w:val="both"/>
      </w:pPr>
      <w:r>
        <w:rPr>
          <w:rFonts w:ascii="Calibri" w:hAnsi="Calibri"/>
          <w:b/>
          <w:sz w:val="22"/>
        </w:rPr>
        <w:t xml:space="preserve">Mr Foxglen: </w:t>
      </w:r>
      <w:r>
        <w:rPr>
          <w:rFonts w:ascii="Calibri" w:hAnsi="Calibri"/>
          <w:sz w:val="22"/>
        </w:rPr>
        <w:t xml:space="preserve">Yes, we have reinforced boxes made just for books, they're a bit sturdier than our usual cardboard options.  </w:t>
      </w:r>
      <w:r>
        <w:rPr>
          <w:rFonts w:ascii="Calibri" w:hAnsi="Calibri"/>
          <w:i/>
          <w:sz w:val="22"/>
        </w:rPr>
        <w:t>Có, chúng tôi có hộp gia cố riêng cho sách, chắc chắn hơn một chút so với hộp carton thông thường.</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these books are honestly heavier than they look.  </w:t>
      </w:r>
      <w:r>
        <w:rPr>
          <w:rFonts w:ascii="Calibri" w:hAnsi="Calibri"/>
          <w:i/>
          <w:sz w:val="22"/>
        </w:rPr>
        <w:t>Nghe đúng thứ tôi cần, mấy quyển sách này nặng hơn vẻ ngoài của chúng nhiều.</w:t>
      </w:r>
    </w:p>
    <w:p>
      <w:pPr>
        <w:spacing w:after="160" w:line="312" w:lineRule="auto"/>
        <w:jc w:val="both"/>
      </w:pPr>
      <w:r>
        <w:rPr>
          <w:rFonts w:ascii="Calibri" w:hAnsi="Calibri"/>
          <w:b/>
          <w:sz w:val="22"/>
        </w:rPr>
        <w:t xml:space="preserve">Ms Lan: </w:t>
      </w:r>
      <w:r>
        <w:rPr>
          <w:rFonts w:ascii="Calibri" w:hAnsi="Calibri"/>
          <w:sz w:val="22"/>
        </w:rPr>
        <w:t xml:space="preserve">What's the price difference between your smallest box and the next size up from it?  </w:t>
      </w:r>
      <w:r>
        <w:rPr>
          <w:rFonts w:ascii="Calibri" w:hAnsi="Calibri"/>
          <w:i/>
          <w:sz w:val="22"/>
        </w:rPr>
        <w:t>Chênh lệch giá giữa hộp nhỏ nhất của anh và cỡ kế tiếp là bao nhiêu ạ?</w:t>
      </w:r>
    </w:p>
    <w:p>
      <w:pPr>
        <w:spacing w:after="160" w:line="312" w:lineRule="auto"/>
        <w:jc w:val="both"/>
      </w:pPr>
      <w:r>
        <w:rPr>
          <w:rFonts w:ascii="Calibri" w:hAnsi="Calibri"/>
          <w:b/>
          <w:sz w:val="22"/>
        </w:rPr>
        <w:t xml:space="preserve">Mr Foxglen: </w:t>
      </w:r>
      <w:r>
        <w:rPr>
          <w:rFonts w:ascii="Calibri" w:hAnsi="Calibri"/>
          <w:sz w:val="22"/>
        </w:rPr>
        <w:t xml:space="preserve">The smallest box is about eight thousand dong, while the next size up costs roughly twelve thousand dong.  </w:t>
      </w:r>
      <w:r>
        <w:rPr>
          <w:rFonts w:ascii="Calibri" w:hAnsi="Calibri"/>
          <w:i/>
          <w:sz w:val="22"/>
        </w:rPr>
        <w:t>Hộp nhỏ nhất khoảng tám nghìn đồng, còn cỡ kế tiếp khoảng mười hai nghìn đồng.</w:t>
      </w:r>
    </w:p>
    <w:p>
      <w:pPr>
        <w:spacing w:after="160" w:line="312" w:lineRule="auto"/>
        <w:jc w:val="both"/>
      </w:pPr>
      <w:r>
        <w:rPr>
          <w:rFonts w:ascii="Calibri" w:hAnsi="Calibri"/>
          <w:b/>
          <w:sz w:val="22"/>
        </w:rPr>
        <w:t xml:space="preserve">Ms Lan: </w:t>
      </w:r>
      <w:r>
        <w:rPr>
          <w:rFonts w:ascii="Calibri" w:hAnsi="Calibri"/>
          <w:sz w:val="22"/>
        </w:rPr>
        <w:t xml:space="preserve">I think the smaller one should actually be enough for what I'm sending today.  </w:t>
      </w:r>
      <w:r>
        <w:rPr>
          <w:rFonts w:ascii="Calibri" w:hAnsi="Calibri"/>
          <w:i/>
          <w:sz w:val="22"/>
        </w:rPr>
        <w:t>Tôi nghĩ cỡ nhỏ hơn chắc đủ cho thứ tôi gửi hôm nay.</w:t>
      </w:r>
    </w:p>
    <w:p>
      <w:pPr>
        <w:spacing w:after="160" w:line="312" w:lineRule="auto"/>
        <w:jc w:val="both"/>
      </w:pPr>
      <w:r>
        <w:rPr>
          <w:rFonts w:ascii="Calibri" w:hAnsi="Calibri"/>
          <w:b/>
          <w:sz w:val="22"/>
        </w:rPr>
        <w:t xml:space="preserve">Ms Lan: </w:t>
      </w:r>
      <w:r>
        <w:rPr>
          <w:rFonts w:ascii="Calibri" w:hAnsi="Calibri"/>
          <w:sz w:val="22"/>
        </w:rPr>
        <w:t xml:space="preserve">Do you have any boxes with a built-in handle? This parcel will be a bit awkward to carry otherwise.  </w:t>
      </w:r>
      <w:r>
        <w:rPr>
          <w:rFonts w:ascii="Calibri" w:hAnsi="Calibri"/>
          <w:i/>
          <w:sz w:val="22"/>
        </w:rPr>
        <w:t>Anh có hộp nào có tay cầm sẵn không ạ? Gói hàng này sẽ hơi khó xách nếu không có.</w:t>
      </w:r>
    </w:p>
    <w:p>
      <w:pPr>
        <w:spacing w:after="160" w:line="312" w:lineRule="auto"/>
        <w:jc w:val="both"/>
      </w:pPr>
      <w:r>
        <w:rPr>
          <w:rFonts w:ascii="Calibri" w:hAnsi="Calibri"/>
          <w:b/>
          <w:sz w:val="22"/>
        </w:rPr>
        <w:t xml:space="preserve">Mr Foxglen: </w:t>
      </w:r>
      <w:r>
        <w:rPr>
          <w:rFonts w:ascii="Calibri" w:hAnsi="Calibri"/>
          <w:sz w:val="22"/>
        </w:rPr>
        <w:t xml:space="preserve">We do have a few boxes with handles cut right into the sides, let me grab one for you now.  </w:t>
      </w:r>
      <w:r>
        <w:rPr>
          <w:rFonts w:ascii="Calibri" w:hAnsi="Calibri"/>
          <w:i/>
          <w:sz w:val="22"/>
        </w:rPr>
        <w:t>Chúng tôi có vài loại hộp cắt sẵn tay cầm ở hai bên, để tôi lấy một cái cho chị ngay.</w:t>
      </w:r>
    </w:p>
    <w:p>
      <w:pPr>
        <w:spacing w:after="160" w:line="312" w:lineRule="auto"/>
        <w:jc w:val="both"/>
      </w:pPr>
      <w:r>
        <w:rPr>
          <w:rFonts w:ascii="Calibri" w:hAnsi="Calibri"/>
          <w:b/>
          <w:sz w:val="22"/>
        </w:rPr>
        <w:t xml:space="preserve">Ms Lan: </w:t>
      </w:r>
      <w:r>
        <w:rPr>
          <w:rFonts w:ascii="Calibri" w:hAnsi="Calibri"/>
          <w:sz w:val="22"/>
        </w:rPr>
        <w:t xml:space="preserve">That's perfect, carrying a box without a handle always seems to strain my fingers after a while.  </w:t>
      </w:r>
      <w:r>
        <w:rPr>
          <w:rFonts w:ascii="Calibri" w:hAnsi="Calibri"/>
          <w:i/>
          <w:sz w:val="22"/>
        </w:rPr>
        <w:t>Hoàn hảo, xách hộp không có tay cầm lúc nào cũng làm tay tôi mỏi sau một lúc.</w:t>
      </w:r>
    </w:p>
    <w:p>
      <w:pPr>
        <w:spacing w:after="160" w:line="312" w:lineRule="auto"/>
        <w:jc w:val="both"/>
      </w:pPr>
      <w:r>
        <w:rPr>
          <w:rFonts w:ascii="Calibri" w:hAnsi="Calibri"/>
          <w:b/>
          <w:sz w:val="22"/>
        </w:rPr>
        <w:t xml:space="preserve">Ms Lan: </w:t>
      </w:r>
      <w:r>
        <w:rPr>
          <w:rFonts w:ascii="Calibri" w:hAnsi="Calibri"/>
          <w:sz w:val="22"/>
        </w:rPr>
        <w:t xml:space="preserve">Could I get a few extra sheets of brown wrapping paper, just in case I need to repack something later?  </w:t>
      </w:r>
      <w:r>
        <w:rPr>
          <w:rFonts w:ascii="Calibri" w:hAnsi="Calibri"/>
          <w:i/>
          <w:sz w:val="22"/>
        </w:rPr>
        <w:t>Tôi có thể mua thêm vài tờ giấy gói màu nâu không ạ, phòng khi sau này cần đóng gói lại gì đó?</w:t>
      </w:r>
    </w:p>
    <w:p>
      <w:pPr>
        <w:spacing w:after="160" w:line="312" w:lineRule="auto"/>
        <w:jc w:val="both"/>
      </w:pPr>
      <w:r>
        <w:rPr>
          <w:rFonts w:ascii="Calibri" w:hAnsi="Calibri"/>
          <w:b/>
          <w:sz w:val="22"/>
        </w:rPr>
        <w:t xml:space="preserve">Mr Foxglen: </w:t>
      </w:r>
      <w:r>
        <w:rPr>
          <w:rFonts w:ascii="Calibri" w:hAnsi="Calibri"/>
          <w:sz w:val="22"/>
        </w:rPr>
        <w:t xml:space="preserve">Of course, here are five sheets, that should be plenty for most small repacking jobs you might need.  </w:t>
      </w:r>
      <w:r>
        <w:rPr>
          <w:rFonts w:ascii="Calibri" w:hAnsi="Calibri"/>
          <w:i/>
          <w:sz w:val="22"/>
        </w:rPr>
        <w:t>Được chứ, đây là năm tờ, chắc đủ cho hầu hết các lần đóng gói lại nhỏ sau này.</w:t>
      </w:r>
    </w:p>
    <w:p>
      <w:pPr>
        <w:spacing w:after="160" w:line="312" w:lineRule="auto"/>
        <w:jc w:val="both"/>
      </w:pPr>
      <w:r>
        <w:rPr>
          <w:rFonts w:ascii="Calibri" w:hAnsi="Calibri"/>
          <w:b/>
          <w:sz w:val="22"/>
        </w:rPr>
        <w:t xml:space="preserve">Ms Lan: </w:t>
      </w:r>
      <w:r>
        <w:rPr>
          <w:rFonts w:ascii="Calibri" w:hAnsi="Calibri"/>
          <w:sz w:val="22"/>
        </w:rPr>
        <w:t xml:space="preserve">Thank you, it's always handy to have a little extra at home for unexpected situations.  </w:t>
      </w:r>
      <w:r>
        <w:rPr>
          <w:rFonts w:ascii="Calibri" w:hAnsi="Calibri"/>
          <w:i/>
          <w:sz w:val="22"/>
        </w:rPr>
        <w:t>Cảm ơn anh, có sẵn thêm ở nhà cho những tình huống bất ngờ lúc nào cũng tiện.</w:t>
      </w:r>
    </w:p>
    <w:p>
      <w:pPr>
        <w:spacing w:after="160" w:line="312" w:lineRule="auto"/>
        <w:jc w:val="both"/>
      </w:pPr>
      <w:r>
        <w:rPr>
          <w:rFonts w:ascii="Calibri" w:hAnsi="Calibri"/>
          <w:b/>
          <w:sz w:val="22"/>
        </w:rPr>
        <w:t xml:space="preserve">Ms Lan: </w:t>
      </w:r>
      <w:r>
        <w:rPr>
          <w:rFonts w:ascii="Calibri" w:hAnsi="Calibri"/>
          <w:sz w:val="22"/>
        </w:rPr>
        <w:t xml:space="preserve">I need to send some important legal documents, would registered mail be the right choice for something like that?  </w:t>
      </w:r>
      <w:r>
        <w:rPr>
          <w:rFonts w:ascii="Calibri" w:hAnsi="Calibri"/>
          <w:i/>
          <w:sz w:val="22"/>
        </w:rPr>
        <w:t>Tôi cần gửi vài tài liệu pháp lý quan trọng, thư bảo đảm có phải lựa chọn đúng cho việc này không ạ?</w:t>
      </w:r>
    </w:p>
    <w:p>
      <w:pPr>
        <w:spacing w:after="160" w:line="312" w:lineRule="auto"/>
        <w:jc w:val="both"/>
      </w:pPr>
      <w:r>
        <w:rPr>
          <w:rFonts w:ascii="Calibri" w:hAnsi="Calibri"/>
          <w:b/>
          <w:sz w:val="22"/>
        </w:rPr>
        <w:t xml:space="preserve">Mr Foxglen: </w:t>
      </w:r>
      <w:r>
        <w:rPr>
          <w:rFonts w:ascii="Calibri" w:hAnsi="Calibri"/>
          <w:sz w:val="22"/>
        </w:rPr>
        <w:t xml:space="preserve">Registered mail is perfect for that, it gives you a tracking number and requires a signature upon delivery.  </w:t>
      </w:r>
      <w:r>
        <w:rPr>
          <w:rFonts w:ascii="Calibri" w:hAnsi="Calibri"/>
          <w:i/>
          <w:sz w:val="22"/>
        </w:rPr>
        <w:t>Thư bảo đảm hoàn hảo cho việc đó, nó cho chị mã theo dõi và yêu cầu ký nhận khi giao hàng.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these documents absolutely cannot get lost along the way.  </w:t>
      </w:r>
      <w:r>
        <w:rPr>
          <w:rFonts w:ascii="Calibri" w:hAnsi="Calibri"/>
          <w:i/>
          <w:sz w:val="22"/>
        </w:rPr>
        <w:t>Đó chính xác là thứ tôi cần, mấy tài liệu này tuyệt đối không được thất lạc.</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registered mail and the regular tracked parcel service you offer here?  </w:t>
      </w:r>
      <w:r>
        <w:rPr>
          <w:rFonts w:ascii="Calibri" w:hAnsi="Calibri"/>
          <w:i/>
          <w:sz w:val="22"/>
        </w:rPr>
        <w:t>Sự khác biệt thực sự giữa thư bảo đảm và dịch vụ gói hàng có theo dõi thường của anh là gì ạ?</w:t>
      </w:r>
    </w:p>
    <w:p>
      <w:pPr>
        <w:spacing w:after="160" w:line="312" w:lineRule="auto"/>
        <w:jc w:val="both"/>
      </w:pPr>
      <w:r>
        <w:rPr>
          <w:rFonts w:ascii="Calibri" w:hAnsi="Calibri"/>
          <w:b/>
          <w:sz w:val="22"/>
        </w:rPr>
        <w:t xml:space="preserve">Mr Foxglen: </w:t>
      </w:r>
      <w:r>
        <w:rPr>
          <w:rFonts w:ascii="Calibri" w:hAnsi="Calibri"/>
          <w:sz w:val="22"/>
        </w:rPr>
        <w:t xml:space="preserve">Registered mail includes extra security handling and a guaranteed signature, while tracked parcels simply show the delivery progress online.  </w:t>
      </w:r>
      <w:r>
        <w:rPr>
          <w:rFonts w:ascii="Calibri" w:hAnsi="Calibri"/>
          <w:i/>
          <w:sz w:val="22"/>
        </w:rPr>
        <w:t>Thư bảo đảm bao gồm xử lý an ninh thêm và yêu cầu ký nhận chắc chắn, còn gói có theo dõi chỉ hiện tiến độ giao hàng trên mạng.</w:t>
      </w:r>
    </w:p>
    <w:p>
      <w:pPr>
        <w:spacing w:after="160" w:line="312" w:lineRule="auto"/>
        <w:jc w:val="both"/>
      </w:pPr>
      <w:r>
        <w:rPr>
          <w:rFonts w:ascii="Calibri" w:hAnsi="Calibri"/>
          <w:b/>
          <w:sz w:val="22"/>
        </w:rPr>
        <w:t xml:space="preserve">Ms Lan: </w:t>
      </w:r>
      <w:r>
        <w:rPr>
          <w:rFonts w:ascii="Calibri" w:hAnsi="Calibri"/>
          <w:sz w:val="22"/>
        </w:rPr>
        <w:t xml:space="preserve">I think registered mail makes more sense for something this important, so I'll go with that option.  </w:t>
      </w:r>
      <w:r>
        <w:rPr>
          <w:rFonts w:ascii="Calibri" w:hAnsi="Calibri"/>
          <w:i/>
          <w:sz w:val="22"/>
        </w:rPr>
        <w:t>Tôi nghĩ thư bảo đảm hợp lý hơn cho thứ quan trọng như thế này, vậy tôi chọn loại đó.</w:t>
      </w:r>
    </w:p>
    <w:p>
      <w:pPr>
        <w:spacing w:after="160" w:line="312" w:lineRule="auto"/>
        <w:jc w:val="both"/>
      </w:pPr>
      <w:r>
        <w:rPr>
          <w:rFonts w:ascii="Calibri" w:hAnsi="Calibri"/>
          <w:b/>
          <w:sz w:val="22"/>
        </w:rPr>
        <w:t xml:space="preserve">Ms Lan: </w:t>
      </w:r>
      <w:r>
        <w:rPr>
          <w:rFonts w:ascii="Calibri" w:hAnsi="Calibri"/>
          <w:sz w:val="22"/>
        </w:rPr>
        <w:t xml:space="preserve">Once this registered letter is delivered, will I receive any kind of proof that it was actually signed for?  </w:t>
      </w:r>
      <w:r>
        <w:rPr>
          <w:rFonts w:ascii="Calibri" w:hAnsi="Calibri"/>
          <w:i/>
          <w:sz w:val="22"/>
        </w:rPr>
        <w:t>Khi lá thư bảo đảm này được giao, tôi có nhận được bằng chứng nào là nó đã được ký nhận không ạ?</w:t>
      </w:r>
    </w:p>
    <w:p>
      <w:pPr>
        <w:spacing w:after="160" w:line="312" w:lineRule="auto"/>
        <w:jc w:val="both"/>
      </w:pPr>
      <w:r>
        <w:rPr>
          <w:rFonts w:ascii="Calibri" w:hAnsi="Calibri"/>
          <w:b/>
          <w:sz w:val="22"/>
        </w:rPr>
        <w:t xml:space="preserve">Mr Foxglen: </w:t>
      </w:r>
      <w:r>
        <w:rPr>
          <w:rFonts w:ascii="Calibri" w:hAnsi="Calibri"/>
          <w:sz w:val="22"/>
        </w:rPr>
        <w:t xml:space="preserve">Yes, you'll get a confirmation slip with the recipient's signature, which you can keep for your own records.  </w:t>
      </w:r>
      <w:r>
        <w:rPr>
          <w:rFonts w:ascii="Calibri" w:hAnsi="Calibri"/>
          <w:i/>
          <w:sz w:val="22"/>
        </w:rPr>
        <w:t>Có, chị sẽ nhận một tờ xác nhận có chữ ký của người nhận, chị có thể giữ lại làm hồ sơ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I'll need that proof for a work matter I'm dealing with next month.  </w:t>
      </w:r>
      <w:r>
        <w:rPr>
          <w:rFonts w:ascii="Calibri" w:hAnsi="Calibri"/>
          <w:i/>
          <w:sz w:val="22"/>
        </w:rPr>
        <w:t>Vậy yên tâm rồi, tôi sẽ cần bằng chứng đó cho một việc công ty vào tháng sau.</w:t>
      </w:r>
    </w:p>
    <w:p>
      <w:pPr>
        <w:spacing w:after="160" w:line="312" w:lineRule="auto"/>
        <w:jc w:val="both"/>
      </w:pPr>
      <w:r>
        <w:rPr>
          <w:rFonts w:ascii="Calibri" w:hAnsi="Calibri"/>
          <w:b/>
          <w:sz w:val="22"/>
        </w:rPr>
        <w:t xml:space="preserve">Ms Lan: </w:t>
      </w:r>
      <w:r>
        <w:rPr>
          <w:rFonts w:ascii="Calibri" w:hAnsi="Calibri"/>
          <w:sz w:val="22"/>
        </w:rPr>
        <w:t xml:space="preserve">Is registered mail considerably more expensive than simply sending the same letter through standard post?  </w:t>
      </w:r>
      <w:r>
        <w:rPr>
          <w:rFonts w:ascii="Calibri" w:hAnsi="Calibri"/>
          <w:i/>
          <w:sz w:val="22"/>
        </w:rPr>
        <w:t>Thư bảo đảm có đắt hơn nhiều so với việc gửi cùng lá thư đó bằng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It costs a bit more, roughly double the standard rate, mainly because of the extra tracking and signature requirement.  </w:t>
      </w:r>
      <w:r>
        <w:rPr>
          <w:rFonts w:ascii="Calibri" w:hAnsi="Calibri"/>
          <w:i/>
          <w:sz w:val="22"/>
        </w:rPr>
        <w:t>Tốn hơn một chút, khoảng gấp đôi mức giá thường, chủ yếu vì phần theo dõi và yêu cầu ký nhận thêm.</w:t>
      </w:r>
    </w:p>
    <w:p>
      <w:pPr>
        <w:spacing w:after="160" w:line="312" w:lineRule="auto"/>
        <w:jc w:val="both"/>
      </w:pPr>
      <w:r>
        <w:rPr>
          <w:rFonts w:ascii="Calibri" w:hAnsi="Calibri"/>
          <w:b/>
          <w:sz w:val="22"/>
        </w:rPr>
        <w:t xml:space="preserve">Ms Lan: </w:t>
      </w:r>
      <w:r>
        <w:rPr>
          <w:rFonts w:ascii="Calibri" w:hAnsi="Calibri"/>
          <w:sz w:val="22"/>
        </w:rPr>
        <w:t xml:space="preserve">That extra cost feels worth it, given exactly how important these particular documents actually are.  </w:t>
      </w:r>
      <w:r>
        <w:rPr>
          <w:rFonts w:ascii="Calibri" w:hAnsi="Calibri"/>
          <w:i/>
          <w:sz w:val="22"/>
        </w:rPr>
        <w:t>Chi phí thêm đó cảm thấy xứng đáng, xét đến mức độ quan trọng thực sự của mấy tài liệu này.</w:t>
      </w:r>
    </w:p>
    <w:p>
      <w:pPr>
        <w:spacing w:after="160" w:line="312" w:lineRule="auto"/>
        <w:jc w:val="both"/>
      </w:pPr>
      <w:r>
        <w:rPr>
          <w:rFonts w:ascii="Calibri" w:hAnsi="Calibri"/>
          <w:b/>
          <w:sz w:val="22"/>
        </w:rPr>
        <w:t xml:space="preserve">Ms Lan: </w:t>
      </w:r>
      <w:r>
        <w:rPr>
          <w:rFonts w:ascii="Calibri" w:hAnsi="Calibri"/>
          <w:sz w:val="22"/>
        </w:rPr>
        <w:t xml:space="preserve">Can I request proof of delivery for a parcel I already sent last week without registered mail at the time?  </w:t>
      </w:r>
      <w:r>
        <w:rPr>
          <w:rFonts w:ascii="Calibri" w:hAnsi="Calibri"/>
          <w:i/>
          <w:sz w:val="22"/>
        </w:rPr>
        <w:t>Tôi có thể yêu cầu bằng chứng giao hàng cho một gói đã gửi tuần trước mà không dùng thư bảo đảm lúc đó không ạ?</w:t>
      </w:r>
    </w:p>
    <w:p>
      <w:pPr>
        <w:spacing w:after="160" w:line="312" w:lineRule="auto"/>
        <w:jc w:val="both"/>
      </w:pPr>
      <w:r>
        <w:rPr>
          <w:rFonts w:ascii="Calibri" w:hAnsi="Calibri"/>
          <w:b/>
          <w:sz w:val="22"/>
        </w:rPr>
        <w:t xml:space="preserve">Mr Foxglen: </w:t>
      </w:r>
      <w:r>
        <w:rPr>
          <w:rFonts w:ascii="Calibri" w:hAnsi="Calibri"/>
          <w:sz w:val="22"/>
        </w:rPr>
        <w:t xml:space="preserve">Unfortunately not after the fact, proof of delivery really needs to be requested at the time of sending.  </w:t>
      </w:r>
      <w:r>
        <w:rPr>
          <w:rFonts w:ascii="Calibri" w:hAnsi="Calibri"/>
          <w:i/>
          <w:sz w:val="22"/>
        </w:rPr>
        <w:t>Tiếc là không thể sau khi đã gửi, bằng chứng giao hàng thật ra cần được yêu cầu ngay lúc gửi hàng.</w:t>
      </w:r>
    </w:p>
    <w:p>
      <w:pPr>
        <w:spacing w:after="160" w:line="312" w:lineRule="auto"/>
        <w:jc w:val="both"/>
      </w:pPr>
      <w:r>
        <w:rPr>
          <w:rFonts w:ascii="Calibri" w:hAnsi="Calibri"/>
          <w:b/>
          <w:sz w:val="22"/>
        </w:rPr>
        <w:t xml:space="preserve">Ms Lan: </w:t>
      </w:r>
      <w:r>
        <w:rPr>
          <w:rFonts w:ascii="Calibri" w:hAnsi="Calibri"/>
          <w:sz w:val="22"/>
        </w:rPr>
        <w:t xml:space="preserve">That's a shame, I'll be sure to choose registered mail next time for anything similarly important.  </w:t>
      </w:r>
      <w:r>
        <w:rPr>
          <w:rFonts w:ascii="Calibri" w:hAnsi="Calibri"/>
          <w:i/>
          <w:sz w:val="22"/>
        </w:rPr>
        <w:t>Tiếc thật, lần sau tôi sẽ chọn thư bảo đảm cho bất cứ thứ gì quan trọng tương tự.</w:t>
      </w:r>
    </w:p>
    <w:p>
      <w:pPr>
        <w:spacing w:after="160" w:line="312" w:lineRule="auto"/>
        <w:jc w:val="both"/>
      </w:pPr>
      <w:r>
        <w:rPr>
          <w:rFonts w:ascii="Calibri" w:hAnsi="Calibri"/>
          <w:b/>
          <w:sz w:val="22"/>
        </w:rPr>
        <w:t xml:space="preserve">Ms Lan: </w:t>
      </w:r>
      <w:r>
        <w:rPr>
          <w:rFonts w:ascii="Calibri" w:hAnsi="Calibri"/>
          <w:sz w:val="22"/>
        </w:rPr>
        <w:t xml:space="preserve">I got a notice saying a parcel is waiting for me here at the counter, what do I need to bring?  </w:t>
      </w:r>
      <w:r>
        <w:rPr>
          <w:rFonts w:ascii="Calibri" w:hAnsi="Calibri"/>
          <w:i/>
          <w:sz w:val="22"/>
        </w:rPr>
        <w:t>Tôi nhận được giấy báo gói hàng đang chờ tôi ở quầy, tôi cần mang gì đến ạ?</w:t>
      </w:r>
    </w:p>
    <w:p>
      <w:pPr>
        <w:spacing w:after="160" w:line="312" w:lineRule="auto"/>
        <w:jc w:val="both"/>
      </w:pPr>
      <w:r>
        <w:rPr>
          <w:rFonts w:ascii="Calibri" w:hAnsi="Calibri"/>
          <w:b/>
          <w:sz w:val="22"/>
        </w:rPr>
        <w:t xml:space="preserve">Mr Foxglen: </w:t>
      </w:r>
      <w:r>
        <w:rPr>
          <w:rFonts w:ascii="Calibri" w:hAnsi="Calibri"/>
          <w:sz w:val="22"/>
        </w:rPr>
        <w:t xml:space="preserve">Just bring this notice along with a valid identification card, and I can hand the parcel over right away.  </w:t>
      </w:r>
      <w:r>
        <w:rPr>
          <w:rFonts w:ascii="Calibri" w:hAnsi="Calibri"/>
          <w:i/>
          <w:sz w:val="22"/>
        </w:rPr>
        <w:t>Chị chỉ cần mang giấy báo này cùng giấy tờ tùy thân hợp lệ, tôi có thể giao gói hàng ngay.</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right here in my bag, so that shouldn't be any trouble at all.  </w:t>
      </w:r>
      <w:r>
        <w:rPr>
          <w:rFonts w:ascii="Calibri" w:hAnsi="Calibri"/>
          <w:i/>
          <w:sz w:val="22"/>
        </w:rPr>
        <w:t>Tôi có giấy tờ tùy thân ngay trong túi đây, chắc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This parcel is actually addressed to my husband, can I collect it on his behalf with my own identification?  </w:t>
      </w:r>
      <w:r>
        <w:rPr>
          <w:rFonts w:ascii="Calibri" w:hAnsi="Calibri"/>
          <w:i/>
          <w:sz w:val="22"/>
        </w:rPr>
        <w:t>Gói hàng này thật ra đứng tên chồng tôi, tôi có thể lấy giúp bằng giấy tờ tùy thân của chính tôi không ạ?</w:t>
      </w:r>
    </w:p>
    <w:p>
      <w:pPr>
        <w:spacing w:after="160" w:line="312" w:lineRule="auto"/>
        <w:jc w:val="both"/>
      </w:pPr>
      <w:r>
        <w:rPr>
          <w:rFonts w:ascii="Calibri" w:hAnsi="Calibri"/>
          <w:b/>
          <w:sz w:val="22"/>
        </w:rPr>
        <w:t xml:space="preserve">Mr Foxglen: </w:t>
      </w:r>
      <w:r>
        <w:rPr>
          <w:rFonts w:ascii="Calibri" w:hAnsi="Calibri"/>
          <w:sz w:val="22"/>
        </w:rPr>
        <w:t xml:space="preserve">I'll need either his identification or a short written authorization note from him allowing you to collect it instead.  </w:t>
      </w:r>
      <w:r>
        <w:rPr>
          <w:rFonts w:ascii="Calibri" w:hAnsi="Calibri"/>
          <w:i/>
          <w:sz w:val="22"/>
        </w:rPr>
        <w:t>Tôi sẽ cần giấy tờ của anh ấy hoặc một thư ủy quyền ngắn cho phép chị lấy thay.</w:t>
      </w:r>
    </w:p>
    <w:p>
      <w:pPr>
        <w:spacing w:after="160" w:line="312" w:lineRule="auto"/>
        <w:jc w:val="both"/>
      </w:pPr>
      <w:r>
        <w:rPr>
          <w:rFonts w:ascii="Calibri" w:hAnsi="Calibri"/>
          <w:b/>
          <w:sz w:val="22"/>
        </w:rPr>
        <w:t xml:space="preserve">Ms Lan: </w:t>
      </w:r>
      <w:r>
        <w:rPr>
          <w:rFonts w:ascii="Calibri" w:hAnsi="Calibri"/>
          <w:sz w:val="22"/>
        </w:rPr>
        <w:t xml:space="preserve">He actually wrote a quick note this morning, let me find it in my bag for you.  </w:t>
      </w:r>
      <w:r>
        <w:rPr>
          <w:rFonts w:ascii="Calibri" w:hAnsi="Calibri"/>
          <w:i/>
          <w:sz w:val="22"/>
        </w:rPr>
        <w:t>Sáng nay anh ấy có viết một tờ nhanh, để tôi tìm trong túi cho anh xem.</w:t>
      </w:r>
    </w:p>
    <w:p>
      <w:pPr>
        <w:spacing w:after="160" w:line="312" w:lineRule="auto"/>
        <w:jc w:val="both"/>
      </w:pPr>
      <w:r>
        <w:rPr>
          <w:rFonts w:ascii="Calibri" w:hAnsi="Calibri"/>
          <w:b/>
          <w:sz w:val="22"/>
        </w:rPr>
        <w:t xml:space="preserve">Ms Lan: </w:t>
      </w:r>
      <w:r>
        <w:rPr>
          <w:rFonts w:ascii="Calibri" w:hAnsi="Calibri"/>
          <w:sz w:val="22"/>
        </w:rPr>
        <w:t xml:space="preserve">I forgot my identification card at home today, is there anything else I could show you instead to collect this?  </w:t>
      </w:r>
      <w:r>
        <w:rPr>
          <w:rFonts w:ascii="Calibri" w:hAnsi="Calibri"/>
          <w:i/>
          <w:sz w:val="22"/>
        </w:rPr>
        <w:t>Hôm nay tôi quên mang giấy tờ tùy thân ở nhà, tôi có thể dùng thứ gì khác để lấy gói hàng này không ạ?</w:t>
      </w:r>
    </w:p>
    <w:p>
      <w:pPr>
        <w:spacing w:after="160" w:line="312" w:lineRule="auto"/>
        <w:jc w:val="both"/>
      </w:pPr>
      <w:r>
        <w:rPr>
          <w:rFonts w:ascii="Calibri" w:hAnsi="Calibri"/>
          <w:b/>
          <w:sz w:val="22"/>
        </w:rPr>
        <w:t xml:space="preserve">Mr Foxglen: </w:t>
      </w:r>
      <w:r>
        <w:rPr>
          <w:rFonts w:ascii="Calibri" w:hAnsi="Calibri"/>
          <w:sz w:val="22"/>
        </w:rPr>
        <w:t xml:space="preserve">A driving license or a work identification badge would also work fine, as long as it has your photo on it.  </w:t>
      </w:r>
      <w:r>
        <w:rPr>
          <w:rFonts w:ascii="Calibri" w:hAnsi="Calibri"/>
          <w:i/>
          <w:sz w:val="22"/>
        </w:rPr>
        <w:t>Bằng lái xe hay thẻ nhân viên công ty cũng được, miễn là có ảnh của chị trên đó.</w:t>
      </w:r>
    </w:p>
    <w:p>
      <w:pPr>
        <w:spacing w:after="160" w:line="312" w:lineRule="auto"/>
        <w:jc w:val="both"/>
      </w:pPr>
      <w:r>
        <w:rPr>
          <w:rFonts w:ascii="Calibri" w:hAnsi="Calibri"/>
          <w:b/>
          <w:sz w:val="22"/>
        </w:rPr>
        <w:t xml:space="preserve">Ms Lan: </w:t>
      </w:r>
      <w:r>
        <w:rPr>
          <w:rFonts w:ascii="Calibri" w:hAnsi="Calibri"/>
          <w:sz w:val="22"/>
        </w:rPr>
        <w:t xml:space="preserve">I do have my work badge with me, would that be acceptable for picking this up?  </w:t>
      </w:r>
      <w:r>
        <w:rPr>
          <w:rFonts w:ascii="Calibri" w:hAnsi="Calibri"/>
          <w:i/>
          <w:sz w:val="22"/>
        </w:rPr>
        <w:t>Tôi có mang theo thẻ nhân viên, vậy dùng cái đó để lấy hàng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will an uncollected parcel actually stay here at the counter before it gets sent back somewhere?  </w:t>
      </w:r>
      <w:r>
        <w:rPr>
          <w:rFonts w:ascii="Calibri" w:hAnsi="Calibri"/>
          <w:i/>
          <w:sz w:val="22"/>
        </w:rPr>
        <w:t>Gói hàng không ai đến lấy sẽ được giữ ở quầy bao lâu trước khi gửi trả đi đâu đó ạ?</w:t>
      </w:r>
    </w:p>
    <w:p>
      <w:pPr>
        <w:spacing w:after="160" w:line="312" w:lineRule="auto"/>
        <w:jc w:val="both"/>
      </w:pPr>
      <w:r>
        <w:rPr>
          <w:rFonts w:ascii="Calibri" w:hAnsi="Calibri"/>
          <w:b/>
          <w:sz w:val="22"/>
        </w:rPr>
        <w:t xml:space="preserve">Mr Foxglen: </w:t>
      </w:r>
      <w:r>
        <w:rPr>
          <w:rFonts w:ascii="Calibri" w:hAnsi="Calibri"/>
          <w:sz w:val="22"/>
        </w:rPr>
        <w:t xml:space="preserve">We generally hold uncollected parcels for about two weeks before returning them to the original sender's address.  </w:t>
      </w:r>
      <w:r>
        <w:rPr>
          <w:rFonts w:ascii="Calibri" w:hAnsi="Calibri"/>
          <w:i/>
          <w:sz w:val="22"/>
        </w:rPr>
        <w:t>Chúng tôi thường giữ gói hàng chưa ai lấy khoảng hai tuần trước khi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Good to know, I'll definitely come by well before those two weeks are actually up.  </w:t>
      </w:r>
      <w:r>
        <w:rPr>
          <w:rFonts w:ascii="Calibri" w:hAnsi="Calibri"/>
          <w:i/>
          <w:sz w:val="22"/>
        </w:rPr>
        <w:t>Tốt, tôi nhất định sẽ ghé qua trước khi hết hai tuần đó.</w:t>
      </w:r>
    </w:p>
    <w:p>
      <w:pPr>
        <w:spacing w:after="160" w:line="312" w:lineRule="auto"/>
        <w:jc w:val="both"/>
      </w:pPr>
      <w:r>
        <w:rPr>
          <w:rFonts w:ascii="Calibri" w:hAnsi="Calibri"/>
          <w:b/>
          <w:sz w:val="22"/>
        </w:rPr>
        <w:t xml:space="preserve">Ms Lan: </w:t>
      </w:r>
      <w:r>
        <w:rPr>
          <w:rFonts w:ascii="Calibri" w:hAnsi="Calibri"/>
          <w:sz w:val="22"/>
        </w:rPr>
        <w:t xml:space="preserve">If I lose this collection notice, can you still look up my parcel using just my name and address?  </w:t>
      </w:r>
      <w:r>
        <w:rPr>
          <w:rFonts w:ascii="Calibri" w:hAnsi="Calibri"/>
          <w:i/>
          <w:sz w:val="22"/>
        </w:rPr>
        <w:t>Nếu tôi làm mất giấy báo này, anh vẫn có thể tìm gói hàng của tôi chỉ bằng tên và địa chỉ không ạ?</w:t>
      </w:r>
    </w:p>
    <w:p>
      <w:pPr>
        <w:spacing w:after="160" w:line="312" w:lineRule="auto"/>
        <w:jc w:val="both"/>
      </w:pPr>
      <w:r>
        <w:rPr>
          <w:rFonts w:ascii="Calibri" w:hAnsi="Calibri"/>
          <w:b/>
          <w:sz w:val="22"/>
        </w:rPr>
        <w:t xml:space="preserve">Mr Foxglen: </w:t>
      </w:r>
      <w:r>
        <w:rPr>
          <w:rFonts w:ascii="Calibri" w:hAnsi="Calibri"/>
          <w:sz w:val="22"/>
        </w:rPr>
        <w:t xml:space="preserve">Yes, I can search by name and address instead, it just takes a little longer than scanning the notice directly.  </w:t>
      </w:r>
      <w:r>
        <w:rPr>
          <w:rFonts w:ascii="Calibri" w:hAnsi="Calibri"/>
          <w:i/>
          <w:sz w:val="22"/>
        </w:rPr>
        <w:t>Có, tôi có thể tìm theo tên và địa chỉ thay thế, chỉ hơi lâu hơn một chút so với quét trực tiếp giấy báo.</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having to search my whole apartment for that little slip of paper.  </w:t>
      </w:r>
      <w:r>
        <w:rPr>
          <w:rFonts w:ascii="Calibri" w:hAnsi="Calibri"/>
          <w:i/>
          <w:sz w:val="22"/>
        </w:rPr>
        <w:t>Vậy nhẹ cả người, tôi cứ lo phải lục tung cả căn hộ để tìm cái giấy nhỏ đó.</w:t>
      </w:r>
    </w:p>
    <w:p>
      <w:pPr>
        <w:spacing w:after="160" w:line="312" w:lineRule="auto"/>
        <w:jc w:val="both"/>
      </w:pPr>
      <w:r>
        <w:rPr>
          <w:rFonts w:ascii="Calibri" w:hAnsi="Calibri"/>
          <w:b/>
          <w:sz w:val="22"/>
        </w:rPr>
        <w:t xml:space="preserve">Ms Lan: </w:t>
      </w:r>
      <w:r>
        <w:rPr>
          <w:rFonts w:ascii="Calibri" w:hAnsi="Calibri"/>
          <w:sz w:val="22"/>
        </w:rPr>
        <w:t xml:space="preserve">I just realized I gave the wrong address for this parcel, can it still be changed before it actually ships out?  </w:t>
      </w:r>
      <w:r>
        <w:rPr>
          <w:rFonts w:ascii="Calibri" w:hAnsi="Calibri"/>
          <w:i/>
          <w:sz w:val="22"/>
        </w:rPr>
        <w:t>Tôi vừa nhận ra mình ghi sai địa chỉ cho gói hàng này, vẫn có thể sửa trước khi nó thật sự xuất phát không ạ?</w:t>
      </w:r>
    </w:p>
    <w:p>
      <w:pPr>
        <w:spacing w:after="160" w:line="312" w:lineRule="auto"/>
        <w:jc w:val="both"/>
      </w:pPr>
      <w:r>
        <w:rPr>
          <w:rFonts w:ascii="Calibri" w:hAnsi="Calibri"/>
          <w:b/>
          <w:sz w:val="22"/>
        </w:rPr>
        <w:t xml:space="preserve">Mr Foxglen: </w:t>
      </w:r>
      <w:r>
        <w:rPr>
          <w:rFonts w:ascii="Calibri" w:hAnsi="Calibri"/>
          <w:sz w:val="22"/>
        </w:rPr>
        <w:t xml:space="preserve">Since it hasn't left the counter yet, I can easily correct the address right now before we send it off.  </w:t>
      </w:r>
      <w:r>
        <w:rPr>
          <w:rFonts w:ascii="Calibri" w:hAnsi="Calibri"/>
          <w:i/>
          <w:sz w:val="22"/>
        </w:rPr>
        <w:t>Vì nó vẫn còn ở quầy, tôi có thể sửa địa chỉ ngay bây giờ trước khi mình gửi đi.</w:t>
      </w:r>
    </w:p>
    <w:p>
      <w:pPr>
        <w:spacing w:after="160" w:line="312" w:lineRule="auto"/>
        <w:jc w:val="both"/>
      </w:pPr>
      <w:r>
        <w:rPr>
          <w:rFonts w:ascii="Calibri" w:hAnsi="Calibri"/>
          <w:b/>
          <w:sz w:val="22"/>
        </w:rPr>
        <w:t xml:space="preserve">Ms Lan: </w:t>
      </w:r>
      <w:r>
        <w:rPr>
          <w:rFonts w:ascii="Calibri" w:hAnsi="Calibri"/>
          <w:sz w:val="22"/>
        </w:rPr>
        <w:t xml:space="preserve">Thank goodness, I only noticed the mistake while walking out the door just now.  </w:t>
      </w:r>
      <w:r>
        <w:rPr>
          <w:rFonts w:ascii="Calibri" w:hAnsi="Calibri"/>
          <w:i/>
          <w:sz w:val="22"/>
        </w:rPr>
        <w:t>May quá, tôi chỉ vừa nhận ra lỗi đó khi đang bước ra cửa thôi.</w:t>
      </w:r>
    </w:p>
    <w:p>
      <w:pPr>
        <w:spacing w:after="160" w:line="312" w:lineRule="auto"/>
        <w:jc w:val="both"/>
      </w:pPr>
      <w:r>
        <w:rPr>
          <w:rFonts w:ascii="Calibri" w:hAnsi="Calibri"/>
          <w:b/>
          <w:sz w:val="22"/>
        </w:rPr>
        <w:t xml:space="preserve">Ms Lan: </w:t>
      </w:r>
      <w:r>
        <w:rPr>
          <w:rFonts w:ascii="Calibri" w:hAnsi="Calibri"/>
          <w:sz w:val="22"/>
        </w:rPr>
        <w:t xml:space="preserve">This parcel already left yesterday, but I now need it delivered to my office instead of my home address.  </w:t>
      </w:r>
      <w:r>
        <w:rPr>
          <w:rFonts w:ascii="Calibri" w:hAnsi="Calibri"/>
          <w:i/>
          <w:sz w:val="22"/>
        </w:rPr>
        <w:t>Gói hàng này đã gửi đi hôm qua rồi, nhưng giờ tôi cần nó giao đến văn phòng thay vì nhà tôi.</w:t>
      </w:r>
    </w:p>
    <w:p>
      <w:pPr>
        <w:spacing w:after="160" w:line="312" w:lineRule="auto"/>
        <w:jc w:val="both"/>
      </w:pPr>
      <w:r>
        <w:rPr>
          <w:rFonts w:ascii="Calibri" w:hAnsi="Calibri"/>
          <w:b/>
          <w:sz w:val="22"/>
        </w:rPr>
        <w:t xml:space="preserve">Mr Foxglen: </w:t>
      </w:r>
      <w:r>
        <w:rPr>
          <w:rFonts w:ascii="Calibri" w:hAnsi="Calibri"/>
          <w:sz w:val="22"/>
        </w:rPr>
        <w:t xml:space="preserve">Let me check if it's still at the local sorting center, redirection is sometimes possible before the final delivery attempt.  </w:t>
      </w:r>
      <w:r>
        <w:rPr>
          <w:rFonts w:ascii="Calibri" w:hAnsi="Calibri"/>
          <w:i/>
          <w:sz w:val="22"/>
        </w:rPr>
        <w:t>Để tôi kiểm tra xem nó còn ở trung tâm phân loại khu vực không, đôi khi vẫn chuyển hướng được trước lần giao cuối cùng.</w:t>
      </w:r>
    </w:p>
    <w:p>
      <w:pPr>
        <w:spacing w:after="160" w:line="312" w:lineRule="auto"/>
        <w:jc w:val="both"/>
      </w:pPr>
      <w:r>
        <w:rPr>
          <w:rFonts w:ascii="Calibri" w:hAnsi="Calibri"/>
          <w:b/>
          <w:sz w:val="22"/>
        </w:rPr>
        <w:t xml:space="preserve">Ms Lan: </w:t>
      </w:r>
      <w:r>
        <w:rPr>
          <w:rFonts w:ascii="Calibri" w:hAnsi="Calibri"/>
          <w:sz w:val="22"/>
        </w:rPr>
        <w:t xml:space="preserve">I really hope it's not too late, my office is actually much easier for me to receive deliveries.  </w:t>
      </w:r>
      <w:r>
        <w:rPr>
          <w:rFonts w:ascii="Calibri" w:hAnsi="Calibri"/>
          <w:i/>
          <w:sz w:val="22"/>
        </w:rPr>
        <w:t>Tôi thật sự mong là chưa quá trễ, văn phòng tôi dễ nhận hàng hơn nhà nhiều.</w:t>
      </w:r>
    </w:p>
    <w:p>
      <w:pPr>
        <w:spacing w:after="160" w:line="312" w:lineRule="auto"/>
        <w:jc w:val="both"/>
      </w:pPr>
      <w:r>
        <w:rPr>
          <w:rFonts w:ascii="Calibri" w:hAnsi="Calibri"/>
          <w:b/>
          <w:sz w:val="22"/>
        </w:rPr>
        <w:t xml:space="preserve">Ms Lan: </w:t>
      </w:r>
      <w:r>
        <w:rPr>
          <w:rFonts w:ascii="Calibri" w:hAnsi="Calibri"/>
          <w:sz w:val="22"/>
        </w:rPr>
        <w:t xml:space="preserve">Is there a fee for redirecting a parcel to a completely different address after it's already been sent?  </w:t>
      </w:r>
      <w:r>
        <w:rPr>
          <w:rFonts w:ascii="Calibri" w:hAnsi="Calibri"/>
          <w:i/>
          <w:sz w:val="22"/>
        </w:rPr>
        <w:t>Chuyển hướng gói hàng sang địa chỉ hoàn toàn khác sau khi đã gửi có tốn phí không ạ?</w:t>
      </w:r>
    </w:p>
    <w:p>
      <w:pPr>
        <w:spacing w:after="160" w:line="312" w:lineRule="auto"/>
        <w:jc w:val="both"/>
      </w:pPr>
      <w:r>
        <w:rPr>
          <w:rFonts w:ascii="Calibri" w:hAnsi="Calibri"/>
          <w:b/>
          <w:sz w:val="22"/>
        </w:rPr>
        <w:t xml:space="preserve">Mr Foxglen: </w:t>
      </w:r>
      <w:r>
        <w:rPr>
          <w:rFonts w:ascii="Calibri" w:hAnsi="Calibri"/>
          <w:sz w:val="22"/>
        </w:rPr>
        <w:t xml:space="preserve">There's usually a small redirection fee, though it's still much cheaper than sending an entirely new replacement parcel.  </w:t>
      </w:r>
      <w:r>
        <w:rPr>
          <w:rFonts w:ascii="Calibri" w:hAnsi="Calibri"/>
          <w:i/>
          <w:sz w:val="22"/>
        </w:rPr>
        <w:t>Thường có một khoản phí chuyển hướng nhỏ, dù vẫn rẻ hơn nhiều so với gửi hẳn một gói thay thế mới.</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much rather pay the small fee than start the whole process over.  </w:t>
      </w:r>
      <w:r>
        <w:rPr>
          <w:rFonts w:ascii="Calibri" w:hAnsi="Calibri"/>
          <w:i/>
          <w:sz w:val="22"/>
        </w:rPr>
        <w:t>Nghe hợp lý, tôi thà trả khoản phí nhỏ đó còn hơn làm lại từ đầu.</w:t>
      </w:r>
    </w:p>
    <w:p>
      <w:pPr>
        <w:spacing w:after="160" w:line="312" w:lineRule="auto"/>
        <w:jc w:val="both"/>
      </w:pPr>
      <w:r>
        <w:rPr>
          <w:rFonts w:ascii="Calibri" w:hAnsi="Calibri"/>
          <w:b/>
          <w:sz w:val="22"/>
        </w:rPr>
        <w:t xml:space="preserve">Ms Lan: </w:t>
      </w:r>
      <w:r>
        <w:rPr>
          <w:rFonts w:ascii="Calibri" w:hAnsi="Calibri"/>
          <w:sz w:val="22"/>
        </w:rPr>
        <w:t xml:space="preserve">I'm moving to a new apartment this weekend, can I update the delivery address for a parcel still in transit?  </w:t>
      </w:r>
      <w:r>
        <w:rPr>
          <w:rFonts w:ascii="Calibri" w:hAnsi="Calibri"/>
          <w:i/>
          <w:sz w:val="22"/>
        </w:rPr>
        <w:t>Tôi sẽ chuyển sang căn hộ mới cuối tuần này, tôi có thể cập nhật địa chỉ giao hàng cho gói đang trên đường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reached the final local depot yet, we should still be able to update it for you.  </w:t>
      </w:r>
      <w:r>
        <w:rPr>
          <w:rFonts w:ascii="Calibri" w:hAnsi="Calibri"/>
          <w:i/>
          <w:sz w:val="22"/>
        </w:rPr>
        <w:t>Miễn là nó chưa đến kho khu vực cuối cùng, chúng tôi vẫn nên cập nhật được cho chị.</w:t>
      </w:r>
    </w:p>
    <w:p>
      <w:pPr>
        <w:spacing w:after="160" w:line="312" w:lineRule="auto"/>
        <w:jc w:val="both"/>
      </w:pPr>
      <w:r>
        <w:rPr>
          <w:rFonts w:ascii="Calibri" w:hAnsi="Calibri"/>
          <w:b/>
          <w:sz w:val="22"/>
        </w:rPr>
        <w:t xml:space="preserve">Ms Lan: </w:t>
      </w:r>
      <w:r>
        <w:rPr>
          <w:rFonts w:ascii="Calibri" w:hAnsi="Calibri"/>
          <w:sz w:val="22"/>
        </w:rPr>
        <w:t xml:space="preserve">Let me give you the new address right now, just in case there's still enough time.  </w:t>
      </w:r>
      <w:r>
        <w:rPr>
          <w:rFonts w:ascii="Calibri" w:hAnsi="Calibri"/>
          <w:i/>
          <w:sz w:val="22"/>
        </w:rPr>
        <w:t>Để tôi cho anh địa chỉ mới ngay bây giờ, phòng khi vẫn còn kịp.</w:t>
      </w:r>
    </w:p>
    <w:p>
      <w:pPr>
        <w:spacing w:after="160" w:line="312" w:lineRule="auto"/>
        <w:jc w:val="both"/>
      </w:pPr>
      <w:r>
        <w:rPr>
          <w:rFonts w:ascii="Calibri" w:hAnsi="Calibri"/>
          <w:b/>
          <w:sz w:val="22"/>
        </w:rPr>
        <w:t xml:space="preserve">Ms Lan: </w:t>
      </w:r>
      <w:r>
        <w:rPr>
          <w:rFonts w:ascii="Calibri" w:hAnsi="Calibri"/>
          <w:sz w:val="22"/>
        </w:rPr>
        <w:t xml:space="preserve">If the address change request comes in too late, what actually happens to the parcel after that point?  </w:t>
      </w:r>
      <w:r>
        <w:rPr>
          <w:rFonts w:ascii="Calibri" w:hAnsi="Calibri"/>
          <w:i/>
          <w:sz w:val="22"/>
        </w:rPr>
        <w:t>Nếu yêu cầu đổi địa chỉ đến quá trễ, gói hàng sẽ ra sao sau thời điểm đó ạ?</w:t>
      </w:r>
    </w:p>
    <w:p>
      <w:pPr>
        <w:spacing w:after="160" w:line="312" w:lineRule="auto"/>
        <w:jc w:val="both"/>
      </w:pPr>
      <w:r>
        <w:rPr>
          <w:rFonts w:ascii="Calibri" w:hAnsi="Calibri"/>
          <w:b/>
          <w:sz w:val="22"/>
        </w:rPr>
        <w:t xml:space="preserve">Mr Foxglen: </w:t>
      </w:r>
      <w:r>
        <w:rPr>
          <w:rFonts w:ascii="Calibri" w:hAnsi="Calibri"/>
          <w:sz w:val="22"/>
        </w:rPr>
        <w:t xml:space="preserve">In that case, it simply gets delivered to the original address first, and you'd need to arrange pickup from there.  </w:t>
      </w:r>
      <w:r>
        <w:rPr>
          <w:rFonts w:ascii="Calibri" w:hAnsi="Calibri"/>
          <w:i/>
          <w:sz w:val="22"/>
        </w:rPr>
        <w:t>Trong trường hợp đó, nó đơn giản sẽ được giao đến địa chỉ ban đầu, và chị cần sắp xếp lấy từ đó.</w:t>
      </w:r>
    </w:p>
    <w:p>
      <w:pPr>
        <w:spacing w:after="160" w:line="312" w:lineRule="auto"/>
        <w:jc w:val="both"/>
      </w:pPr>
      <w:r>
        <w:rPr>
          <w:rFonts w:ascii="Calibri" w:hAnsi="Calibri"/>
          <w:b/>
          <w:sz w:val="22"/>
        </w:rPr>
        <w:t xml:space="preserve">Ms Lan: </w:t>
      </w:r>
      <w:r>
        <w:rPr>
          <w:rFonts w:ascii="Calibri" w:hAnsi="Calibri"/>
          <w:sz w:val="22"/>
        </w:rPr>
        <w:t xml:space="preserve">I understand, I'll just ask my old neighbor to hold onto it until I can collect it myself.  </w:t>
      </w:r>
      <w:r>
        <w:rPr>
          <w:rFonts w:ascii="Calibri" w:hAnsi="Calibri"/>
          <w:i/>
          <w:sz w:val="22"/>
        </w:rPr>
        <w:t>Tôi hiểu rồi, tôi sẽ nhờ hàng xóm cũ giữ giúp cho đến khi tôi tự đến lấy.</w:t>
      </w:r>
    </w:p>
    <w:p>
      <w:pPr>
        <w:spacing w:after="160" w:line="312" w:lineRule="auto"/>
        <w:jc w:val="both"/>
      </w:pPr>
      <w:r>
        <w:rPr>
          <w:rFonts w:ascii="Calibri" w:hAnsi="Calibri"/>
          <w:b/>
          <w:sz w:val="22"/>
        </w:rPr>
        <w:t xml:space="preserve">Ms Lan: </w:t>
      </w:r>
      <w:r>
        <w:rPr>
          <w:rFonts w:ascii="Calibri" w:hAnsi="Calibri"/>
          <w:sz w:val="22"/>
        </w:rPr>
        <w:t xml:space="preserve">Will deliveries be affected at all during the upcoming public holiday weekend coming up next week?  </w:t>
      </w:r>
      <w:r>
        <w:rPr>
          <w:rFonts w:ascii="Calibri" w:hAnsi="Calibri"/>
          <w:i/>
          <w:sz w:val="22"/>
        </w:rPr>
        <w:t>Việc giao hàng có bị ảnh hưởng gì trong kỳ nghỉ lễ cuối tuần sắp tới tuần sau không ạ?</w:t>
      </w:r>
    </w:p>
    <w:p>
      <w:pPr>
        <w:spacing w:after="160" w:line="312" w:lineRule="auto"/>
        <w:jc w:val="both"/>
      </w:pPr>
      <w:r>
        <w:rPr>
          <w:rFonts w:ascii="Calibri" w:hAnsi="Calibri"/>
          <w:b/>
          <w:sz w:val="22"/>
        </w:rPr>
        <w:t xml:space="preserve">Mr Foxglen: </w:t>
      </w:r>
      <w:r>
        <w:rPr>
          <w:rFonts w:ascii="Calibri" w:hAnsi="Calibri"/>
          <w:sz w:val="22"/>
        </w:rPr>
        <w:t xml:space="preserve">Yes, expect a delay of about two extra days for anything sent right around the holiday period itself.  </w:t>
      </w:r>
      <w:r>
        <w:rPr>
          <w:rFonts w:ascii="Calibri" w:hAnsi="Calibri"/>
          <w:i/>
          <w:sz w:val="22"/>
        </w:rPr>
        <w:t>Có, hãy chờ trễ thêm khoảng hai ngày cho bất cứ thứ gì gửi ngay quanh kỳ nghỉ lễ đó.</w:t>
      </w:r>
    </w:p>
    <w:p>
      <w:pPr>
        <w:spacing w:after="160" w:line="312" w:lineRule="auto"/>
        <w:jc w:val="both"/>
      </w:pPr>
      <w:r>
        <w:rPr>
          <w:rFonts w:ascii="Calibri" w:hAnsi="Calibri"/>
          <w:b/>
          <w:sz w:val="22"/>
        </w:rPr>
        <w:t xml:space="preserve">Ms Lan: </w:t>
      </w:r>
      <w:r>
        <w:rPr>
          <w:rFonts w:ascii="Calibri" w:hAnsi="Calibri"/>
          <w:sz w:val="22"/>
        </w:rPr>
        <w:t xml:space="preserve">I'll send this a few days early then, so it doesn't get caught up in that delay.  </w:t>
      </w:r>
      <w:r>
        <w:rPr>
          <w:rFonts w:ascii="Calibri" w:hAnsi="Calibri"/>
          <w:i/>
          <w:sz w:val="22"/>
        </w:rPr>
        <w:t>Vậy tôi sẽ gửi cái này sớm vài ngày để tránh bị kẹt vào thời gian trễ đó.</w:t>
      </w:r>
    </w:p>
    <w:p>
      <w:pPr>
        <w:spacing w:after="160" w:line="312" w:lineRule="auto"/>
        <w:jc w:val="both"/>
      </w:pPr>
      <w:r>
        <w:rPr>
          <w:rFonts w:ascii="Calibri" w:hAnsi="Calibri"/>
          <w:b/>
          <w:sz w:val="22"/>
        </w:rPr>
        <w:t xml:space="preserve">Ms Lan: </w:t>
      </w:r>
      <w:r>
        <w:rPr>
          <w:rFonts w:ascii="Calibri" w:hAnsi="Calibri"/>
          <w:sz w:val="22"/>
        </w:rPr>
        <w:t xml:space="preserve">Is the post office itself closed on public holidays, or just slower with processing and delivering parcels?  </w:t>
      </w:r>
      <w:r>
        <w:rPr>
          <w:rFonts w:ascii="Calibri" w:hAnsi="Calibri"/>
          <w:i/>
          <w:sz w:val="22"/>
        </w:rPr>
        <w:t>Bưu cục có đóng cửa vào ngày lễ không, hay chỉ xử lý và giao hàng chậm hơn thôi ạ?</w:t>
      </w:r>
    </w:p>
    <w:p>
      <w:pPr>
        <w:spacing w:after="160" w:line="312" w:lineRule="auto"/>
        <w:jc w:val="both"/>
      </w:pPr>
      <w:r>
        <w:rPr>
          <w:rFonts w:ascii="Calibri" w:hAnsi="Calibri"/>
          <w:b/>
          <w:sz w:val="22"/>
        </w:rPr>
        <w:t xml:space="preserve">Mr Foxglen: </w:t>
      </w:r>
      <w:r>
        <w:rPr>
          <w:rFonts w:ascii="Calibri" w:hAnsi="Calibri"/>
          <w:sz w:val="22"/>
        </w:rPr>
        <w:t xml:space="preserve">We're fully closed on the main holiday itself, though we do reopen with slightly reduced hours the following day.  </w:t>
      </w:r>
      <w:r>
        <w:rPr>
          <w:rFonts w:ascii="Calibri" w:hAnsi="Calibri"/>
          <w:i/>
          <w:sz w:val="22"/>
        </w:rPr>
        <w:t>Chúng tôi đóng cửa hoàn toàn vào đúng ngày lễ chính, dù mở lại với giờ hơi rút ngắn vào ngày hôm sau.</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come in today instead of waiting until tomorrow.  </w:t>
      </w:r>
      <w:r>
        <w:rPr>
          <w:rFonts w:ascii="Calibri" w:hAnsi="Calibri"/>
          <w:i/>
          <w:sz w:val="22"/>
        </w:rPr>
        <w:t>Hay đấy, vậy tôi sẽ đến hôm nay thay vì đợi đến mai.</w:t>
      </w:r>
    </w:p>
    <w:p>
      <w:pPr>
        <w:spacing w:after="160" w:line="312" w:lineRule="auto"/>
        <w:jc w:val="both"/>
      </w:pPr>
      <w:r>
        <w:rPr>
          <w:rFonts w:ascii="Calibri" w:hAnsi="Calibri"/>
          <w:b/>
          <w:sz w:val="22"/>
        </w:rPr>
        <w:t xml:space="preserve">Ms Lan: </w:t>
      </w:r>
      <w:r>
        <w:rPr>
          <w:rFonts w:ascii="Calibri" w:hAnsi="Calibri"/>
          <w:sz w:val="22"/>
        </w:rPr>
        <w:t xml:space="preserve">If I send an urgent parcel right before a holiday, is express shipping still reliable during that busy period?  </w:t>
      </w:r>
      <w:r>
        <w:rPr>
          <w:rFonts w:ascii="Calibri" w:hAnsi="Calibri"/>
          <w:i/>
          <w:sz w:val="22"/>
        </w:rPr>
        <w:t>Nếu tôi gửi gói hàng khẩn ngay trước kỳ nghỉ lễ, chuyển phát nhanh vẫn đáng tin cậy trong giai đoạn bận rộn đó không ạ?</w:t>
      </w:r>
    </w:p>
    <w:p>
      <w:pPr>
        <w:spacing w:after="160" w:line="312" w:lineRule="auto"/>
        <w:jc w:val="both"/>
      </w:pPr>
      <w:r>
        <w:rPr>
          <w:rFonts w:ascii="Calibri" w:hAnsi="Calibri"/>
          <w:b/>
          <w:sz w:val="22"/>
        </w:rPr>
        <w:t xml:space="preserve">Mr Foxglen: </w:t>
      </w:r>
      <w:r>
        <w:rPr>
          <w:rFonts w:ascii="Calibri" w:hAnsi="Calibri"/>
          <w:sz w:val="22"/>
        </w:rPr>
        <w:t xml:space="preserve">Express shipping does tend to be slower than usual around holidays, simply because of the much higher volume of parcels.  </w:t>
      </w:r>
      <w:r>
        <w:rPr>
          <w:rFonts w:ascii="Calibri" w:hAnsi="Calibri"/>
          <w:i/>
          <w:sz w:val="22"/>
        </w:rPr>
        <w:t>Chuyển phát nhanh có xu hướng chậm hơn bình thường vào dịp lễ, đơn giản vì lượng gói hàng cao hơn hẳn mọi khi.</w:t>
      </w:r>
    </w:p>
    <w:p>
      <w:pPr>
        <w:spacing w:after="160" w:line="312" w:lineRule="auto"/>
        <w:jc w:val="both"/>
      </w:pPr>
      <w:r>
        <w:rPr>
          <w:rFonts w:ascii="Calibri" w:hAnsi="Calibri"/>
          <w:b/>
          <w:sz w:val="22"/>
        </w:rPr>
        <w:t xml:space="preserve">Ms Lan: </w:t>
      </w:r>
      <w:r>
        <w:rPr>
          <w:rFonts w:ascii="Calibri" w:hAnsi="Calibri"/>
          <w:sz w:val="22"/>
        </w:rPr>
        <w:t xml:space="preserve">In that case, maybe I should actually send it today instead of waiting until the day before.  </w:t>
      </w:r>
      <w:r>
        <w:rPr>
          <w:rFonts w:ascii="Calibri" w:hAnsi="Calibri"/>
          <w:i/>
          <w:sz w:val="22"/>
        </w:rPr>
        <w:t>Vậy có lẽ tôi nên gửi hôm nay thay vì chờ đến ngày trước lễ.</w:t>
      </w:r>
    </w:p>
    <w:p>
      <w:pPr>
        <w:spacing w:after="160" w:line="312" w:lineRule="auto"/>
        <w:jc w:val="both"/>
      </w:pPr>
      <w:r>
        <w:rPr>
          <w:rFonts w:ascii="Calibri" w:hAnsi="Calibri"/>
          <w:b/>
          <w:sz w:val="22"/>
        </w:rPr>
        <w:t xml:space="preserve">Ms Lan: </w:t>
      </w:r>
      <w:r>
        <w:rPr>
          <w:rFonts w:ascii="Calibri" w:hAnsi="Calibri"/>
          <w:sz w:val="22"/>
        </w:rPr>
        <w:t xml:space="preserve">How much later than usual should I expect my regular monthly parcel from my sister to arrive this month?  </w:t>
      </w:r>
      <w:r>
        <w:rPr>
          <w:rFonts w:ascii="Calibri" w:hAnsi="Calibri"/>
          <w:i/>
          <w:sz w:val="22"/>
        </w:rPr>
        <w:t>Tôi nên chờ gói hàng hằng tháng từ em gái tôi trễ hơn bình thường bao lâu trong tháng này ạ?</w:t>
      </w:r>
    </w:p>
    <w:p>
      <w:pPr>
        <w:spacing w:after="160" w:line="312" w:lineRule="auto"/>
        <w:jc w:val="both"/>
      </w:pPr>
      <w:r>
        <w:rPr>
          <w:rFonts w:ascii="Calibri" w:hAnsi="Calibri"/>
          <w:b/>
          <w:sz w:val="22"/>
        </w:rPr>
        <w:t xml:space="preserve">Mr Foxglen: </w:t>
      </w:r>
      <w:r>
        <w:rPr>
          <w:rFonts w:ascii="Calibri" w:hAnsi="Calibri"/>
          <w:sz w:val="22"/>
        </w:rPr>
        <w:t xml:space="preserve">Given the holiday falling right in the middle of the month, I'd expect maybe three or four extra days overall.  </w:t>
      </w:r>
      <w:r>
        <w:rPr>
          <w:rFonts w:ascii="Calibri" w:hAnsi="Calibri"/>
          <w:i/>
          <w:sz w:val="22"/>
        </w:rPr>
        <w:t>Với ngày lễ rơi đúng giữa tháng, tôi đoán chị sẽ trễ thêm khoảng ba bốn ngày so với bình thường.</w:t>
      </w:r>
    </w:p>
    <w:p>
      <w:pPr>
        <w:spacing w:after="160" w:line="312" w:lineRule="auto"/>
        <w:jc w:val="both"/>
      </w:pPr>
      <w:r>
        <w:rPr>
          <w:rFonts w:ascii="Calibri" w:hAnsi="Calibri"/>
          <w:b/>
          <w:sz w:val="22"/>
        </w:rPr>
        <w:t xml:space="preserve">Ms Lan: </w:t>
      </w:r>
      <w:r>
        <w:rPr>
          <w:rFonts w:ascii="Calibri" w:hAnsi="Calibri"/>
          <w:sz w:val="22"/>
        </w:rPr>
        <w:t xml:space="preserve">That's useful to know, I won't worry if it doesn't show up exactly on the usual date.  </w:t>
      </w:r>
      <w:r>
        <w:rPr>
          <w:rFonts w:ascii="Calibri" w:hAnsi="Calibri"/>
          <w:i/>
          <w:sz w:val="22"/>
        </w:rPr>
        <w:t>Vậy hữu ích để biết trước, tôi sẽ không lo nếu nó không đến đúng ngày quen thuộc.</w:t>
      </w:r>
    </w:p>
    <w:p>
      <w:pPr>
        <w:spacing w:after="160" w:line="312" w:lineRule="auto"/>
        <w:jc w:val="both"/>
      </w:pPr>
      <w:r>
        <w:rPr>
          <w:rFonts w:ascii="Calibri" w:hAnsi="Calibri"/>
          <w:b/>
          <w:sz w:val="22"/>
        </w:rPr>
        <w:t xml:space="preserve">Ms Lan: </w:t>
      </w:r>
      <w:r>
        <w:rPr>
          <w:rFonts w:ascii="Calibri" w:hAnsi="Calibri"/>
          <w:sz w:val="22"/>
        </w:rPr>
        <w:t xml:space="preserve">Do delivery delays during the holidays also apply to international parcels, or mainly just the domestic ones here?  </w:t>
      </w:r>
      <w:r>
        <w:rPr>
          <w:rFonts w:ascii="Calibri" w:hAnsi="Calibri"/>
          <w:i/>
          <w:sz w:val="22"/>
        </w:rPr>
        <w:t>Việc giao hàng chậm trễ dịp lễ có áp dụng cho gói hàng quốc tế không, hay chủ yếu là trong nước ở đây thôi ạ?</w:t>
      </w:r>
    </w:p>
    <w:p>
      <w:pPr>
        <w:spacing w:after="160" w:line="312" w:lineRule="auto"/>
        <w:jc w:val="both"/>
      </w:pPr>
      <w:r>
        <w:rPr>
          <w:rFonts w:ascii="Calibri" w:hAnsi="Calibri"/>
          <w:b/>
          <w:sz w:val="22"/>
        </w:rPr>
        <w:t xml:space="preserve">Mr Foxglen: </w:t>
      </w:r>
      <w:r>
        <w:rPr>
          <w:rFonts w:ascii="Calibri" w:hAnsi="Calibri"/>
          <w:sz w:val="22"/>
        </w:rPr>
        <w:t xml:space="preserve">International parcels can actually be delayed even more, since customs offices abroad often slow down around their own holidays too.  </w:t>
      </w:r>
      <w:r>
        <w:rPr>
          <w:rFonts w:ascii="Calibri" w:hAnsi="Calibri"/>
          <w:i/>
          <w:sz w:val="22"/>
        </w:rPr>
        <w:t>Gói hàng quốc tế thật ra có thể chậm hơn nữa, vì hải quan nước ngoài cũng thường chậm lại quanh dịp lễ của họ.</w:t>
      </w:r>
    </w:p>
    <w:p>
      <w:pPr>
        <w:spacing w:after="160" w:line="312" w:lineRule="auto"/>
        <w:jc w:val="both"/>
      </w:pPr>
      <w:r>
        <w:rPr>
          <w:rFonts w:ascii="Calibri" w:hAnsi="Calibri"/>
          <w:b/>
          <w:sz w:val="22"/>
        </w:rPr>
        <w:t xml:space="preserve">Ms Lan: </w:t>
      </w:r>
      <w:r>
        <w:rPr>
          <w:rFonts w:ascii="Calibri" w:hAnsi="Calibri"/>
          <w:sz w:val="22"/>
        </w:rPr>
        <w:t xml:space="preserve">I'll let my cousin know not to expect her birthday gift exactly on time this year.  </w:t>
      </w:r>
      <w:r>
        <w:rPr>
          <w:rFonts w:ascii="Calibri" w:hAnsi="Calibri"/>
          <w:i/>
          <w:sz w:val="22"/>
        </w:rPr>
        <w:t>Tôi sẽ báo trước cho em họ tôi là món quà sinh nhật năm nay có thể không đến đúng ngày.</w:t>
      </w:r>
    </w:p>
    <w:p>
      <w:pPr>
        <w:spacing w:after="160" w:line="312" w:lineRule="auto"/>
        <w:jc w:val="both"/>
      </w:pPr>
      <w:r>
        <w:rPr>
          <w:rFonts w:ascii="Calibri" w:hAnsi="Calibri"/>
          <w:b/>
          <w:sz w:val="22"/>
        </w:rPr>
        <w:t xml:space="preserve">Ms Lan: </w:t>
      </w:r>
      <w:r>
        <w:rPr>
          <w:rFonts w:ascii="Calibri" w:hAnsi="Calibri"/>
          <w:sz w:val="22"/>
        </w:rPr>
        <w:t xml:space="preserve">I have about ten small parcels to send today, all going to different addresses, can you handle that many at once?  </w:t>
      </w:r>
      <w:r>
        <w:rPr>
          <w:rFonts w:ascii="Calibri" w:hAnsi="Calibri"/>
          <w:i/>
          <w:sz w:val="22"/>
        </w:rPr>
        <w:t>Tôi có khoảng mười gói hàng nhỏ cần gửi hôm nay, mỗi gói một địa chỉ khác nhau, anh xử lý nổi không ạ?</w:t>
      </w:r>
    </w:p>
    <w:p>
      <w:pPr>
        <w:spacing w:after="160" w:line="312" w:lineRule="auto"/>
        <w:jc w:val="both"/>
      </w:pPr>
      <w:r>
        <w:rPr>
          <w:rFonts w:ascii="Calibri" w:hAnsi="Calibri"/>
          <w:b/>
          <w:sz w:val="22"/>
        </w:rPr>
        <w:t xml:space="preserve">Mr Foxglen: </w:t>
      </w:r>
      <w:r>
        <w:rPr>
          <w:rFonts w:ascii="Calibri" w:hAnsi="Calibri"/>
          <w:sz w:val="22"/>
        </w:rPr>
        <w:t xml:space="preserve">Of course, let's go through them one at a time, it'll take a little longer, but we'll get through them all.  </w:t>
      </w:r>
      <w:r>
        <w:rPr>
          <w:rFonts w:ascii="Calibri" w:hAnsi="Calibri"/>
          <w:i/>
          <w:sz w:val="22"/>
        </w:rPr>
        <w:t>Được chứ, mình làm lần lượt từng cái một, sẽ mất chút thời gian hơn nhưng chắc chắn sẽ xong hết.</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really appreciate you handling such a large batch all at once.  </w:t>
      </w:r>
      <w:r>
        <w:rPr>
          <w:rFonts w:ascii="Calibri" w:hAnsi="Calibri"/>
          <w:i/>
          <w:sz w:val="22"/>
        </w:rPr>
        <w:t>Cảm ơn anh đã kiên nhẫn, tôi thật sự cảm kích vì anh xử lý giúp cả đợt lớn như vậy.</w:t>
      </w:r>
    </w:p>
    <w:p>
      <w:pPr>
        <w:spacing w:after="160" w:line="312" w:lineRule="auto"/>
        <w:jc w:val="both"/>
      </w:pPr>
      <w:r>
        <w:rPr>
          <w:rFonts w:ascii="Calibri" w:hAnsi="Calibri"/>
          <w:b/>
          <w:sz w:val="22"/>
        </w:rPr>
        <w:t xml:space="preserve">Ms Lan: </w:t>
      </w:r>
      <w:r>
        <w:rPr>
          <w:rFonts w:ascii="Calibri" w:hAnsi="Calibri"/>
          <w:sz w:val="22"/>
        </w:rPr>
        <w:t xml:space="preserve">Is there a discount available if I'm sending this many parcels together in a single visit like today?  </w:t>
      </w:r>
      <w:r>
        <w:rPr>
          <w:rFonts w:ascii="Calibri" w:hAnsi="Calibri"/>
          <w:i/>
          <w:sz w:val="22"/>
        </w:rPr>
        <w:t>Có được giảm giá nào không nếu tôi gửi nhiều gói hàng cùng một lượt như hôm nay vậy ạ?</w:t>
      </w:r>
    </w:p>
    <w:p>
      <w:pPr>
        <w:spacing w:after="160" w:line="312" w:lineRule="auto"/>
        <w:jc w:val="both"/>
      </w:pPr>
      <w:r>
        <w:rPr>
          <w:rFonts w:ascii="Calibri" w:hAnsi="Calibri"/>
          <w:b/>
          <w:sz w:val="22"/>
        </w:rPr>
        <w:t xml:space="preserve">Mr Foxglen: </w:t>
      </w:r>
      <w:r>
        <w:rPr>
          <w:rFonts w:ascii="Calibri" w:hAnsi="Calibri"/>
          <w:sz w:val="22"/>
        </w:rPr>
        <w:t xml:space="preserve">For ten or more parcels in one visit, we do offer a small bulk discount on the total price.  </w:t>
      </w:r>
      <w:r>
        <w:rPr>
          <w:rFonts w:ascii="Calibri" w:hAnsi="Calibri"/>
          <w:i/>
          <w:sz w:val="22"/>
        </w:rPr>
        <w:t>Với mười gói trở lên trong một lượt, chúng tôi có áp dụng giảm giá nhỏ cho tổng chi phí.</w:t>
      </w:r>
    </w:p>
    <w:p>
      <w:pPr>
        <w:spacing w:after="160" w:line="312" w:lineRule="auto"/>
        <w:jc w:val="both"/>
      </w:pPr>
      <w:r>
        <w:rPr>
          <w:rFonts w:ascii="Calibri" w:hAnsi="Calibri"/>
          <w:b/>
          <w:sz w:val="22"/>
        </w:rPr>
        <w:t xml:space="preserve">Ms Lan: </w:t>
      </w:r>
      <w:r>
        <w:rPr>
          <w:rFonts w:ascii="Calibri" w:hAnsi="Calibri"/>
          <w:sz w:val="22"/>
        </w:rPr>
        <w:t xml:space="preserve">That's a nice surprise, I wasn't expecting any kind of discount for something like this.  </w:t>
      </w:r>
      <w:r>
        <w:rPr>
          <w:rFonts w:ascii="Calibri" w:hAnsi="Calibri"/>
          <w:i/>
          <w:sz w:val="22"/>
        </w:rPr>
        <w:t>Bất ngờ hay đấy, tôi không ngờ lại được giảm giá cho việc như thế này.</w:t>
      </w:r>
    </w:p>
    <w:p>
      <w:pPr>
        <w:spacing w:after="160" w:line="312" w:lineRule="auto"/>
        <w:jc w:val="both"/>
      </w:pPr>
      <w:r>
        <w:rPr>
          <w:rFonts w:ascii="Calibri" w:hAnsi="Calibri"/>
          <w:b/>
          <w:sz w:val="22"/>
        </w:rPr>
        <w:t xml:space="preserve">Ms Lan: </w:t>
      </w:r>
      <w:r>
        <w:rPr>
          <w:rFonts w:ascii="Calibri" w:hAnsi="Calibri"/>
          <w:sz w:val="22"/>
        </w:rPr>
        <w:t xml:space="preserve">Should I fill out a separate address label for each individual parcel, or is there a quicker way to do this?  </w:t>
      </w:r>
      <w:r>
        <w:rPr>
          <w:rFonts w:ascii="Calibri" w:hAnsi="Calibri"/>
          <w:i/>
          <w:sz w:val="22"/>
        </w:rPr>
        <w:t>Tôi có cần điền nhãn địa chỉ riêng cho từng gói, hay có cách nhanh hơn để làm việc này không ạ?</w:t>
      </w:r>
    </w:p>
    <w:p>
      <w:pPr>
        <w:spacing w:after="160" w:line="312" w:lineRule="auto"/>
        <w:jc w:val="both"/>
      </w:pPr>
      <w:r>
        <w:rPr>
          <w:rFonts w:ascii="Calibri" w:hAnsi="Calibri"/>
          <w:b/>
          <w:sz w:val="22"/>
        </w:rPr>
        <w:t xml:space="preserve">Mr Foxglen: </w:t>
      </w:r>
      <w:r>
        <w:rPr>
          <w:rFonts w:ascii="Calibri" w:hAnsi="Calibri"/>
          <w:sz w:val="22"/>
        </w:rPr>
        <w:t xml:space="preserve">Each parcel still needs its own label, but I can print several blank ones for you to fill out quickly.  </w:t>
      </w:r>
      <w:r>
        <w:rPr>
          <w:rFonts w:ascii="Calibri" w:hAnsi="Calibri"/>
          <w:i/>
          <w:sz w:val="22"/>
        </w:rPr>
        <w:t>Mỗi gói vẫn cần nhãn riêng, nhưng tôi có thể in sẵn vài tờ nhãn trống để chị điền nhanh hơn.</w:t>
      </w:r>
    </w:p>
    <w:p>
      <w:pPr>
        <w:spacing w:after="160" w:line="312" w:lineRule="auto"/>
        <w:jc w:val="both"/>
      </w:pPr>
      <w:r>
        <w:rPr>
          <w:rFonts w:ascii="Calibri" w:hAnsi="Calibri"/>
          <w:b/>
          <w:sz w:val="22"/>
        </w:rPr>
        <w:t xml:space="preserve">Ms Lan: </w:t>
      </w:r>
      <w:r>
        <w:rPr>
          <w:rFonts w:ascii="Calibri" w:hAnsi="Calibri"/>
          <w:sz w:val="22"/>
        </w:rPr>
        <w:t xml:space="preserve">That would definitely help speed things up, let me start writing out the addresses right now.  </w:t>
      </w:r>
      <w:r>
        <w:rPr>
          <w:rFonts w:ascii="Calibri" w:hAnsi="Calibri"/>
          <w:i/>
          <w:sz w:val="22"/>
        </w:rPr>
        <w:t>Vậy sẽ giúp nhanh hơn nhiều, để tôi bắt đầu viết địa chỉ ngay bây giờ.</w:t>
      </w:r>
    </w:p>
    <w:p>
      <w:pPr>
        <w:spacing w:after="160" w:line="312" w:lineRule="auto"/>
        <w:jc w:val="both"/>
      </w:pPr>
      <w:r>
        <w:rPr>
          <w:rFonts w:ascii="Calibri" w:hAnsi="Calibri"/>
          <w:b/>
          <w:sz w:val="22"/>
        </w:rPr>
        <w:t xml:space="preserve">Ms Lan: </w:t>
      </w:r>
      <w:r>
        <w:rPr>
          <w:rFonts w:ascii="Calibri" w:hAnsi="Calibri"/>
          <w:sz w:val="22"/>
        </w:rPr>
        <w:t xml:space="preserve">These parcels are actually all small gifts for my coworkers, could they all go out with the same shipping speed?  </w:t>
      </w:r>
      <w:r>
        <w:rPr>
          <w:rFonts w:ascii="Calibri" w:hAnsi="Calibri"/>
          <w:i/>
          <w:sz w:val="22"/>
        </w:rPr>
        <w:t>Mấy gói hàng này thật ra là quà nhỏ cho đồng nghiệp, tất cả có thể gửi cùng một tốc độ giao hàng không ạ?</w:t>
      </w:r>
    </w:p>
    <w:p>
      <w:pPr>
        <w:spacing w:after="160" w:line="312" w:lineRule="auto"/>
        <w:jc w:val="both"/>
      </w:pPr>
      <w:r>
        <w:rPr>
          <w:rFonts w:ascii="Calibri" w:hAnsi="Calibri"/>
          <w:b/>
          <w:sz w:val="22"/>
        </w:rPr>
        <w:t xml:space="preserve">Mr Foxglen: </w:t>
      </w:r>
      <w:r>
        <w:rPr>
          <w:rFonts w:ascii="Calibri" w:hAnsi="Calibri"/>
          <w:sz w:val="22"/>
        </w:rPr>
        <w:t xml:space="preserve">Absolutely, I'll just set every parcel to standard delivery, unless you'd like a different speed for any particular one.  </w:t>
      </w:r>
      <w:r>
        <w:rPr>
          <w:rFonts w:ascii="Calibri" w:hAnsi="Calibri"/>
          <w:i/>
          <w:sz w:val="22"/>
        </w:rPr>
        <w:t>Hoàn toàn được, tôi sẽ đặt tất cả theo gửi thường, trừ khi chị muốn một tốc độ khác cho gói nào đó.</w:t>
      </w:r>
    </w:p>
    <w:p>
      <w:pPr>
        <w:spacing w:after="160" w:line="312" w:lineRule="auto"/>
        <w:jc w:val="both"/>
      </w:pPr>
      <w:r>
        <w:rPr>
          <w:rFonts w:ascii="Calibri" w:hAnsi="Calibri"/>
          <w:b/>
          <w:sz w:val="22"/>
        </w:rPr>
        <w:t xml:space="preserve">Ms Lan: </w:t>
      </w:r>
      <w:r>
        <w:rPr>
          <w:rFonts w:ascii="Calibri" w:hAnsi="Calibri"/>
          <w:sz w:val="22"/>
        </w:rPr>
        <w:t xml:space="preserve">Standard delivery works perfectly for all of them, none of these are actually urgent at all.  </w:t>
      </w:r>
      <w:r>
        <w:rPr>
          <w:rFonts w:ascii="Calibri" w:hAnsi="Calibri"/>
          <w:i/>
          <w:sz w:val="22"/>
        </w:rPr>
        <w:t>Gửi thường hợp với tất cả, không có gói nào trong này thật sự gấp cả.</w:t>
      </w:r>
    </w:p>
    <w:p>
      <w:pPr>
        <w:spacing w:after="160" w:line="312" w:lineRule="auto"/>
        <w:jc w:val="both"/>
      </w:pPr>
      <w:r>
        <w:rPr>
          <w:rFonts w:ascii="Calibri" w:hAnsi="Calibri"/>
          <w:b/>
          <w:sz w:val="22"/>
        </w:rPr>
        <w:t xml:space="preserve">Ms Lan: </w:t>
      </w:r>
      <w:r>
        <w:rPr>
          <w:rFonts w:ascii="Calibri" w:hAnsi="Calibri"/>
          <w:sz w:val="22"/>
        </w:rPr>
        <w:t xml:space="preserve">If I'm sending this many parcels at once, is it alright to pay for everything together with one single payment?  </w:t>
      </w:r>
      <w:r>
        <w:rPr>
          <w:rFonts w:ascii="Calibri" w:hAnsi="Calibri"/>
          <w:i/>
          <w:sz w:val="22"/>
        </w:rPr>
        <w:t>Nếu tôi gửi nhiều gói hàng như vậy cùng lúc, có thể trả gộp một lần cho tất cả được không ạ?</w:t>
      </w:r>
    </w:p>
    <w:p>
      <w:pPr>
        <w:spacing w:after="160" w:line="312" w:lineRule="auto"/>
        <w:jc w:val="both"/>
      </w:pPr>
      <w:r>
        <w:rPr>
          <w:rFonts w:ascii="Calibri" w:hAnsi="Calibri"/>
          <w:b/>
          <w:sz w:val="22"/>
        </w:rPr>
        <w:t xml:space="preserve">Mr Foxglen: </w:t>
      </w:r>
      <w:r>
        <w:rPr>
          <w:rFonts w:ascii="Calibri" w:hAnsi="Calibri"/>
          <w:sz w:val="22"/>
        </w:rPr>
        <w:t xml:space="preserve">Yes, I'll add up the total cost for all ten parcels, and you can simply pay it all together.  </w:t>
      </w:r>
      <w:r>
        <w:rPr>
          <w:rFonts w:ascii="Calibri" w:hAnsi="Calibri"/>
          <w:i/>
          <w:sz w:val="22"/>
        </w:rPr>
        <w:t>Được chứ, tôi sẽ cộng tổng chi phí cho cả mười gói, và chị chỉ cần trả gộp một lần.</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for me, thank you for handling it that way today.  </w:t>
      </w:r>
      <w:r>
        <w:rPr>
          <w:rFonts w:ascii="Calibri" w:hAnsi="Calibri"/>
          <w:i/>
          <w:sz w:val="22"/>
        </w:rPr>
        <w:t>Vậy đơn giản hơn nhiều cho tôi, cảm ơn anh đã xử lý theo cách đó.</w:t>
      </w:r>
    </w:p>
    <w:p>
      <w:pPr>
        <w:spacing w:after="160" w:line="312" w:lineRule="auto"/>
        <w:jc w:val="both"/>
      </w:pPr>
      <w:r>
        <w:rPr>
          <w:rFonts w:ascii="Calibri" w:hAnsi="Calibri"/>
          <w:b/>
          <w:sz w:val="22"/>
        </w:rPr>
        <w:t xml:space="preserve">Ms Lan: </w:t>
      </w:r>
      <w:r>
        <w:rPr>
          <w:rFonts w:ascii="Calibri" w:hAnsi="Calibri"/>
          <w:sz w:val="22"/>
        </w:rPr>
        <w:t xml:space="preserve">My parcel was supposed to arrive five days ago, but there's still no sign of it anywhere, what should I do?  </w:t>
      </w:r>
      <w:r>
        <w:rPr>
          <w:rFonts w:ascii="Calibri" w:hAnsi="Calibri"/>
          <w:i/>
          <w:sz w:val="22"/>
        </w:rPr>
        <w:t>Gói hàng của tôi lẽ ra phải đến từ năm ngày trước rồi, mà vẫn chẳng thấy đâu, tôi nên làm gì bây giờ ạ?</w:t>
      </w:r>
    </w:p>
    <w:p>
      <w:pPr>
        <w:spacing w:after="160" w:line="312" w:lineRule="auto"/>
        <w:jc w:val="both"/>
      </w:pPr>
      <w:r>
        <w:rPr>
          <w:rFonts w:ascii="Calibri" w:hAnsi="Calibri"/>
          <w:b/>
          <w:sz w:val="22"/>
        </w:rPr>
        <w:t xml:space="preserve">Mr Foxglen: </w:t>
      </w:r>
      <w:r>
        <w:rPr>
          <w:rFonts w:ascii="Calibri" w:hAnsi="Calibri"/>
          <w:sz w:val="22"/>
        </w:rPr>
        <w:t xml:space="preserve">Let me open an official inquiry with the tracking number, our investigation team should have an update within a few days.  </w:t>
      </w:r>
      <w:r>
        <w:rPr>
          <w:rFonts w:ascii="Calibri" w:hAnsi="Calibri"/>
          <w:i/>
          <w:sz w:val="22"/>
        </w:rPr>
        <w:t>Để tôi mở một hồ sơ tra soát chính thức với mã theo dõi này, đội điều tra của chúng tôi nên có cập nhật trong vài ngày tới.</w:t>
      </w:r>
    </w:p>
    <w:p>
      <w:pPr>
        <w:spacing w:after="160" w:line="312" w:lineRule="auto"/>
        <w:jc w:val="both"/>
      </w:pPr>
      <w:r>
        <w:rPr>
          <w:rFonts w:ascii="Calibri" w:hAnsi="Calibri"/>
          <w:b/>
          <w:sz w:val="22"/>
        </w:rPr>
        <w:t xml:space="preserve">Ms Lan: </w:t>
      </w:r>
      <w:r>
        <w:rPr>
          <w:rFonts w:ascii="Calibri" w:hAnsi="Calibri"/>
          <w:sz w:val="22"/>
        </w:rPr>
        <w:t xml:space="preserve">I really hope they can find it soon, there was something quite important inside that parcel.  </w:t>
      </w:r>
      <w:r>
        <w:rPr>
          <w:rFonts w:ascii="Calibri" w:hAnsi="Calibri"/>
          <w:i/>
          <w:sz w:val="22"/>
        </w:rPr>
        <w:t>Tôi thật sự mong họ sớm tìm ra, trong gói hàng đó có thứ khá quan trọng.</w:t>
      </w:r>
    </w:p>
    <w:p>
      <w:pPr>
        <w:spacing w:after="160" w:line="312" w:lineRule="auto"/>
        <w:jc w:val="both"/>
      </w:pPr>
      <w:r>
        <w:rPr>
          <w:rFonts w:ascii="Calibri" w:hAnsi="Calibri"/>
          <w:b/>
          <w:sz w:val="22"/>
        </w:rPr>
        <w:t xml:space="preserve">Ms Lan: </w:t>
      </w:r>
      <w:r>
        <w:rPr>
          <w:rFonts w:ascii="Calibri" w:hAnsi="Calibri"/>
          <w:sz w:val="22"/>
        </w:rPr>
        <w:t xml:space="preserve">If this parcel is officially declared lost, will I get my money back, or just a replacement item instead?  </w:t>
      </w:r>
      <w:r>
        <w:rPr>
          <w:rFonts w:ascii="Calibri" w:hAnsi="Calibri"/>
          <w:i/>
          <w:sz w:val="22"/>
        </w:rPr>
        <w:t>Nếu gói hàng này chính thức được xác nhận là thất lạc, tôi sẽ được hoàn tiền hay chỉ được đền một món thay thế ạ?</w:t>
      </w:r>
    </w:p>
    <w:p>
      <w:pPr>
        <w:spacing w:after="160" w:line="312" w:lineRule="auto"/>
        <w:jc w:val="both"/>
      </w:pPr>
      <w:r>
        <w:rPr>
          <w:rFonts w:ascii="Calibri" w:hAnsi="Calibri"/>
          <w:b/>
          <w:sz w:val="22"/>
        </w:rPr>
        <w:t xml:space="preserve">Mr Foxglen: </w:t>
      </w:r>
      <w:r>
        <w:rPr>
          <w:rFonts w:ascii="Calibri" w:hAnsi="Calibri"/>
          <w:sz w:val="22"/>
        </w:rPr>
        <w:t xml:space="preserve">If it was insured, you'll receive compensation up to the declared value, otherwise it's a smaller standard payout instead.  </w:t>
      </w:r>
      <w:r>
        <w:rPr>
          <w:rFonts w:ascii="Calibri" w:hAnsi="Calibri"/>
          <w:i/>
          <w:sz w:val="22"/>
        </w:rPr>
        <w:t>Nếu đã mua bảo hiểm, chị sẽ nhận bồi thường đến mức giá trị đã khai báo, nếu không thì chỉ là khoản đền bù tiêu chuẩn nhỏ hơn.</w:t>
      </w:r>
    </w:p>
    <w:p>
      <w:pPr>
        <w:spacing w:after="160" w:line="312" w:lineRule="auto"/>
        <w:jc w:val="both"/>
      </w:pPr>
      <w:r>
        <w:rPr>
          <w:rFonts w:ascii="Calibri" w:hAnsi="Calibri"/>
          <w:b/>
          <w:sz w:val="22"/>
        </w:rPr>
        <w:t xml:space="preserve">Ms Lan: </w:t>
      </w:r>
      <w:r>
        <w:rPr>
          <w:rFonts w:ascii="Calibri" w:hAnsi="Calibri"/>
          <w:sz w:val="22"/>
        </w:rPr>
        <w:t xml:space="preserve">I did add insurance to this one, so hopefully that means I'll be properly covered.  </w:t>
      </w:r>
      <w:r>
        <w:rPr>
          <w:rFonts w:ascii="Calibri" w:hAnsi="Calibri"/>
          <w:i/>
          <w:sz w:val="22"/>
        </w:rPr>
        <w:t>Tôi có mua bảo hiểm cho gói này, nên hy vọng tôi sẽ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How long does the official investigation usually take before a parcel is actually declared lost for good?  </w:t>
      </w:r>
      <w:r>
        <w:rPr>
          <w:rFonts w:ascii="Calibri" w:hAnsi="Calibri"/>
          <w:i/>
          <w:sz w:val="22"/>
        </w:rPr>
        <w:t>Thường mất bao lâu để cuộc điều tra chính thức xác định một gói hàng thật sự bị mất hẳn ạ?</w:t>
      </w:r>
    </w:p>
    <w:p>
      <w:pPr>
        <w:spacing w:after="160" w:line="312" w:lineRule="auto"/>
        <w:jc w:val="both"/>
      </w:pPr>
      <w:r>
        <w:rPr>
          <w:rFonts w:ascii="Calibri" w:hAnsi="Calibri"/>
          <w:b/>
          <w:sz w:val="22"/>
        </w:rPr>
        <w:t xml:space="preserve">Mr Foxglen: </w:t>
      </w:r>
      <w:r>
        <w:rPr>
          <w:rFonts w:ascii="Calibri" w:hAnsi="Calibri"/>
          <w:sz w:val="22"/>
        </w:rPr>
        <w:t xml:space="preserve">It typically takes around three weeks of searching before a parcel is formally declared lost in our system.  </w:t>
      </w:r>
      <w:r>
        <w:rPr>
          <w:rFonts w:ascii="Calibri" w:hAnsi="Calibri"/>
          <w:i/>
          <w:sz w:val="22"/>
        </w:rPr>
        <w:t>Thường mất khoảng ba tuần tìm kiếm trước khi một gói hàng được chính thức tuyên bố thất lạc trong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Three weeks feels like a long time to wait, but I understand you have to be thorough.  </w:t>
      </w:r>
      <w:r>
        <w:rPr>
          <w:rFonts w:ascii="Calibri" w:hAnsi="Calibri"/>
          <w:i/>
          <w:sz w:val="22"/>
        </w:rPr>
        <w:t>Ba tuần nghe như một khoảng thời gian dài, nhưng tôi hiểu các anh cần làm kỹ càng.</w:t>
      </w:r>
    </w:p>
    <w:p>
      <w:pPr>
        <w:spacing w:after="160" w:line="312" w:lineRule="auto"/>
        <w:jc w:val="both"/>
      </w:pPr>
      <w:r>
        <w:rPr>
          <w:rFonts w:ascii="Calibri" w:hAnsi="Calibri"/>
          <w:b/>
          <w:sz w:val="22"/>
        </w:rPr>
        <w:t xml:space="preserve">Ms Lan: </w:t>
      </w:r>
      <w:r>
        <w:rPr>
          <w:rFonts w:ascii="Calibri" w:hAnsi="Calibri"/>
          <w:sz w:val="22"/>
        </w:rPr>
        <w:t xml:space="preserve">Is there anything I can personally do while waiting, besides simply checking the tracking page over and over?  </w:t>
      </w:r>
      <w:r>
        <w:rPr>
          <w:rFonts w:ascii="Calibri" w:hAnsi="Calibri"/>
          <w:i/>
          <w:sz w:val="22"/>
        </w:rPr>
        <w:t>Tôi có thể tự làm gì trong lúc chờ, ngoài việc cứ kiểm tra trang theo dõi liên tục không ạ?</w:t>
      </w:r>
    </w:p>
    <w:p>
      <w:pPr>
        <w:spacing w:after="160" w:line="312" w:lineRule="auto"/>
        <w:jc w:val="both"/>
      </w:pPr>
      <w:r>
        <w:rPr>
          <w:rFonts w:ascii="Calibri" w:hAnsi="Calibri"/>
          <w:b/>
          <w:sz w:val="22"/>
        </w:rPr>
        <w:t xml:space="preserve">Mr Foxglen: </w:t>
      </w:r>
      <w:r>
        <w:rPr>
          <w:rFonts w:ascii="Calibri" w:hAnsi="Calibri"/>
          <w:sz w:val="22"/>
        </w:rPr>
        <w:t xml:space="preserve">Not really, though I'd suggest keeping your receipt and reference number somewhere safe until the inquiry is fully resolved.  </w:t>
      </w:r>
      <w:r>
        <w:rPr>
          <w:rFonts w:ascii="Calibri" w:hAnsi="Calibri"/>
          <w:i/>
          <w:sz w:val="22"/>
        </w:rPr>
        <w:t>Cũng không nhiều, nhưng tôi khuyên nên giữ biên lai và mã tham chiếu ở nơi an toàn cho đến khi cuộc tra soát hoàn tất.</w:t>
      </w:r>
    </w:p>
    <w:p>
      <w:pPr>
        <w:spacing w:after="160" w:line="312" w:lineRule="auto"/>
        <w:jc w:val="both"/>
      </w:pPr>
      <w:r>
        <w:rPr>
          <w:rFonts w:ascii="Calibri" w:hAnsi="Calibri"/>
          <w:b/>
          <w:sz w:val="22"/>
        </w:rPr>
        <w:t xml:space="preserve">Ms Lan: </w:t>
      </w:r>
      <w:r>
        <w:rPr>
          <w:rFonts w:ascii="Calibri" w:hAnsi="Calibri"/>
          <w:sz w:val="22"/>
        </w:rPr>
        <w:t xml:space="preserve">I've already put both of those in a folder specifically for this inquiry.  </w:t>
      </w:r>
      <w:r>
        <w:rPr>
          <w:rFonts w:ascii="Calibri" w:hAnsi="Calibri"/>
          <w:i/>
          <w:sz w:val="22"/>
        </w:rPr>
        <w:t>Tôi đã để cả hai thứ đó vào một tập hồ sơ riêng cho vụ này rồi.</w:t>
      </w:r>
    </w:p>
    <w:p>
      <w:pPr>
        <w:spacing w:after="160" w:line="312" w:lineRule="auto"/>
        <w:jc w:val="both"/>
      </w:pPr>
      <w:r>
        <w:rPr>
          <w:rFonts w:ascii="Calibri" w:hAnsi="Calibri"/>
          <w:b/>
          <w:sz w:val="22"/>
        </w:rPr>
        <w:t xml:space="preserve">Ms Lan: </w:t>
      </w:r>
      <w:r>
        <w:rPr>
          <w:rFonts w:ascii="Calibri" w:hAnsi="Calibri"/>
          <w:sz w:val="22"/>
        </w:rPr>
        <w:t xml:space="preserve">Could this parcel simply be sitting somewhere, mislabeled, rather than actually being completely lost forever?  </w:t>
      </w:r>
      <w:r>
        <w:rPr>
          <w:rFonts w:ascii="Calibri" w:hAnsi="Calibri"/>
          <w:i/>
          <w:sz w:val="22"/>
        </w:rPr>
        <w:t>Có khả năng gói hàng này chỉ đơn giản đang nằm đâu đó, bị dán sai nhãn, chứ không hẳn hoàn toàn thất lạc không ạ?</w:t>
      </w:r>
    </w:p>
    <w:p>
      <w:pPr>
        <w:spacing w:after="160" w:line="312" w:lineRule="auto"/>
        <w:jc w:val="both"/>
      </w:pPr>
      <w:r>
        <w:rPr>
          <w:rFonts w:ascii="Calibri" w:hAnsi="Calibri"/>
          <w:b/>
          <w:sz w:val="22"/>
        </w:rPr>
        <w:t xml:space="preserve">Mr Foxglen: </w:t>
      </w:r>
      <w:r>
        <w:rPr>
          <w:rFonts w:ascii="Calibri" w:hAnsi="Calibri"/>
          <w:sz w:val="22"/>
        </w:rPr>
        <w:t xml:space="preserve">That does happen sometimes, mislabeled parcels occasionally turn up weeks later once someone spots the error during sorting.  </w:t>
      </w:r>
      <w:r>
        <w:rPr>
          <w:rFonts w:ascii="Calibri" w:hAnsi="Calibri"/>
          <w:i/>
          <w:sz w:val="22"/>
        </w:rPr>
        <w:t>Chuyện đó vẫn thường xảy ra, gói bị dán nhầm nhãn đôi khi xuất hiện lại vài tuần sau khi có người phát hiện ra lỗi lúc phân loại.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checking in with you every week or so until we hear something.  </w:t>
      </w:r>
      <w:r>
        <w:rPr>
          <w:rFonts w:ascii="Calibri" w:hAnsi="Calibri"/>
          <w:i/>
          <w:sz w:val="22"/>
        </w:rPr>
        <w:t>Vậy tôi sẽ giữ hy vọng, và tiếp tục liên hệ anh mỗi tuần cho đến khi có tin tức gì đó.</w:t>
      </w:r>
    </w:p>
    <w:p>
      <w:pPr>
        <w:spacing w:after="160" w:line="312" w:lineRule="auto"/>
        <w:jc w:val="both"/>
      </w:pPr>
      <w:r>
        <w:rPr>
          <w:rFonts w:ascii="Calibri" w:hAnsi="Calibri"/>
          <w:b/>
          <w:sz w:val="22"/>
        </w:rPr>
        <w:t xml:space="preserve">Ms Lan: </w:t>
      </w:r>
      <w:r>
        <w:rPr>
          <w:rFonts w:ascii="Calibri" w:hAnsi="Calibri"/>
          <w:sz w:val="22"/>
        </w:rPr>
        <w:t xml:space="preserve">If the parcel does eventually turn up after being declared lost, what happens to the compensation I already received?  </w:t>
      </w:r>
      <w:r>
        <w:rPr>
          <w:rFonts w:ascii="Calibri" w:hAnsi="Calibri"/>
          <w:i/>
          <w:sz w:val="22"/>
        </w:rPr>
        <w:t>Nếu gói hàng cuối cùng xuất hiện lại sau khi đã được tuyên bố thất lạc, khoản bồi thường tôi nhận trước đó sẽ ra sao ạ?</w:t>
      </w:r>
    </w:p>
    <w:p>
      <w:pPr>
        <w:spacing w:after="160" w:line="312" w:lineRule="auto"/>
        <w:jc w:val="both"/>
      </w:pPr>
      <w:r>
        <w:rPr>
          <w:rFonts w:ascii="Calibri" w:hAnsi="Calibri"/>
          <w:b/>
          <w:sz w:val="22"/>
        </w:rPr>
        <w:t xml:space="preserve">Mr Foxglen: </w:t>
      </w:r>
      <w:r>
        <w:rPr>
          <w:rFonts w:ascii="Calibri" w:hAnsi="Calibri"/>
          <w:sz w:val="22"/>
        </w:rPr>
        <w:t xml:space="preserve">In that rare case, we'd simply ask you to either return the compensation or send the parcel back to us.  </w:t>
      </w:r>
      <w:r>
        <w:rPr>
          <w:rFonts w:ascii="Calibri" w:hAnsi="Calibri"/>
          <w:i/>
          <w:sz w:val="22"/>
        </w:rPr>
        <w:t>Trong trường hợp hiếm đó, chúng tôi sẽ đơn giản nhờ chị hoàn lại khoản bồi thường hoặc gửi gói hàng về lại cho chúng tôi.</w:t>
      </w:r>
    </w:p>
    <w:p>
      <w:pPr>
        <w:spacing w:after="160" w:line="312" w:lineRule="auto"/>
        <w:jc w:val="both"/>
      </w:pPr>
      <w:r>
        <w:rPr>
          <w:rFonts w:ascii="Calibri" w:hAnsi="Calibri"/>
          <w:b/>
          <w:sz w:val="22"/>
        </w:rPr>
        <w:t xml:space="preserve">Ms Lan: </w:t>
      </w:r>
      <w:r>
        <w:rPr>
          <w:rFonts w:ascii="Calibri" w:hAnsi="Calibri"/>
          <w:sz w:val="22"/>
        </w:rPr>
        <w:t xml:space="preserve">That seems fair enough, I'd honestly just be relieved to have the actual item back regardless.  </w:t>
      </w:r>
      <w:r>
        <w:rPr>
          <w:rFonts w:ascii="Calibri" w:hAnsi="Calibri"/>
          <w:i/>
          <w:sz w:val="22"/>
        </w:rPr>
        <w:t>Vậy cũng công bằng, thật ra tôi sẽ chỉ thấy nhẹ nhõm khi có lại món đồ thật sự dù thế nào đi nữa.</w:t>
      </w:r>
    </w:p>
    <w:p>
      <w:pPr>
        <w:spacing w:after="160" w:line="312" w:lineRule="auto"/>
        <w:jc w:val="both"/>
      </w:pPr>
      <w:r>
        <w:rPr>
          <w:rFonts w:ascii="Calibri" w:hAnsi="Calibri"/>
          <w:b/>
          <w:sz w:val="22"/>
        </w:rPr>
        <w:t xml:space="preserve">Ms Lan: </w:t>
      </w:r>
      <w:r>
        <w:rPr>
          <w:rFonts w:ascii="Calibri" w:hAnsi="Calibri"/>
          <w:sz w:val="22"/>
        </w:rPr>
        <w:t xml:space="preserve">Can I send this parcel as cash on delivery, so the buyer pays for it when it actually arrives?  </w:t>
      </w:r>
      <w:r>
        <w:rPr>
          <w:rFonts w:ascii="Calibri" w:hAnsi="Calibri"/>
          <w:i/>
          <w:sz w:val="22"/>
        </w:rPr>
        <w:t>Tôi có thể gửi gói hàng này theo hình thức thu tiền hộ, để người mua trả tiền khi nhận hàng không ạ?</w:t>
      </w:r>
    </w:p>
    <w:p>
      <w:pPr>
        <w:spacing w:after="160" w:line="312" w:lineRule="auto"/>
        <w:jc w:val="both"/>
      </w:pPr>
      <w:r>
        <w:rPr>
          <w:rFonts w:ascii="Calibri" w:hAnsi="Calibri"/>
          <w:b/>
          <w:sz w:val="22"/>
        </w:rPr>
        <w:t xml:space="preserve">Mr Foxglen: </w:t>
      </w:r>
      <w:r>
        <w:rPr>
          <w:rFonts w:ascii="Calibri" w:hAnsi="Calibri"/>
          <w:sz w:val="22"/>
        </w:rPr>
        <w:t xml:space="preserve">Yes, we offer cash on delivery, just tell me the exact amount the recipient needs to pay upon arrival.  </w:t>
      </w:r>
      <w:r>
        <w:rPr>
          <w:rFonts w:ascii="Calibri" w:hAnsi="Calibri"/>
          <w:i/>
          <w:sz w:val="22"/>
        </w:rPr>
        <w:t>Có chứ, chúng tôi có dịch vụ thu tiền hộ, chị chỉ cần cho tôi biết chính xác số tiền người nhận cần trả khi nhận hàng.</w:t>
      </w:r>
    </w:p>
    <w:p>
      <w:pPr>
        <w:spacing w:after="160" w:line="312" w:lineRule="auto"/>
        <w:jc w:val="both"/>
      </w:pPr>
      <w:r>
        <w:rPr>
          <w:rFonts w:ascii="Calibri" w:hAnsi="Calibri"/>
          <w:b/>
          <w:sz w:val="22"/>
        </w:rPr>
        <w:t xml:space="preserve">Ms Lan: </w:t>
      </w:r>
      <w:r>
        <w:rPr>
          <w:rFonts w:ascii="Calibri" w:hAnsi="Calibri"/>
          <w:sz w:val="22"/>
        </w:rPr>
        <w:t xml:space="preserve">The amount should be exactly two hundred thousand dong, that's the price we agreed on together.  </w:t>
      </w:r>
      <w:r>
        <w:rPr>
          <w:rFonts w:ascii="Calibri" w:hAnsi="Calibri"/>
          <w:i/>
          <w:sz w:val="22"/>
        </w:rPr>
        <w:t>Số tiền chính xác là hai trăm nghìn đồng, đó là giá chúng tôi đã thỏa thuận với nhau.</w:t>
      </w:r>
    </w:p>
    <w:p>
      <w:pPr>
        <w:spacing w:after="160" w:line="312" w:lineRule="auto"/>
        <w:jc w:val="both"/>
      </w:pPr>
      <w:r>
        <w:rPr>
          <w:rFonts w:ascii="Calibri" w:hAnsi="Calibri"/>
          <w:b/>
          <w:sz w:val="22"/>
        </w:rPr>
        <w:t xml:space="preserve">Ms Lan: </w:t>
      </w:r>
      <w:r>
        <w:rPr>
          <w:rFonts w:ascii="Calibri" w:hAnsi="Calibri"/>
          <w:sz w:val="22"/>
        </w:rPr>
        <w:t xml:space="preserve">How do I eventually get the cash on delivery money back once the recipient has actually paid for it?  </w:t>
      </w:r>
      <w:r>
        <w:rPr>
          <w:rFonts w:ascii="Calibri" w:hAnsi="Calibri"/>
          <w:i/>
          <w:sz w:val="22"/>
        </w:rPr>
        <w:t>Cuối cùng tôi sẽ nhận lại tiền thu hộ đó như thế nào sau khi người nhận đã trả tiền ạ?</w:t>
      </w:r>
    </w:p>
    <w:p>
      <w:pPr>
        <w:spacing w:after="160" w:line="312" w:lineRule="auto"/>
        <w:jc w:val="both"/>
      </w:pPr>
      <w:r>
        <w:rPr>
          <w:rFonts w:ascii="Calibri" w:hAnsi="Calibri"/>
          <w:b/>
          <w:sz w:val="22"/>
        </w:rPr>
        <w:t xml:space="preserve">Mr Foxglen: </w:t>
      </w:r>
      <w:r>
        <w:rPr>
          <w:rFonts w:ascii="Calibri" w:hAnsi="Calibri"/>
          <w:sz w:val="22"/>
        </w:rPr>
        <w:t xml:space="preserve">The collected amount gets transferred directly to your bank account within about three working days after successful delivery.  </w:t>
      </w:r>
      <w:r>
        <w:rPr>
          <w:rFonts w:ascii="Calibri" w:hAnsi="Calibri"/>
          <w:i/>
          <w:sz w:val="22"/>
        </w:rPr>
        <w:t>Số tiền thu được sẽ chuyển thẳng vào tài khoản ngân hàng của chị trong khoảng ba ngày làm việc sau khi giao hàng thành công.</w:t>
      </w:r>
    </w:p>
    <w:p>
      <w:pPr>
        <w:spacing w:after="160" w:line="312" w:lineRule="auto"/>
        <w:jc w:val="both"/>
      </w:pPr>
      <w:r>
        <w:rPr>
          <w:rFonts w:ascii="Calibri" w:hAnsi="Calibri"/>
          <w:b/>
          <w:sz w:val="22"/>
        </w:rPr>
        <w:t xml:space="preserve">Ms Lan: </w:t>
      </w:r>
      <w:r>
        <w:rPr>
          <w:rFonts w:ascii="Calibri" w:hAnsi="Calibri"/>
          <w:sz w:val="22"/>
        </w:rPr>
        <w:t xml:space="preserve">That works perfectly, please use the account number I've already registered with you before.  </w:t>
      </w:r>
      <w:r>
        <w:rPr>
          <w:rFonts w:ascii="Calibri" w:hAnsi="Calibri"/>
          <w:i/>
          <w:sz w:val="22"/>
        </w:rPr>
        <w:t>Vậy hoàn hảo, anh dùng giúp số tài khoản tôi đã đăng ký trước đó với anh nhé.</w:t>
      </w:r>
    </w:p>
    <w:p>
      <w:pPr>
        <w:spacing w:after="160" w:line="312" w:lineRule="auto"/>
        <w:jc w:val="both"/>
      </w:pPr>
      <w:r>
        <w:rPr>
          <w:rFonts w:ascii="Calibri" w:hAnsi="Calibri"/>
          <w:b/>
          <w:sz w:val="22"/>
        </w:rPr>
        <w:t xml:space="preserve">Ms Lan: </w:t>
      </w:r>
      <w:r>
        <w:rPr>
          <w:rFonts w:ascii="Calibri" w:hAnsi="Calibri"/>
          <w:sz w:val="22"/>
        </w:rPr>
        <w:t xml:space="preserve">If the recipient refuses to pay for a cash on delivery parcel, what happens to it after that point?  </w:t>
      </w:r>
      <w:r>
        <w:rPr>
          <w:rFonts w:ascii="Calibri" w:hAnsi="Calibri"/>
          <w:i/>
          <w:sz w:val="22"/>
        </w:rPr>
        <w:t>Nếu người nhận từ chối trả tiền cho gói hàng thu hộ này, gói hàng sẽ ra sao sau đó ạ?</w:t>
      </w:r>
    </w:p>
    <w:p>
      <w:pPr>
        <w:spacing w:after="160" w:line="312" w:lineRule="auto"/>
        <w:jc w:val="both"/>
      </w:pPr>
      <w:r>
        <w:rPr>
          <w:rFonts w:ascii="Calibri" w:hAnsi="Calibri"/>
          <w:b/>
          <w:sz w:val="22"/>
        </w:rPr>
        <w:t xml:space="preserve">Mr Foxglen: </w:t>
      </w:r>
      <w:r>
        <w:rPr>
          <w:rFonts w:ascii="Calibri" w:hAnsi="Calibri"/>
          <w:sz w:val="22"/>
        </w:rPr>
        <w:t xml:space="preserve">In that case, the parcel gets returned to you, and you'd only owe the standard return shipping fee.  </w:t>
      </w:r>
      <w:r>
        <w:rPr>
          <w:rFonts w:ascii="Calibri" w:hAnsi="Calibri"/>
          <w:i/>
          <w:sz w:val="22"/>
        </w:rPr>
        <w:t>Trong trường hợp đó, gói hàng sẽ được trả về cho chị, và chị chỉ cần trả phí gửi trả tiêu chuẩn thôi.</w:t>
      </w:r>
    </w:p>
    <w:p>
      <w:pPr>
        <w:spacing w:after="160" w:line="312" w:lineRule="auto"/>
        <w:jc w:val="both"/>
      </w:pPr>
      <w:r>
        <w:rPr>
          <w:rFonts w:ascii="Calibri" w:hAnsi="Calibri"/>
          <w:b/>
          <w:sz w:val="22"/>
        </w:rPr>
        <w:t xml:space="preserve">Ms Lan: </w:t>
      </w:r>
      <w:r>
        <w:rPr>
          <w:rFonts w:ascii="Calibri" w:hAnsi="Calibri"/>
          <w:sz w:val="22"/>
        </w:rPr>
        <w:t xml:space="preserve">That seems reasonable, I'd rather have it returned than simply lost somewhere along the way.  </w:t>
      </w:r>
      <w:r>
        <w:rPr>
          <w:rFonts w:ascii="Calibri" w:hAnsi="Calibri"/>
          <w:i/>
          <w:sz w:val="22"/>
        </w:rPr>
        <w:t>Vậy cũng hợp lý, tôi thà nhận lại gói hàng còn hơn để nó mất tích đâu đó trên đường.</w:t>
      </w:r>
    </w:p>
    <w:p>
      <w:pPr>
        <w:spacing w:after="160" w:line="312" w:lineRule="auto"/>
        <w:jc w:val="both"/>
      </w:pPr>
      <w:r>
        <w:rPr>
          <w:rFonts w:ascii="Calibri" w:hAnsi="Calibri"/>
          <w:b/>
          <w:sz w:val="22"/>
        </w:rPr>
        <w:t xml:space="preserve">Ms Lan: </w:t>
      </w:r>
      <w:r>
        <w:rPr>
          <w:rFonts w:ascii="Calibri" w:hAnsi="Calibri"/>
          <w:sz w:val="22"/>
        </w:rPr>
        <w:t xml:space="preserve">Does the cash on delivery service work for international parcels too, or only within the country itself?  </w:t>
      </w:r>
      <w:r>
        <w:rPr>
          <w:rFonts w:ascii="Calibri" w:hAnsi="Calibri"/>
          <w:i/>
          <w:sz w:val="22"/>
        </w:rPr>
        <w:t>Dịch vụ thu tiền hộ có áp dụng cho gói hàng quốc tế không, hay chỉ trong nước thôi ạ?</w:t>
      </w:r>
    </w:p>
    <w:p>
      <w:pPr>
        <w:spacing w:after="160" w:line="312" w:lineRule="auto"/>
        <w:jc w:val="both"/>
      </w:pPr>
      <w:r>
        <w:rPr>
          <w:rFonts w:ascii="Calibri" w:hAnsi="Calibri"/>
          <w:b/>
          <w:sz w:val="22"/>
        </w:rPr>
        <w:t xml:space="preserve">Mr Foxglen: </w:t>
      </w:r>
      <w:r>
        <w:rPr>
          <w:rFonts w:ascii="Calibri" w:hAnsi="Calibri"/>
          <w:sz w:val="22"/>
        </w:rPr>
        <w:t xml:space="preserve">Unfortunately, cash on delivery is only available for domestic parcels, international shipments require payment up front instead.  </w:t>
      </w:r>
      <w:r>
        <w:rPr>
          <w:rFonts w:ascii="Calibri" w:hAnsi="Calibri"/>
          <w:i/>
          <w:sz w:val="22"/>
        </w:rPr>
        <w:t>Tiếc là thu tiền hộ chỉ áp dụng cho gói hàng trong nước, gửi quốc tế cần thanh toán trước.</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going to a buyer here in the city.  </w:t>
      </w:r>
      <w:r>
        <w:rPr>
          <w:rFonts w:ascii="Calibri" w:hAnsi="Calibri"/>
          <w:i/>
          <w:sz w:val="22"/>
        </w:rPr>
        <w:t>Vậy tốt, gói hàng này thật ra đang gửi cho một người mua ngay trong thành phố.</w:t>
      </w:r>
    </w:p>
    <w:p>
      <w:pPr>
        <w:spacing w:after="160" w:line="312" w:lineRule="auto"/>
        <w:jc w:val="both"/>
      </w:pPr>
      <w:r>
        <w:rPr>
          <w:rFonts w:ascii="Calibri" w:hAnsi="Calibri"/>
          <w:b/>
          <w:sz w:val="22"/>
        </w:rPr>
        <w:t xml:space="preserve">Ms Lan: </w:t>
      </w:r>
      <w:r>
        <w:rPr>
          <w:rFonts w:ascii="Calibri" w:hAnsi="Calibri"/>
          <w:sz w:val="22"/>
        </w:rPr>
        <w:t xml:space="preserve">For today's shipment, I'd like to pay the postage myself now, but have the item itself paid by the buyer.  </w:t>
      </w:r>
      <w:r>
        <w:rPr>
          <w:rFonts w:ascii="Calibri" w:hAnsi="Calibri"/>
          <w:i/>
          <w:sz w:val="22"/>
        </w:rPr>
        <w:t>Cho lần gửi hôm nay, tôi muốn tự trả tiền cước, nhưng để người mua trả tiền hàng theo hình thức thu hộ.</w:t>
      </w:r>
    </w:p>
    <w:p>
      <w:pPr>
        <w:spacing w:after="160" w:line="312" w:lineRule="auto"/>
        <w:jc w:val="both"/>
      </w:pPr>
      <w:r>
        <w:rPr>
          <w:rFonts w:ascii="Calibri" w:hAnsi="Calibri"/>
          <w:b/>
          <w:sz w:val="22"/>
        </w:rPr>
        <w:t xml:space="preserve">Mr Foxglen: </w:t>
      </w:r>
      <w:r>
        <w:rPr>
          <w:rFonts w:ascii="Calibri" w:hAnsi="Calibri"/>
          <w:sz w:val="22"/>
        </w:rPr>
        <w:t xml:space="preserve">That's possible, I'll charge you only the shipping fee today, and set up cash on delivery for the item's price separately.  </w:t>
      </w:r>
      <w:r>
        <w:rPr>
          <w:rFonts w:ascii="Calibri" w:hAnsi="Calibri"/>
          <w:i/>
          <w:sz w:val="22"/>
        </w:rPr>
        <w:t>Vậy được, tôi sẽ chỉ thu phí gửi hàng từ chị hôm nay, và thiết lập thu hộ riêng cho giá trị món hàng.</w:t>
      </w:r>
    </w:p>
    <w:p>
      <w:pPr>
        <w:spacing w:after="160" w:line="312" w:lineRule="auto"/>
        <w:jc w:val="both"/>
      </w:pPr>
      <w:r>
        <w:rPr>
          <w:rFonts w:ascii="Calibri" w:hAnsi="Calibri"/>
          <w:b/>
          <w:sz w:val="22"/>
        </w:rPr>
        <w:t xml:space="preserve">Ms Lan: </w:t>
      </w:r>
      <w:r>
        <w:rPr>
          <w:rFonts w:ascii="Calibri" w:hAnsi="Calibri"/>
          <w:sz w:val="22"/>
        </w:rPr>
        <w:t xml:space="preserve">That's exactly the arrangement we discussed, thank you for setting it up that way.  </w:t>
      </w:r>
      <w:r>
        <w:rPr>
          <w:rFonts w:ascii="Calibri" w:hAnsi="Calibri"/>
          <w:i/>
          <w:sz w:val="22"/>
        </w:rPr>
        <w:t>Đó chính xác là cách sắp xếp chúng tôi đã bàn với nhau, cảm ơn anh đã thiết lập như vậy.</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using the cash on delivery service compared to a regular prepaid parcel?  </w:t>
      </w:r>
      <w:r>
        <w:rPr>
          <w:rFonts w:ascii="Calibri" w:hAnsi="Calibri"/>
          <w:i/>
          <w:sz w:val="22"/>
        </w:rPr>
        <w:t>Có phụ phí nào khi dùng dịch vụ thu tiền hộ so với một gói hàng trả trước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there's a small additional fee for cash on delivery, since it involves extra handling and a bank transfer afterward.  </w:t>
      </w:r>
      <w:r>
        <w:rPr>
          <w:rFonts w:ascii="Calibri" w:hAnsi="Calibri"/>
          <w:i/>
          <w:sz w:val="22"/>
        </w:rPr>
        <w:t>Có, có một khoản phí nhỏ thêm cho thu tiền hộ, vì nó liên quan đến việc xử lý thêm và chuyển khoản ngân hàng sau đó.</w:t>
      </w:r>
    </w:p>
    <w:p>
      <w:pPr>
        <w:spacing w:after="160" w:line="312" w:lineRule="auto"/>
        <w:jc w:val="both"/>
      </w:pPr>
      <w:r>
        <w:rPr>
          <w:rFonts w:ascii="Calibri" w:hAnsi="Calibri"/>
          <w:b/>
          <w:sz w:val="22"/>
        </w:rPr>
        <w:t xml:space="preserve">Ms Lan: </w:t>
      </w:r>
      <w:r>
        <w:rPr>
          <w:rFonts w:ascii="Calibri" w:hAnsi="Calibri"/>
          <w:sz w:val="22"/>
        </w:rPr>
        <w:t xml:space="preserve">That's a fair trade-off, it still saves me from collecting the payment myself in person.  </w:t>
      </w:r>
      <w:r>
        <w:rPr>
          <w:rFonts w:ascii="Calibri" w:hAnsi="Calibri"/>
          <w:i/>
          <w:sz w:val="22"/>
        </w:rPr>
        <w:t>Đó là sự đánh đổi hợp lý, nó vẫn giúp tôi khỏi phải tự thu tiền trực tiếp.</w:t>
      </w:r>
    </w:p>
    <w:p>
      <w:pPr>
        <w:spacing w:after="160" w:line="312" w:lineRule="auto"/>
        <w:jc w:val="both"/>
      </w:pPr>
      <w:r>
        <w:rPr>
          <w:rFonts w:ascii="Calibri" w:hAnsi="Calibri"/>
          <w:b/>
          <w:sz w:val="22"/>
        </w:rPr>
        <w:t xml:space="preserve">Ms Lan: </w:t>
      </w:r>
      <w:r>
        <w:rPr>
          <w:rFonts w:ascii="Calibri" w:hAnsi="Calibri"/>
          <w:sz w:val="22"/>
        </w:rPr>
        <w:t xml:space="preserve">Can I send a jar of homemade pickled vegetables to my daughter studying abroad, or is that not allowed?  </w:t>
      </w:r>
      <w:r>
        <w:rPr>
          <w:rFonts w:ascii="Calibri" w:hAnsi="Calibri"/>
          <w:i/>
          <w:sz w:val="22"/>
        </w:rPr>
        <w:t>Tôi có thể gửi một hũ rau củ ngâm tự làm cho con gái tôi đang du học không, hay điều đó không được phép ạ?</w:t>
      </w:r>
    </w:p>
    <w:p>
      <w:pPr>
        <w:spacing w:after="160" w:line="312" w:lineRule="auto"/>
        <w:jc w:val="both"/>
      </w:pPr>
      <w:r>
        <w:rPr>
          <w:rFonts w:ascii="Calibri" w:hAnsi="Calibri"/>
          <w:b/>
          <w:sz w:val="22"/>
        </w:rPr>
        <w:t xml:space="preserve">Mr Foxglen: </w:t>
      </w:r>
      <w:r>
        <w:rPr>
          <w:rFonts w:ascii="Calibri" w:hAnsi="Calibri"/>
          <w:sz w:val="22"/>
        </w:rPr>
        <w:t xml:space="preserve">Homemade food items are generally restricted for international shipping, since many countries have strict rules about imported food.  </w:t>
      </w:r>
      <w:r>
        <w:rPr>
          <w:rFonts w:ascii="Calibri" w:hAnsi="Calibri"/>
          <w:i/>
          <w:sz w:val="22"/>
        </w:rPr>
        <w:t>Thực phẩm tự làm nhìn chung bị hạn chế khi gửi quốc tế, vì nhiều nước có quy định nghiêm ngặt về thực phẩm nhập khẩu.</w:t>
      </w:r>
    </w:p>
    <w:p>
      <w:pPr>
        <w:spacing w:after="160" w:line="312" w:lineRule="auto"/>
        <w:jc w:val="both"/>
      </w:pPr>
      <w:r>
        <w:rPr>
          <w:rFonts w:ascii="Calibri" w:hAnsi="Calibri"/>
          <w:b/>
          <w:sz w:val="22"/>
        </w:rPr>
        <w:t xml:space="preserve">Ms Lan: </w:t>
      </w:r>
      <w:r>
        <w:rPr>
          <w:rFonts w:ascii="Calibri" w:hAnsi="Calibri"/>
          <w:sz w:val="22"/>
        </w:rPr>
        <w:t xml:space="preserve">That's disappointing to hear, I suppose I'll just send her a nice card instead this time.  </w:t>
      </w:r>
      <w:r>
        <w:rPr>
          <w:rFonts w:ascii="Calibri" w:hAnsi="Calibri"/>
          <w:i/>
          <w:sz w:val="22"/>
        </w:rPr>
        <w:t>Nghe thất vọng thật, tôi nghĩ lần này tôi sẽ chỉ gửi một tấm thiệp đẹp thay thế.</w:t>
      </w:r>
    </w:p>
    <w:p>
      <w:pPr>
        <w:spacing w:after="160" w:line="312" w:lineRule="auto"/>
        <w:jc w:val="both"/>
      </w:pPr>
      <w:r>
        <w:rPr>
          <w:rFonts w:ascii="Calibri" w:hAnsi="Calibri"/>
          <w:b/>
          <w:sz w:val="22"/>
        </w:rPr>
        <w:t xml:space="preserve">Ms Lan: </w:t>
      </w:r>
      <w:r>
        <w:rPr>
          <w:rFonts w:ascii="Calibri" w:hAnsi="Calibri"/>
          <w:sz w:val="22"/>
        </w:rPr>
        <w:t xml:space="preserve">Is it alright to mail a bottle of perfume domestically within the country, or do liquids cause a problem?  </w:t>
      </w:r>
      <w:r>
        <w:rPr>
          <w:rFonts w:ascii="Calibri" w:hAnsi="Calibri"/>
          <w:i/>
          <w:sz w:val="22"/>
        </w:rPr>
        <w:t>Gửi một chai nước hoa trong nước có được không ạ, hay chất lỏng gây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Small amounts of liquid like perfume are fine for domestic post, it's mainly large quantities that cause restrictions.  </w:t>
      </w:r>
      <w:r>
        <w:rPr>
          <w:rFonts w:ascii="Calibri" w:hAnsi="Calibri"/>
          <w:i/>
          <w:sz w:val="22"/>
        </w:rPr>
        <w:t>Lượng chất lỏng nhỏ như nước hoa thì được với gửi trong nước, chủ yếu là số lượng lớn mới gây hạn chế.</w:t>
      </w:r>
    </w:p>
    <w:p>
      <w:pPr>
        <w:spacing w:after="160" w:line="312" w:lineRule="auto"/>
        <w:jc w:val="both"/>
      </w:pPr>
      <w:r>
        <w:rPr>
          <w:rFonts w:ascii="Calibri" w:hAnsi="Calibri"/>
          <w:b/>
          <w:sz w:val="22"/>
        </w:rPr>
        <w:t xml:space="preserve">Ms Lan: </w:t>
      </w:r>
      <w:r>
        <w:rPr>
          <w:rFonts w:ascii="Calibri" w:hAnsi="Calibri"/>
          <w:sz w:val="22"/>
        </w:rPr>
        <w:t xml:space="preserve">Good, this is just a small travel-sized bottle, so it should be perfectly fine then.  </w:t>
      </w:r>
      <w:r>
        <w:rPr>
          <w:rFonts w:ascii="Calibri" w:hAnsi="Calibri"/>
          <w:i/>
          <w:sz w:val="22"/>
        </w:rPr>
        <w:t>Tốt, đây chỉ là chai nhỏ du lịch thôi, vậy chắc hoàn toàn ổn.</w:t>
      </w:r>
    </w:p>
    <w:p>
      <w:pPr>
        <w:spacing w:after="160" w:line="312" w:lineRule="auto"/>
        <w:jc w:val="both"/>
      </w:pPr>
      <w:r>
        <w:rPr>
          <w:rFonts w:ascii="Calibri" w:hAnsi="Calibri"/>
          <w:b/>
          <w:sz w:val="22"/>
        </w:rPr>
        <w:t xml:space="preserve">Ms Lan: </w:t>
      </w:r>
      <w:r>
        <w:rPr>
          <w:rFonts w:ascii="Calibri" w:hAnsi="Calibri"/>
          <w:sz w:val="22"/>
        </w:rPr>
        <w:t xml:space="preserve">My son's toy has a small battery inside it, will that cause any issues sending it through regular post?  </w:t>
      </w:r>
      <w:r>
        <w:rPr>
          <w:rFonts w:ascii="Calibri" w:hAnsi="Calibri"/>
          <w:i/>
          <w:sz w:val="22"/>
        </w:rPr>
        <w:t>Đồ chơi của con trai tôi có pin nhỏ bên trong, điều đó có gây vấn đề gì khi gửi qua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Small batteries already installed inside a device are usually fine, loose spare batteries are what typically cause problems.  </w:t>
      </w:r>
      <w:r>
        <w:rPr>
          <w:rFonts w:ascii="Calibri" w:hAnsi="Calibri"/>
          <w:i/>
          <w:sz w:val="22"/>
        </w:rPr>
        <w:t>Pin nhỏ đã lắp sẵn bên trong thiết bị thường không sao, chỉ pin rời lỏng lẻo mới thường gây vấn đề.</w:t>
      </w:r>
    </w:p>
    <w:p>
      <w:pPr>
        <w:spacing w:after="160" w:line="312" w:lineRule="auto"/>
        <w:jc w:val="both"/>
      </w:pPr>
      <w:r>
        <w:rPr>
          <w:rFonts w:ascii="Calibri" w:hAnsi="Calibri"/>
          <w:b/>
          <w:sz w:val="22"/>
        </w:rPr>
        <w:t xml:space="preserve">Ms Lan: </w:t>
      </w:r>
      <w:r>
        <w:rPr>
          <w:rFonts w:ascii="Calibri" w:hAnsi="Calibri"/>
          <w:sz w:val="22"/>
        </w:rPr>
        <w:t xml:space="preserve">That's a relief, the battery is already inside the toy, nothing loose rattling around separately.  </w:t>
      </w:r>
      <w:r>
        <w:rPr>
          <w:rFonts w:ascii="Calibri" w:hAnsi="Calibri"/>
          <w:i/>
          <w:sz w:val="22"/>
        </w:rPr>
        <w:t>Vậy nhẹ cả người, pin đã nằm sẵn trong đồ chơi, không có cái nào rời ra cả.</w:t>
      </w:r>
    </w:p>
    <w:p>
      <w:pPr>
        <w:spacing w:after="160" w:line="312" w:lineRule="auto"/>
        <w:jc w:val="both"/>
      </w:pPr>
      <w:r>
        <w:rPr>
          <w:rFonts w:ascii="Calibri" w:hAnsi="Calibri"/>
          <w:b/>
          <w:sz w:val="22"/>
        </w:rPr>
        <w:t xml:space="preserve">Ms Lan: </w:t>
      </w:r>
      <w:r>
        <w:rPr>
          <w:rFonts w:ascii="Calibri" w:hAnsi="Calibri"/>
          <w:sz w:val="22"/>
        </w:rPr>
        <w:t xml:space="preserve">Can I send a bottle of wine as a gift to a friend living in a different province?  </w:t>
      </w:r>
      <w:r>
        <w:rPr>
          <w:rFonts w:ascii="Calibri" w:hAnsi="Calibri"/>
          <w:i/>
          <w:sz w:val="22"/>
        </w:rPr>
        <w:t>Tôi có thể gửi một chai rượu vang làm quà cho người bạn sống ở tỉnh khác không ạ?</w:t>
      </w:r>
    </w:p>
    <w:p>
      <w:pPr>
        <w:spacing w:after="160" w:line="312" w:lineRule="auto"/>
        <w:jc w:val="both"/>
      </w:pPr>
      <w:r>
        <w:rPr>
          <w:rFonts w:ascii="Calibri" w:hAnsi="Calibri"/>
          <w:b/>
          <w:sz w:val="22"/>
        </w:rPr>
        <w:t xml:space="preserve">Mr Foxglen: </w:t>
      </w:r>
      <w:r>
        <w:rPr>
          <w:rFonts w:ascii="Calibri" w:hAnsi="Calibri"/>
          <w:sz w:val="22"/>
        </w:rPr>
        <w:t xml:space="preserve">Alcohol can be sent domestically, though it needs to be packed very securely to prevent any possible leaking or breakage.  </w:t>
      </w:r>
      <w:r>
        <w:rPr>
          <w:rFonts w:ascii="Calibri" w:hAnsi="Calibri"/>
          <w:i/>
          <w:sz w:val="22"/>
        </w:rPr>
        <w:t>Rượu có thể gửi trong nước được, dù cần đóng gói thật chắc chắn để tránh rò rỉ hoặc vỡ.</w:t>
      </w:r>
    </w:p>
    <w:p>
      <w:pPr>
        <w:spacing w:after="160" w:line="312" w:lineRule="auto"/>
        <w:jc w:val="both"/>
      </w:pPr>
      <w:r>
        <w:rPr>
          <w:rFonts w:ascii="Calibri" w:hAnsi="Calibri"/>
          <w:b/>
          <w:sz w:val="22"/>
        </w:rPr>
        <w:t xml:space="preserve">Ms Lan: </w:t>
      </w:r>
      <w:r>
        <w:rPr>
          <w:rFonts w:ascii="Calibri" w:hAnsi="Calibri"/>
          <w:sz w:val="22"/>
        </w:rPr>
        <w:t xml:space="preserve">I'll make sure to wrap it extra carefully then, I'd hate for it to break along the way.  </w:t>
      </w:r>
      <w:r>
        <w:rPr>
          <w:rFonts w:ascii="Calibri" w:hAnsi="Calibri"/>
          <w:i/>
          <w:sz w:val="22"/>
        </w:rPr>
        <w:t>Vậy tôi sẽ bọc thật cẩn thận, tôi không muốn nó vỡ trên đường đi.</w:t>
      </w:r>
    </w:p>
    <w:p>
      <w:pPr>
        <w:spacing w:after="160" w:line="312" w:lineRule="auto"/>
        <w:jc w:val="both"/>
      </w:pPr>
      <w:r>
        <w:rPr>
          <w:rFonts w:ascii="Calibri" w:hAnsi="Calibri"/>
          <w:b/>
          <w:sz w:val="22"/>
        </w:rPr>
        <w:t xml:space="preserve">Ms Lan: </w:t>
      </w:r>
      <w:r>
        <w:rPr>
          <w:rFonts w:ascii="Calibri" w:hAnsi="Calibri"/>
          <w:sz w:val="22"/>
        </w:rPr>
        <w:t xml:space="preserve">Are fresh flowers something I'm allowed to send through the post, or do they wilt before they even arrive?  </w:t>
      </w:r>
      <w:r>
        <w:rPr>
          <w:rFonts w:ascii="Calibri" w:hAnsi="Calibri"/>
          <w:i/>
          <w:sz w:val="22"/>
        </w:rPr>
        <w:t>Hoa tươi có phải thứ tôi được phép gửi qua bưu điện không, hay chúng sẽ héo trước khi đến nơi ạ?</w:t>
      </w:r>
    </w:p>
    <w:p>
      <w:pPr>
        <w:spacing w:after="160" w:line="312" w:lineRule="auto"/>
        <w:jc w:val="both"/>
      </w:pPr>
      <w:r>
        <w:rPr>
          <w:rFonts w:ascii="Calibri" w:hAnsi="Calibri"/>
          <w:b/>
          <w:sz w:val="22"/>
        </w:rPr>
        <w:t xml:space="preserve">Mr Foxglen: </w:t>
      </w:r>
      <w:r>
        <w:rPr>
          <w:rFonts w:ascii="Calibri" w:hAnsi="Calibri"/>
          <w:sz w:val="22"/>
        </w:rPr>
        <w:t xml:space="preserve">Fresh flowers can technically be sent, but they're best reserved for same-day or next-day delivery to stay reasonably fresh.  </w:t>
      </w:r>
      <w:r>
        <w:rPr>
          <w:rFonts w:ascii="Calibri" w:hAnsi="Calibri"/>
          <w:i/>
          <w:sz w:val="22"/>
        </w:rPr>
        <w:t>Hoa tươi về mặt kỹ thuật có thể gửi được, nhưng nên dành cho giao trong ngày hoặc ngày hôm sau để giữ tươi lâu.</w:t>
      </w:r>
    </w:p>
    <w:p>
      <w:pPr>
        <w:spacing w:after="160" w:line="312" w:lineRule="auto"/>
        <w:jc w:val="both"/>
      </w:pPr>
      <w:r>
        <w:rPr>
          <w:rFonts w:ascii="Calibri" w:hAnsi="Calibri"/>
          <w:b/>
          <w:sz w:val="22"/>
        </w:rPr>
        <w:t xml:space="preserve">Ms Lan: </w:t>
      </w:r>
      <w:r>
        <w:rPr>
          <w:rFonts w:ascii="Calibri" w:hAnsi="Calibri"/>
          <w:sz w:val="22"/>
        </w:rPr>
        <w:t xml:space="preserve">In that case, I'll choose express delivery for these, since they're meant for a birthday tomorrow.  </w:t>
      </w:r>
      <w:r>
        <w:rPr>
          <w:rFonts w:ascii="Calibri" w:hAnsi="Calibri"/>
          <w:i/>
          <w:sz w:val="22"/>
        </w:rPr>
        <w:t>Vậy tôi sẽ chọn chuyển phát nhanh cho mấy bông này, chúng dành cho sinh nhật ngày mai.</w:t>
      </w:r>
    </w:p>
    <w:p>
      <w:pPr>
        <w:spacing w:after="160" w:line="312" w:lineRule="auto"/>
        <w:jc w:val="both"/>
      </w:pPr>
      <w:r>
        <w:rPr>
          <w:rFonts w:ascii="Calibri" w:hAnsi="Calibri"/>
          <w:b/>
          <w:sz w:val="22"/>
        </w:rPr>
        <w:t xml:space="preserve">Ms Lan: </w:t>
      </w:r>
      <w:r>
        <w:rPr>
          <w:rFonts w:ascii="Calibri" w:hAnsi="Calibri"/>
          <w:sz w:val="22"/>
        </w:rPr>
        <w:t xml:space="preserve">I'd like to mail a small container of lighter fluid to my brother who collects antique lighters, is that possible?  </w:t>
      </w:r>
      <w:r>
        <w:rPr>
          <w:rFonts w:ascii="Calibri" w:hAnsi="Calibri"/>
          <w:i/>
          <w:sz w:val="22"/>
        </w:rPr>
        <w:t>Tôi muốn gửi một hộp nhỏ dầu lửa cho anh trai tôi, người sưu tầm bật lửa cổ, điều đó có khả thi không ạ?</w:t>
      </w:r>
    </w:p>
    <w:p>
      <w:pPr>
        <w:spacing w:after="160" w:line="312" w:lineRule="auto"/>
        <w:jc w:val="both"/>
      </w:pPr>
      <w:r>
        <w:rPr>
          <w:rFonts w:ascii="Calibri" w:hAnsi="Calibri"/>
          <w:b/>
          <w:sz w:val="22"/>
        </w:rPr>
        <w:t xml:space="preserve">Mr Foxglen: </w:t>
      </w:r>
      <w:r>
        <w:rPr>
          <w:rFonts w:ascii="Calibri" w:hAnsi="Calibri"/>
          <w:sz w:val="22"/>
        </w:rPr>
        <w:t xml:space="preserve">I'm afraid flammable liquids like that are completely prohibited from being mailed, regardless of the quantity involved.  </w:t>
      </w:r>
      <w:r>
        <w:rPr>
          <w:rFonts w:ascii="Calibri" w:hAnsi="Calibri"/>
          <w:i/>
          <w:sz w:val="22"/>
        </w:rPr>
        <w:t>Tôi e là chất lỏng dễ cháy như vậy hoàn toàn bị cấm gửi qua bưu điện, bất kể số lượng bao nhiêu.</w:t>
      </w:r>
    </w:p>
    <w:p>
      <w:pPr>
        <w:spacing w:after="160" w:line="312" w:lineRule="auto"/>
        <w:jc w:val="both"/>
      </w:pPr>
      <w:r>
        <w:rPr>
          <w:rFonts w:ascii="Calibri" w:hAnsi="Calibri"/>
          <w:b/>
          <w:sz w:val="22"/>
        </w:rPr>
        <w:t xml:space="preserve">Ms Lan: </w:t>
      </w:r>
      <w:r>
        <w:rPr>
          <w:rFonts w:ascii="Calibri" w:hAnsi="Calibri"/>
          <w:sz w:val="22"/>
        </w:rPr>
        <w:t xml:space="preserve">That's good to know, I'll ask him to simply buy it locally instead of me sending it.  </w:t>
      </w:r>
      <w:r>
        <w:rPr>
          <w:rFonts w:ascii="Calibri" w:hAnsi="Calibri"/>
          <w:i/>
          <w:sz w:val="22"/>
        </w:rPr>
        <w:t>Vậy tốt khi biết trước, tôi sẽ bảo anh ấy tự mua ở địa phương thay vì để tôi gửi.</w:t>
      </w:r>
    </w:p>
    <w:p>
      <w:pPr>
        <w:spacing w:after="160" w:line="312" w:lineRule="auto"/>
        <w:jc w:val="both"/>
      </w:pPr>
      <w:r>
        <w:rPr>
          <w:rFonts w:ascii="Calibri" w:hAnsi="Calibri"/>
          <w:b/>
          <w:sz w:val="22"/>
        </w:rPr>
        <w:t xml:space="preserve">Ms Lan: </w:t>
      </w:r>
      <w:r>
        <w:rPr>
          <w:rFonts w:ascii="Calibri" w:hAnsi="Calibri"/>
          <w:sz w:val="22"/>
        </w:rPr>
        <w:t xml:space="preserve">Can I actually schedule a specific delivery time window for this parcel instead of just any time during the day?  </w:t>
      </w:r>
      <w:r>
        <w:rPr>
          <w:rFonts w:ascii="Calibri" w:hAnsi="Calibri"/>
          <w:i/>
          <w:sz w:val="22"/>
        </w:rPr>
        <w:t>Tôi có thể đặt một khung giờ giao hàng cụ thể cho gói này thay vì bất cứ lúc nào trong ngày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choose between a morning slot, an afternoon slot, or an evening slot when booking the delivery.  </w:t>
      </w:r>
      <w:r>
        <w:rPr>
          <w:rFonts w:ascii="Calibri" w:hAnsi="Calibri"/>
          <w:i/>
          <w:sz w:val="22"/>
        </w:rPr>
        <w:t>Có chứ, chị có thể chọn khung sáng, khung chiều, hoặc khung tối khi đặt lịch giao hàng.</w:t>
      </w:r>
    </w:p>
    <w:p>
      <w:pPr>
        <w:spacing w:after="160" w:line="312" w:lineRule="auto"/>
        <w:jc w:val="both"/>
      </w:pPr>
      <w:r>
        <w:rPr>
          <w:rFonts w:ascii="Calibri" w:hAnsi="Calibri"/>
          <w:b/>
          <w:sz w:val="22"/>
        </w:rPr>
        <w:t xml:space="preserve">Ms Lan: </w:t>
      </w:r>
      <w:r>
        <w:rPr>
          <w:rFonts w:ascii="Calibri" w:hAnsi="Calibri"/>
          <w:sz w:val="22"/>
        </w:rPr>
        <w:t xml:space="preserve">I'll choose the afternoon slot then, since I'm usually home from around one o'clock onward.  </w:t>
      </w:r>
      <w:r>
        <w:rPr>
          <w:rFonts w:ascii="Calibri" w:hAnsi="Calibri"/>
          <w:i/>
          <w:sz w:val="22"/>
        </w:rPr>
        <w:t>Tôi sẽ chọn khung chiều, vì tôi thường có nhà từ khoảng một giờ trở đi.</w:t>
      </w:r>
    </w:p>
    <w:p>
      <w:pPr>
        <w:spacing w:after="160" w:line="312" w:lineRule="auto"/>
        <w:jc w:val="both"/>
      </w:pPr>
      <w:r>
        <w:rPr>
          <w:rFonts w:ascii="Calibri" w:hAnsi="Calibri"/>
          <w:b/>
          <w:sz w:val="22"/>
        </w:rPr>
        <w:t xml:space="preserve">Ms Lan: </w:t>
      </w:r>
      <w:r>
        <w:rPr>
          <w:rFonts w:ascii="Calibri" w:hAnsi="Calibri"/>
          <w:sz w:val="22"/>
        </w:rPr>
        <w:t xml:space="preserve">If I'm not sure about my schedule yet, can I set the delivery time window a little closer to the date?  </w:t>
      </w:r>
      <w:r>
        <w:rPr>
          <w:rFonts w:ascii="Calibri" w:hAnsi="Calibri"/>
          <w:i/>
          <w:sz w:val="22"/>
        </w:rPr>
        <w:t>Nếu tôi chưa chắc lịch của mình, tôi có thể chốt khung giờ giao hàng gần sát ngày hơn không ạ?</w:t>
      </w:r>
    </w:p>
    <w:p>
      <w:pPr>
        <w:spacing w:after="160" w:line="312" w:lineRule="auto"/>
        <w:jc w:val="both"/>
      </w:pPr>
      <w:r>
        <w:rPr>
          <w:rFonts w:ascii="Calibri" w:hAnsi="Calibri"/>
          <w:b/>
          <w:sz w:val="22"/>
        </w:rPr>
        <w:t xml:space="preserve">Mr Foxglen: </w:t>
      </w:r>
      <w:r>
        <w:rPr>
          <w:rFonts w:ascii="Calibri" w:hAnsi="Calibri"/>
          <w:sz w:val="22"/>
        </w:rPr>
        <w:t xml:space="preserve">Of course, you can confirm the exact time window up until the evening before the actual delivery day.  </w:t>
      </w:r>
      <w:r>
        <w:rPr>
          <w:rFonts w:ascii="Calibri" w:hAnsi="Calibri"/>
          <w:i/>
          <w:sz w:val="22"/>
        </w:rPr>
        <w:t>Được chứ, chị có thể xác nhận khung giờ chính xác cho đến tận tối hôm trước ngày giao thật sự.</w:t>
      </w:r>
    </w:p>
    <w:p>
      <w:pPr>
        <w:spacing w:after="160" w:line="312" w:lineRule="auto"/>
        <w:jc w:val="both"/>
      </w:pPr>
      <w:r>
        <w:rPr>
          <w:rFonts w:ascii="Calibri" w:hAnsi="Calibri"/>
          <w:b/>
          <w:sz w:val="22"/>
        </w:rPr>
        <w:t xml:space="preserve">Ms Lan: </w:t>
      </w:r>
      <w:r>
        <w:rPr>
          <w:rFonts w:ascii="Calibri" w:hAnsi="Calibri"/>
          <w:sz w:val="22"/>
        </w:rPr>
        <w:t xml:space="preserve">That gives me plenty of time to check my work schedule before deciding on a slot.  </w:t>
      </w:r>
      <w:r>
        <w:rPr>
          <w:rFonts w:ascii="Calibri" w:hAnsi="Calibri"/>
          <w:i/>
          <w:sz w:val="22"/>
        </w:rPr>
        <w:t>Vậy cho tôi đủ thời gian kiểm tra lịch làm việc trước khi quyết định chọn khung nào.</w:t>
      </w:r>
    </w:p>
    <w:p>
      <w:pPr>
        <w:spacing w:after="160" w:line="312" w:lineRule="auto"/>
        <w:jc w:val="both"/>
      </w:pPr>
      <w:r>
        <w:rPr>
          <w:rFonts w:ascii="Calibri" w:hAnsi="Calibri"/>
          <w:b/>
          <w:sz w:val="22"/>
        </w:rPr>
        <w:t xml:space="preserve">Ms Lan: </w:t>
      </w:r>
      <w:r>
        <w:rPr>
          <w:rFonts w:ascii="Calibri" w:hAnsi="Calibri"/>
          <w:sz w:val="22"/>
        </w:rPr>
        <w:t xml:space="preserve">Does choosing a specific delivery time window cost anything extra compared to a regular, unscheduled delivery?  </w:t>
      </w:r>
      <w:r>
        <w:rPr>
          <w:rFonts w:ascii="Calibri" w:hAnsi="Calibri"/>
          <w:i/>
          <w:sz w:val="22"/>
        </w:rPr>
        <w:t>Chọn một khung giờ giao hàng cụ thể có tốn thêm phí gì so với giao hàng bình thường không đặt khung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scheduling fee for choosing a precise time window, though it's fairly minor compared to the overall shipping cost.  </w:t>
      </w:r>
      <w:r>
        <w:rPr>
          <w:rFonts w:ascii="Calibri" w:hAnsi="Calibri"/>
          <w:i/>
          <w:sz w:val="22"/>
        </w:rPr>
        <w:t>Có một khoản phí đặt lịch nhỏ cho việc chọn khung giờ chính xác, dù khá nhỏ so với tổng chi phí gửi hàng.</w:t>
      </w:r>
    </w:p>
    <w:p>
      <w:pPr>
        <w:spacing w:after="160" w:line="312" w:lineRule="auto"/>
        <w:jc w:val="both"/>
      </w:pPr>
      <w:r>
        <w:rPr>
          <w:rFonts w:ascii="Calibri" w:hAnsi="Calibri"/>
          <w:b/>
          <w:sz w:val="22"/>
        </w:rPr>
        <w:t xml:space="preserve">Ms Lan: </w:t>
      </w:r>
      <w:r>
        <w:rPr>
          <w:rFonts w:ascii="Calibri" w:hAnsi="Calibri"/>
          <w:sz w:val="22"/>
        </w:rPr>
        <w:t xml:space="preserve">That small extra fee is well worth it, since I really hate waiting around all day.  </w:t>
      </w:r>
      <w:r>
        <w:rPr>
          <w:rFonts w:ascii="Calibri" w:hAnsi="Calibri"/>
          <w:i/>
          <w:sz w:val="22"/>
        </w:rPr>
        <w:t>Khoản phí nhỏ đó rất đáng, vì tôi thật sự ghét phải ngồi chờ cả ngày.</w:t>
      </w:r>
    </w:p>
    <w:p>
      <w:pPr>
        <w:spacing w:after="160" w:line="312" w:lineRule="auto"/>
        <w:jc w:val="both"/>
      </w:pPr>
      <w:r>
        <w:rPr>
          <w:rFonts w:ascii="Calibri" w:hAnsi="Calibri"/>
          <w:b/>
          <w:sz w:val="22"/>
        </w:rPr>
        <w:t xml:space="preserve">Ms Lan: </w:t>
      </w:r>
      <w:r>
        <w:rPr>
          <w:rFonts w:ascii="Calibri" w:hAnsi="Calibri"/>
          <w:sz w:val="22"/>
        </w:rPr>
        <w:t xml:space="preserve">Can I truly request weekend delivery for this parcel instead of a regular weekday one this time?  </w:t>
      </w:r>
      <w:r>
        <w:rPr>
          <w:rFonts w:ascii="Calibri" w:hAnsi="Calibri"/>
          <w:i/>
          <w:sz w:val="22"/>
        </w:rPr>
        <w:t>Tôi có thể thật sự yêu cầu giao hàng vào cuối tuần cho gói này thay vì ngày thường như thường lệ không ạ?</w:t>
      </w:r>
    </w:p>
    <w:p>
      <w:pPr>
        <w:spacing w:after="160" w:line="312" w:lineRule="auto"/>
        <w:jc w:val="both"/>
      </w:pPr>
      <w:r>
        <w:rPr>
          <w:rFonts w:ascii="Calibri" w:hAnsi="Calibri"/>
          <w:b/>
          <w:sz w:val="22"/>
        </w:rPr>
        <w:t xml:space="preserve">Mr Foxglen: </w:t>
      </w:r>
      <w:r>
        <w:rPr>
          <w:rFonts w:ascii="Calibri" w:hAnsi="Calibri"/>
          <w:sz w:val="22"/>
        </w:rPr>
        <w:t xml:space="preserve">Yes, weekend delivery is available, just note that it tends to book up quickly during busier seasons of the year.  </w:t>
      </w:r>
      <w:r>
        <w:rPr>
          <w:rFonts w:ascii="Calibri" w:hAnsi="Calibri"/>
          <w:i/>
          <w:sz w:val="22"/>
        </w:rPr>
        <w:t>Có, giao hàng cuối tuần có sẵn, chỉ lưu ý là nó thường kín chỗ nhanh vào các mùa cao điểm trong năm.</w:t>
      </w:r>
    </w:p>
    <w:p>
      <w:pPr>
        <w:spacing w:after="160" w:line="312" w:lineRule="auto"/>
        <w:jc w:val="both"/>
      </w:pPr>
      <w:r>
        <w:rPr>
          <w:rFonts w:ascii="Calibri" w:hAnsi="Calibri"/>
          <w:b/>
          <w:sz w:val="22"/>
        </w:rPr>
        <w:t xml:space="preserve">Ms Lan: </w:t>
      </w:r>
      <w:r>
        <w:rPr>
          <w:rFonts w:ascii="Calibri" w:hAnsi="Calibri"/>
          <w:sz w:val="22"/>
        </w:rPr>
        <w:t xml:space="preserve">I'll book it right now then, just to make sure I secure a weekend slot.  </w:t>
      </w:r>
      <w:r>
        <w:rPr>
          <w:rFonts w:ascii="Calibri" w:hAnsi="Calibri"/>
          <w:i/>
          <w:sz w:val="22"/>
        </w:rPr>
        <w:t>Vậy tôi đặt ngay bây giờ, để chắc chắn giữ được một chỗ cuối tuần.</w:t>
      </w:r>
    </w:p>
    <w:p>
      <w:pPr>
        <w:spacing w:after="160" w:line="312" w:lineRule="auto"/>
        <w:jc w:val="both"/>
      </w:pPr>
      <w:r>
        <w:rPr>
          <w:rFonts w:ascii="Calibri" w:hAnsi="Calibri"/>
          <w:b/>
          <w:sz w:val="22"/>
        </w:rPr>
        <w:t xml:space="preserve">Ms Lan: </w:t>
      </w:r>
      <w:r>
        <w:rPr>
          <w:rFonts w:ascii="Calibri" w:hAnsi="Calibri"/>
          <w:sz w:val="22"/>
        </w:rPr>
        <w:t xml:space="preserve">If the courier arrives outside my chosen time window, is there any kind of compensation offered for that?  </w:t>
      </w:r>
      <w:r>
        <w:rPr>
          <w:rFonts w:ascii="Calibri" w:hAnsi="Calibri"/>
          <w:i/>
          <w:sz w:val="22"/>
        </w:rPr>
        <w:t>Nếu shipper đến ngoài khung giờ tôi đã chọn, có khoản đền bù nào cho việc đó không ạ?</w:t>
      </w:r>
    </w:p>
    <w:p>
      <w:pPr>
        <w:spacing w:after="160" w:line="312" w:lineRule="auto"/>
        <w:jc w:val="both"/>
      </w:pPr>
      <w:r>
        <w:rPr>
          <w:rFonts w:ascii="Calibri" w:hAnsi="Calibri"/>
          <w:b/>
          <w:sz w:val="22"/>
        </w:rPr>
        <w:t xml:space="preserve">Mr Foxglen: </w:t>
      </w:r>
      <w:r>
        <w:rPr>
          <w:rFonts w:ascii="Calibri" w:hAnsi="Calibri"/>
          <w:sz w:val="22"/>
        </w:rPr>
        <w:t xml:space="preserve">If we genuinely miss the agreed window by a wide margin, we do waive the scheduling fee as compensation.  </w:t>
      </w:r>
      <w:r>
        <w:rPr>
          <w:rFonts w:ascii="Calibri" w:hAnsi="Calibri"/>
          <w:i/>
          <w:sz w:val="22"/>
        </w:rPr>
        <w:t>Nếu chúng tôi thật sự lỡ khung giờ đã thỏa thuận một cách rõ rệt, chúng tôi sẽ miễn phí đặt lịch như một hình thức đền bù.</w:t>
      </w:r>
    </w:p>
    <w:p>
      <w:pPr>
        <w:spacing w:after="160" w:line="312" w:lineRule="auto"/>
        <w:jc w:val="both"/>
      </w:pPr>
      <w:r>
        <w:rPr>
          <w:rFonts w:ascii="Calibri" w:hAnsi="Calibri"/>
          <w:b/>
          <w:sz w:val="22"/>
        </w:rPr>
        <w:t xml:space="preserve">Ms Lan: </w:t>
      </w:r>
      <w:r>
        <w:rPr>
          <w:rFonts w:ascii="Calibri" w:hAnsi="Calibri"/>
          <w:sz w:val="22"/>
        </w:rPr>
        <w:t xml:space="preserve">That's a fair policy, I appreciate that you take the scheduled time seriously.  </w:t>
      </w:r>
      <w:r>
        <w:rPr>
          <w:rFonts w:ascii="Calibri" w:hAnsi="Calibri"/>
          <w:i/>
          <w:sz w:val="22"/>
        </w:rPr>
        <w:t>Đó là chính sách công bằng, tôi đánh giá cao việc anh xem trọng khung giờ đã đặt.</w:t>
      </w:r>
    </w:p>
    <w:p>
      <w:pPr>
        <w:spacing w:after="160" w:line="312" w:lineRule="auto"/>
        <w:jc w:val="both"/>
      </w:pPr>
      <w:r>
        <w:rPr>
          <w:rFonts w:ascii="Calibri" w:hAnsi="Calibri"/>
          <w:b/>
          <w:sz w:val="22"/>
        </w:rPr>
        <w:t xml:space="preserve">Ms Lan: </w:t>
      </w:r>
      <w:r>
        <w:rPr>
          <w:rFonts w:ascii="Calibri" w:hAnsi="Calibri"/>
          <w:sz w:val="22"/>
        </w:rPr>
        <w:t xml:space="preserve">For something going just across the city, would a local courier actually be cheaper than using national post?  </w:t>
      </w:r>
      <w:r>
        <w:rPr>
          <w:rFonts w:ascii="Calibri" w:hAnsi="Calibri"/>
          <w:i/>
          <w:sz w:val="22"/>
        </w:rPr>
        <w:t>Với thứ gửi chỉ ngang qua thành phố, một shipper địa phương có thật sự rẻ hơn dùng bưu điện quốc gia không ạ?</w:t>
      </w:r>
    </w:p>
    <w:p>
      <w:pPr>
        <w:spacing w:after="160" w:line="312" w:lineRule="auto"/>
        <w:jc w:val="both"/>
      </w:pPr>
      <w:r>
        <w:rPr>
          <w:rFonts w:ascii="Calibri" w:hAnsi="Calibri"/>
          <w:b/>
          <w:sz w:val="22"/>
        </w:rPr>
        <w:t xml:space="preserve">Mr Foxglen: </w:t>
      </w:r>
      <w:r>
        <w:rPr>
          <w:rFonts w:ascii="Calibri" w:hAnsi="Calibri"/>
          <w:sz w:val="22"/>
        </w:rPr>
        <w:t xml:space="preserve">For short distances within the same city, a local courier is often both cheaper and noticeably faster than national post.  </w:t>
      </w:r>
      <w:r>
        <w:rPr>
          <w:rFonts w:ascii="Calibri" w:hAnsi="Calibri"/>
          <w:i/>
          <w:sz w:val="22"/>
        </w:rPr>
        <w:t>Với khoảng cách ngắn trong cùng thành phố, shipper địa phương thường vừa rẻ hơn vừa nhanh hơn hẳn so với bưu điện quốc gia.</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local courier for this particular delivery.  </w:t>
      </w:r>
      <w:r>
        <w:rPr>
          <w:rFonts w:ascii="Calibri" w:hAnsi="Calibri"/>
          <w:i/>
          <w:sz w:val="22"/>
        </w:rPr>
        <w:t>Vậy tôi sẽ chọn shipper địa phương cho lần giao hàng này.</w:t>
      </w:r>
    </w:p>
    <w:p>
      <w:pPr>
        <w:spacing w:after="160" w:line="312" w:lineRule="auto"/>
        <w:jc w:val="both"/>
      </w:pPr>
      <w:r>
        <w:rPr>
          <w:rFonts w:ascii="Calibri" w:hAnsi="Calibri"/>
          <w:b/>
          <w:sz w:val="22"/>
        </w:rPr>
        <w:t xml:space="preserve">Ms Lan: </w:t>
      </w:r>
      <w:r>
        <w:rPr>
          <w:rFonts w:ascii="Calibri" w:hAnsi="Calibri"/>
          <w:sz w:val="22"/>
        </w:rPr>
        <w:t xml:space="preserve">Does national post ever actually beat a local courier in terms of overall price for longer distances?  </w:t>
      </w:r>
      <w:r>
        <w:rPr>
          <w:rFonts w:ascii="Calibri" w:hAnsi="Calibri"/>
          <w:i/>
          <w:sz w:val="22"/>
        </w:rPr>
        <w:t>Bưu điện quốc gia có khi nào lại rẻ hơn shipper địa phương xét về giá cho khoảng cách xa hơn không ạ?</w:t>
      </w:r>
    </w:p>
    <w:p>
      <w:pPr>
        <w:spacing w:after="160" w:line="312" w:lineRule="auto"/>
        <w:jc w:val="both"/>
      </w:pPr>
      <w:r>
        <w:rPr>
          <w:rFonts w:ascii="Calibri" w:hAnsi="Calibri"/>
          <w:b/>
          <w:sz w:val="22"/>
        </w:rPr>
        <w:t xml:space="preserve">Mr Foxglen: </w:t>
      </w:r>
      <w:r>
        <w:rPr>
          <w:rFonts w:ascii="Calibri" w:hAnsi="Calibri"/>
          <w:sz w:val="22"/>
        </w:rPr>
        <w:t xml:space="preserve">Yes, for anything crossing multiple provinces, national post is almost always the more affordable option by comparison.  </w:t>
      </w:r>
      <w:r>
        <w:rPr>
          <w:rFonts w:ascii="Calibri" w:hAnsi="Calibri"/>
          <w:i/>
          <w:sz w:val="22"/>
        </w:rPr>
        <w:t>Có, với bất cứ thứ gì đi qua nhiều tỉnh, bưu điện quốc gia gần như luôn là lựa chọn rẻ hơn khi so sánh.</w:t>
      </w:r>
    </w:p>
    <w:p>
      <w:pPr>
        <w:spacing w:after="160" w:line="312" w:lineRule="auto"/>
        <w:jc w:val="both"/>
      </w:pPr>
      <w:r>
        <w:rPr>
          <w:rFonts w:ascii="Calibri" w:hAnsi="Calibri"/>
          <w:b/>
          <w:sz w:val="22"/>
        </w:rPr>
        <w:t xml:space="preserve">Ms Lan: </w:t>
      </w:r>
      <w:r>
        <w:rPr>
          <w:rFonts w:ascii="Calibri" w:hAnsi="Calibri"/>
          <w:sz w:val="22"/>
        </w:rPr>
        <w:t xml:space="preserve">This one is going quite far away, so national post sounds like the smarter choice here.  </w:t>
      </w:r>
      <w:r>
        <w:rPr>
          <w:rFonts w:ascii="Calibri" w:hAnsi="Calibri"/>
          <w:i/>
          <w:sz w:val="22"/>
        </w:rPr>
        <w:t>Cái này đi khá xa, vậy bưu điện quốc gia nghe là lựa chọn thông minh hơn ở đây.</w:t>
      </w:r>
    </w:p>
    <w:p>
      <w:pPr>
        <w:spacing w:after="160" w:line="312" w:lineRule="auto"/>
        <w:jc w:val="both"/>
      </w:pPr>
      <w:r>
        <w:rPr>
          <w:rFonts w:ascii="Calibri" w:hAnsi="Calibri"/>
          <w:b/>
          <w:sz w:val="22"/>
        </w:rPr>
        <w:t xml:space="preserve">Ms Lan: </w:t>
      </w:r>
      <w:r>
        <w:rPr>
          <w:rFonts w:ascii="Calibri" w:hAnsi="Calibri"/>
          <w:sz w:val="22"/>
        </w:rPr>
        <w:t xml:space="preserve">Is tracking equally reliable for a local courier service as it is for your national postal network?  </w:t>
      </w:r>
      <w:r>
        <w:rPr>
          <w:rFonts w:ascii="Calibri" w:hAnsi="Calibri"/>
          <w:i/>
          <w:sz w:val="22"/>
        </w:rPr>
        <w:t>Theo dõi đơn hàng có đáng tin cậy như nhau giữa shipper địa phương và mạng lưới bưu điện quốc gia của anh không ạ?</w:t>
      </w:r>
    </w:p>
    <w:p>
      <w:pPr>
        <w:spacing w:after="160" w:line="312" w:lineRule="auto"/>
        <w:jc w:val="both"/>
      </w:pPr>
      <w:r>
        <w:rPr>
          <w:rFonts w:ascii="Calibri" w:hAnsi="Calibri"/>
          <w:b/>
          <w:sz w:val="22"/>
        </w:rPr>
        <w:t xml:space="preserve">Mr Foxglen: </w:t>
      </w:r>
      <w:r>
        <w:rPr>
          <w:rFonts w:ascii="Calibri" w:hAnsi="Calibri"/>
          <w:sz w:val="22"/>
        </w:rPr>
        <w:t xml:space="preserve">Both offer tracking these days, though our national network sometimes updates a little less frequently than local couriers do.  </w:t>
      </w:r>
      <w:r>
        <w:rPr>
          <w:rFonts w:ascii="Calibri" w:hAnsi="Calibri"/>
          <w:i/>
          <w:sz w:val="22"/>
        </w:rPr>
        <w:t>Cả hai đều có theo dõi hiện nay, dù mạng lưới quốc gia đôi khi cập nhật ít thường xuyên hơn shipper địa phương một chút.</w:t>
      </w:r>
    </w:p>
    <w:p>
      <w:pPr>
        <w:spacing w:after="160" w:line="312" w:lineRule="auto"/>
        <w:jc w:val="both"/>
      </w:pPr>
      <w:r>
        <w:rPr>
          <w:rFonts w:ascii="Calibri" w:hAnsi="Calibri"/>
          <w:b/>
          <w:sz w:val="22"/>
        </w:rPr>
        <w:t xml:space="preserve">Ms Lan: </w:t>
      </w:r>
      <w:r>
        <w:rPr>
          <w:rFonts w:ascii="Calibri" w:hAnsi="Calibri"/>
          <w:sz w:val="22"/>
        </w:rPr>
        <w:t xml:space="preserve">I'll keep that in mind and just be a bit more patient if I choose national post.  </w:t>
      </w:r>
      <w:r>
        <w:rPr>
          <w:rFonts w:ascii="Calibri" w:hAnsi="Calibri"/>
          <w:i/>
          <w:sz w:val="22"/>
        </w:rPr>
        <w:t>Tôi sẽ ghi nhớ điều đó và kiên nhẫn hơn một chút nếu chọn bưu điện quốc gia.</w:t>
      </w:r>
    </w:p>
    <w:p>
      <w:pPr>
        <w:spacing w:after="160" w:line="312" w:lineRule="auto"/>
        <w:jc w:val="both"/>
      </w:pPr>
      <w:r>
        <w:rPr>
          <w:rFonts w:ascii="Calibri" w:hAnsi="Calibri"/>
          <w:b/>
          <w:sz w:val="22"/>
        </w:rPr>
        <w:t xml:space="preserve">Ms Lan: </w:t>
      </w:r>
      <w:r>
        <w:rPr>
          <w:rFonts w:ascii="Calibri" w:hAnsi="Calibri"/>
          <w:sz w:val="22"/>
        </w:rPr>
        <w:t xml:space="preserve">If I need something delivered within the hour, is that only possible through a local courier, not national post?  </w:t>
      </w:r>
      <w:r>
        <w:rPr>
          <w:rFonts w:ascii="Calibri" w:hAnsi="Calibri"/>
          <w:i/>
          <w:sz w:val="22"/>
        </w:rPr>
        <w:t>Nếu tôi cần thứ gì đó giao trong vòng một tiếng, điều đó chỉ khả thi qua shipper địa phương, không phải bưu điện quốc gia phải không ạ?</w:t>
      </w:r>
    </w:p>
    <w:p>
      <w:pPr>
        <w:spacing w:after="160" w:line="312" w:lineRule="auto"/>
        <w:jc w:val="both"/>
      </w:pPr>
      <w:r>
        <w:rPr>
          <w:rFonts w:ascii="Calibri" w:hAnsi="Calibri"/>
          <w:b/>
          <w:sz w:val="22"/>
        </w:rPr>
        <w:t xml:space="preserve">Mr Foxglen: </w:t>
      </w:r>
      <w:r>
        <w:rPr>
          <w:rFonts w:ascii="Calibri" w:hAnsi="Calibri"/>
          <w:sz w:val="22"/>
        </w:rPr>
        <w:t xml:space="preserve">That's correct, within-the-hour delivery is strictly a local courier service, national post simply can't move that quickly.  </w:t>
      </w:r>
      <w:r>
        <w:rPr>
          <w:rFonts w:ascii="Calibri" w:hAnsi="Calibri"/>
          <w:i/>
          <w:sz w:val="22"/>
        </w:rPr>
        <w:t>Đúng vậy, giao trong vòng một tiếng là dịch vụ riêng của shipper địa phương, bưu điện quốc gia đơn giản không thể di chuyển nhanh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I'll use the local courier then since this really is quite urgent.  </w:t>
      </w:r>
      <w:r>
        <w:rPr>
          <w:rFonts w:ascii="Calibri" w:hAnsi="Calibri"/>
          <w:i/>
          <w:sz w:val="22"/>
        </w:rPr>
        <w:t>Vậy hợp lý, tôi sẽ dùng shipper địa phương vì cái này thật sự khá gấp.</w:t>
      </w:r>
    </w:p>
    <w:p>
      <w:pPr>
        <w:spacing w:after="160" w:line="312" w:lineRule="auto"/>
        <w:jc w:val="both"/>
      </w:pPr>
      <w:r>
        <w:rPr>
          <w:rFonts w:ascii="Calibri" w:hAnsi="Calibri"/>
          <w:b/>
          <w:sz w:val="22"/>
        </w:rPr>
        <w:t xml:space="preserve">Ms Lan: </w:t>
      </w:r>
      <w:r>
        <w:rPr>
          <w:rFonts w:ascii="Calibri" w:hAnsi="Calibri"/>
          <w:sz w:val="22"/>
        </w:rPr>
        <w:t xml:space="preserve">Which service would you personally recommend for sending something fairly valuable just a few streets away?  </w:t>
      </w:r>
      <w:r>
        <w:rPr>
          <w:rFonts w:ascii="Calibri" w:hAnsi="Calibri"/>
          <w:i/>
          <w:sz w:val="22"/>
        </w:rPr>
        <w:t>Anh cá nhân sẽ gợi ý dịch vụ nào cho việc gửi thứ khá giá trị chỉ cách vài con phố ạ?</w:t>
      </w:r>
    </w:p>
    <w:p>
      <w:pPr>
        <w:spacing w:after="160" w:line="312" w:lineRule="auto"/>
        <w:jc w:val="both"/>
      </w:pPr>
      <w:r>
        <w:rPr>
          <w:rFonts w:ascii="Calibri" w:hAnsi="Calibri"/>
          <w:b/>
          <w:sz w:val="22"/>
        </w:rPr>
        <w:t xml:space="preserve">Mr Foxglen: </w:t>
      </w:r>
      <w:r>
        <w:rPr>
          <w:rFonts w:ascii="Calibri" w:hAnsi="Calibri"/>
          <w:sz w:val="22"/>
        </w:rPr>
        <w:t xml:space="preserve">For something valuable and nearby, I'd suggest a local courier with insurance, since it's faster and still fully protected.  </w:t>
      </w:r>
      <w:r>
        <w:rPr>
          <w:rFonts w:ascii="Calibri" w:hAnsi="Calibri"/>
          <w:i/>
          <w:sz w:val="22"/>
        </w:rPr>
        <w:t>Với thứ giá trị và gần, tôi gợi ý dùng shipper địa phương kèm bảo hiểm, vì vừa nhanh vừa vẫn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That sounds like the right balance between speed and safety for this particular item.  </w:t>
      </w:r>
      <w:r>
        <w:rPr>
          <w:rFonts w:ascii="Calibri" w:hAnsi="Calibri"/>
          <w:i/>
          <w:sz w:val="22"/>
        </w:rPr>
        <w:t>Nghe đúng là sự cân bằng hợp lý giữa tốc độ và an toàn cho món đồ này.</w:t>
      </w:r>
    </w:p>
    <w:p>
      <w:pPr>
        <w:spacing w:after="160" w:line="312" w:lineRule="auto"/>
        <w:jc w:val="both"/>
      </w:pPr>
      <w:r>
        <w:rPr>
          <w:rFonts w:ascii="Calibri" w:hAnsi="Calibri"/>
          <w:b/>
          <w:sz w:val="22"/>
        </w:rPr>
        <w:t xml:space="preserve">Ms Lan: </w:t>
      </w:r>
      <w:r>
        <w:rPr>
          <w:rFonts w:ascii="Calibri" w:hAnsi="Calibri"/>
          <w:sz w:val="22"/>
        </w:rPr>
        <w:t xml:space="preserve">I noticed a parcel locker outside, how exactly does that work if I want to use it for pickups?  </w:t>
      </w:r>
      <w:r>
        <w:rPr>
          <w:rFonts w:ascii="Calibri" w:hAnsi="Calibri"/>
          <w:i/>
          <w:sz w:val="22"/>
        </w:rPr>
        <w:t>Tôi để ý thấy có tủ khóa gửi hàng bên ngoài, nó hoạt động thế nào nếu tôi muốn dùng để lấy hàng ạ?</w:t>
      </w:r>
    </w:p>
    <w:p>
      <w:pPr>
        <w:spacing w:after="160" w:line="312" w:lineRule="auto"/>
        <w:jc w:val="both"/>
      </w:pPr>
      <w:r>
        <w:rPr>
          <w:rFonts w:ascii="Calibri" w:hAnsi="Calibri"/>
          <w:b/>
          <w:sz w:val="22"/>
        </w:rPr>
        <w:t xml:space="preserve">Mr Foxglen: </w:t>
      </w:r>
      <w:r>
        <w:rPr>
          <w:rFonts w:ascii="Calibri" w:hAnsi="Calibri"/>
          <w:sz w:val="22"/>
        </w:rPr>
        <w:t xml:space="preserve">You simply choose a locker as your delivery point, and you'll get a code by text once your parcel arrives.  </w:t>
      </w:r>
      <w:r>
        <w:rPr>
          <w:rFonts w:ascii="Calibri" w:hAnsi="Calibri"/>
          <w:i/>
          <w:sz w:val="22"/>
        </w:rPr>
        <w:t>Chị chỉ cần chọn tủ khóa làm điểm giao hàng, rồi sẽ nhận mã qua tin nhắn khi gói hàng đến nơi.</w:t>
      </w:r>
    </w:p>
    <w:p>
      <w:pPr>
        <w:spacing w:after="160" w:line="312" w:lineRule="auto"/>
        <w:jc w:val="both"/>
      </w:pPr>
      <w:r>
        <w:rPr>
          <w:rFonts w:ascii="Calibri" w:hAnsi="Calibri"/>
          <w:b/>
          <w:sz w:val="22"/>
        </w:rPr>
        <w:t xml:space="preserve">Ms Lan: </w:t>
      </w:r>
      <w:r>
        <w:rPr>
          <w:rFonts w:ascii="Calibri" w:hAnsi="Calibri"/>
          <w:sz w:val="22"/>
        </w:rPr>
        <w:t xml:space="preserve">That sounds convenient, I could pick things up on my way home from work in the evening.  </w:t>
      </w:r>
      <w:r>
        <w:rPr>
          <w:rFonts w:ascii="Calibri" w:hAnsi="Calibri"/>
          <w:i/>
          <w:sz w:val="22"/>
        </w:rPr>
        <w:t>Nghe tiện đấy, tôi có thể lấy hàng trên đường đi làm về vào buổi tối.</w:t>
      </w:r>
    </w:p>
    <w:p>
      <w:pPr>
        <w:spacing w:after="160" w:line="312" w:lineRule="auto"/>
        <w:jc w:val="both"/>
      </w:pPr>
      <w:r>
        <w:rPr>
          <w:rFonts w:ascii="Calibri" w:hAnsi="Calibri"/>
          <w:b/>
          <w:sz w:val="22"/>
        </w:rPr>
        <w:t xml:space="preserve">Ms Lan: </w:t>
      </w:r>
      <w:r>
        <w:rPr>
          <w:rFonts w:ascii="Calibri" w:hAnsi="Calibri"/>
          <w:sz w:val="22"/>
        </w:rPr>
        <w:t xml:space="preserve">Is there a time limit for collecting a parcel from the locker before it gets sent back somewhere?  </w:t>
      </w:r>
      <w:r>
        <w:rPr>
          <w:rFonts w:ascii="Calibri" w:hAnsi="Calibri"/>
          <w:i/>
          <w:sz w:val="22"/>
        </w:rPr>
        <w:t>Có giới hạn thời gian để lấy gói hàng từ tủ khóa trước khi nó bị gửi trả đi đâu đó không ạ?</w:t>
      </w:r>
    </w:p>
    <w:p>
      <w:pPr>
        <w:spacing w:after="160" w:line="312" w:lineRule="auto"/>
        <w:jc w:val="both"/>
      </w:pPr>
      <w:r>
        <w:rPr>
          <w:rFonts w:ascii="Calibri" w:hAnsi="Calibri"/>
          <w:b/>
          <w:sz w:val="22"/>
        </w:rPr>
        <w:t xml:space="preserve">Mr Foxglen: </w:t>
      </w:r>
      <w:r>
        <w:rPr>
          <w:rFonts w:ascii="Calibri" w:hAnsi="Calibri"/>
          <w:sz w:val="22"/>
        </w:rPr>
        <w:t xml:space="preserve">You generally have about three days to collect it before it's removed and brought back here to the counter.  </w:t>
      </w:r>
      <w:r>
        <w:rPr>
          <w:rFonts w:ascii="Calibri" w:hAnsi="Calibri"/>
          <w:i/>
          <w:sz w:val="22"/>
        </w:rPr>
        <w:t>Chị thường có khoảng ba ngày để lấy trước khi nó bị lấy ra và mang về lại quầy ở đây.</w:t>
      </w:r>
    </w:p>
    <w:p>
      <w:pPr>
        <w:spacing w:after="160" w:line="312" w:lineRule="auto"/>
        <w:jc w:val="both"/>
      </w:pPr>
      <w:r>
        <w:rPr>
          <w:rFonts w:ascii="Calibri" w:hAnsi="Calibri"/>
          <w:b/>
          <w:sz w:val="22"/>
        </w:rPr>
        <w:t xml:space="preserve">Ms Lan: </w:t>
      </w:r>
      <w:r>
        <w:rPr>
          <w:rFonts w:ascii="Calibri" w:hAnsi="Calibri"/>
          <w:sz w:val="22"/>
        </w:rPr>
        <w:t xml:space="preserve">Three days should be plenty of time, I pass by that locker almost every single day anyway.  </w:t>
      </w:r>
      <w:r>
        <w:rPr>
          <w:rFonts w:ascii="Calibri" w:hAnsi="Calibri"/>
          <w:i/>
          <w:sz w:val="22"/>
        </w:rPr>
        <w:t>Ba ngày chắc đủ thời gian, tôi đi ngang qua cái tủ khóa đó gần như mỗi ngày mà.</w:t>
      </w:r>
    </w:p>
    <w:p>
      <w:pPr>
        <w:spacing w:after="160" w:line="312" w:lineRule="auto"/>
        <w:jc w:val="both"/>
      </w:pPr>
      <w:r>
        <w:rPr>
          <w:rFonts w:ascii="Calibri" w:hAnsi="Calibri"/>
          <w:b/>
          <w:sz w:val="22"/>
        </w:rPr>
        <w:t xml:space="preserve">Ms Lan: </w:t>
      </w:r>
      <w:r>
        <w:rPr>
          <w:rFonts w:ascii="Calibri" w:hAnsi="Calibri"/>
          <w:sz w:val="22"/>
        </w:rPr>
        <w:t xml:space="preserve">What happens if I enter the wrong code at the locker, does it simply lock me out completely?  </w:t>
      </w:r>
      <w:r>
        <w:rPr>
          <w:rFonts w:ascii="Calibri" w:hAnsi="Calibri"/>
          <w:i/>
          <w:sz w:val="22"/>
        </w:rPr>
        <w:t>Nếu tôi nhập sai mã ở tủ khóa, nó có đơn giản khóa tôi lại hoàn toàn không ạ?</w:t>
      </w:r>
    </w:p>
    <w:p>
      <w:pPr>
        <w:spacing w:after="160" w:line="312" w:lineRule="auto"/>
        <w:jc w:val="both"/>
      </w:pPr>
      <w:r>
        <w:rPr>
          <w:rFonts w:ascii="Calibri" w:hAnsi="Calibri"/>
          <w:b/>
          <w:sz w:val="22"/>
        </w:rPr>
        <w:t xml:space="preserve">Mr Foxglen: </w:t>
      </w:r>
      <w:r>
        <w:rPr>
          <w:rFonts w:ascii="Calibri" w:hAnsi="Calibri"/>
          <w:sz w:val="22"/>
        </w:rPr>
        <w:t xml:space="preserve">After a few incorrect attempts, it does lock temporarily, but you can always come here for a replacement code.  </w:t>
      </w:r>
      <w:r>
        <w:rPr>
          <w:rFonts w:ascii="Calibri" w:hAnsi="Calibri"/>
          <w:i/>
          <w:sz w:val="22"/>
        </w:rPr>
        <w:t>Sau vài lần nhập sai, nó sẽ tạm khóa, nhưng chị luôn có thể đến đây để lấy mã thay thế.</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typing in the code correctly the first time.  </w:t>
      </w:r>
      <w:r>
        <w:rPr>
          <w:rFonts w:ascii="Calibri" w:hAnsi="Calibri"/>
          <w:i/>
          <w:sz w:val="22"/>
        </w:rPr>
        <w:t>Hay đấy, tôi sẽ cẩn thận hơn khi nhập đúng mã ngay lần đầu.</w:t>
      </w:r>
    </w:p>
    <w:p>
      <w:pPr>
        <w:spacing w:after="160" w:line="312" w:lineRule="auto"/>
        <w:jc w:val="both"/>
      </w:pPr>
      <w:r>
        <w:rPr>
          <w:rFonts w:ascii="Calibri" w:hAnsi="Calibri"/>
          <w:b/>
          <w:sz w:val="22"/>
        </w:rPr>
        <w:t xml:space="preserve">Ms Lan: </w:t>
      </w:r>
      <w:r>
        <w:rPr>
          <w:rFonts w:ascii="Calibri" w:hAnsi="Calibri"/>
          <w:sz w:val="22"/>
        </w:rPr>
        <w:t xml:space="preserve">Can a parcel locker handle a package as large as this one, or are they only meant for smaller items?  </w:t>
      </w:r>
      <w:r>
        <w:rPr>
          <w:rFonts w:ascii="Calibri" w:hAnsi="Calibri"/>
          <w:i/>
          <w:sz w:val="22"/>
        </w:rPr>
        <w:t>Tủ khóa gửi hàng có chứa được một kiện lớn như cái này không, hay chúng chỉ dành cho đồ nhỏ thôi ạ?</w:t>
      </w:r>
    </w:p>
    <w:p>
      <w:pPr>
        <w:spacing w:after="160" w:line="312" w:lineRule="auto"/>
        <w:jc w:val="both"/>
      </w:pPr>
      <w:r>
        <w:rPr>
          <w:rFonts w:ascii="Calibri" w:hAnsi="Calibri"/>
          <w:b/>
          <w:sz w:val="22"/>
        </w:rPr>
        <w:t xml:space="preserve">Mr Foxglen: </w:t>
      </w:r>
      <w:r>
        <w:rPr>
          <w:rFonts w:ascii="Calibri" w:hAnsi="Calibri"/>
          <w:sz w:val="22"/>
        </w:rPr>
        <w:t xml:space="preserve">Lockers do come in different sizes, but a box this large would honestly be safer collected directly from here instead.  </w:t>
      </w:r>
      <w:r>
        <w:rPr>
          <w:rFonts w:ascii="Calibri" w:hAnsi="Calibri"/>
          <w:i/>
          <w:sz w:val="22"/>
        </w:rPr>
        <w:t>Tủ khóa có nhiều cỡ khác nhau, nhưng một hộp lớn như vầy sẽ an toàn hơn nếu lấy trực tiếp ở đây.</w:t>
      </w:r>
    </w:p>
    <w:p>
      <w:pPr>
        <w:spacing w:after="160" w:line="312" w:lineRule="auto"/>
        <w:jc w:val="both"/>
      </w:pPr>
      <w:r>
        <w:rPr>
          <w:rFonts w:ascii="Calibri" w:hAnsi="Calibri"/>
          <w:b/>
          <w:sz w:val="22"/>
        </w:rPr>
        <w:t xml:space="preserve">Ms Lan: </w:t>
      </w:r>
      <w:r>
        <w:rPr>
          <w:rFonts w:ascii="Calibri" w:hAnsi="Calibri"/>
          <w:sz w:val="22"/>
        </w:rPr>
        <w:t xml:space="preserve">That makes sense, I'll just plan on picking this particular one up at the counter then.  </w:t>
      </w:r>
      <w:r>
        <w:rPr>
          <w:rFonts w:ascii="Calibri" w:hAnsi="Calibri"/>
          <w:i/>
          <w:sz w:val="22"/>
        </w:rPr>
        <w:t>Vậy hợp lý, tôi sẽ định lấy cái này ngay tại quầy thay vì tủ khóa.</w:t>
      </w:r>
    </w:p>
    <w:p>
      <w:pPr>
        <w:spacing w:after="160" w:line="312" w:lineRule="auto"/>
        <w:jc w:val="both"/>
      </w:pPr>
      <w:r>
        <w:rPr>
          <w:rFonts w:ascii="Calibri" w:hAnsi="Calibri"/>
          <w:b/>
          <w:sz w:val="22"/>
        </w:rPr>
        <w:t xml:space="preserve">Ms Lan: </w:t>
      </w:r>
      <w:r>
        <w:rPr>
          <w:rFonts w:ascii="Calibri" w:hAnsi="Calibri"/>
          <w:sz w:val="22"/>
        </w:rPr>
        <w:t xml:space="preserve">Is using a parcel locker actually free, or is there some kind of small fee involved for the convenience?  </w:t>
      </w:r>
      <w:r>
        <w:rPr>
          <w:rFonts w:ascii="Calibri" w:hAnsi="Calibri"/>
          <w:i/>
          <w:sz w:val="22"/>
        </w:rPr>
        <w:t>Dùng tủ khóa gửi hàng có thật sự miễn phí không, hay có khoản phí nhỏ nào cho sự tiện lợi đó ạ?</w:t>
      </w:r>
    </w:p>
    <w:p>
      <w:pPr>
        <w:spacing w:after="160" w:line="312" w:lineRule="auto"/>
        <w:jc w:val="both"/>
      </w:pPr>
      <w:r>
        <w:rPr>
          <w:rFonts w:ascii="Calibri" w:hAnsi="Calibri"/>
          <w:b/>
          <w:sz w:val="22"/>
        </w:rPr>
        <w:t xml:space="preserve">Mr Foxglen: </w:t>
      </w:r>
      <w:r>
        <w:rPr>
          <w:rFonts w:ascii="Calibri" w:hAnsi="Calibri"/>
          <w:sz w:val="22"/>
        </w:rPr>
        <w:t xml:space="preserve">It's completely free to use, the convenience is simply part of our regular standard delivery service these days.  </w:t>
      </w:r>
      <w:r>
        <w:rPr>
          <w:rFonts w:ascii="Calibri" w:hAnsi="Calibri"/>
          <w:i/>
          <w:sz w:val="22"/>
        </w:rPr>
        <w:t>Hoàn toàn miễn phí khi dùng, sự tiện lợi đó đơn giản là một phần trong dịch vụ giao hàng tiêu chuẩn của chúng tôi hiện nay.</w:t>
      </w:r>
    </w:p>
    <w:p>
      <w:pPr>
        <w:spacing w:after="160" w:line="312" w:lineRule="auto"/>
        <w:jc w:val="both"/>
      </w:pPr>
      <w:r>
        <w:rPr>
          <w:rFonts w:ascii="Calibri" w:hAnsi="Calibri"/>
          <w:b/>
          <w:sz w:val="22"/>
        </w:rPr>
        <w:t xml:space="preserve">Ms Lan: </w:t>
      </w:r>
      <w:r>
        <w:rPr>
          <w:rFonts w:ascii="Calibri" w:hAnsi="Calibri"/>
          <w:sz w:val="22"/>
        </w:rPr>
        <w:t xml:space="preserve">That's great, I'll definitely start using the locker for my smaller parcels from now on.  </w:t>
      </w:r>
      <w:r>
        <w:rPr>
          <w:rFonts w:ascii="Calibri" w:hAnsi="Calibri"/>
          <w:i/>
          <w:sz w:val="22"/>
        </w:rPr>
        <w:t>Tuyệt quá, tôi chắc chắn sẽ bắt đầu dùng tủ khóa cho các gói hàng nhỏ của mình từ giờ.</w:t>
      </w:r>
    </w:p>
    <w:p>
      <w:pPr>
        <w:spacing w:after="160" w:line="312" w:lineRule="auto"/>
        <w:jc w:val="both"/>
      </w:pPr>
      <w:r>
        <w:rPr>
          <w:rFonts w:ascii="Calibri" w:hAnsi="Calibri"/>
          <w:b/>
          <w:sz w:val="22"/>
        </w:rPr>
        <w:t xml:space="preserve">Ms Lan: </w:t>
      </w:r>
      <w:r>
        <w:rPr>
          <w:rFonts w:ascii="Calibri" w:hAnsi="Calibri"/>
          <w:sz w:val="22"/>
        </w:rPr>
        <w:t xml:space="preserve">How long have you actually been working at this particular post office counter here in the neighborhood?  </w:t>
      </w:r>
      <w:r>
        <w:rPr>
          <w:rFonts w:ascii="Calibri" w:hAnsi="Calibri"/>
          <w:i/>
          <w:sz w:val="22"/>
        </w:rPr>
        <w:t>Anh đã làm việc ở quầy bưu cục này trong khu phố được bao lâu rồi ạ?</w:t>
      </w:r>
    </w:p>
    <w:p>
      <w:pPr>
        <w:spacing w:after="160" w:line="312" w:lineRule="auto"/>
        <w:jc w:val="both"/>
      </w:pPr>
      <w:r>
        <w:rPr>
          <w:rFonts w:ascii="Calibri" w:hAnsi="Calibri"/>
          <w:b/>
          <w:sz w:val="22"/>
        </w:rPr>
        <w:t xml:space="preserve">Mr Foxglen: </w:t>
      </w:r>
      <w:r>
        <w:rPr>
          <w:rFonts w:ascii="Calibri" w:hAnsi="Calibri"/>
          <w:sz w:val="22"/>
        </w:rPr>
        <w:t xml:space="preserve">About six years now, and I still genuinely enjoy chatting with regulars like you every single week.  </w:t>
      </w:r>
      <w:r>
        <w:rPr>
          <w:rFonts w:ascii="Calibri" w:hAnsi="Calibri"/>
          <w:i/>
          <w:sz w:val="22"/>
        </w:rPr>
        <w:t>Khoảng sáu năm rồi, và tôi vẫn thật sự thích trò chuyện với khách quen như chị mỗi tuần.</w:t>
      </w:r>
    </w:p>
    <w:p>
      <w:pPr>
        <w:spacing w:after="160" w:line="312" w:lineRule="auto"/>
        <w:jc w:val="both"/>
      </w:pPr>
      <w:r>
        <w:rPr>
          <w:rFonts w:ascii="Calibri" w:hAnsi="Calibri"/>
          <w:b/>
          <w:sz w:val="22"/>
        </w:rPr>
        <w:t xml:space="preserve">Ms Lan: </w:t>
      </w:r>
      <w:r>
        <w:rPr>
          <w:rFonts w:ascii="Calibri" w:hAnsi="Calibri"/>
          <w:sz w:val="22"/>
        </w:rPr>
        <w:t xml:space="preserve">It really shows, you always seem to remember exactly what I need before I even finish explaining.  </w:t>
      </w:r>
      <w:r>
        <w:rPr>
          <w:rFonts w:ascii="Calibri" w:hAnsi="Calibri"/>
          <w:i/>
          <w:sz w:val="22"/>
        </w:rPr>
        <w:t>Có thể thấy rõ điều đó, anh lúc nào cũng nhớ chính xác tôi cần gì trước khi tôi kịp giải thích xong.</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patiently answered every single question I had.  </w:t>
      </w:r>
      <w:r>
        <w:rPr>
          <w:rFonts w:ascii="Calibri" w:hAnsi="Calibri"/>
          <w:i/>
          <w:sz w:val="22"/>
        </w:rPr>
        <w:t>Cảm ơn anh rất nhiều vì tất cả sự giúp đỡ hôm nay, anh đã kiên nhẫn trả lời từng câu hỏi của tôi.</w:t>
      </w:r>
    </w:p>
    <w:p>
      <w:pPr>
        <w:spacing w:after="160" w:line="312" w:lineRule="auto"/>
        <w:jc w:val="both"/>
      </w:pPr>
      <w:r>
        <w:rPr>
          <w:rFonts w:ascii="Calibri" w:hAnsi="Calibri"/>
          <w:b/>
          <w:sz w:val="22"/>
        </w:rPr>
        <w:t xml:space="preserve">Mr Foxglen: </w:t>
      </w:r>
      <w:r>
        <w:rPr>
          <w:rFonts w:ascii="Calibri" w:hAnsi="Calibri"/>
          <w:sz w:val="22"/>
        </w:rPr>
        <w:t xml:space="preserve">It's honestly my pleasure, helping sort out these little details is exactly what I enjoy most about this job.  </w:t>
      </w:r>
      <w:r>
        <w:rPr>
          <w:rFonts w:ascii="Calibri" w:hAnsi="Calibri"/>
          <w:i/>
          <w:sz w:val="22"/>
        </w:rPr>
        <w:t>Đó thật sự là niềm vui của tôi, giúp giải quyết những chi tiết nhỏ như vậy chính là điều tôi thích nhất ở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much more confident about everything.  </w:t>
      </w:r>
      <w:r>
        <w:rPr>
          <w:rFonts w:ascii="Calibri" w:hAnsi="Calibri"/>
          <w:i/>
          <w:sz w:val="22"/>
        </w:rPr>
        <w:t>Chà, anh rõ ràng rất giỏi việc đó, lúc nào rời đi tôi cũng cảm thấy tự tin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sometime next week with another parcel for my mother, just like always.  </w:t>
      </w:r>
      <w:r>
        <w:rPr>
          <w:rFonts w:ascii="Calibri" w:hAnsi="Calibri"/>
          <w:i/>
          <w:sz w:val="22"/>
        </w:rPr>
        <w:t>Chắc tuần sau tôi sẽ quay lại với một gói hàng khác cho mẹ tôi, như thường lệ.</w:t>
      </w:r>
    </w:p>
    <w:p>
      <w:pPr>
        <w:spacing w:after="160" w:line="312" w:lineRule="auto"/>
        <w:jc w:val="both"/>
      </w:pPr>
      <w:r>
        <w:rPr>
          <w:rFonts w:ascii="Calibri" w:hAnsi="Calibri"/>
          <w:b/>
          <w:sz w:val="22"/>
        </w:rPr>
        <w:t xml:space="preserve">Mr Foxglen: </w:t>
      </w:r>
      <w:r>
        <w:rPr>
          <w:rFonts w:ascii="Calibri" w:hAnsi="Calibri"/>
          <w:sz w:val="22"/>
        </w:rPr>
        <w:t xml:space="preserve">I'll be right here waiting, just come find me at the counter whenever you happen to stop by.  </w:t>
      </w:r>
      <w:r>
        <w:rPr>
          <w:rFonts w:ascii="Calibri" w:hAnsi="Calibri"/>
          <w:i/>
          <w:sz w:val="22"/>
        </w:rPr>
        <w:t>Tôi sẽ ở ngay đây chờ, chị cứ ghé tìm tôi ở quầy bất cứ khi nào tiện.</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I hope the rest of your day goes smoothly.  </w:t>
      </w:r>
      <w:r>
        <w:rPr>
          <w:rFonts w:ascii="Calibri" w:hAnsi="Calibri"/>
          <w:i/>
          <w:sz w:val="22"/>
        </w:rPr>
        <w:t>Được rồi, cảm ơn anh lần nữa, chúc phần còn lại ngày của anh thật suôn sẻ.</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actually know before I head out of here today?  </w:t>
      </w:r>
      <w:r>
        <w:rPr>
          <w:rFonts w:ascii="Calibri" w:hAnsi="Calibri"/>
          <w:i/>
          <w:sz w:val="22"/>
        </w:rPr>
        <w:t>Còn điều gì tôi nên biết thêm trước khi tôi rời khỏi đây hôm nay không ạ?</w:t>
      </w:r>
    </w:p>
    <w:p>
      <w:pPr>
        <w:spacing w:after="160" w:line="312" w:lineRule="auto"/>
        <w:jc w:val="both"/>
      </w:pPr>
      <w:r>
        <w:rPr>
          <w:rFonts w:ascii="Calibri" w:hAnsi="Calibri"/>
          <w:b/>
          <w:sz w:val="22"/>
        </w:rPr>
        <w:t xml:space="preserve">Mr Foxglen: </w:t>
      </w:r>
      <w:r>
        <w:rPr>
          <w:rFonts w:ascii="Calibri" w:hAnsi="Calibri"/>
          <w:sz w:val="22"/>
        </w:rPr>
        <w:t xml:space="preserve">Just keep your receipts safe for a while, and feel free to call if any tracking numbers stop updating.  </w:t>
      </w:r>
      <w:r>
        <w:rPr>
          <w:rFonts w:ascii="Calibri" w:hAnsi="Calibri"/>
          <w:i/>
          <w:sz w:val="22"/>
        </w:rPr>
        <w:t>Chỉ cần giữ biên lai cẩn thận một thời gian, và gọi cho tôi nếu có mã theo dõi nào ngừng cập nhật.</w:t>
      </w:r>
    </w:p>
    <w:p>
      <w:pPr>
        <w:spacing w:after="160" w:line="312" w:lineRule="auto"/>
        <w:jc w:val="both"/>
      </w:pPr>
      <w:r>
        <w:rPr>
          <w:rFonts w:ascii="Calibri" w:hAnsi="Calibri"/>
          <w:b/>
          <w:sz w:val="22"/>
        </w:rPr>
        <w:t xml:space="preserve">Ms Lan: </w:t>
      </w:r>
      <w:r>
        <w:rPr>
          <w:rFonts w:ascii="Calibri" w:hAnsi="Calibri"/>
          <w:sz w:val="22"/>
        </w:rPr>
        <w:t xml:space="preserve">I will, thank you for being so thorough with absolutely everything today.  </w:t>
      </w:r>
      <w:r>
        <w:rPr>
          <w:rFonts w:ascii="Calibri" w:hAnsi="Calibri"/>
          <w:i/>
          <w:sz w:val="22"/>
        </w:rPr>
        <w:t>Tôi sẽ làm vậy, cảm ơn anh đã chu đáo với mọi thứ hôm nay.</w:t>
      </w:r>
    </w:p>
    <w:p>
      <w:pPr>
        <w:spacing w:after="160" w:line="312" w:lineRule="auto"/>
        <w:jc w:val="both"/>
      </w:pPr>
      <w:r>
        <w:rPr>
          <w:rFonts w:ascii="Calibri" w:hAnsi="Calibri"/>
          <w:b/>
          <w:sz w:val="22"/>
        </w:rPr>
        <w:t xml:space="preserve">Ms Lan: </w:t>
      </w:r>
      <w:r>
        <w:rPr>
          <w:rFonts w:ascii="Calibri" w:hAnsi="Calibri"/>
          <w:sz w:val="22"/>
        </w:rPr>
        <w:t xml:space="preserve">This neighborhood post office has honestly become one of my favorite little stops during the whole week.  </w:t>
      </w:r>
      <w:r>
        <w:rPr>
          <w:rFonts w:ascii="Calibri" w:hAnsi="Calibri"/>
          <w:i/>
          <w:sz w:val="22"/>
        </w:rPr>
        <w:t>Bưu cục nhỏ trong khu phố này thật sự đã trở thành một trong những điểm dừng chân tôi thích nhất trong tuần.</w:t>
      </w:r>
    </w:p>
    <w:p>
      <w:pPr>
        <w:spacing w:after="160" w:line="312" w:lineRule="auto"/>
        <w:jc w:val="both"/>
      </w:pPr>
      <w:r>
        <w:rPr>
          <w:rFonts w:ascii="Calibri" w:hAnsi="Calibri"/>
          <w:b/>
          <w:sz w:val="22"/>
        </w:rPr>
        <w:t xml:space="preserve">Mr Foxglen: </w:t>
      </w:r>
      <w:r>
        <w:rPr>
          <w:rFonts w:ascii="Calibri" w:hAnsi="Calibri"/>
          <w:sz w:val="22"/>
        </w:rPr>
        <w:t xml:space="preserve">That means a lot to hear, we really do try to make every single visit feel simple and easy.  </w:t>
      </w:r>
      <w:r>
        <w:rPr>
          <w:rFonts w:ascii="Calibri" w:hAnsi="Calibri"/>
          <w:i/>
          <w:sz w:val="22"/>
        </w:rPr>
        <w:t>Nghe vậy tôi thấy rất vui, chúng tôi thật sự cố gắng làm cho mỗi lần ghé qua đều đơn giản và dễ dàng.</w:t>
      </w:r>
    </w:p>
    <w:p>
      <w:pPr>
        <w:spacing w:after="160" w:line="312" w:lineRule="auto"/>
        <w:jc w:val="both"/>
      </w:pPr>
      <w:r>
        <w:rPr>
          <w:rFonts w:ascii="Calibri" w:hAnsi="Calibri"/>
          <w:b/>
          <w:sz w:val="22"/>
        </w:rPr>
        <w:t xml:space="preserve">Ms Lan: </w:t>
      </w:r>
      <w:r>
        <w:rPr>
          <w:rFonts w:ascii="Calibri" w:hAnsi="Calibri"/>
          <w:sz w:val="22"/>
        </w:rPr>
        <w:t xml:space="preserve">You've definitely succeeded at that, I always walk out feeling like my errands are properly taken care of.  </w:t>
      </w:r>
      <w:r>
        <w:rPr>
          <w:rFonts w:ascii="Calibri" w:hAnsi="Calibri"/>
          <w:i/>
          <w:sz w:val="22"/>
        </w:rPr>
        <w:t>Anh chắc chắn đã làm được điều đó, lúc nào rời đi tôi cũng cảm thấy mọi việc được lo chu đáo.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0630</w:t>
            </w:r>
          </w:p>
        </w:tc>
        <w:tc>
          <w:tcPr>
            <w:tcW w:type="dxa" w:w="7824"/>
            <w:shd w:val="clear" w:color="auto" w:fill="D9E2F3"/>
          </w:tcPr>
          <w:p>
            <w:r>
              <w:rPr>
                <w:rFonts w:ascii="Arial" w:hAnsi="Arial"/>
                <w:b/>
                <w:color w:val="1F3864"/>
                <w:sz w:val="30"/>
              </w:rPr>
              <w:t>Starting a Routine Exchange About the First Practical Exchange About Repairs and Home Services</w:t>
            </w:r>
          </w:p>
          <w:p>
            <w:r>
              <w:rPr>
                <w:rFonts w:ascii="Arial" w:hAnsi="Arial"/>
                <w:i/>
                <w:color w:val="333333"/>
                <w:sz w:val="22"/>
              </w:rPr>
              <w:t>Giao tiếp thường ngày: sửa chữa và dịch vụ nhà cửa — trao đổi thực tế đầu tiên</w:t>
            </w:r>
          </w:p>
        </w:tc>
      </w:tr>
    </w:tbl>
    <w:p>
      <w:pPr>
        <w:spacing w:after="40"/>
      </w:pPr>
    </w:p>
    <w:p>
      <w:pPr>
        <w:spacing w:after="160"/>
        <w:jc w:val="both"/>
      </w:pPr>
      <w:r>
        <w:rPr>
          <w:rFonts w:ascii="Calibri" w:hAnsi="Calibri"/>
          <w:i/>
          <w:sz w:val="19"/>
        </w:rPr>
        <w:t>Ms Lan is the kind of homeowner who has Mr Winterswick's number saved under 'home repairs' in her phone, because sooner or later almost everything in a house eventually needs his attention. Mr Winterswick runs a small, dependable home services business in the neighborhood, handling everything from a dripping kitchen faucet and a stubbornly clogged drain to a fridge that refuses to stay cold, a washing machine that bangs against the wall, and a dishwasher that leaves a strange film on every glass. Between fixing flickering lights, tripped circuit breakers, and outlets that mysteriously stop working, he also finds time to install a new ceiling fan, hang a modern light fixture, service the air conditioner before the first heat wave of summer, and keep the heater running smoothly once the cold weather finally arrives. Ms Lan calls him for the ordinary, unglamorous problems that quietly pile up in any home -- a wobbly bookshelf, a flat-packed wardrobe she can't face assembling alone, a lock that sticks every single morning, and the odd ant trail crossing the kitchen counter that seems to appear out of nowhere. Many of their conversations start with a simple phone call describing exactly what's gone wrong, since Ms Lan has learned that a clear description over the phone -- whether it's a burning smell, a burst pipe, or a gas leak -- helps Mr Winterswick decide how urgently he needs to come and what to bring with him. Plenty of their exchanges are about scheduling, since Ms Lan likes to know roughly how long a job will take and whether an appointment can fit around her work hours, and plenty more are about cost, since she always appreciates a clear estimate before any work begins, broken down into parts and labor rather than hidden inside one vague number. They also work through the smaller practical details that come with hiring someone you trust with your home -- confirming whether a repair is still covered under warranty, deciding between paying by card, cash, or a mobile payment app, asking for a proper receipt for an insurance claim, and catching up on how well a previous repair has held up weeks or months later. None of these exchanges are dramatic, and that's exactly the point. This is what everyday services and home repair conversation sounds like between a patient, knowledgeable technician and one of his most consistent customers, call after ordinary call. On any given week they might be talking about a burst pipe that needs fixing within the hour, a wasp nest tucked quietly under the eaves, or whether it's finally time to replace a ten-year-old washing machine instead of repairing it yet again, and somehow the conversation always stays calm and reassuring. Ms Lan has learned that it always pays to ask one more question before Mr Winterswick packs up his tools, whether that means double-checking a warranty, confirming a final price, or understanding why something broke in the first place, and Mr Winterswick has learned that a few extra minutes spent explaining things clearly almost always prevents a confused, worried phone call later that same week.</w:t>
      </w:r>
      <w:r>
        <w:rPr>
          <w:rFonts w:ascii="Calibri" w:hAnsi="Calibri"/>
          <w:i/>
          <w:sz w:val="19"/>
        </w:rPr>
        <w:t xml:space="preserve">  Chị Lan là kiểu chủ nhà luôn lưu sẵn số điện thoại của anh Winterswick trong mục 'sửa chữa nhà cửa', vì sớm muộn gì hầu như mọi thứ trong nhà cũng cần đến tay anh. Anh Winterswick điều hành một dịch vụ sửa chữa nhà cửa nhỏ nhưng đáng tin cậy trong khu phố, xử lý đủ mọi thứ từ vòi nước bếp bị rỉ, đường ống thoát nước tắc nghẽn dai dẳng, cho đến chiếc tủ lạnh không chịu giữ lạnh, máy giặt rung lắc va vào tường, hay máy rửa chén để lại lớp mờ lạ trên từng chiếc ly. Giữa việc sửa đèn nhấp nháy, cầu dao bị nhảy, và những ổ cắm bỗng dưng ngừng hoạt động một cách bí ẩn, anh cũng dành thời gian lắp quạt trần mới, treo đèn trần kiểu hiện đại, bảo trì máy lạnh trước đợt nắng nóng đầu mùa hè, và giữ cho máy sưởi chạy êm ái khi tiết trời lạnh cuối cùng cũng ập đến. Chị Lan gọi cho anh vì những vấn đề bình thường, chẳng có gì hào nhoáng nhưng cứ âm thầm chất chồng trong bất kỳ ngôi nhà nào -- một chiếc kệ sách lắc lư, một chiếc tủ quần áo đóng gói phẳng mà chị không dám tự lắp một mình, một ổ khóa cứ bị kẹt mỗi sáng, hay vài con kiến bò ngang mặt bàn bếp mà chẳng rõ từ đâu xuất hiện. Nhiều cuộc trò chuyện của họ bắt đầu bằng một cuộc gọi điện đơn giản mô tả chính xác chuyện gì đang xảy ra, vì chị Lan đã học được rằng một lời mô tả rõ ràng qua điện thoại -- dù là mùi khét, một đường ống vỡ, hay rò rỉ khí gas -- sẽ giúp anh Winterswick quyết định cần đến gấp đến mức nào và nên mang theo những gì. Không ít cuộc trao đổi của họ xoay quanh việc đặt lịch hẹn, vì chị Lan luôn muốn biết sơ bộ công việc sẽ mất bao lâu và liệu lịch hẹn có thể sắp xếp quanh giờ làm việc của mình hay không, và cũng không ít lần họ bàn về chi phí, vì chị luôn đánh giá cao một bản báo giá rõ ràng trước khi bắt tay vào việc, được chia tách minh bạch giữa vật tư và công sức thay vì gộp chung mập mờ vào một con số duy nhất. Họ cũng cùng nhau xử lý những chi tiết thực tế nhỏ nhặt đi kèm với việc thuê một người mà mình tin tưởng vào tận trong nhà -- xác nhận xem một lần sửa chữa có còn trong thời hạn bảo hành không, cân nhắc trả bằng thẻ, tiền mặt, hay ứng dụng thanh toán di động, xin một hóa đơn hợp lệ để làm hồ sơ bảo hiểm, hay đơn giản chỉ là cập nhật xem lần sửa trước đã bền được bao lâu sau vài tuần hay vài tháng. Không cuộc trao đổi nào trong số này đặc biệt kịch tính, và đó chính xác là điều quan trọng. Đây đơn giản chỉ là cách một cuộc trò chuyện thông thường về dịch vụ và sửa chữa nhà cửa diễn ra giữa một người thợ kiên nhẫn, am hiểu nghề và một trong những khách hàng kiên định nhất của anh, cuộc gọi này nối tiếp cuộc gọi khác. Trong bất kỳ tuần nào, cả hai cũng có thể đang bàn về một đường ống vỡ cần sửa ngay trong vòng một tiếng, một tổ ong vò vẽ nằm lặng lẽ dưới mái hiên, hay liệu đã đến lúc thay hẳn chiếc máy giặt mười năm tuổi thay vì cứ sửa đi sửa lại, và bằng cách nào đó cuộc trò chuyện luôn giữ được sự bình tĩnh, an tâm. Chị Lan nhận ra rằng luôn đáng để hỏi thêm một câu trước khi anh Winterswick thu dọn đồ nghề, dù đó là kiểm tra lại bảo hành, xác nhận giá cuối cùng, hay đơn giản chỉ là hiểu rõ vì sao thứ gì đó lại hỏng ngay từ đầu, còn anh Winterswick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The kitchen faucet has been dripping steadily for almost three days now, and the sound is driving me a little crazy at night.  </w:t>
      </w:r>
      <w:r>
        <w:rPr>
          <w:rFonts w:ascii="Calibri" w:hAnsi="Calibri"/>
          <w:i/>
          <w:sz w:val="22"/>
        </w:rPr>
        <w:t>Vòi nước trong bếp bị rỉ liên tục gần ba ngày nay rồi, và tiếng nước nhỏ xuống thật sự khiến tôi phát điên vào ban đêm.</w:t>
      </w:r>
    </w:p>
    <w:p>
      <w:pPr>
        <w:spacing w:after="160" w:line="312" w:lineRule="auto"/>
        <w:jc w:val="both"/>
      </w:pPr>
      <w:r>
        <w:rPr>
          <w:rFonts w:ascii="Calibri" w:hAnsi="Calibri"/>
          <w:b/>
          <w:sz w:val="22"/>
        </w:rPr>
        <w:t xml:space="preserve">Mr Winterswick: </w:t>
      </w:r>
      <w:r>
        <w:rPr>
          <w:rFonts w:ascii="Calibri" w:hAnsi="Calibri"/>
          <w:sz w:val="22"/>
        </w:rPr>
        <w:t xml:space="preserve">That kind of drip is usually just a worn washer inside the tap, so it should be a fairly quick and simple fix for me.  </w:t>
      </w:r>
      <w:r>
        <w:rPr>
          <w:rFonts w:ascii="Calibri" w:hAnsi="Calibri"/>
          <w:i/>
          <w:sz w:val="22"/>
        </w:rPr>
        <w:t>Loại rỉ nước đó thường chỉ do miếng đệm cao su bên trong vòi đã mòn thôi, nên chắc tôi sửa nhanh và đơn giản được.</w:t>
      </w:r>
    </w:p>
    <w:p>
      <w:pPr>
        <w:spacing w:after="160" w:line="312" w:lineRule="auto"/>
        <w:jc w:val="both"/>
      </w:pPr>
      <w:r>
        <w:rPr>
          <w:rFonts w:ascii="Calibri" w:hAnsi="Calibri"/>
          <w:b/>
          <w:sz w:val="22"/>
        </w:rPr>
        <w:t xml:space="preserve">Ms Lan: </w:t>
      </w:r>
      <w:r>
        <w:rPr>
          <w:rFonts w:ascii="Calibri" w:hAnsi="Calibri"/>
          <w:sz w:val="22"/>
        </w:rPr>
        <w:t xml:space="preserve">I hope so, because I've already placed a bowl underneath it just to catch the water for now.  </w:t>
      </w:r>
      <w:r>
        <w:rPr>
          <w:rFonts w:ascii="Calibri" w:hAnsi="Calibri"/>
          <w:i/>
          <w:sz w:val="22"/>
        </w:rPr>
        <w:t>Tôi mong là vậy, vì tôi đã để sẵn một cái thau bên dưới để hứng nước tạm thời rồi.</w:t>
      </w:r>
    </w:p>
    <w:p>
      <w:pPr>
        <w:spacing w:after="160" w:line="312" w:lineRule="auto"/>
        <w:jc w:val="both"/>
      </w:pPr>
      <w:r>
        <w:rPr>
          <w:rFonts w:ascii="Calibri" w:hAnsi="Calibri"/>
          <w:b/>
          <w:sz w:val="22"/>
        </w:rPr>
        <w:t xml:space="preserve">Ms Lan: </w:t>
      </w:r>
      <w:r>
        <w:rPr>
          <w:rFonts w:ascii="Calibri" w:hAnsi="Calibri"/>
          <w:sz w:val="22"/>
        </w:rPr>
        <w:t xml:space="preserve">Water keeps pooling under the bathroom sink every single morning, even though I haven't used the tap at all overnight.  </w:t>
      </w:r>
      <w:r>
        <w:rPr>
          <w:rFonts w:ascii="Calibri" w:hAnsi="Calibri"/>
          <w:i/>
          <w:sz w:val="22"/>
        </w:rPr>
        <w:t>Nước cứ đọng lại dưới bồn rửa trong nhà tắm mỗi sáng, dù tôi không hề mở vòi suốt cả đêm.</w:t>
      </w:r>
    </w:p>
    <w:p>
      <w:pPr>
        <w:spacing w:after="160" w:line="312" w:lineRule="auto"/>
        <w:jc w:val="both"/>
      </w:pPr>
      <w:r>
        <w:rPr>
          <w:rFonts w:ascii="Calibri" w:hAnsi="Calibri"/>
          <w:b/>
          <w:sz w:val="22"/>
        </w:rPr>
        <w:t xml:space="preserve">Mr Winterswick: </w:t>
      </w:r>
      <w:r>
        <w:rPr>
          <w:rFonts w:ascii="Calibri" w:hAnsi="Calibri"/>
          <w:sz w:val="22"/>
        </w:rPr>
        <w:t xml:space="preserve">That sounds like a loose connection somewhere beneath the sink rather than the faucet itself, so let me take a proper look underneath.  </w:t>
      </w:r>
      <w:r>
        <w:rPr>
          <w:rFonts w:ascii="Calibri" w:hAnsi="Calibri"/>
          <w:i/>
          <w:sz w:val="22"/>
        </w:rPr>
        <w:t>Nghe có vẻ là do một chỗ nối bị lỏng bên dưới bồn chứ không phải do vòi, để tôi xem kỹ bên dưới nhé.</w:t>
      </w:r>
    </w:p>
    <w:p>
      <w:pPr>
        <w:spacing w:after="160" w:line="312" w:lineRule="auto"/>
        <w:jc w:val="both"/>
      </w:pPr>
      <w:r>
        <w:rPr>
          <w:rFonts w:ascii="Calibri" w:hAnsi="Calibri"/>
          <w:b/>
          <w:sz w:val="22"/>
        </w:rPr>
        <w:t xml:space="preserve">Ms Lan: </w:t>
      </w:r>
      <w:r>
        <w:rPr>
          <w:rFonts w:ascii="Calibri" w:hAnsi="Calibri"/>
          <w:sz w:val="22"/>
        </w:rPr>
        <w:t xml:space="preserve">Please do, I keep a folded towel down there now just to soak up whatever leaks out.  </w:t>
      </w:r>
      <w:r>
        <w:rPr>
          <w:rFonts w:ascii="Calibri" w:hAnsi="Calibri"/>
          <w:i/>
          <w:sz w:val="22"/>
        </w:rPr>
        <w:t>Vậy anh xem giúp, tôi đã để sẵn một chiếc khăn gấp dưới đó để thấm nước rỉ ra.</w:t>
      </w:r>
    </w:p>
    <w:p>
      <w:pPr>
        <w:spacing w:after="160" w:line="312" w:lineRule="auto"/>
        <w:jc w:val="both"/>
      </w:pPr>
      <w:r>
        <w:rPr>
          <w:rFonts w:ascii="Calibri" w:hAnsi="Calibri"/>
          <w:b/>
          <w:sz w:val="22"/>
        </w:rPr>
        <w:t xml:space="preserve">Ms Lan: </w:t>
      </w:r>
      <w:r>
        <w:rPr>
          <w:rFonts w:ascii="Calibri" w:hAnsi="Calibri"/>
          <w:sz w:val="22"/>
        </w:rPr>
        <w:t xml:space="preserve">My husband already tried tightening the faucet handle himself, but it still drips a little whenever the water pressure changes.  </w:t>
      </w:r>
      <w:r>
        <w:rPr>
          <w:rFonts w:ascii="Calibri" w:hAnsi="Calibri"/>
          <w:i/>
          <w:sz w:val="22"/>
        </w:rPr>
        <w:t>Chồng tôi đã tự vặn chặt tay cầm của vòi rồi, nhưng vẫn còn rỉ nhẹ mỗi khi áp lực nước thay đổi.</w:t>
      </w:r>
    </w:p>
    <w:p>
      <w:pPr>
        <w:spacing w:after="160" w:line="312" w:lineRule="auto"/>
        <w:jc w:val="both"/>
      </w:pPr>
      <w:r>
        <w:rPr>
          <w:rFonts w:ascii="Calibri" w:hAnsi="Calibri"/>
          <w:b/>
          <w:sz w:val="22"/>
        </w:rPr>
        <w:t xml:space="preserve">Mr Winterswick: </w:t>
      </w:r>
      <w:r>
        <w:rPr>
          <w:rFonts w:ascii="Calibri" w:hAnsi="Calibri"/>
          <w:sz w:val="22"/>
        </w:rPr>
        <w:t xml:space="preserve">Tightening the handle alone rarely solves a slow drip like that, since the real problem is almost always a worn part inside.  </w:t>
      </w:r>
      <w:r>
        <w:rPr>
          <w:rFonts w:ascii="Calibri" w:hAnsi="Calibri"/>
          <w:i/>
          <w:sz w:val="22"/>
        </w:rPr>
        <w:t>Chỉ vặn chặt tay cầm thôi thì hiếm khi hết được tình trạng rỉ chậm như vậy, vì nguyên nhân thật sự thường là một bộ phận bên trong đã mòn.</w:t>
      </w:r>
    </w:p>
    <w:p>
      <w:pPr>
        <w:spacing w:after="160" w:line="312" w:lineRule="auto"/>
        <w:jc w:val="both"/>
      </w:pPr>
      <w:r>
        <w:rPr>
          <w:rFonts w:ascii="Calibri" w:hAnsi="Calibri"/>
          <w:b/>
          <w:sz w:val="22"/>
        </w:rPr>
        <w:t xml:space="preserve">Ms Lan: </w:t>
      </w:r>
      <w:r>
        <w:rPr>
          <w:rFonts w:ascii="Calibri" w:hAnsi="Calibri"/>
          <w:sz w:val="22"/>
        </w:rPr>
        <w:t xml:space="preserve">That makes sense, he's handy with plenty of things, but plumbing has never been his strong point.  </w:t>
      </w:r>
      <w:r>
        <w:rPr>
          <w:rFonts w:ascii="Calibri" w:hAnsi="Calibri"/>
          <w:i/>
          <w:sz w:val="22"/>
        </w:rPr>
        <w:t>Vậy cũng hợp lý, anh ấy khéo tay nhiều thứ, nhưng chuyện ống nước thì chưa bao giờ là sở trường của anh ấy cả.</w:t>
      </w:r>
    </w:p>
    <w:p>
      <w:pPr>
        <w:spacing w:after="160" w:line="312" w:lineRule="auto"/>
        <w:jc w:val="both"/>
      </w:pPr>
      <w:r>
        <w:rPr>
          <w:rFonts w:ascii="Calibri" w:hAnsi="Calibri"/>
          <w:b/>
          <w:sz w:val="22"/>
        </w:rPr>
        <w:t xml:space="preserve">Ms Lan: </w:t>
      </w:r>
      <w:r>
        <w:rPr>
          <w:rFonts w:ascii="Calibri" w:hAnsi="Calibri"/>
          <w:sz w:val="22"/>
        </w:rPr>
        <w:t xml:space="preserve">Could a dripping faucet raise our water bill by very much, or is it mostly just an annoying noise?  </w:t>
      </w:r>
      <w:r>
        <w:rPr>
          <w:rFonts w:ascii="Calibri" w:hAnsi="Calibri"/>
          <w:i/>
          <w:sz w:val="22"/>
        </w:rPr>
        <w:t>Một vòi nước rỉ nhỏ như vậy có thực sự làm tăng hóa đơn nước nhiều không, hay chủ yếu chỉ gây khó chịu vì tiếng ồn thôi ạ?</w:t>
      </w:r>
    </w:p>
    <w:p>
      <w:pPr>
        <w:spacing w:after="160" w:line="312" w:lineRule="auto"/>
        <w:jc w:val="both"/>
      </w:pPr>
      <w:r>
        <w:rPr>
          <w:rFonts w:ascii="Calibri" w:hAnsi="Calibri"/>
          <w:b/>
          <w:sz w:val="22"/>
        </w:rPr>
        <w:t xml:space="preserve">Mr Winterswick: </w:t>
      </w:r>
      <w:r>
        <w:rPr>
          <w:rFonts w:ascii="Calibri" w:hAnsi="Calibri"/>
          <w:sz w:val="22"/>
        </w:rPr>
        <w:t xml:space="preserve">A steady drip can waste a surprising amount of water over a full month, so it's worth fixing sooner rather than later.  </w:t>
      </w:r>
      <w:r>
        <w:rPr>
          <w:rFonts w:ascii="Calibri" w:hAnsi="Calibri"/>
          <w:i/>
          <w:sz w:val="22"/>
        </w:rPr>
        <w:t>Rỉ nước liên tục có thể lãng phí một lượng nước đáng ngạc nhiên trong cả tháng, nên đáng để sửa sớm hơn là để lâu.</w:t>
      </w:r>
    </w:p>
    <w:p>
      <w:pPr>
        <w:spacing w:after="160" w:line="312" w:lineRule="auto"/>
        <w:jc w:val="both"/>
      </w:pPr>
      <w:r>
        <w:rPr>
          <w:rFonts w:ascii="Calibri" w:hAnsi="Calibri"/>
          <w:b/>
          <w:sz w:val="22"/>
        </w:rPr>
        <w:t xml:space="preserve">Ms Lan: </w:t>
      </w:r>
      <w:r>
        <w:rPr>
          <w:rFonts w:ascii="Calibri" w:hAnsi="Calibri"/>
          <w:sz w:val="22"/>
        </w:rPr>
        <w:t xml:space="preserve">Good to know, I'll stop putting it off and get it sorted before next month's bill arrives.  </w:t>
      </w:r>
      <w:r>
        <w:rPr>
          <w:rFonts w:ascii="Calibri" w:hAnsi="Calibri"/>
          <w:i/>
          <w:sz w:val="22"/>
        </w:rPr>
        <w:t>Tốt, tôi sẽ không trì hoãn nữa và cho sửa trước khi hóa đơn tháng sau tới.</w:t>
      </w:r>
    </w:p>
    <w:p>
      <w:pPr>
        <w:spacing w:after="160" w:line="312" w:lineRule="auto"/>
        <w:jc w:val="both"/>
      </w:pPr>
      <w:r>
        <w:rPr>
          <w:rFonts w:ascii="Calibri" w:hAnsi="Calibri"/>
          <w:b/>
          <w:sz w:val="22"/>
        </w:rPr>
        <w:t xml:space="preserve">Ms Lan: </w:t>
      </w:r>
      <w:r>
        <w:rPr>
          <w:rFonts w:ascii="Calibri" w:hAnsi="Calibri"/>
          <w:sz w:val="22"/>
        </w:rPr>
        <w:t xml:space="preserve">The outdoor tap in the garden has started leaking right where the hose connects, and the ground underneath is always wet now.  </w:t>
      </w:r>
      <w:r>
        <w:rPr>
          <w:rFonts w:ascii="Calibri" w:hAnsi="Calibri"/>
          <w:i/>
          <w:sz w:val="22"/>
        </w:rPr>
        <w:t>Vòi nước ngoài vườn bắt đầu rỉ ngay chỗ nối với ống dẫn, và khu đất bên dưới lúc nào cũng ướt.</w:t>
      </w:r>
    </w:p>
    <w:p>
      <w:pPr>
        <w:spacing w:after="160" w:line="312" w:lineRule="auto"/>
        <w:jc w:val="both"/>
      </w:pPr>
      <w:r>
        <w:rPr>
          <w:rFonts w:ascii="Calibri" w:hAnsi="Calibri"/>
          <w:b/>
          <w:sz w:val="22"/>
        </w:rPr>
        <w:t xml:space="preserve">Mr Winterswick: </w:t>
      </w:r>
      <w:r>
        <w:rPr>
          <w:rFonts w:ascii="Calibri" w:hAnsi="Calibri"/>
          <w:sz w:val="22"/>
        </w:rPr>
        <w:t xml:space="preserve">That's usually a worn rubber washer inside the connector, and I happen to carry a few spare ones in my van.  </w:t>
      </w:r>
      <w:r>
        <w:rPr>
          <w:rFonts w:ascii="Calibri" w:hAnsi="Calibri"/>
          <w:i/>
          <w:sz w:val="22"/>
        </w:rPr>
        <w:t>Đó thường là do miếng đệm cao su bên trong đầu nối đã mòn, và tôi may mắn có sẵn vài cái dự phòng trên xe.</w:t>
      </w:r>
    </w:p>
    <w:p>
      <w:pPr>
        <w:spacing w:after="160" w:line="312" w:lineRule="auto"/>
        <w:jc w:val="both"/>
      </w:pPr>
      <w:r>
        <w:rPr>
          <w:rFonts w:ascii="Calibri" w:hAnsi="Calibri"/>
          <w:b/>
          <w:sz w:val="22"/>
        </w:rPr>
        <w:t xml:space="preserve">Ms Lan: </w:t>
      </w:r>
      <w:r>
        <w:rPr>
          <w:rFonts w:ascii="Calibri" w:hAnsi="Calibri"/>
          <w:sz w:val="22"/>
        </w:rPr>
        <w:t xml:space="preserve">Wonderful, I was worried you'd have to order a special part and come back another day for it.  </w:t>
      </w:r>
      <w:r>
        <w:rPr>
          <w:rFonts w:ascii="Calibri" w:hAnsi="Calibri"/>
          <w:i/>
          <w:sz w:val="22"/>
        </w:rPr>
        <w:t>Tuyệt quá, tôi cứ lo anh phải đặt riêng một bộ phận đặc biệt rồi quay lại vào hôm khác.</w:t>
      </w:r>
    </w:p>
    <w:p>
      <w:pPr>
        <w:spacing w:after="160" w:line="312" w:lineRule="auto"/>
        <w:jc w:val="both"/>
      </w:pPr>
      <w:r>
        <w:rPr>
          <w:rFonts w:ascii="Calibri" w:hAnsi="Calibri"/>
          <w:b/>
          <w:sz w:val="22"/>
        </w:rPr>
        <w:t xml:space="preserve">Ms Lan: </w:t>
      </w:r>
      <w:r>
        <w:rPr>
          <w:rFonts w:ascii="Calibri" w:hAnsi="Calibri"/>
          <w:sz w:val="22"/>
        </w:rPr>
        <w:t xml:space="preserve">This old faucet handle feels loose and wobbly whenever I turn it, almost like it might just come off completely.  </w:t>
      </w:r>
      <w:r>
        <w:rPr>
          <w:rFonts w:ascii="Calibri" w:hAnsi="Calibri"/>
          <w:i/>
          <w:sz w:val="22"/>
        </w:rPr>
        <w:t>Tay cầm của vòi nước cũ này lung lay quá mỗi khi tôi vặn, gần như sắp rớt ra hẳn luôn rồi.</w:t>
      </w:r>
    </w:p>
    <w:p>
      <w:pPr>
        <w:spacing w:after="160" w:line="312" w:lineRule="auto"/>
        <w:jc w:val="both"/>
      </w:pPr>
      <w:r>
        <w:rPr>
          <w:rFonts w:ascii="Calibri" w:hAnsi="Calibri"/>
          <w:b/>
          <w:sz w:val="22"/>
        </w:rPr>
        <w:t xml:space="preserve">Mr Winterswick: </w:t>
      </w:r>
      <w:r>
        <w:rPr>
          <w:rFonts w:ascii="Calibri" w:hAnsi="Calibri"/>
          <w:sz w:val="22"/>
        </w:rPr>
        <w:t xml:space="preserve">A loose handle like that usually just needs the inner screw tightened again, which only takes me a couple of minutes.  </w:t>
      </w:r>
      <w:r>
        <w:rPr>
          <w:rFonts w:ascii="Calibri" w:hAnsi="Calibri"/>
          <w:i/>
          <w:sz w:val="22"/>
        </w:rPr>
        <w:t>Tay cầm lỏng như vậy thường chỉ cần vặn chặt lại con vít bên trong, chỉ mất của tôi vài phút thôi.</w:t>
      </w:r>
    </w:p>
    <w:p>
      <w:pPr>
        <w:spacing w:after="160" w:line="312" w:lineRule="auto"/>
        <w:jc w:val="both"/>
      </w:pPr>
      <w:r>
        <w:rPr>
          <w:rFonts w:ascii="Calibri" w:hAnsi="Calibri"/>
          <w:b/>
          <w:sz w:val="22"/>
        </w:rPr>
        <w:t xml:space="preserve">Ms Lan: </w:t>
      </w:r>
      <w:r>
        <w:rPr>
          <w:rFonts w:ascii="Calibri" w:hAnsi="Calibri"/>
          <w:sz w:val="22"/>
        </w:rPr>
        <w:t xml:space="preserve">That's a relief, I was picturing a whole new tap and a much bigger bill.  </w:t>
      </w:r>
      <w:r>
        <w:rPr>
          <w:rFonts w:ascii="Calibri" w:hAnsi="Calibri"/>
          <w:i/>
          <w:sz w:val="22"/>
        </w:rPr>
        <w:t>Vậy thì nhẹ cả người, tôi cứ nghĩ phải thay cả vòi mới và tốn thêm một khoản tiền lớn.</w:t>
      </w:r>
    </w:p>
    <w:p>
      <w:pPr>
        <w:spacing w:after="160" w:line="312" w:lineRule="auto"/>
        <w:jc w:val="both"/>
      </w:pPr>
      <w:r>
        <w:rPr>
          <w:rFonts w:ascii="Calibri" w:hAnsi="Calibri"/>
          <w:b/>
          <w:sz w:val="22"/>
        </w:rPr>
        <w:t xml:space="preserve">Ms Lan: </w:t>
      </w:r>
      <w:r>
        <w:rPr>
          <w:rFonts w:ascii="Calibri" w:hAnsi="Calibri"/>
          <w:sz w:val="22"/>
        </w:rPr>
        <w:t xml:space="preserve">Is it better to replace the whole faucet, or can these older models still be repaired fairly easily these days?  </w:t>
      </w:r>
      <w:r>
        <w:rPr>
          <w:rFonts w:ascii="Calibri" w:hAnsi="Calibri"/>
          <w:i/>
          <w:sz w:val="22"/>
        </w:rPr>
        <w:t>Nên thay cả vòi mới hay những loại vòi cũ như này vẫn còn sửa được dễ dàng ở thời điểm này ạ?</w:t>
      </w:r>
    </w:p>
    <w:p>
      <w:pPr>
        <w:spacing w:after="160" w:line="312" w:lineRule="auto"/>
        <w:jc w:val="both"/>
      </w:pPr>
      <w:r>
        <w:rPr>
          <w:rFonts w:ascii="Calibri" w:hAnsi="Calibri"/>
          <w:b/>
          <w:sz w:val="22"/>
        </w:rPr>
        <w:t xml:space="preserve">Mr Winterswick: </w:t>
      </w:r>
      <w:r>
        <w:rPr>
          <w:rFonts w:ascii="Calibri" w:hAnsi="Calibri"/>
          <w:sz w:val="22"/>
        </w:rPr>
        <w:t xml:space="preserve">Most older faucets can still be repaired without much trouble, unless the metal body itself has started to crack or corrode badly.  </w:t>
      </w:r>
      <w:r>
        <w:rPr>
          <w:rFonts w:ascii="Calibri" w:hAnsi="Calibri"/>
          <w:i/>
          <w:sz w:val="22"/>
        </w:rPr>
        <w:t>Hầu hết các vòi cũ vẫn sửa được bình thường, trừ khi phần thân kim loại đã bắt đầu nứt hoặc gỉ sét nặng.</w:t>
      </w:r>
    </w:p>
    <w:p>
      <w:pPr>
        <w:spacing w:after="160" w:line="312" w:lineRule="auto"/>
        <w:jc w:val="both"/>
      </w:pPr>
      <w:r>
        <w:rPr>
          <w:rFonts w:ascii="Calibri" w:hAnsi="Calibri"/>
          <w:b/>
          <w:sz w:val="22"/>
        </w:rPr>
        <w:t xml:space="preserve">Ms Lan: </w:t>
      </w:r>
      <w:r>
        <w:rPr>
          <w:rFonts w:ascii="Calibri" w:hAnsi="Calibri"/>
          <w:sz w:val="22"/>
        </w:rPr>
        <w:t xml:space="preserve">This one still looks fine on the outside, so let's try repairing it first before we think about replacing it.  </w:t>
      </w:r>
      <w:r>
        <w:rPr>
          <w:rFonts w:ascii="Calibri" w:hAnsi="Calibri"/>
          <w:i/>
          <w:sz w:val="22"/>
        </w:rPr>
        <w:t>Cái này nhìn bên ngoài vẫn còn ổn, nên mình thử sửa trước khi nghĩ đến chuyện thay mới nhé.</w:t>
      </w:r>
    </w:p>
    <w:p>
      <w:pPr>
        <w:spacing w:after="160" w:line="312" w:lineRule="auto"/>
        <w:jc w:val="both"/>
      </w:pPr>
      <w:r>
        <w:rPr>
          <w:rFonts w:ascii="Calibri" w:hAnsi="Calibri"/>
          <w:b/>
          <w:sz w:val="22"/>
        </w:rPr>
        <w:t xml:space="preserve">Ms Lan: </w:t>
      </w:r>
      <w:r>
        <w:rPr>
          <w:rFonts w:ascii="Calibri" w:hAnsi="Calibri"/>
          <w:sz w:val="22"/>
        </w:rPr>
        <w:t xml:space="preserve">After you fixed the kitchen faucet last time, it worked perfectly for months, but now it's started dripping again just slightly.  </w:t>
      </w:r>
      <w:r>
        <w:rPr>
          <w:rFonts w:ascii="Calibri" w:hAnsi="Calibri"/>
          <w:i/>
          <w:sz w:val="22"/>
        </w:rPr>
        <w:t>Sau lần anh sửa vòi bếp lần trước, nó chạy tốt suốt mấy tháng, nhưng giờ lại bắt đầu rỉ nhẹ trở lại.</w:t>
      </w:r>
    </w:p>
    <w:p>
      <w:pPr>
        <w:spacing w:after="160" w:line="312" w:lineRule="auto"/>
        <w:jc w:val="both"/>
      </w:pPr>
      <w:r>
        <w:rPr>
          <w:rFonts w:ascii="Calibri" w:hAnsi="Calibri"/>
          <w:b/>
          <w:sz w:val="22"/>
        </w:rPr>
        <w:t xml:space="preserve">Mr Winterswick: </w:t>
      </w:r>
      <w:r>
        <w:rPr>
          <w:rFonts w:ascii="Calibri" w:hAnsi="Calibri"/>
          <w:sz w:val="22"/>
        </w:rPr>
        <w:t xml:space="preserve">Let me take another look at the same washer, since those small rubber parts do wear out again eventually with daily use.  </w:t>
      </w:r>
      <w:r>
        <w:rPr>
          <w:rFonts w:ascii="Calibri" w:hAnsi="Calibri"/>
          <w:i/>
          <w:sz w:val="22"/>
        </w:rPr>
        <w:t>Để tôi xem lại đúng miếng đệm đó, vì mấy bộ phận cao su nhỏ như vậy cuối cùng cũng mòn lại sau thời gian dùng hằng ngày.</w:t>
      </w:r>
    </w:p>
    <w:p>
      <w:pPr>
        <w:spacing w:after="160" w:line="312" w:lineRule="auto"/>
        <w:jc w:val="both"/>
      </w:pPr>
      <w:r>
        <w:rPr>
          <w:rFonts w:ascii="Calibri" w:hAnsi="Calibri"/>
          <w:b/>
          <w:sz w:val="22"/>
        </w:rPr>
        <w:t xml:space="preserve">Ms Lan: </w:t>
      </w:r>
      <w:r>
        <w:rPr>
          <w:rFonts w:ascii="Calibri" w:hAnsi="Calibri"/>
          <w:sz w:val="22"/>
        </w:rPr>
        <w:t xml:space="preserve">I appreciate you checking it again, especially since the first repair held up for such a long time.  </w:t>
      </w:r>
      <w:r>
        <w:rPr>
          <w:rFonts w:ascii="Calibri" w:hAnsi="Calibri"/>
          <w:i/>
          <w:sz w:val="22"/>
        </w:rPr>
        <w:t>Cảm ơn anh đã kiểm tra lại lần nữa, nhất là khi lần sửa trước đã bền được lâu như vậy.</w:t>
      </w:r>
    </w:p>
    <w:p>
      <w:pPr>
        <w:spacing w:after="160" w:line="312" w:lineRule="auto"/>
        <w:jc w:val="both"/>
      </w:pPr>
      <w:r>
        <w:rPr>
          <w:rFonts w:ascii="Calibri" w:hAnsi="Calibri"/>
          <w:b/>
          <w:sz w:val="22"/>
        </w:rPr>
        <w:t xml:space="preserve">Ms Lan: </w:t>
      </w:r>
      <w:r>
        <w:rPr>
          <w:rFonts w:ascii="Calibri" w:hAnsi="Calibri"/>
          <w:sz w:val="22"/>
        </w:rPr>
        <w:t xml:space="preserve">The kitchen sink is draining incredibly slowly now, and the water almost stays sitting there instead of going down properly.  </w:t>
      </w:r>
      <w:r>
        <w:rPr>
          <w:rFonts w:ascii="Calibri" w:hAnsi="Calibri"/>
          <w:i/>
          <w:sz w:val="22"/>
        </w:rPr>
        <w:t>Bồn rửa trong bếp giờ thoát nước chậm kinh khủng, nước gần như cứ đọng lại đó thay vì chảy xuống đúng cách.</w:t>
      </w:r>
    </w:p>
    <w:p>
      <w:pPr>
        <w:spacing w:after="160" w:line="312" w:lineRule="auto"/>
        <w:jc w:val="both"/>
      </w:pPr>
      <w:r>
        <w:rPr>
          <w:rFonts w:ascii="Calibri" w:hAnsi="Calibri"/>
          <w:b/>
          <w:sz w:val="22"/>
        </w:rPr>
        <w:t xml:space="preserve">Mr Winterswick: </w:t>
      </w:r>
      <w:r>
        <w:rPr>
          <w:rFonts w:ascii="Calibri" w:hAnsi="Calibri"/>
          <w:sz w:val="22"/>
        </w:rPr>
        <w:t xml:space="preserve">That's a classic sign of a clogged drain, probably built up from grease and food scraps collecting inside the pipe over time.  </w:t>
      </w:r>
      <w:r>
        <w:rPr>
          <w:rFonts w:ascii="Calibri" w:hAnsi="Calibri"/>
          <w:i/>
          <w:sz w:val="22"/>
        </w:rPr>
        <w:t>Đó là dấu hiệu điển hình của đường ống bị tắc, có thể do dầu mỡ và vụn thức ăn tích tụ bên trong ống theo thời gian.</w:t>
      </w:r>
    </w:p>
    <w:p>
      <w:pPr>
        <w:spacing w:after="160" w:line="312" w:lineRule="auto"/>
        <w:jc w:val="both"/>
      </w:pPr>
      <w:r>
        <w:rPr>
          <w:rFonts w:ascii="Calibri" w:hAnsi="Calibri"/>
          <w:b/>
          <w:sz w:val="22"/>
        </w:rPr>
        <w:t xml:space="preserve">Ms Lan: </w:t>
      </w:r>
      <w:r>
        <w:rPr>
          <w:rFonts w:ascii="Calibri" w:hAnsi="Calibri"/>
          <w:sz w:val="22"/>
        </w:rPr>
        <w:t xml:space="preserve">That's probably exactly it, I'll admit I haven't been as careful about that as I should be.  </w:t>
      </w:r>
      <w:r>
        <w:rPr>
          <w:rFonts w:ascii="Calibri" w:hAnsi="Calibri"/>
          <w:i/>
          <w:sz w:val="22"/>
        </w:rPr>
        <w:t>Chắc đúng vậy rồi, tôi phải thừa nhận là mình chưa cẩn thận lắm về việc đó.</w:t>
      </w:r>
    </w:p>
    <w:p>
      <w:pPr>
        <w:spacing w:after="160" w:line="312" w:lineRule="auto"/>
        <w:jc w:val="both"/>
      </w:pPr>
      <w:r>
        <w:rPr>
          <w:rFonts w:ascii="Calibri" w:hAnsi="Calibri"/>
          <w:b/>
          <w:sz w:val="22"/>
        </w:rPr>
        <w:t xml:space="preserve">Ms Lan: </w:t>
      </w:r>
      <w:r>
        <w:rPr>
          <w:rFonts w:ascii="Calibri" w:hAnsi="Calibri"/>
          <w:sz w:val="22"/>
        </w:rPr>
        <w:t xml:space="preserve">My daughter's bathroom sink is completely blocked now, and the water just sits there no matter how long we wait.  </w:t>
      </w:r>
      <w:r>
        <w:rPr>
          <w:rFonts w:ascii="Calibri" w:hAnsi="Calibri"/>
          <w:i/>
          <w:sz w:val="22"/>
        </w:rPr>
        <w:t>Bồn rửa trong phòng tắm của con gái tôi bị tắc hoàn toàn rồi, nước cứ đọng đó dù chờ bao lâu đi nữa.</w:t>
      </w:r>
    </w:p>
    <w:p>
      <w:pPr>
        <w:spacing w:after="160" w:line="312" w:lineRule="auto"/>
        <w:jc w:val="both"/>
      </w:pPr>
      <w:r>
        <w:rPr>
          <w:rFonts w:ascii="Calibri" w:hAnsi="Calibri"/>
          <w:b/>
          <w:sz w:val="22"/>
        </w:rPr>
        <w:t xml:space="preserve">Mr Winterswick: </w:t>
      </w:r>
      <w:r>
        <w:rPr>
          <w:rFonts w:ascii="Calibri" w:hAnsi="Calibri"/>
          <w:sz w:val="22"/>
        </w:rPr>
        <w:t xml:space="preserve">Bathroom sinks usually clog from hair and soap buildup, so I'll need to open the trap underneath and clear it out properly.  </w:t>
      </w:r>
      <w:r>
        <w:rPr>
          <w:rFonts w:ascii="Calibri" w:hAnsi="Calibri"/>
          <w:i/>
          <w:sz w:val="22"/>
        </w:rPr>
        <w:t>Bồn rửa trong phòng tắm thường tắc vì tóc và cặn xà phòng tích tụ, nên tôi cần mở nắp xi-phông bên dưới để thông sạch.</w:t>
      </w:r>
    </w:p>
    <w:p>
      <w:pPr>
        <w:spacing w:after="160" w:line="312" w:lineRule="auto"/>
        <w:jc w:val="both"/>
      </w:pPr>
      <w:r>
        <w:rPr>
          <w:rFonts w:ascii="Calibri" w:hAnsi="Calibri"/>
          <w:b/>
          <w:sz w:val="22"/>
        </w:rPr>
        <w:t xml:space="preserve">Ms Lan: </w:t>
      </w:r>
      <w:r>
        <w:rPr>
          <w:rFonts w:ascii="Calibri" w:hAnsi="Calibri"/>
          <w:sz w:val="22"/>
        </w:rPr>
        <w:t xml:space="preserve">That sounds about right, her hairbrush seems to shed more than I'd ever expect.  </w:t>
      </w:r>
      <w:r>
        <w:rPr>
          <w:rFonts w:ascii="Calibri" w:hAnsi="Calibri"/>
          <w:i/>
          <w:sz w:val="22"/>
        </w:rPr>
        <w:t>Nghe hợp lý đấy, cây lược của cháu có vẻ rụng tóc nhiều hơn tôi tưởng.</w:t>
      </w:r>
    </w:p>
    <w:p>
      <w:pPr>
        <w:spacing w:after="160" w:line="312" w:lineRule="auto"/>
        <w:jc w:val="both"/>
      </w:pPr>
      <w:r>
        <w:rPr>
          <w:rFonts w:ascii="Calibri" w:hAnsi="Calibri"/>
          <w:b/>
          <w:sz w:val="22"/>
        </w:rPr>
        <w:t xml:space="preserve">Ms Lan: </w:t>
      </w:r>
      <w:r>
        <w:rPr>
          <w:rFonts w:ascii="Calibri" w:hAnsi="Calibri"/>
          <w:sz w:val="22"/>
        </w:rPr>
        <w:t xml:space="preserve">I already tried pouring a bottle of drain cleaner down the sink myself, but it didn't seem to help at all.  </w:t>
      </w:r>
      <w:r>
        <w:rPr>
          <w:rFonts w:ascii="Calibri" w:hAnsi="Calibri"/>
          <w:i/>
          <w:sz w:val="22"/>
        </w:rPr>
        <w:t>Tôi đã tự đổ một chai nước thông cống xuống bồn rồi, nhưng thật sự chẳng thấy đỡ hơn chút nào cả.</w:t>
      </w:r>
    </w:p>
    <w:p>
      <w:pPr>
        <w:spacing w:after="160" w:line="312" w:lineRule="auto"/>
        <w:jc w:val="both"/>
      </w:pPr>
      <w:r>
        <w:rPr>
          <w:rFonts w:ascii="Calibri" w:hAnsi="Calibri"/>
          <w:b/>
          <w:sz w:val="22"/>
        </w:rPr>
        <w:t xml:space="preserve">Mr Winterswick: </w:t>
      </w:r>
      <w:r>
        <w:rPr>
          <w:rFonts w:ascii="Calibri" w:hAnsi="Calibri"/>
          <w:sz w:val="22"/>
        </w:rPr>
        <w:t xml:space="preserve">Store-bought drain cleaners can sometimes just push the clog further down the pipe instead of clearing it out completely.  </w:t>
      </w:r>
      <w:r>
        <w:rPr>
          <w:rFonts w:ascii="Calibri" w:hAnsi="Calibri"/>
          <w:i/>
          <w:sz w:val="22"/>
        </w:rPr>
        <w:t>Nước thông cống mua ngoài tiệm đôi khi chỉ đẩy chỗ tắc xuống sâu hơn trong ống thay vì thông sạch hẳn.</w:t>
      </w:r>
    </w:p>
    <w:p>
      <w:pPr>
        <w:spacing w:after="160" w:line="312" w:lineRule="auto"/>
        <w:jc w:val="both"/>
      </w:pPr>
      <w:r>
        <w:rPr>
          <w:rFonts w:ascii="Calibri" w:hAnsi="Calibri"/>
          <w:b/>
          <w:sz w:val="22"/>
        </w:rPr>
        <w:t xml:space="preserve">Ms Lan: </w:t>
      </w:r>
      <w:r>
        <w:rPr>
          <w:rFonts w:ascii="Calibri" w:hAnsi="Calibri"/>
          <w:sz w:val="22"/>
        </w:rPr>
        <w:t xml:space="preserve">I didn't realize that could happen, I'll leave the chemical bottles alone and call you first from now on.  </w:t>
      </w:r>
      <w:r>
        <w:rPr>
          <w:rFonts w:ascii="Calibri" w:hAnsi="Calibri"/>
          <w:i/>
          <w:sz w:val="22"/>
        </w:rPr>
        <w:t>Tôi không biết chuyện đó có thể xảy ra, từ giờ tôi sẽ để yên mấy chai hóa chất và gọi anh trước.</w:t>
      </w:r>
    </w:p>
    <w:p>
      <w:pPr>
        <w:spacing w:after="160" w:line="312" w:lineRule="auto"/>
        <w:jc w:val="both"/>
      </w:pPr>
      <w:r>
        <w:rPr>
          <w:rFonts w:ascii="Calibri" w:hAnsi="Calibri"/>
          <w:b/>
          <w:sz w:val="22"/>
        </w:rPr>
        <w:t xml:space="preserve">Ms Lan: </w:t>
      </w:r>
      <w:r>
        <w:rPr>
          <w:rFonts w:ascii="Calibri" w:hAnsi="Calibri"/>
          <w:sz w:val="22"/>
        </w:rPr>
        <w:t xml:space="preserve">The shower drain in the master bathroom gurgles loudly every time the washing machine runs its drain cycle nearby.  </w:t>
      </w:r>
      <w:r>
        <w:rPr>
          <w:rFonts w:ascii="Calibri" w:hAnsi="Calibri"/>
          <w:i/>
          <w:sz w:val="22"/>
        </w:rPr>
        <w:t>Ống thoát nước ở nhà tắm chính kêu ục ục lớn mỗi khi máy giặt chạy chu trình xả nước gần đó.</w:t>
      </w:r>
    </w:p>
    <w:p>
      <w:pPr>
        <w:spacing w:after="160" w:line="312" w:lineRule="auto"/>
        <w:jc w:val="both"/>
      </w:pPr>
      <w:r>
        <w:rPr>
          <w:rFonts w:ascii="Calibri" w:hAnsi="Calibri"/>
          <w:b/>
          <w:sz w:val="22"/>
        </w:rPr>
        <w:t xml:space="preserve">Mr Winterswick: </w:t>
      </w:r>
      <w:r>
        <w:rPr>
          <w:rFonts w:ascii="Calibri" w:hAnsi="Calibri"/>
          <w:sz w:val="22"/>
        </w:rPr>
        <w:t xml:space="preserve">That gurgling usually means the vent pipe or the main drain line is partly blocked somewhere further along the system.  </w:t>
      </w:r>
      <w:r>
        <w:rPr>
          <w:rFonts w:ascii="Calibri" w:hAnsi="Calibri"/>
          <w:i/>
          <w:sz w:val="22"/>
        </w:rPr>
        <w:t>Tiếng ục ục đó thường có nghĩa là ống thông hơi hoặc đường ống chính đang bị tắc một phần ở đâu đó xa hơn trong hệ thống.</w:t>
      </w:r>
    </w:p>
    <w:p>
      <w:pPr>
        <w:spacing w:after="160" w:line="312" w:lineRule="auto"/>
        <w:jc w:val="both"/>
      </w:pPr>
      <w:r>
        <w:rPr>
          <w:rFonts w:ascii="Calibri" w:hAnsi="Calibri"/>
          <w:b/>
          <w:sz w:val="22"/>
        </w:rPr>
        <w:t xml:space="preserve">Ms Lan: </w:t>
      </w:r>
      <w:r>
        <w:rPr>
          <w:rFonts w:ascii="Calibri" w:hAnsi="Calibri"/>
          <w:sz w:val="22"/>
        </w:rPr>
        <w:t xml:space="preserve">I never would have connected those two things together, that's useful to understand.  </w:t>
      </w:r>
      <w:r>
        <w:rPr>
          <w:rFonts w:ascii="Calibri" w:hAnsi="Calibri"/>
          <w:i/>
          <w:sz w:val="22"/>
        </w:rPr>
        <w:t>Tôi chưa bao giờ nghĩ hai chuyện đó lại liên quan đến nhau, nghe thật sự hữu ích.</w:t>
      </w:r>
    </w:p>
    <w:p>
      <w:pPr>
        <w:spacing w:after="160" w:line="312" w:lineRule="auto"/>
        <w:jc w:val="both"/>
      </w:pPr>
      <w:r>
        <w:rPr>
          <w:rFonts w:ascii="Calibri" w:hAnsi="Calibri"/>
          <w:b/>
          <w:sz w:val="22"/>
        </w:rPr>
        <w:t xml:space="preserve">Ms Lan: </w:t>
      </w:r>
      <w:r>
        <w:rPr>
          <w:rFonts w:ascii="Calibri" w:hAnsi="Calibri"/>
          <w:sz w:val="22"/>
        </w:rPr>
        <w:t xml:space="preserve">Our outdoor drain near the back door keeps overflowing whenever it rains heavily, and the water pools right by the step.  </w:t>
      </w:r>
      <w:r>
        <w:rPr>
          <w:rFonts w:ascii="Calibri" w:hAnsi="Calibri"/>
          <w:i/>
          <w:sz w:val="22"/>
        </w:rPr>
        <w:t>Ống thoát nước ngoài cửa sau cứ tràn mỗi khi mưa lớn, và nước đọng ngay cạnh bậc thềm.</w:t>
      </w:r>
    </w:p>
    <w:p>
      <w:pPr>
        <w:spacing w:after="160" w:line="312" w:lineRule="auto"/>
        <w:jc w:val="both"/>
      </w:pPr>
      <w:r>
        <w:rPr>
          <w:rFonts w:ascii="Calibri" w:hAnsi="Calibri"/>
          <w:b/>
          <w:sz w:val="22"/>
        </w:rPr>
        <w:t xml:space="preserve">Mr Winterswick: </w:t>
      </w:r>
      <w:r>
        <w:rPr>
          <w:rFonts w:ascii="Calibri" w:hAnsi="Calibri"/>
          <w:sz w:val="22"/>
        </w:rPr>
        <w:t xml:space="preserve">That's likely a blockage of leaves and dirt further down the pipe, which I can clear out with a proper drain snake.  </w:t>
      </w:r>
      <w:r>
        <w:rPr>
          <w:rFonts w:ascii="Calibri" w:hAnsi="Calibri"/>
          <w:i/>
          <w:sz w:val="22"/>
        </w:rPr>
        <w:t>Đó có thể là do lá cây và đất bụi làm tắc sâu bên trong ống, tôi sẽ dùng dây thông ống chuyên dụng để thông sạch.</w:t>
      </w:r>
    </w:p>
    <w:p>
      <w:pPr>
        <w:spacing w:after="160" w:line="312" w:lineRule="auto"/>
        <w:jc w:val="both"/>
      </w:pPr>
      <w:r>
        <w:rPr>
          <w:rFonts w:ascii="Calibri" w:hAnsi="Calibri"/>
          <w:b/>
          <w:sz w:val="22"/>
        </w:rPr>
        <w:t xml:space="preserve">Ms Lan: </w:t>
      </w:r>
      <w:r>
        <w:rPr>
          <w:rFonts w:ascii="Calibri" w:hAnsi="Calibri"/>
          <w:sz w:val="22"/>
        </w:rPr>
        <w:t xml:space="preserve">Please do that soon, I'd rather deal with it now than during the next big storm.  </w:t>
      </w:r>
      <w:r>
        <w:rPr>
          <w:rFonts w:ascii="Calibri" w:hAnsi="Calibri"/>
          <w:i/>
          <w:sz w:val="22"/>
        </w:rPr>
        <w:t>Anh thông sớm giúp nhé, tôi thà xử lý bây giờ còn hơn để đến trận bão lớn tiếp theo.</w:t>
      </w:r>
    </w:p>
    <w:p>
      <w:pPr>
        <w:spacing w:after="160" w:line="312" w:lineRule="auto"/>
        <w:jc w:val="both"/>
      </w:pPr>
      <w:r>
        <w:rPr>
          <w:rFonts w:ascii="Calibri" w:hAnsi="Calibri"/>
          <w:b/>
          <w:sz w:val="22"/>
        </w:rPr>
        <w:t xml:space="preserve">Ms Lan: </w:t>
      </w:r>
      <w:r>
        <w:rPr>
          <w:rFonts w:ascii="Calibri" w:hAnsi="Calibri"/>
          <w:sz w:val="22"/>
        </w:rPr>
        <w:t xml:space="preserve">How often should a household drain be cleaned out to avoid this kind of frustrating clog in the future?  </w:t>
      </w:r>
      <w:r>
        <w:rPr>
          <w:rFonts w:ascii="Calibri" w:hAnsi="Calibri"/>
          <w:i/>
          <w:sz w:val="22"/>
        </w:rPr>
        <w:t>Bao lâu thì nên vệ sinh đường ống thoát nước trong nhà một lần để tránh bị tắc khó chịu như vầy ạ?</w:t>
      </w:r>
    </w:p>
    <w:p>
      <w:pPr>
        <w:spacing w:after="160" w:line="312" w:lineRule="auto"/>
        <w:jc w:val="both"/>
      </w:pPr>
      <w:r>
        <w:rPr>
          <w:rFonts w:ascii="Calibri" w:hAnsi="Calibri"/>
          <w:b/>
          <w:sz w:val="22"/>
        </w:rPr>
        <w:t xml:space="preserve">Mr Winterswick: </w:t>
      </w:r>
      <w:r>
        <w:rPr>
          <w:rFonts w:ascii="Calibri" w:hAnsi="Calibri"/>
          <w:sz w:val="22"/>
        </w:rPr>
        <w:t xml:space="preserve">A yearly check is usually more than enough for most homes, unless you notice slow drainage happening more often than that.  </w:t>
      </w:r>
      <w:r>
        <w:rPr>
          <w:rFonts w:ascii="Calibri" w:hAnsi="Calibri"/>
          <w:i/>
          <w:sz w:val="22"/>
        </w:rPr>
        <w:t>Kiểm tra mỗi năm một lần là đủ cho hầu hết các nhà, trừ khi chị thấy thoát nước chậm thường xuyên hơn vậy.</w:t>
      </w:r>
    </w:p>
    <w:p>
      <w:pPr>
        <w:spacing w:after="160" w:line="312" w:lineRule="auto"/>
        <w:jc w:val="both"/>
      </w:pPr>
      <w:r>
        <w:rPr>
          <w:rFonts w:ascii="Calibri" w:hAnsi="Calibri"/>
          <w:b/>
          <w:sz w:val="22"/>
        </w:rPr>
        <w:t xml:space="preserve">Ms Lan: </w:t>
      </w:r>
      <w:r>
        <w:rPr>
          <w:rFonts w:ascii="Calibri" w:hAnsi="Calibri"/>
          <w:sz w:val="22"/>
        </w:rPr>
        <w:t xml:space="preserve">I'll go ahead and put a reminder on the calendar so I don't forget about it next year.  </w:t>
      </w:r>
      <w:r>
        <w:rPr>
          <w:rFonts w:ascii="Calibri" w:hAnsi="Calibri"/>
          <w:i/>
          <w:sz w:val="22"/>
        </w:rPr>
        <w:t>Tôi sẽ đặt nhắc nhở trên lịch để năm sau không quên chuyện này.</w:t>
      </w:r>
    </w:p>
    <w:p>
      <w:pPr>
        <w:spacing w:after="160" w:line="312" w:lineRule="auto"/>
        <w:jc w:val="both"/>
      </w:pPr>
      <w:r>
        <w:rPr>
          <w:rFonts w:ascii="Calibri" w:hAnsi="Calibri"/>
          <w:b/>
          <w:sz w:val="22"/>
        </w:rPr>
        <w:t xml:space="preserve">Ms Lan: </w:t>
      </w:r>
      <w:r>
        <w:rPr>
          <w:rFonts w:ascii="Calibri" w:hAnsi="Calibri"/>
          <w:sz w:val="22"/>
        </w:rPr>
        <w:t xml:space="preserve">The laundry room drain backed up this morning and left a small puddle of soapy water across part of the floor.  </w:t>
      </w:r>
      <w:r>
        <w:rPr>
          <w:rFonts w:ascii="Calibri" w:hAnsi="Calibri"/>
          <w:i/>
          <w:sz w:val="22"/>
        </w:rPr>
        <w:t>Ống thoát nước ở phòng giặt bị trào ngược sáng nay và để lại một vũng nước xà phòng nhỏ trên sàn.</w:t>
      </w:r>
    </w:p>
    <w:p>
      <w:pPr>
        <w:spacing w:after="160" w:line="312" w:lineRule="auto"/>
        <w:jc w:val="both"/>
      </w:pPr>
      <w:r>
        <w:rPr>
          <w:rFonts w:ascii="Calibri" w:hAnsi="Calibri"/>
          <w:b/>
          <w:sz w:val="22"/>
        </w:rPr>
        <w:t xml:space="preserve">Mr Winterswick: </w:t>
      </w:r>
      <w:r>
        <w:rPr>
          <w:rFonts w:ascii="Calibri" w:hAnsi="Calibri"/>
          <w:sz w:val="22"/>
        </w:rPr>
        <w:t xml:space="preserve">Laundry drains clog easily from lint and soap residue, so let me clear the pipe and check the trap at the same time.  </w:t>
      </w:r>
      <w:r>
        <w:rPr>
          <w:rFonts w:ascii="Calibri" w:hAnsi="Calibri"/>
          <w:i/>
          <w:sz w:val="22"/>
        </w:rPr>
        <w:t>Ống thoát nước phòng giặt dễ bị tắc vì xơ vải và cặn xà phòng, để tôi thông ống và kiểm tra luôn xi-phông cùng lúc.</w:t>
      </w:r>
    </w:p>
    <w:p>
      <w:pPr>
        <w:spacing w:after="160" w:line="312" w:lineRule="auto"/>
        <w:jc w:val="both"/>
      </w:pPr>
      <w:r>
        <w:rPr>
          <w:rFonts w:ascii="Calibri" w:hAnsi="Calibri"/>
          <w:b/>
          <w:sz w:val="22"/>
        </w:rPr>
        <w:t xml:space="preserve">Ms Lan: </w:t>
      </w:r>
      <w:r>
        <w:rPr>
          <w:rFonts w:ascii="Calibri" w:hAnsi="Calibri"/>
          <w:sz w:val="22"/>
        </w:rPr>
        <w:t xml:space="preserve">Thank you, I mopped up most of it already, but I'd rather you look underneath properly as well.  </w:t>
      </w:r>
      <w:r>
        <w:rPr>
          <w:rFonts w:ascii="Calibri" w:hAnsi="Calibri"/>
          <w:i/>
          <w:sz w:val="22"/>
        </w:rPr>
        <w:t>Cảm ơn anh, tôi đã lau dọn phần lớn rồi, nhưng tôi muốn anh xem kỹ bên dưới luôn thể.</w:t>
      </w:r>
    </w:p>
    <w:p>
      <w:pPr>
        <w:spacing w:after="160" w:line="312" w:lineRule="auto"/>
        <w:jc w:val="both"/>
      </w:pPr>
      <w:r>
        <w:rPr>
          <w:rFonts w:ascii="Calibri" w:hAnsi="Calibri"/>
          <w:b/>
          <w:sz w:val="22"/>
        </w:rPr>
        <w:t xml:space="preserve">Ms Lan: </w:t>
      </w:r>
      <w:r>
        <w:rPr>
          <w:rFonts w:ascii="Calibri" w:hAnsi="Calibri"/>
          <w:sz w:val="22"/>
        </w:rPr>
        <w:t xml:space="preserve">Is it safe for me to keep using the sink while it's still draining this slowly, or should I just wait?  </w:t>
      </w:r>
      <w:r>
        <w:rPr>
          <w:rFonts w:ascii="Calibri" w:hAnsi="Calibri"/>
          <w:i/>
          <w:sz w:val="22"/>
        </w:rPr>
        <w:t>Tôi vẫn dùng bồn rửa được an toàn trong lúc nó còn thoát nước chậm vậy, hay nên chờ hẳn ạ?</w:t>
      </w:r>
    </w:p>
    <w:p>
      <w:pPr>
        <w:spacing w:after="160" w:line="312" w:lineRule="auto"/>
        <w:jc w:val="both"/>
      </w:pPr>
      <w:r>
        <w:rPr>
          <w:rFonts w:ascii="Calibri" w:hAnsi="Calibri"/>
          <w:b/>
          <w:sz w:val="22"/>
        </w:rPr>
        <w:t xml:space="preserve">Mr Winterswick: </w:t>
      </w:r>
      <w:r>
        <w:rPr>
          <w:rFonts w:ascii="Calibri" w:hAnsi="Calibri"/>
          <w:sz w:val="22"/>
        </w:rPr>
        <w:t xml:space="preserve">You can still use it carefully in the meantime, just try not to run too much water through it all at once.  </w:t>
      </w:r>
      <w:r>
        <w:rPr>
          <w:rFonts w:ascii="Calibri" w:hAnsi="Calibri"/>
          <w:i/>
          <w:sz w:val="22"/>
        </w:rPr>
        <w:t>Chị vẫn có thể dùng cẩn thận trong lúc chờ, chỉ cần tránh xả quá nhiều nước cùng một lúc qua đó.</w:t>
      </w:r>
    </w:p>
    <w:p>
      <w:pPr>
        <w:spacing w:after="160" w:line="312" w:lineRule="auto"/>
        <w:jc w:val="both"/>
      </w:pPr>
      <w:r>
        <w:rPr>
          <w:rFonts w:ascii="Calibri" w:hAnsi="Calibri"/>
          <w:b/>
          <w:sz w:val="22"/>
        </w:rPr>
        <w:t xml:space="preserve">Ms Lan: </w:t>
      </w:r>
      <w:r>
        <w:rPr>
          <w:rFonts w:ascii="Calibri" w:hAnsi="Calibri"/>
          <w:sz w:val="22"/>
        </w:rPr>
        <w:t xml:space="preserve">Understood, I'll go easy on it until you're able to come and clear it out properly.  </w:t>
      </w:r>
      <w:r>
        <w:rPr>
          <w:rFonts w:ascii="Calibri" w:hAnsi="Calibri"/>
          <w:i/>
          <w:sz w:val="22"/>
        </w:rPr>
        <w:t>Hiểu rồi, tôi sẽ dùng nhẹ nhàng cho đến khi anh thông sạch nó hẳn.</w:t>
      </w:r>
    </w:p>
    <w:p>
      <w:pPr>
        <w:spacing w:after="160" w:line="312" w:lineRule="auto"/>
        <w:jc w:val="both"/>
      </w:pPr>
      <w:r>
        <w:rPr>
          <w:rFonts w:ascii="Calibri" w:hAnsi="Calibri"/>
          <w:b/>
          <w:sz w:val="22"/>
        </w:rPr>
        <w:t xml:space="preserve">Ms Lan: </w:t>
      </w:r>
      <w:r>
        <w:rPr>
          <w:rFonts w:ascii="Calibri" w:hAnsi="Calibri"/>
          <w:sz w:val="22"/>
        </w:rPr>
        <w:t xml:space="preserve">Our refrigerator stopped cooling properly sometime yesterday, and this morning the milk inside was already starting to turn warm.  </w:t>
      </w:r>
      <w:r>
        <w:rPr>
          <w:rFonts w:ascii="Calibri" w:hAnsi="Calibri"/>
          <w:i/>
          <w:sz w:val="22"/>
        </w:rPr>
        <w:t>Tủ lạnh nhà tôi ngừng làm lạnh đúng cách từ hôm qua, và sáng nay sữa bên trong đã bắt đầu ấm lên rồi.</w:t>
      </w:r>
    </w:p>
    <w:p>
      <w:pPr>
        <w:spacing w:after="160" w:line="312" w:lineRule="auto"/>
        <w:jc w:val="both"/>
      </w:pPr>
      <w:r>
        <w:rPr>
          <w:rFonts w:ascii="Calibri" w:hAnsi="Calibri"/>
          <w:b/>
          <w:sz w:val="22"/>
        </w:rPr>
        <w:t xml:space="preserve">Mr Winterswick: </w:t>
      </w:r>
      <w:r>
        <w:rPr>
          <w:rFonts w:ascii="Calibri" w:hAnsi="Calibri"/>
          <w:sz w:val="22"/>
        </w:rPr>
        <w:t xml:space="preserve">That's worth looking at today, a warm fridge can spoil everything inside within just a few short hours.  </w:t>
      </w:r>
      <w:r>
        <w:rPr>
          <w:rFonts w:ascii="Calibri" w:hAnsi="Calibri"/>
          <w:i/>
          <w:sz w:val="22"/>
        </w:rPr>
        <w:t>Chuyện này đáng để xem hôm nay luôn, tủ lạnh ấm có thể làm hỏng hết đồ bên trong chỉ trong vài tiếng ngắn ngủi.</w:t>
      </w:r>
    </w:p>
    <w:p>
      <w:pPr>
        <w:spacing w:after="160" w:line="312" w:lineRule="auto"/>
        <w:jc w:val="both"/>
      </w:pPr>
      <w:r>
        <w:rPr>
          <w:rFonts w:ascii="Calibri" w:hAnsi="Calibri"/>
          <w:b/>
          <w:sz w:val="22"/>
        </w:rPr>
        <w:t xml:space="preserve">Ms Lan: </w:t>
      </w:r>
      <w:r>
        <w:rPr>
          <w:rFonts w:ascii="Calibri" w:hAnsi="Calibri"/>
          <w:sz w:val="22"/>
        </w:rPr>
        <w:t xml:space="preserve">I already moved the most important items into a cooler with ice, just to be on the safe side.  </w:t>
      </w:r>
      <w:r>
        <w:rPr>
          <w:rFonts w:ascii="Calibri" w:hAnsi="Calibri"/>
          <w:i/>
          <w:sz w:val="22"/>
        </w:rPr>
        <w:t>Tôi đã chuyển những món quan trọng nhất sang thùng đá rồi,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There's a strange buzzing noise coming from the back of the fridge that wasn't there even a week ago.  </w:t>
      </w:r>
      <w:r>
        <w:rPr>
          <w:rFonts w:ascii="Calibri" w:hAnsi="Calibri"/>
          <w:i/>
          <w:sz w:val="22"/>
        </w:rPr>
        <w:t>Có tiếng kêu ù ù lạ phát ra từ phía sau tủ lạnh mà thật sự tuần trước còn chưa có.</w:t>
      </w:r>
    </w:p>
    <w:p>
      <w:pPr>
        <w:spacing w:after="160" w:line="312" w:lineRule="auto"/>
        <w:jc w:val="both"/>
      </w:pPr>
      <w:r>
        <w:rPr>
          <w:rFonts w:ascii="Calibri" w:hAnsi="Calibri"/>
          <w:b/>
          <w:sz w:val="22"/>
        </w:rPr>
        <w:t xml:space="preserve">Mr Winterswick: </w:t>
      </w:r>
      <w:r>
        <w:rPr>
          <w:rFonts w:ascii="Calibri" w:hAnsi="Calibri"/>
          <w:sz w:val="22"/>
        </w:rPr>
        <w:t xml:space="preserve">That buzzing is often the compressor or the fan working harder than usual, so let me pull the fridge out and check.  </w:t>
      </w:r>
      <w:r>
        <w:rPr>
          <w:rFonts w:ascii="Calibri" w:hAnsi="Calibri"/>
          <w:i/>
          <w:sz w:val="22"/>
        </w:rPr>
        <w:t>Tiếng ù ù đó thường là do máy nén hoặc quạt làm việc nặng hơn bình thường, để tôi kéo tủ ra kiểm tra.</w:t>
      </w:r>
    </w:p>
    <w:p>
      <w:pPr>
        <w:spacing w:after="160" w:line="312" w:lineRule="auto"/>
        <w:jc w:val="both"/>
      </w:pPr>
      <w:r>
        <w:rPr>
          <w:rFonts w:ascii="Calibri" w:hAnsi="Calibri"/>
          <w:b/>
          <w:sz w:val="22"/>
        </w:rPr>
        <w:t xml:space="preserve">Ms Lan: </w:t>
      </w:r>
      <w:r>
        <w:rPr>
          <w:rFonts w:ascii="Calibri" w:hAnsi="Calibri"/>
          <w:sz w:val="22"/>
        </w:rPr>
        <w:t xml:space="preserve">Go right ahead, I've already cleared a little space behind it for you to work comfortably.  </w:t>
      </w:r>
      <w:r>
        <w:rPr>
          <w:rFonts w:ascii="Calibri" w:hAnsi="Calibri"/>
          <w:i/>
          <w:sz w:val="22"/>
        </w:rPr>
        <w:t>Anh cứ làm đi, tôi đã dọn sẵn một khoảng trống phía sau để anh làm việc thoải mái rồi.</w:t>
      </w:r>
    </w:p>
    <w:p>
      <w:pPr>
        <w:spacing w:after="160" w:line="312" w:lineRule="auto"/>
        <w:jc w:val="both"/>
      </w:pPr>
      <w:r>
        <w:rPr>
          <w:rFonts w:ascii="Calibri" w:hAnsi="Calibri"/>
          <w:b/>
          <w:sz w:val="22"/>
        </w:rPr>
        <w:t xml:space="preserve">Ms Lan: </w:t>
      </w:r>
      <w:r>
        <w:rPr>
          <w:rFonts w:ascii="Calibri" w:hAnsi="Calibri"/>
          <w:sz w:val="22"/>
        </w:rPr>
        <w:t xml:space="preserve">Ice keeps building up thickly inside the freezer section, even though we never leave the door open for very long at all.  </w:t>
      </w:r>
      <w:r>
        <w:rPr>
          <w:rFonts w:ascii="Calibri" w:hAnsi="Calibri"/>
          <w:i/>
          <w:sz w:val="22"/>
        </w:rPr>
        <w:t>Đá cứ đóng dày đặc bên trong ngăn đông, dù chúng tôi chưa bao giờ để cửa mở lâu cả.</w:t>
      </w:r>
    </w:p>
    <w:p>
      <w:pPr>
        <w:spacing w:after="160" w:line="312" w:lineRule="auto"/>
        <w:jc w:val="both"/>
      </w:pPr>
      <w:r>
        <w:rPr>
          <w:rFonts w:ascii="Calibri" w:hAnsi="Calibri"/>
          <w:b/>
          <w:sz w:val="22"/>
        </w:rPr>
        <w:t xml:space="preserve">Mr Winterswick: </w:t>
      </w:r>
      <w:r>
        <w:rPr>
          <w:rFonts w:ascii="Calibri" w:hAnsi="Calibri"/>
          <w:sz w:val="22"/>
        </w:rPr>
        <w:t xml:space="preserve">That heavy ice buildup usually points to a faulty door seal letting warm air sneak in from outside the freezer.  </w:t>
      </w:r>
      <w:r>
        <w:rPr>
          <w:rFonts w:ascii="Calibri" w:hAnsi="Calibri"/>
          <w:i/>
          <w:sz w:val="22"/>
        </w:rPr>
        <w:t>Đá đóng dày như vậy thường là do ron cửa bị hỏng khiến khí ấm lọt vào ngăn đông từ bên ngoài.</w:t>
      </w:r>
    </w:p>
    <w:p>
      <w:pPr>
        <w:spacing w:after="160" w:line="312" w:lineRule="auto"/>
        <w:jc w:val="both"/>
      </w:pPr>
      <w:r>
        <w:rPr>
          <w:rFonts w:ascii="Calibri" w:hAnsi="Calibri"/>
          <w:b/>
          <w:sz w:val="22"/>
        </w:rPr>
        <w:t xml:space="preserve">Ms Lan: </w:t>
      </w:r>
      <w:r>
        <w:rPr>
          <w:rFonts w:ascii="Calibri" w:hAnsi="Calibri"/>
          <w:sz w:val="22"/>
        </w:rPr>
        <w:t xml:space="preserve">That would explain why the door never seems to close as tightly as it used to.  </w:t>
      </w:r>
      <w:r>
        <w:rPr>
          <w:rFonts w:ascii="Calibri" w:hAnsi="Calibri"/>
          <w:i/>
          <w:sz w:val="22"/>
        </w:rPr>
        <w:t>Vậy thì giải thích được tại sao cánh cửa chưa bao giờ đóng kín như trước nữa.</w:t>
      </w:r>
    </w:p>
    <w:p>
      <w:pPr>
        <w:spacing w:after="160" w:line="312" w:lineRule="auto"/>
        <w:jc w:val="both"/>
      </w:pPr>
      <w:r>
        <w:rPr>
          <w:rFonts w:ascii="Calibri" w:hAnsi="Calibri"/>
          <w:b/>
          <w:sz w:val="22"/>
        </w:rPr>
        <w:t xml:space="preserve">Ms Lan: </w:t>
      </w:r>
      <w:r>
        <w:rPr>
          <w:rFonts w:ascii="Calibri" w:hAnsi="Calibri"/>
          <w:sz w:val="22"/>
        </w:rPr>
        <w:t xml:space="preserve">The fridge seems to run constantly now without ever switching off, even in the middle of the night.  </w:t>
      </w:r>
      <w:r>
        <w:rPr>
          <w:rFonts w:ascii="Calibri" w:hAnsi="Calibri"/>
          <w:i/>
          <w:sz w:val="22"/>
        </w:rPr>
        <w:t>Tủ lạnh giờ chạy liên tục không ngừng, kể cả giữa đêm cũng không thấy tắt lần nào.</w:t>
      </w:r>
    </w:p>
    <w:p>
      <w:pPr>
        <w:spacing w:after="160" w:line="312" w:lineRule="auto"/>
        <w:jc w:val="both"/>
      </w:pPr>
      <w:r>
        <w:rPr>
          <w:rFonts w:ascii="Calibri" w:hAnsi="Calibri"/>
          <w:b/>
          <w:sz w:val="22"/>
        </w:rPr>
        <w:t xml:space="preserve">Mr Winterswick: </w:t>
      </w:r>
      <w:r>
        <w:rPr>
          <w:rFonts w:ascii="Calibri" w:hAnsi="Calibri"/>
          <w:sz w:val="22"/>
        </w:rPr>
        <w:t xml:space="preserve">A fridge that never cycles off properly is usually struggling with a dirty condenser coil or a failing thermostat somewhere inside.  </w:t>
      </w:r>
      <w:r>
        <w:rPr>
          <w:rFonts w:ascii="Calibri" w:hAnsi="Calibri"/>
          <w:i/>
          <w:sz w:val="22"/>
        </w:rPr>
        <w:t>Tủ lạnh không bao giờ tự ngắt đúng cách như vậy thường gặp vấn đề ở cuộn dây làm lạnh bị bẩn hoặc bộ điều nhiệt bị hỏng bên trong.</w:t>
      </w:r>
    </w:p>
    <w:p>
      <w:pPr>
        <w:spacing w:after="160" w:line="312" w:lineRule="auto"/>
        <w:jc w:val="both"/>
      </w:pPr>
      <w:r>
        <w:rPr>
          <w:rFonts w:ascii="Calibri" w:hAnsi="Calibri"/>
          <w:b/>
          <w:sz w:val="22"/>
        </w:rPr>
        <w:t xml:space="preserve">Ms Lan: </w:t>
      </w:r>
      <w:r>
        <w:rPr>
          <w:rFonts w:ascii="Calibri" w:hAnsi="Calibri"/>
          <w:sz w:val="22"/>
        </w:rPr>
        <w:t xml:space="preserve">I had no idea the coil even needed cleaning, I've never once touched it since we bought the thing.  </w:t>
      </w:r>
      <w:r>
        <w:rPr>
          <w:rFonts w:ascii="Calibri" w:hAnsi="Calibri"/>
          <w:i/>
          <w:sz w:val="22"/>
        </w:rPr>
        <w:t>Tôi không hề biết là cuộn dây đó cũng cần vệ sinh, tôi chưa từng đụng vào nó từ lúc mua luôn.</w:t>
      </w:r>
    </w:p>
    <w:p>
      <w:pPr>
        <w:spacing w:after="160" w:line="312" w:lineRule="auto"/>
        <w:jc w:val="both"/>
      </w:pPr>
      <w:r>
        <w:rPr>
          <w:rFonts w:ascii="Calibri" w:hAnsi="Calibri"/>
          <w:b/>
          <w:sz w:val="22"/>
        </w:rPr>
        <w:t xml:space="preserve">Ms Lan: </w:t>
      </w:r>
      <w:r>
        <w:rPr>
          <w:rFonts w:ascii="Calibri" w:hAnsi="Calibri"/>
          <w:sz w:val="22"/>
        </w:rPr>
        <w:t xml:space="preserve">Is it worth repairing this old fridge again, or would it make more sense to replace it this time?  </w:t>
      </w:r>
      <w:r>
        <w:rPr>
          <w:rFonts w:ascii="Calibri" w:hAnsi="Calibri"/>
          <w:i/>
          <w:sz w:val="22"/>
        </w:rPr>
        <w:t>Có nên sửa lại cái tủ lạnh cũ này lần nữa không, hay thật ra nên thay hẳn cái mới thì hợp lý hơn ạ?</w:t>
      </w:r>
    </w:p>
    <w:p>
      <w:pPr>
        <w:spacing w:after="160" w:line="312" w:lineRule="auto"/>
        <w:jc w:val="both"/>
      </w:pPr>
      <w:r>
        <w:rPr>
          <w:rFonts w:ascii="Calibri" w:hAnsi="Calibri"/>
          <w:b/>
          <w:sz w:val="22"/>
        </w:rPr>
        <w:t xml:space="preserve">Mr Winterswick: </w:t>
      </w:r>
      <w:r>
        <w:rPr>
          <w:rFonts w:ascii="Calibri" w:hAnsi="Calibri"/>
          <w:sz w:val="22"/>
        </w:rPr>
        <w:t xml:space="preserve">Given its age and how often it's broken down lately, a new, more efficient model might save you money long term.  </w:t>
      </w:r>
      <w:r>
        <w:rPr>
          <w:rFonts w:ascii="Calibri" w:hAnsi="Calibri"/>
          <w:i/>
          <w:sz w:val="22"/>
        </w:rPr>
        <w:t>Với tuổi đời và tần suất hư hỏng gần đây, một chiếc tủ mới tiết kiệm điện hơn có thể giúp chị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That's probably sound advice, I suppose I've just been holding onto it out of pure habit.  </w:t>
      </w:r>
      <w:r>
        <w:rPr>
          <w:rFonts w:ascii="Calibri" w:hAnsi="Calibri"/>
          <w:i/>
          <w:sz w:val="22"/>
        </w:rPr>
        <w:t>Có lẽ đó là lời khuyên đúng đắn, chắc tôi chỉ giữ nó lại vì thói quen thôi.</w:t>
      </w:r>
    </w:p>
    <w:p>
      <w:pPr>
        <w:spacing w:after="160" w:line="312" w:lineRule="auto"/>
        <w:jc w:val="both"/>
      </w:pPr>
      <w:r>
        <w:rPr>
          <w:rFonts w:ascii="Calibri" w:hAnsi="Calibri"/>
          <w:b/>
          <w:sz w:val="22"/>
        </w:rPr>
        <w:t xml:space="preserve">Ms Lan: </w:t>
      </w:r>
      <w:r>
        <w:rPr>
          <w:rFonts w:ascii="Calibri" w:hAnsi="Calibri"/>
          <w:sz w:val="22"/>
        </w:rPr>
        <w:t xml:space="preserve">The freezer door won't close all the way anymore, and now there's frost forming along the edge of the rubber seal.  </w:t>
      </w:r>
      <w:r>
        <w:rPr>
          <w:rFonts w:ascii="Calibri" w:hAnsi="Calibri"/>
          <w:i/>
          <w:sz w:val="22"/>
        </w:rPr>
        <w:t>Cửa ngăn đông giờ không đóng khít được nữa, và băng đã bắt đầu đóng dọc theo mép ron cao su.</w:t>
      </w:r>
    </w:p>
    <w:p>
      <w:pPr>
        <w:spacing w:after="160" w:line="312" w:lineRule="auto"/>
        <w:jc w:val="both"/>
      </w:pPr>
      <w:r>
        <w:rPr>
          <w:rFonts w:ascii="Calibri" w:hAnsi="Calibri"/>
          <w:b/>
          <w:sz w:val="22"/>
        </w:rPr>
        <w:t xml:space="preserve">Mr Winterswick: </w:t>
      </w:r>
      <w:r>
        <w:rPr>
          <w:rFonts w:ascii="Calibri" w:hAnsi="Calibri"/>
          <w:sz w:val="22"/>
        </w:rPr>
        <w:t xml:space="preserve">That rubber seal has clearly worn out and needs replacing, otherwise the freezer will keep losing cold air steadily.  </w:t>
      </w:r>
      <w:r>
        <w:rPr>
          <w:rFonts w:ascii="Calibri" w:hAnsi="Calibri"/>
          <w:i/>
          <w:sz w:val="22"/>
        </w:rPr>
        <w:t>Ron cao su đó rõ ràng đã mòn và cần thay mới, nếu không ngăn đông sẽ cứ tiếp tục mất khí lạnh dần.</w:t>
      </w:r>
    </w:p>
    <w:p>
      <w:pPr>
        <w:spacing w:after="160" w:line="312" w:lineRule="auto"/>
        <w:jc w:val="both"/>
      </w:pPr>
      <w:r>
        <w:rPr>
          <w:rFonts w:ascii="Calibri" w:hAnsi="Calibri"/>
          <w:b/>
          <w:sz w:val="22"/>
        </w:rPr>
        <w:t xml:space="preserve">Ms Lan: </w:t>
      </w:r>
      <w:r>
        <w:rPr>
          <w:rFonts w:ascii="Calibri" w:hAnsi="Calibri"/>
          <w:sz w:val="22"/>
        </w:rPr>
        <w:t xml:space="preserve">Please order whatever part you need, I'd like this fixed properly rather than patched up temporarily.  </w:t>
      </w:r>
      <w:r>
        <w:rPr>
          <w:rFonts w:ascii="Calibri" w:hAnsi="Calibri"/>
          <w:i/>
          <w:sz w:val="22"/>
        </w:rPr>
        <w:t>Anh cứ đặt bộ phận cần thiết đi, tôi muốn sửa dứt điểm chứ không phải vá tạm thời.</w:t>
      </w:r>
    </w:p>
    <w:p>
      <w:pPr>
        <w:spacing w:after="160" w:line="312" w:lineRule="auto"/>
        <w:jc w:val="both"/>
      </w:pPr>
      <w:r>
        <w:rPr>
          <w:rFonts w:ascii="Calibri" w:hAnsi="Calibri"/>
          <w:b/>
          <w:sz w:val="22"/>
        </w:rPr>
        <w:t xml:space="preserve">Ms Lan: </w:t>
      </w:r>
      <w:r>
        <w:rPr>
          <w:rFonts w:ascii="Calibri" w:hAnsi="Calibri"/>
          <w:sz w:val="22"/>
        </w:rPr>
        <w:t xml:space="preserve">After your last repair, the fridge ran beautifully for almost a year, but now it's suddenly making a loud clunking sound.  </w:t>
      </w:r>
      <w:r>
        <w:rPr>
          <w:rFonts w:ascii="Calibri" w:hAnsi="Calibri"/>
          <w:i/>
          <w:sz w:val="22"/>
        </w:rPr>
        <w:t>Sau lần sửa trước, tủ lạnh chạy rất tốt suốt gần một năm, nhưng giờ tự nhiên lại kêu lạch cạch lớn.</w:t>
      </w:r>
    </w:p>
    <w:p>
      <w:pPr>
        <w:spacing w:after="160" w:line="312" w:lineRule="auto"/>
        <w:jc w:val="both"/>
      </w:pPr>
      <w:r>
        <w:rPr>
          <w:rFonts w:ascii="Calibri" w:hAnsi="Calibri"/>
          <w:b/>
          <w:sz w:val="22"/>
        </w:rPr>
        <w:t xml:space="preserve">Mr Winterswick: </w:t>
      </w:r>
      <w:r>
        <w:rPr>
          <w:rFonts w:ascii="Calibri" w:hAnsi="Calibri"/>
          <w:sz w:val="22"/>
        </w:rPr>
        <w:t xml:space="preserve">A clunking noise like that often means a fan blade is hitting ice or debris somewhere inside the freezer compartment.  </w:t>
      </w:r>
      <w:r>
        <w:rPr>
          <w:rFonts w:ascii="Calibri" w:hAnsi="Calibri"/>
          <w:i/>
          <w:sz w:val="22"/>
        </w:rPr>
        <w:t>Tiếng lạch cạch như vậy thường là do cánh quạt va vào đá hoặc mảnh vụn gì đó bên trong ngăn đông.</w:t>
      </w:r>
    </w:p>
    <w:p>
      <w:pPr>
        <w:spacing w:after="160" w:line="312" w:lineRule="auto"/>
        <w:jc w:val="both"/>
      </w:pPr>
      <w:r>
        <w:rPr>
          <w:rFonts w:ascii="Calibri" w:hAnsi="Calibri"/>
          <w:b/>
          <w:sz w:val="22"/>
        </w:rPr>
        <w:t xml:space="preserve">Ms Lan: </w:t>
      </w:r>
      <w:r>
        <w:rPr>
          <w:rFonts w:ascii="Calibri" w:hAnsi="Calibri"/>
          <w:sz w:val="22"/>
        </w:rPr>
        <w:t xml:space="preserve">That would explain the noise getting louder right after we did a big grocery shop last week.  </w:t>
      </w:r>
      <w:r>
        <w:rPr>
          <w:rFonts w:ascii="Calibri" w:hAnsi="Calibri"/>
          <w:i/>
          <w:sz w:val="22"/>
        </w:rPr>
        <w:t>Vậy thì giải thích được tại sao tiếng kêu to hơn ngay sau khi chúng tôi đi chợ lớn tuần trước.</w:t>
      </w:r>
    </w:p>
    <w:p>
      <w:pPr>
        <w:spacing w:after="160" w:line="312" w:lineRule="auto"/>
        <w:jc w:val="both"/>
      </w:pPr>
      <w:r>
        <w:rPr>
          <w:rFonts w:ascii="Calibri" w:hAnsi="Calibri"/>
          <w:b/>
          <w:sz w:val="22"/>
        </w:rPr>
        <w:t xml:space="preserve">Ms Lan: </w:t>
      </w:r>
      <w:r>
        <w:rPr>
          <w:rFonts w:ascii="Calibri" w:hAnsi="Calibri"/>
          <w:sz w:val="22"/>
        </w:rPr>
        <w:t xml:space="preserve">The light inside the fridge stopped working a few days ago, though everything else still seems to be cooling just fine.  </w:t>
      </w:r>
      <w:r>
        <w:rPr>
          <w:rFonts w:ascii="Calibri" w:hAnsi="Calibri"/>
          <w:i/>
          <w:sz w:val="22"/>
        </w:rPr>
        <w:t>Đèn bên trong tủ lạnh ngừng sáng vài ngày nay, dù mọi thứ khác vẫn có vẻ làm lạnh bình thường.</w:t>
      </w:r>
    </w:p>
    <w:p>
      <w:pPr>
        <w:spacing w:after="160" w:line="312" w:lineRule="auto"/>
        <w:jc w:val="both"/>
      </w:pPr>
      <w:r>
        <w:rPr>
          <w:rFonts w:ascii="Calibri" w:hAnsi="Calibri"/>
          <w:b/>
          <w:sz w:val="22"/>
        </w:rPr>
        <w:t xml:space="preserve">Mr Winterswick: </w:t>
      </w:r>
      <w:r>
        <w:rPr>
          <w:rFonts w:ascii="Calibri" w:hAnsi="Calibri"/>
          <w:sz w:val="22"/>
        </w:rPr>
        <w:t xml:space="preserve">That's most likely just a burnt-out bulb or a faulty door switch, both of which are simple and cheap to replace.  </w:t>
      </w:r>
      <w:r>
        <w:rPr>
          <w:rFonts w:ascii="Calibri" w:hAnsi="Calibri"/>
          <w:i/>
          <w:sz w:val="22"/>
        </w:rPr>
        <w:t>Đó khả năng lớn chỉ là bóng đèn cháy hoặc công tắc cửa bị hỏng, cả hai đều đơn giản và rẻ để thay.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might be something far more serious than just a little light bulb.  </w:t>
      </w:r>
      <w:r>
        <w:rPr>
          <w:rFonts w:ascii="Calibri" w:hAnsi="Calibri"/>
          <w:i/>
          <w:sz w:val="22"/>
        </w:rPr>
        <w:t>Vậy thì nhẹ cả người, tôi cứ lo là chuyện gì đó nghiêm trọng hơn chứ không phải chỉ bóng đèn nhỏ thôi.</w:t>
      </w:r>
    </w:p>
    <w:p>
      <w:pPr>
        <w:spacing w:after="160" w:line="312" w:lineRule="auto"/>
        <w:jc w:val="both"/>
      </w:pPr>
      <w:r>
        <w:rPr>
          <w:rFonts w:ascii="Calibri" w:hAnsi="Calibri"/>
          <w:b/>
          <w:sz w:val="22"/>
        </w:rPr>
        <w:t xml:space="preserve">Ms Lan: </w:t>
      </w:r>
      <w:r>
        <w:rPr>
          <w:rFonts w:ascii="Calibri" w:hAnsi="Calibri"/>
          <w:sz w:val="22"/>
        </w:rPr>
        <w:t xml:space="preserve">The washing machine suddenly stopped halfway through a cycle yesterday, with clothes and soapy water still sitting trapped inside the drum.  </w:t>
      </w:r>
      <w:r>
        <w:rPr>
          <w:rFonts w:ascii="Calibri" w:hAnsi="Calibri"/>
          <w:i/>
          <w:sz w:val="22"/>
        </w:rPr>
        <w:t>Máy giặt tự nhiên dừng giữa chừng một chu trình hôm qua, quần áo và nước xà phòng vẫn còn kẹt bên trong lồng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control panel and the drain pump first, since a stop like that often points to one of those two.  </w:t>
      </w:r>
      <w:r>
        <w:rPr>
          <w:rFonts w:ascii="Calibri" w:hAnsi="Calibri"/>
          <w:i/>
          <w:sz w:val="22"/>
        </w:rPr>
        <w:t>Để tôi kiểm tra bảng điều khiển và bơm xả trước, vì việc dừng như vậy thường do một trong hai thứ đó.</w:t>
      </w:r>
    </w:p>
    <w:p>
      <w:pPr>
        <w:spacing w:after="160" w:line="312" w:lineRule="auto"/>
        <w:jc w:val="both"/>
      </w:pPr>
      <w:r>
        <w:rPr>
          <w:rFonts w:ascii="Calibri" w:hAnsi="Calibri"/>
          <w:b/>
          <w:sz w:val="22"/>
        </w:rPr>
        <w:t xml:space="preserve">Ms Lan: </w:t>
      </w:r>
      <w:r>
        <w:rPr>
          <w:rFonts w:ascii="Calibri" w:hAnsi="Calibri"/>
          <w:sz w:val="22"/>
        </w:rPr>
        <w:t xml:space="preserve">I didn't know what to do, so I just left everything exactly as it was until you arrived.  </w:t>
      </w:r>
      <w:r>
        <w:rPr>
          <w:rFonts w:ascii="Calibri" w:hAnsi="Calibri"/>
          <w:i/>
          <w:sz w:val="22"/>
        </w:rPr>
        <w:t>Tôi thật sự không biết phải làm gì, nên cứ để nguyên như vậy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washing machine shakes violently and bangs against the wall during the spin cycle, which frightens me a little each time.  </w:t>
      </w:r>
      <w:r>
        <w:rPr>
          <w:rFonts w:ascii="Calibri" w:hAnsi="Calibri"/>
          <w:i/>
          <w:sz w:val="22"/>
        </w:rPr>
        <w:t>Máy giặt nhà tôi rung mạnh và va vào tường trong lúc vắt, điều đó thật sự khiến tôi hơi sợ mỗi lần.</w:t>
      </w:r>
    </w:p>
    <w:p>
      <w:pPr>
        <w:spacing w:after="160" w:line="312" w:lineRule="auto"/>
        <w:jc w:val="both"/>
      </w:pPr>
      <w:r>
        <w:rPr>
          <w:rFonts w:ascii="Calibri" w:hAnsi="Calibri"/>
          <w:b/>
          <w:sz w:val="22"/>
        </w:rPr>
        <w:t xml:space="preserve">Mr Winterswick: </w:t>
      </w:r>
      <w:r>
        <w:rPr>
          <w:rFonts w:ascii="Calibri" w:hAnsi="Calibri"/>
          <w:sz w:val="22"/>
        </w:rPr>
        <w:t xml:space="preserve">That heavy shaking usually means the machine isn't level anymore, or the load inside has become unevenly balanced somehow.  </w:t>
      </w:r>
      <w:r>
        <w:rPr>
          <w:rFonts w:ascii="Calibri" w:hAnsi="Calibri"/>
          <w:i/>
          <w:sz w:val="22"/>
        </w:rPr>
        <w:t>Rung mạnh như vậy thường có nghĩa là máy không còn cân bằng nữa, hoặc đồ giặt bên trong bị dồn lệch một bên.</w:t>
      </w:r>
    </w:p>
    <w:p>
      <w:pPr>
        <w:spacing w:after="160" w:line="312" w:lineRule="auto"/>
        <w:jc w:val="both"/>
      </w:pPr>
      <w:r>
        <w:rPr>
          <w:rFonts w:ascii="Calibri" w:hAnsi="Calibri"/>
          <w:b/>
          <w:sz w:val="22"/>
        </w:rPr>
        <w:t xml:space="preserve">Ms Lan: </w:t>
      </w:r>
      <w:r>
        <w:rPr>
          <w:rFonts w:ascii="Calibri" w:hAnsi="Calibri"/>
          <w:sz w:val="22"/>
        </w:rPr>
        <w:t xml:space="preserve">I'll try spreading the laundry out more evenly next time and see whether that helps at all.  </w:t>
      </w:r>
      <w:r>
        <w:rPr>
          <w:rFonts w:ascii="Calibri" w:hAnsi="Calibri"/>
          <w:i/>
          <w:sz w:val="22"/>
        </w:rPr>
        <w:t>Tôi sẽ thử trải đồ giặt đều hơn lần sau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Water is leaking from underneath the washing machine every time it fills up, and it pools right across the laundry room floor.  </w:t>
      </w:r>
      <w:r>
        <w:rPr>
          <w:rFonts w:ascii="Calibri" w:hAnsi="Calibri"/>
          <w:i/>
          <w:sz w:val="22"/>
        </w:rPr>
        <w:t>Nước rỉ ra từ bên dưới máy giặt mỗi lần nó bơm đầy nước, và đọng thành vũng khắp sàn phòng giặt.</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hose connection or a cracked seal around the door, so let me check both carefully.  </w:t>
      </w:r>
      <w:r>
        <w:rPr>
          <w:rFonts w:ascii="Calibri" w:hAnsi="Calibri"/>
          <w:i/>
          <w:sz w:val="22"/>
        </w:rPr>
        <w:t>Có thể là do dây nối bị mòn hoặc ron cửa bị nứt, để tôi kiểm tra kỹ cả hai.</w:t>
      </w:r>
    </w:p>
    <w:p>
      <w:pPr>
        <w:spacing w:after="160" w:line="312" w:lineRule="auto"/>
        <w:jc w:val="both"/>
      </w:pPr>
      <w:r>
        <w:rPr>
          <w:rFonts w:ascii="Calibri" w:hAnsi="Calibri"/>
          <w:b/>
          <w:sz w:val="22"/>
        </w:rPr>
        <w:t xml:space="preserve">Ms Lan: </w:t>
      </w:r>
      <w:r>
        <w:rPr>
          <w:rFonts w:ascii="Calibri" w:hAnsi="Calibri"/>
          <w:sz w:val="22"/>
        </w:rPr>
        <w:t xml:space="preserve">Please do, I've already placed old towels down there just to stop the water from spreading further.  </w:t>
      </w:r>
      <w:r>
        <w:rPr>
          <w:rFonts w:ascii="Calibri" w:hAnsi="Calibri"/>
          <w:i/>
          <w:sz w:val="22"/>
        </w:rPr>
        <w:t>Anh kiểm tra giúp nhé, tôi đã lót khăn cũ bên dưới để nước khỏi lan rộng thêm.</w:t>
      </w:r>
    </w:p>
    <w:p>
      <w:pPr>
        <w:spacing w:after="160" w:line="312" w:lineRule="auto"/>
        <w:jc w:val="both"/>
      </w:pPr>
      <w:r>
        <w:rPr>
          <w:rFonts w:ascii="Calibri" w:hAnsi="Calibri"/>
          <w:b/>
          <w:sz w:val="22"/>
        </w:rPr>
        <w:t xml:space="preserve">Ms Lan: </w:t>
      </w:r>
      <w:r>
        <w:rPr>
          <w:rFonts w:ascii="Calibri" w:hAnsi="Calibri"/>
          <w:sz w:val="22"/>
        </w:rPr>
        <w:t xml:space="preserve">The washing machine won't drain anymore, so the clothes stay sitting in dirty water at the very end of every cycle.  </w:t>
      </w:r>
      <w:r>
        <w:rPr>
          <w:rFonts w:ascii="Calibri" w:hAnsi="Calibri"/>
          <w:i/>
          <w:sz w:val="22"/>
        </w:rPr>
        <w:t>Máy giặt giờ không chịu xả nước nữa, nên quần áo cứ ngâm trong nước bẩn ở cuối mỗi chu trình.</w:t>
      </w:r>
    </w:p>
    <w:p>
      <w:pPr>
        <w:spacing w:after="160" w:line="312" w:lineRule="auto"/>
        <w:jc w:val="both"/>
      </w:pPr>
      <w:r>
        <w:rPr>
          <w:rFonts w:ascii="Calibri" w:hAnsi="Calibri"/>
          <w:b/>
          <w:sz w:val="22"/>
        </w:rPr>
        <w:t xml:space="preserve">Mr Winterswick: </w:t>
      </w:r>
      <w:r>
        <w:rPr>
          <w:rFonts w:ascii="Calibri" w:hAnsi="Calibri"/>
          <w:sz w:val="22"/>
        </w:rPr>
        <w:t xml:space="preserve">That's usually a blocked drain pump filter, which tends to collect coins, buttons, and other small items over time.  </w:t>
      </w:r>
      <w:r>
        <w:rPr>
          <w:rFonts w:ascii="Calibri" w:hAnsi="Calibri"/>
          <w:i/>
          <w:sz w:val="22"/>
        </w:rPr>
        <w:t>Đó thường là do lưới lọc của bơm xả bị tắc, loại này hay bị kẹt tiền xu, cúc áo và vài món nhỏ khác theo thời gian.</w:t>
      </w:r>
    </w:p>
    <w:p>
      <w:pPr>
        <w:spacing w:after="160" w:line="312" w:lineRule="auto"/>
        <w:jc w:val="both"/>
      </w:pPr>
      <w:r>
        <w:rPr>
          <w:rFonts w:ascii="Calibri" w:hAnsi="Calibri"/>
          <w:b/>
          <w:sz w:val="22"/>
        </w:rPr>
        <w:t xml:space="preserve">Ms Lan: </w:t>
      </w:r>
      <w:r>
        <w:rPr>
          <w:rFonts w:ascii="Calibri" w:hAnsi="Calibri"/>
          <w:sz w:val="22"/>
        </w:rPr>
        <w:t xml:space="preserve">That's possible, my son's pockets are rarely ever properly emptied before laundry day.  </w:t>
      </w:r>
      <w:r>
        <w:rPr>
          <w:rFonts w:ascii="Calibri" w:hAnsi="Calibri"/>
          <w:i/>
          <w:sz w:val="22"/>
        </w:rPr>
        <w:t>Hoàn toàn có thể lắm, túi quần con trai tôi hiếm khi được dọn sạch trước khi giặt.</w:t>
      </w:r>
    </w:p>
    <w:p>
      <w:pPr>
        <w:spacing w:after="160" w:line="312" w:lineRule="auto"/>
        <w:jc w:val="both"/>
      </w:pPr>
      <w:r>
        <w:rPr>
          <w:rFonts w:ascii="Calibri" w:hAnsi="Calibri"/>
          <w:b/>
          <w:sz w:val="22"/>
        </w:rPr>
        <w:t xml:space="preserve">Ms Lan: </w:t>
      </w:r>
      <w:r>
        <w:rPr>
          <w:rFonts w:ascii="Calibri" w:hAnsi="Calibri"/>
          <w:sz w:val="22"/>
        </w:rPr>
        <w:t xml:space="preserve">Our clothes have started coming out smelling slightly musty lately, even though the washing machine seems to run normally otherwise.  </w:t>
      </w:r>
      <w:r>
        <w:rPr>
          <w:rFonts w:ascii="Calibri" w:hAnsi="Calibri"/>
          <w:i/>
          <w:sz w:val="22"/>
        </w:rPr>
        <w:t>Gần đây quần áo giặt xong có mùi hơi ẩm mốc, dù máy giặt có vẻ vẫn chạy bình thường.</w:t>
      </w:r>
    </w:p>
    <w:p>
      <w:pPr>
        <w:spacing w:after="160" w:line="312" w:lineRule="auto"/>
        <w:jc w:val="both"/>
      </w:pPr>
      <w:r>
        <w:rPr>
          <w:rFonts w:ascii="Calibri" w:hAnsi="Calibri"/>
          <w:b/>
          <w:sz w:val="22"/>
        </w:rPr>
        <w:t xml:space="preserve">Mr Winterswick: </w:t>
      </w:r>
      <w:r>
        <w:rPr>
          <w:rFonts w:ascii="Calibri" w:hAnsi="Calibri"/>
          <w:sz w:val="22"/>
        </w:rPr>
        <w:t xml:space="preserve">That musty smell is usually mold building up inside the rubber door seal, especially if the door stays closed between loads.  </w:t>
      </w:r>
      <w:r>
        <w:rPr>
          <w:rFonts w:ascii="Calibri" w:hAnsi="Calibri"/>
          <w:i/>
          <w:sz w:val="22"/>
        </w:rPr>
        <w:t>Mùi ẩm mốc đó thường là do nấm mốc tích tụ bên trong ron cao su cửa, nhất là nếu cửa cứ đóng kín giữa các lần giặt.</w:t>
      </w:r>
    </w:p>
    <w:p>
      <w:pPr>
        <w:spacing w:after="160" w:line="312" w:lineRule="auto"/>
        <w:jc w:val="both"/>
      </w:pPr>
      <w:r>
        <w:rPr>
          <w:rFonts w:ascii="Calibri" w:hAnsi="Calibri"/>
          <w:b/>
          <w:sz w:val="22"/>
        </w:rPr>
        <w:t xml:space="preserve">Ms Lan: </w:t>
      </w:r>
      <w:r>
        <w:rPr>
          <w:rFonts w:ascii="Calibri" w:hAnsi="Calibri"/>
          <w:sz w:val="22"/>
        </w:rPr>
        <w:t xml:space="preserve">I'll start leaving the door open to air out after every wash from now on.  </w:t>
      </w:r>
      <w:r>
        <w:rPr>
          <w:rFonts w:ascii="Calibri" w:hAnsi="Calibri"/>
          <w:i/>
          <w:sz w:val="22"/>
        </w:rPr>
        <w:t>Từ giờ tôi sẽ để cửa mở cho thoáng sau mỗi lần giặt.</w:t>
      </w:r>
    </w:p>
    <w:p>
      <w:pPr>
        <w:spacing w:after="160" w:line="312" w:lineRule="auto"/>
        <w:jc w:val="both"/>
      </w:pPr>
      <w:r>
        <w:rPr>
          <w:rFonts w:ascii="Calibri" w:hAnsi="Calibri"/>
          <w:b/>
          <w:sz w:val="22"/>
        </w:rPr>
        <w:t xml:space="preserve">Ms Lan: </w:t>
      </w:r>
      <w:r>
        <w:rPr>
          <w:rFonts w:ascii="Calibri" w:hAnsi="Calibri"/>
          <w:sz w:val="22"/>
        </w:rPr>
        <w:t xml:space="preserve">Is it worth buying a brand new washing machine, or can this ten-year-old model still be reasonably repaired?  </w:t>
      </w:r>
      <w:r>
        <w:rPr>
          <w:rFonts w:ascii="Calibri" w:hAnsi="Calibri"/>
          <w:i/>
          <w:sz w:val="22"/>
        </w:rPr>
        <w:t>Có đáng mua máy giặt mới không, hay chiếc máy mười năm tuổi này vẫn còn sửa được hợp lý ạ?</w:t>
      </w:r>
    </w:p>
    <w:p>
      <w:pPr>
        <w:spacing w:after="160" w:line="312" w:lineRule="auto"/>
        <w:jc w:val="both"/>
      </w:pPr>
      <w:r>
        <w:rPr>
          <w:rFonts w:ascii="Calibri" w:hAnsi="Calibri"/>
          <w:b/>
          <w:sz w:val="22"/>
        </w:rPr>
        <w:t xml:space="preserve">Mr Winterswick: </w:t>
      </w:r>
      <w:r>
        <w:rPr>
          <w:rFonts w:ascii="Calibri" w:hAnsi="Calibri"/>
          <w:sz w:val="22"/>
        </w:rPr>
        <w:t xml:space="preserve">Ten years is already fairly old for a washing machine, but if the drum and motor are still fine, repairs can still make sense.  </w:t>
      </w:r>
      <w:r>
        <w:rPr>
          <w:rFonts w:ascii="Calibri" w:hAnsi="Calibri"/>
          <w:i/>
          <w:sz w:val="22"/>
        </w:rPr>
        <w:t>Mười năm đã khá cũ với một chiếc máy giặt, nhưng nếu lồng giặt và động cơ vẫn ổn thì sửa vẫn hợp lý.</w:t>
      </w:r>
    </w:p>
    <w:p>
      <w:pPr>
        <w:spacing w:after="160" w:line="312" w:lineRule="auto"/>
        <w:jc w:val="both"/>
      </w:pPr>
      <w:r>
        <w:rPr>
          <w:rFonts w:ascii="Calibri" w:hAnsi="Calibri"/>
          <w:b/>
          <w:sz w:val="22"/>
        </w:rPr>
        <w:t xml:space="preserve">Ms Lan: </w:t>
      </w:r>
      <w:r>
        <w:rPr>
          <w:rFonts w:ascii="Calibri" w:hAnsi="Calibri"/>
          <w:sz w:val="22"/>
        </w:rPr>
        <w:t xml:space="preserve">Let's try repairing it one more time then, before I commit to spending money on something new.  </w:t>
      </w:r>
      <w:r>
        <w:rPr>
          <w:rFonts w:ascii="Calibri" w:hAnsi="Calibri"/>
          <w:i/>
          <w:sz w:val="22"/>
        </w:rPr>
        <w:t>Vậy mình thử sửa lại lần nữa trước, trước khi tôi quyết định chi tiền cho một cái hoàn toàn mới.</w:t>
      </w:r>
    </w:p>
    <w:p>
      <w:pPr>
        <w:spacing w:after="160" w:line="312" w:lineRule="auto"/>
        <w:jc w:val="both"/>
      </w:pPr>
      <w:r>
        <w:rPr>
          <w:rFonts w:ascii="Calibri" w:hAnsi="Calibri"/>
          <w:b/>
          <w:sz w:val="22"/>
        </w:rPr>
        <w:t xml:space="preserve">Ms Lan: </w:t>
      </w:r>
      <w:r>
        <w:rPr>
          <w:rFonts w:ascii="Calibri" w:hAnsi="Calibri"/>
          <w:sz w:val="22"/>
        </w:rPr>
        <w:t xml:space="preserve">The washing machine display is flashing an error code that I don't understand at all, right in the middle of the cycle.  </w:t>
      </w:r>
      <w:r>
        <w:rPr>
          <w:rFonts w:ascii="Calibri" w:hAnsi="Calibri"/>
          <w:i/>
          <w:sz w:val="22"/>
        </w:rPr>
        <w:t>Màn hình máy giặt đang nhấp nháy một mã lỗi mà tôi thật sự không hiểu, ngay giữa chu trình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manual for that particular model, most error codes point directly to a specific, fairly simple part.  </w:t>
      </w:r>
      <w:r>
        <w:rPr>
          <w:rFonts w:ascii="Calibri" w:hAnsi="Calibri"/>
          <w:i/>
          <w:sz w:val="22"/>
        </w:rPr>
        <w:t>Để tôi kiểm tra sách hướng dẫn của đúng mẫu máy này, hầu hết mã lỗi đều chỉ thẳng đến một bộ phận khá đơn giản.</w:t>
      </w:r>
    </w:p>
    <w:p>
      <w:pPr>
        <w:spacing w:after="160" w:line="312" w:lineRule="auto"/>
        <w:jc w:val="both"/>
      </w:pPr>
      <w:r>
        <w:rPr>
          <w:rFonts w:ascii="Calibri" w:hAnsi="Calibri"/>
          <w:b/>
          <w:sz w:val="22"/>
        </w:rPr>
        <w:t xml:space="preserve">Ms Lan: </w:t>
      </w:r>
      <w:r>
        <w:rPr>
          <w:rFonts w:ascii="Calibri" w:hAnsi="Calibri"/>
          <w:sz w:val="22"/>
        </w:rPr>
        <w:t xml:space="preserve">I kept the manual in the kitchen drawer, I'll grab it for you right away.  </w:t>
      </w:r>
      <w:r>
        <w:rPr>
          <w:rFonts w:ascii="Calibri" w:hAnsi="Calibri"/>
          <w:i/>
          <w:sz w:val="22"/>
        </w:rPr>
        <w:t>Tôi để sách hướng dẫn trong ngăn kéo bếp, để tôi lấy cho anh ngay.</w:t>
      </w:r>
    </w:p>
    <w:p>
      <w:pPr>
        <w:spacing w:after="160" w:line="312" w:lineRule="auto"/>
        <w:jc w:val="both"/>
      </w:pPr>
      <w:r>
        <w:rPr>
          <w:rFonts w:ascii="Calibri" w:hAnsi="Calibri"/>
          <w:b/>
          <w:sz w:val="22"/>
        </w:rPr>
        <w:t xml:space="preserve">Ms Lan: </w:t>
      </w:r>
      <w:r>
        <w:rPr>
          <w:rFonts w:ascii="Calibri" w:hAnsi="Calibri"/>
          <w:sz w:val="22"/>
        </w:rPr>
        <w:t xml:space="preserve">Since you replaced the drain pump last month, the washing machine has been running more quietly than ever before.  </w:t>
      </w:r>
      <w:r>
        <w:rPr>
          <w:rFonts w:ascii="Calibri" w:hAnsi="Calibri"/>
          <w:i/>
          <w:sz w:val="22"/>
        </w:rPr>
        <w:t>Từ khi anh thay bơm xả tháng trước, máy giặt thật sự chạy êm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That's great to hear, a failing pump often makes extra noise long before it stops working completely.  </w:t>
      </w:r>
      <w:r>
        <w:rPr>
          <w:rFonts w:ascii="Calibri" w:hAnsi="Calibri"/>
          <w:i/>
          <w:sz w:val="22"/>
        </w:rPr>
        <w:t>Nghe vậy tôi mừng lắm, bơm sắp hỏng thường kêu ồn thêm từ lâu trước khi nó thật sự ngừng hoạt động hẳn.</w:t>
      </w:r>
    </w:p>
    <w:p>
      <w:pPr>
        <w:spacing w:after="160" w:line="312" w:lineRule="auto"/>
        <w:jc w:val="both"/>
      </w:pPr>
      <w:r>
        <w:rPr>
          <w:rFonts w:ascii="Calibri" w:hAnsi="Calibri"/>
          <w:b/>
          <w:sz w:val="22"/>
        </w:rPr>
        <w:t xml:space="preserve">Ms Lan: </w:t>
      </w:r>
      <w:r>
        <w:rPr>
          <w:rFonts w:ascii="Calibri" w:hAnsi="Calibri"/>
          <w:sz w:val="22"/>
        </w:rPr>
        <w:t xml:space="preserve">I'm glad we caught it early then instead of waiting for it to break down.  </w:t>
      </w:r>
      <w:r>
        <w:rPr>
          <w:rFonts w:ascii="Calibri" w:hAnsi="Calibri"/>
          <w:i/>
          <w:sz w:val="22"/>
        </w:rPr>
        <w:t>Tôi mừng là mình phát hiện sớm thay vì để nó hỏng hẳn luôn.</w:t>
      </w:r>
    </w:p>
    <w:p>
      <w:pPr>
        <w:spacing w:after="160" w:line="312" w:lineRule="auto"/>
        <w:jc w:val="both"/>
      </w:pPr>
      <w:r>
        <w:rPr>
          <w:rFonts w:ascii="Calibri" w:hAnsi="Calibri"/>
          <w:b/>
          <w:sz w:val="22"/>
        </w:rPr>
        <w:t xml:space="preserve">Ms Lan: </w:t>
      </w:r>
      <w:r>
        <w:rPr>
          <w:rFonts w:ascii="Calibri" w:hAnsi="Calibri"/>
          <w:sz w:val="22"/>
        </w:rPr>
        <w:t xml:space="preserve">The dishwasher isn't cleaning the dishes properly anymore, and there's often a cloudy film left on the glasses afterward.  </w:t>
      </w:r>
      <w:r>
        <w:rPr>
          <w:rFonts w:ascii="Calibri" w:hAnsi="Calibri"/>
          <w:i/>
          <w:sz w:val="22"/>
        </w:rPr>
        <w:t>Máy rửa chén giờ không rửa sạch đồ như trước nữa, và thường để lại một lớp mờ trên ly cốc sau khi rửa.</w:t>
      </w:r>
    </w:p>
    <w:p>
      <w:pPr>
        <w:spacing w:after="160" w:line="312" w:lineRule="auto"/>
        <w:jc w:val="both"/>
      </w:pPr>
      <w:r>
        <w:rPr>
          <w:rFonts w:ascii="Calibri" w:hAnsi="Calibri"/>
          <w:b/>
          <w:sz w:val="22"/>
        </w:rPr>
        <w:t xml:space="preserve">Mr Winterswick: </w:t>
      </w:r>
      <w:r>
        <w:rPr>
          <w:rFonts w:ascii="Calibri" w:hAnsi="Calibri"/>
          <w:sz w:val="22"/>
        </w:rPr>
        <w:t xml:space="preserve">That cloudy film is usually hard water buildup or a clogged spray arm not spinning freely during the wash cycle.  </w:t>
      </w:r>
      <w:r>
        <w:rPr>
          <w:rFonts w:ascii="Calibri" w:hAnsi="Calibri"/>
          <w:i/>
          <w:sz w:val="22"/>
        </w:rPr>
        <w:t>Lớp mờ đó thường là do cặn nước cứng hoặc cánh phun bị tắc không quay tự do được trong chu trình rửa.</w:t>
      </w:r>
    </w:p>
    <w:p>
      <w:pPr>
        <w:spacing w:after="160" w:line="312" w:lineRule="auto"/>
        <w:jc w:val="both"/>
      </w:pPr>
      <w:r>
        <w:rPr>
          <w:rFonts w:ascii="Calibri" w:hAnsi="Calibri"/>
          <w:b/>
          <w:sz w:val="22"/>
        </w:rPr>
        <w:t xml:space="preserve">Ms Lan: </w:t>
      </w:r>
      <w:r>
        <w:rPr>
          <w:rFonts w:ascii="Calibri" w:hAnsi="Calibri"/>
          <w:sz w:val="22"/>
        </w:rPr>
        <w:t xml:space="preserve">I'll check the spray arm myself tonight and see if anything's visibly blocking the little holes.  </w:t>
      </w:r>
      <w:r>
        <w:rPr>
          <w:rFonts w:ascii="Calibri" w:hAnsi="Calibri"/>
          <w:i/>
          <w:sz w:val="22"/>
        </w:rPr>
        <w:t>Tối nay tôi sẽ tự kiểm tra cánh phun xem có gì bịt mấy lỗ nhỏ không.</w:t>
      </w:r>
    </w:p>
    <w:p>
      <w:pPr>
        <w:spacing w:after="160" w:line="312" w:lineRule="auto"/>
        <w:jc w:val="both"/>
      </w:pPr>
      <w:r>
        <w:rPr>
          <w:rFonts w:ascii="Calibri" w:hAnsi="Calibri"/>
          <w:b/>
          <w:sz w:val="22"/>
        </w:rPr>
        <w:t xml:space="preserve">Ms Lan: </w:t>
      </w:r>
      <w:r>
        <w:rPr>
          <w:rFonts w:ascii="Calibri" w:hAnsi="Calibri"/>
          <w:sz w:val="22"/>
        </w:rPr>
        <w:t xml:space="preserve">There's a puddle of water forming on the kitchen floor every time the dishwasher finishes its drying cycle lately.  </w:t>
      </w:r>
      <w:r>
        <w:rPr>
          <w:rFonts w:ascii="Calibri" w:hAnsi="Calibri"/>
          <w:i/>
          <w:sz w:val="22"/>
        </w:rPr>
        <w:t>Có một vũng nước đọng trên sàn bếp mỗi lần máy rửa chén xong chu trình sấy gần đây.</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door seal letting water escape, so let me take a proper look at the gasket first.  </w:t>
      </w:r>
      <w:r>
        <w:rPr>
          <w:rFonts w:ascii="Calibri" w:hAnsi="Calibri"/>
          <w:i/>
          <w:sz w:val="22"/>
        </w:rPr>
        <w:t>Có thể là do ron cửa đã mòn làm nước rỉ ra, để tôi xem kỹ gioăng cửa trước đã.</w:t>
      </w:r>
    </w:p>
    <w:p>
      <w:pPr>
        <w:spacing w:after="160" w:line="312" w:lineRule="auto"/>
        <w:jc w:val="both"/>
      </w:pPr>
      <w:r>
        <w:rPr>
          <w:rFonts w:ascii="Calibri" w:hAnsi="Calibri"/>
          <w:b/>
          <w:sz w:val="22"/>
        </w:rPr>
        <w:t xml:space="preserve">Ms Lan: </w:t>
      </w:r>
      <w:r>
        <w:rPr>
          <w:rFonts w:ascii="Calibri" w:hAnsi="Calibri"/>
          <w:sz w:val="22"/>
        </w:rPr>
        <w:t xml:space="preserve">Please check it soon, I've already slipped on that puddle once this week.  </w:t>
      </w:r>
      <w:r>
        <w:rPr>
          <w:rFonts w:ascii="Calibri" w:hAnsi="Calibri"/>
          <w:i/>
          <w:sz w:val="22"/>
        </w:rPr>
        <w:t>Anh xem sớm giúp nhé, tôi đã trượt chân trên vũng nước đó một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The dishwasher makes a loud grinding sound partway through the cycle, almost like something hard is caught inside the machine.  </w:t>
      </w:r>
      <w:r>
        <w:rPr>
          <w:rFonts w:ascii="Calibri" w:hAnsi="Calibri"/>
          <w:i/>
          <w:sz w:val="22"/>
        </w:rPr>
        <w:t>Máy rửa chén kêu nghiến lớn giữa chu trình, gần như có vật gì cứng bị kẹt bên trong máy.</w:t>
      </w:r>
    </w:p>
    <w:p>
      <w:pPr>
        <w:spacing w:after="160" w:line="312" w:lineRule="auto"/>
        <w:jc w:val="both"/>
      </w:pPr>
      <w:r>
        <w:rPr>
          <w:rFonts w:ascii="Calibri" w:hAnsi="Calibri"/>
          <w:b/>
          <w:sz w:val="22"/>
        </w:rPr>
        <w:t xml:space="preserve">Mr Winterswick: </w:t>
      </w:r>
      <w:r>
        <w:rPr>
          <w:rFonts w:ascii="Calibri" w:hAnsi="Calibri"/>
          <w:sz w:val="22"/>
        </w:rPr>
        <w:t xml:space="preserve">That grinding often means a small object, maybe a bit of broken glass or a bone, is stuck near the pump.  </w:t>
      </w:r>
      <w:r>
        <w:rPr>
          <w:rFonts w:ascii="Calibri" w:hAnsi="Calibri"/>
          <w:i/>
          <w:sz w:val="22"/>
        </w:rPr>
        <w:t>Tiếng nghiến đó thường có nghĩa là một vật nhỏ, có thể là mảnh thủy tinh vỡ hoặc xương, bị kẹt gần bơm.</w:t>
      </w:r>
    </w:p>
    <w:p>
      <w:pPr>
        <w:spacing w:after="160" w:line="312" w:lineRule="auto"/>
        <w:jc w:val="both"/>
      </w:pPr>
      <w:r>
        <w:rPr>
          <w:rFonts w:ascii="Calibri" w:hAnsi="Calibri"/>
          <w:b/>
          <w:sz w:val="22"/>
        </w:rPr>
        <w:t xml:space="preserve">Ms Lan: </w:t>
      </w:r>
      <w:r>
        <w:rPr>
          <w:rFonts w:ascii="Calibri" w:hAnsi="Calibri"/>
          <w:sz w:val="22"/>
        </w:rPr>
        <w:t xml:space="preserve">That's possible, my son dropped a fork and some broken glass in there a few days ago.  </w:t>
      </w:r>
      <w:r>
        <w:rPr>
          <w:rFonts w:ascii="Calibri" w:hAnsi="Calibri"/>
          <w:i/>
          <w:sz w:val="22"/>
        </w:rPr>
        <w:t>Chuyện đó hoàn toàn có thể, con trai tôi làm rơi một cái nĩa và vài mảnh thủy tinh vỡ vào đó mấy ngày trước.</w:t>
      </w:r>
    </w:p>
    <w:p>
      <w:pPr>
        <w:spacing w:after="160" w:line="312" w:lineRule="auto"/>
        <w:jc w:val="both"/>
      </w:pPr>
      <w:r>
        <w:rPr>
          <w:rFonts w:ascii="Calibri" w:hAnsi="Calibri"/>
          <w:b/>
          <w:sz w:val="22"/>
        </w:rPr>
        <w:t xml:space="preserve">Ms Lan: </w:t>
      </w:r>
      <w:r>
        <w:rPr>
          <w:rFonts w:ascii="Calibri" w:hAnsi="Calibri"/>
          <w:sz w:val="22"/>
        </w:rPr>
        <w:t xml:space="preserve">Our dishwasher won't start at all now, the control panel lights up normally, but nothing happens when I press the button.  </w:t>
      </w:r>
      <w:r>
        <w:rPr>
          <w:rFonts w:ascii="Calibri" w:hAnsi="Calibri"/>
          <w:i/>
          <w:sz w:val="22"/>
        </w:rPr>
        <w:t>Máy rửa chén giờ không khởi động được nữa, bảng điều khiển vẫn sáng bình thường nhưng bấm nút chẳng thấy gì xảy ra.</w:t>
      </w:r>
    </w:p>
    <w:p>
      <w:pPr>
        <w:spacing w:after="160" w:line="312" w:lineRule="auto"/>
        <w:jc w:val="both"/>
      </w:pPr>
      <w:r>
        <w:rPr>
          <w:rFonts w:ascii="Calibri" w:hAnsi="Calibri"/>
          <w:b/>
          <w:sz w:val="22"/>
        </w:rPr>
        <w:t xml:space="preserve">Mr Winterswick: </w:t>
      </w:r>
      <w:r>
        <w:rPr>
          <w:rFonts w:ascii="Calibri" w:hAnsi="Calibri"/>
          <w:sz w:val="22"/>
        </w:rPr>
        <w:t xml:space="preserve">Let me check the door latch first, since many dishwashers refuse to start if the door isn't fully and properly closed.  </w:t>
      </w:r>
      <w:r>
        <w:rPr>
          <w:rFonts w:ascii="Calibri" w:hAnsi="Calibri"/>
          <w:i/>
          <w:sz w:val="22"/>
        </w:rPr>
        <w:t>Để tôi kiểm tra chốt cửa trước, vì nhiều máy rửa chén đơn giản là không chịu chạy nếu cửa chưa đóng kín hoàn toàn.</w:t>
      </w:r>
    </w:p>
    <w:p>
      <w:pPr>
        <w:spacing w:after="160" w:line="312" w:lineRule="auto"/>
        <w:jc w:val="both"/>
      </w:pPr>
      <w:r>
        <w:rPr>
          <w:rFonts w:ascii="Calibri" w:hAnsi="Calibri"/>
          <w:b/>
          <w:sz w:val="22"/>
        </w:rPr>
        <w:t xml:space="preserve">Ms Lan: </w:t>
      </w:r>
      <w:r>
        <w:rPr>
          <w:rFonts w:ascii="Calibri" w:hAnsi="Calibri"/>
          <w:sz w:val="22"/>
        </w:rPr>
        <w:t xml:space="preserve">That's possible, the latch has felt a little loose for the past week or so.  </w:t>
      </w:r>
      <w:r>
        <w:rPr>
          <w:rFonts w:ascii="Calibri" w:hAnsi="Calibri"/>
          <w:i/>
          <w:sz w:val="22"/>
        </w:rPr>
        <w:t>Có thể lắm, chốt cửa đã cảm thấy hơi lỏng suốt tuần qua rồi.</w:t>
      </w:r>
    </w:p>
    <w:p>
      <w:pPr>
        <w:spacing w:after="160" w:line="312" w:lineRule="auto"/>
        <w:jc w:val="both"/>
      </w:pPr>
      <w:r>
        <w:rPr>
          <w:rFonts w:ascii="Calibri" w:hAnsi="Calibri"/>
          <w:b/>
          <w:sz w:val="22"/>
        </w:rPr>
        <w:t xml:space="preserve">Ms Lan: </w:t>
      </w:r>
      <w:r>
        <w:rPr>
          <w:rFonts w:ascii="Calibri" w:hAnsi="Calibri"/>
          <w:sz w:val="22"/>
        </w:rPr>
        <w:t xml:space="preserve">Is it better to rinse the dishes thoroughly before loading them, or does that make much of a difference?  </w:t>
      </w:r>
      <w:r>
        <w:rPr>
          <w:rFonts w:ascii="Calibri" w:hAnsi="Calibri"/>
          <w:i/>
          <w:sz w:val="22"/>
        </w:rPr>
        <w:t>Nên tráng sạch chén đĩa thật kỹ trước khi xếp vào máy, hay thật ra điều đó cũng không tạo nhiều khác biệt lắm ạ?</w:t>
      </w:r>
    </w:p>
    <w:p>
      <w:pPr>
        <w:spacing w:after="160" w:line="312" w:lineRule="auto"/>
        <w:jc w:val="both"/>
      </w:pPr>
      <w:r>
        <w:rPr>
          <w:rFonts w:ascii="Calibri" w:hAnsi="Calibri"/>
          <w:b/>
          <w:sz w:val="22"/>
        </w:rPr>
        <w:t xml:space="preserve">Mr Winterswick: </w:t>
      </w:r>
      <w:r>
        <w:rPr>
          <w:rFonts w:ascii="Calibri" w:hAnsi="Calibri"/>
          <w:sz w:val="22"/>
        </w:rPr>
        <w:t xml:space="preserve">A quick scrape to remove large food scraps is enough, since modern dishwashers are generally designed to handle the rest themselves.  </w:t>
      </w:r>
      <w:r>
        <w:rPr>
          <w:rFonts w:ascii="Calibri" w:hAnsi="Calibri"/>
          <w:i/>
          <w:sz w:val="22"/>
        </w:rPr>
        <w:t>Chỉ cần cạo bỏ vụn thức ăn lớn là đủ, vì máy rửa chén hiện đại thường được thiết kế để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good to know, I've been scrubbing everything far too thoroughly before loading it in.  </w:t>
      </w:r>
      <w:r>
        <w:rPr>
          <w:rFonts w:ascii="Calibri" w:hAnsi="Calibri"/>
          <w:i/>
          <w:sz w:val="22"/>
        </w:rPr>
        <w:t>Tốt quá, tôi cứ cọ rửa quá kỹ trước khi xếp vào máy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The dishwasher has started leaving a strange burning smell in the kitchen about halfway through its usual cycle.  </w:t>
      </w:r>
      <w:r>
        <w:rPr>
          <w:rFonts w:ascii="Calibri" w:hAnsi="Calibri"/>
          <w:i/>
          <w:sz w:val="22"/>
        </w:rPr>
        <w:t>Máy rửa chén gần đây để lại mùi khét lạ trong bếp khoảng giữa chu trình quen thuộc của nó.</w:t>
      </w:r>
    </w:p>
    <w:p>
      <w:pPr>
        <w:spacing w:after="160" w:line="312" w:lineRule="auto"/>
        <w:jc w:val="both"/>
      </w:pPr>
      <w:r>
        <w:rPr>
          <w:rFonts w:ascii="Calibri" w:hAnsi="Calibri"/>
          <w:b/>
          <w:sz w:val="22"/>
        </w:rPr>
        <w:t xml:space="preserve">Mr Winterswick: </w:t>
      </w:r>
      <w:r>
        <w:rPr>
          <w:rFonts w:ascii="Calibri" w:hAnsi="Calibri"/>
          <w:sz w:val="22"/>
        </w:rPr>
        <w:t xml:space="preserve">A burning smell like that needs checking right away, since it could point to an overheating motor or a wiring problem.  </w:t>
      </w:r>
      <w:r>
        <w:rPr>
          <w:rFonts w:ascii="Calibri" w:hAnsi="Calibri"/>
          <w:i/>
          <w:sz w:val="22"/>
        </w:rPr>
        <w:t>Mùi khét như vậy cần kiểm tra ngay, vì có thể là động cơ quá nhiệt hoặc dây điện gặp vấn đề.</w:t>
      </w:r>
    </w:p>
    <w:p>
      <w:pPr>
        <w:spacing w:after="160" w:line="312" w:lineRule="auto"/>
        <w:jc w:val="both"/>
      </w:pPr>
      <w:r>
        <w:rPr>
          <w:rFonts w:ascii="Calibri" w:hAnsi="Calibri"/>
          <w:b/>
          <w:sz w:val="22"/>
        </w:rPr>
        <w:t xml:space="preserve">Ms Lan: </w:t>
      </w:r>
      <w:r>
        <w:rPr>
          <w:rFonts w:ascii="Calibri" w:hAnsi="Calibri"/>
          <w:sz w:val="22"/>
        </w:rPr>
        <w:t xml:space="preserve">I'll unplug it completely for now and wait until you're able to take a proper look inside.  </w:t>
      </w:r>
      <w:r>
        <w:rPr>
          <w:rFonts w:ascii="Calibri" w:hAnsi="Calibri"/>
          <w:i/>
          <w:sz w:val="22"/>
        </w:rPr>
        <w:t>Tôi sẽ rút phích cắm ngay bây giờ và chờ đến khi anh có thể xem kỹ bên trong.</w:t>
      </w:r>
    </w:p>
    <w:p>
      <w:pPr>
        <w:spacing w:after="160" w:line="312" w:lineRule="auto"/>
        <w:jc w:val="both"/>
      </w:pPr>
      <w:r>
        <w:rPr>
          <w:rFonts w:ascii="Calibri" w:hAnsi="Calibri"/>
          <w:b/>
          <w:sz w:val="22"/>
        </w:rPr>
        <w:t xml:space="preserve">Ms Lan: </w:t>
      </w:r>
      <w:r>
        <w:rPr>
          <w:rFonts w:ascii="Calibri" w:hAnsi="Calibri"/>
          <w:sz w:val="22"/>
        </w:rPr>
        <w:t xml:space="preserve">Since the repair last spring, the dishwasher has run perfectly, but the dishes now take noticeably longer to dry completely.  </w:t>
      </w:r>
      <w:r>
        <w:rPr>
          <w:rFonts w:ascii="Calibri" w:hAnsi="Calibri"/>
          <w:i/>
          <w:sz w:val="22"/>
        </w:rPr>
        <w:t>Từ lần sửa mùa xuân trước, máy rửa chén chạy hoàn hảo, nhưng chén đĩa giờ mất nhiều thời gian hơn mới khô hẳn.</w:t>
      </w:r>
    </w:p>
    <w:p>
      <w:pPr>
        <w:spacing w:after="160" w:line="312" w:lineRule="auto"/>
        <w:jc w:val="both"/>
      </w:pPr>
      <w:r>
        <w:rPr>
          <w:rFonts w:ascii="Calibri" w:hAnsi="Calibri"/>
          <w:b/>
          <w:sz w:val="22"/>
        </w:rPr>
        <w:t xml:space="preserve">Mr Winterswick: </w:t>
      </w:r>
      <w:r>
        <w:rPr>
          <w:rFonts w:ascii="Calibri" w:hAnsi="Calibri"/>
          <w:sz w:val="22"/>
        </w:rPr>
        <w:t xml:space="preserve">That could be the heating element working a little less efficiently, which I can test with a quick diagnostic check.  </w:t>
      </w:r>
      <w:r>
        <w:rPr>
          <w:rFonts w:ascii="Calibri" w:hAnsi="Calibri"/>
          <w:i/>
          <w:sz w:val="22"/>
        </w:rPr>
        <w:t>Có thể đơn giản là bộ phận làm nóng hoạt động kém hiệu quả hơn một chút, tôi có thể kiểm tra nhanh để xác định.</w:t>
      </w:r>
    </w:p>
    <w:p>
      <w:pPr>
        <w:spacing w:after="160" w:line="312" w:lineRule="auto"/>
        <w:jc w:val="both"/>
      </w:pPr>
      <w:r>
        <w:rPr>
          <w:rFonts w:ascii="Calibri" w:hAnsi="Calibri"/>
          <w:b/>
          <w:sz w:val="22"/>
        </w:rPr>
        <w:t xml:space="preserve">Ms Lan: </w:t>
      </w:r>
      <w:r>
        <w:rPr>
          <w:rFonts w:ascii="Calibri" w:hAnsi="Calibri"/>
          <w:sz w:val="22"/>
        </w:rPr>
        <w:t xml:space="preserve">Please go ahead, it's a small issue, but I'd rather have it looked at properly while you're here anyway.  </w:t>
      </w:r>
      <w:r>
        <w:rPr>
          <w:rFonts w:ascii="Calibri" w:hAnsi="Calibri"/>
          <w:i/>
          <w:sz w:val="22"/>
        </w:rPr>
        <w:t>Anh cứ kiểm tra đi, đây là vấn đề nhỏ nhưng tôi muốn xem kỹ trong lúc anh đang có mặt ở đây.</w:t>
      </w:r>
    </w:p>
    <w:p>
      <w:pPr>
        <w:spacing w:after="160" w:line="312" w:lineRule="auto"/>
        <w:jc w:val="both"/>
      </w:pPr>
      <w:r>
        <w:rPr>
          <w:rFonts w:ascii="Calibri" w:hAnsi="Calibri"/>
          <w:b/>
          <w:sz w:val="22"/>
        </w:rPr>
        <w:t xml:space="preserve">Ms Lan: </w:t>
      </w:r>
      <w:r>
        <w:rPr>
          <w:rFonts w:ascii="Calibri" w:hAnsi="Calibri"/>
          <w:sz w:val="22"/>
        </w:rPr>
        <w:t xml:space="preserve">The lights in the living room keep flickering on and off randomly, especially whenever the air conditioner switches on nearby.  </w:t>
      </w:r>
      <w:r>
        <w:rPr>
          <w:rFonts w:ascii="Calibri" w:hAnsi="Calibri"/>
          <w:i/>
          <w:sz w:val="22"/>
        </w:rPr>
        <w:t>Đèn trong phòng khách cứ nhấp nháy liên tục một cách ngẫu nhiên, nhất là mỗi khi máy lạnh bật lên gần đó.</w:t>
      </w:r>
    </w:p>
    <w:p>
      <w:pPr>
        <w:spacing w:after="160" w:line="312" w:lineRule="auto"/>
        <w:jc w:val="both"/>
      </w:pPr>
      <w:r>
        <w:rPr>
          <w:rFonts w:ascii="Calibri" w:hAnsi="Calibri"/>
          <w:b/>
          <w:sz w:val="22"/>
        </w:rPr>
        <w:t xml:space="preserve">Mr Winterswick: </w:t>
      </w:r>
      <w:r>
        <w:rPr>
          <w:rFonts w:ascii="Calibri" w:hAnsi="Calibri"/>
          <w:sz w:val="22"/>
        </w:rPr>
        <w:t xml:space="preserve">That flickering often points to a loose wiring connection somewhere, or possibly a circuit that's being overloaded by too many appliances.  </w:t>
      </w:r>
      <w:r>
        <w:rPr>
          <w:rFonts w:ascii="Calibri" w:hAnsi="Calibri"/>
          <w:i/>
          <w:sz w:val="22"/>
        </w:rPr>
        <w:t>Nhấp nháy như vậy thường chỉ ra một mối nối dây lỏng ở đâu đó, hoặc có thể một mạch điện đang bị quá tải vì quá nhiều thiết bị.</w:t>
      </w:r>
    </w:p>
    <w:p>
      <w:pPr>
        <w:spacing w:after="160" w:line="312" w:lineRule="auto"/>
        <w:jc w:val="both"/>
      </w:pPr>
      <w:r>
        <w:rPr>
          <w:rFonts w:ascii="Calibri" w:hAnsi="Calibri"/>
          <w:b/>
          <w:sz w:val="22"/>
        </w:rPr>
        <w:t xml:space="preserve">Ms Lan: </w:t>
      </w:r>
      <w:r>
        <w:rPr>
          <w:rFonts w:ascii="Calibri" w:hAnsi="Calibri"/>
          <w:sz w:val="22"/>
        </w:rPr>
        <w:t xml:space="preserve">That would make sense, we do run quite a few things on that same side of the house.  </w:t>
      </w:r>
      <w:r>
        <w:rPr>
          <w:rFonts w:ascii="Calibri" w:hAnsi="Calibri"/>
          <w:i/>
          <w:sz w:val="22"/>
        </w:rPr>
        <w:t>Vậy cũng hợp lý, nhà tôi chạy khá nhiều thiết bị cùng bên đó của ngôi nhà.</w:t>
      </w:r>
    </w:p>
    <w:p>
      <w:pPr>
        <w:spacing w:after="160" w:line="312" w:lineRule="auto"/>
        <w:jc w:val="both"/>
      </w:pPr>
      <w:r>
        <w:rPr>
          <w:rFonts w:ascii="Calibri" w:hAnsi="Calibri"/>
          <w:b/>
          <w:sz w:val="22"/>
        </w:rPr>
        <w:t xml:space="preserve">Ms Lan: </w:t>
      </w:r>
      <w:r>
        <w:rPr>
          <w:rFonts w:ascii="Calibri" w:hAnsi="Calibri"/>
          <w:sz w:val="22"/>
        </w:rPr>
        <w:t xml:space="preserve">One of the outlets in the kitchen stopped working completely overnight, though the lights in the same room still work just fine.  </w:t>
      </w:r>
      <w:r>
        <w:rPr>
          <w:rFonts w:ascii="Calibri" w:hAnsi="Calibri"/>
          <w:i/>
          <w:sz w:val="22"/>
        </w:rPr>
        <w:t>Một ổ cắm trong bếp ngừng hoạt động hoàn toàn qua đêm, dù đèn trong cùng phòng vẫn sáng bình thường.</w:t>
      </w:r>
    </w:p>
    <w:p>
      <w:pPr>
        <w:spacing w:after="160" w:line="312" w:lineRule="auto"/>
        <w:jc w:val="both"/>
      </w:pPr>
      <w:r>
        <w:rPr>
          <w:rFonts w:ascii="Calibri" w:hAnsi="Calibri"/>
          <w:b/>
          <w:sz w:val="22"/>
        </w:rPr>
        <w:t xml:space="preserve">Mr Winterswick: </w:t>
      </w:r>
      <w:r>
        <w:rPr>
          <w:rFonts w:ascii="Calibri" w:hAnsi="Calibri"/>
          <w:sz w:val="22"/>
        </w:rPr>
        <w:t xml:space="preserve">Let me check the breaker panel first, that particular outlet might be on its own tripped circuit by itself.  </w:t>
      </w:r>
      <w:r>
        <w:rPr>
          <w:rFonts w:ascii="Calibri" w:hAnsi="Calibri"/>
          <w:i/>
          <w:sz w:val="22"/>
        </w:rPr>
        <w:t>Để tôi kiểm tra tủ cầu dao trước, có thể ổ cắm đó nằm riêng trên một mạch điện bị ngắt riêng lẻ.</w:t>
      </w:r>
    </w:p>
    <w:p>
      <w:pPr>
        <w:spacing w:after="160" w:line="312" w:lineRule="auto"/>
        <w:jc w:val="both"/>
      </w:pPr>
      <w:r>
        <w:rPr>
          <w:rFonts w:ascii="Calibri" w:hAnsi="Calibri"/>
          <w:b/>
          <w:sz w:val="22"/>
        </w:rPr>
        <w:t xml:space="preserve">Ms Lan: </w:t>
      </w:r>
      <w:r>
        <w:rPr>
          <w:rFonts w:ascii="Calibri" w:hAnsi="Calibri"/>
          <w:sz w:val="22"/>
        </w:rPr>
        <w:t xml:space="preserve">I did notice one switch flipped slightly differently from the others, now that you mention it.  </w:t>
      </w:r>
      <w:r>
        <w:rPr>
          <w:rFonts w:ascii="Calibri" w:hAnsi="Calibri"/>
          <w:i/>
          <w:sz w:val="22"/>
        </w:rPr>
        <w:t>Tôi có thấy một cái công tắc lật hơi khác với mấy cái còn lại, giờ anh nhắc tôi mới nhớ.</w:t>
      </w:r>
    </w:p>
    <w:p>
      <w:pPr>
        <w:spacing w:after="160" w:line="312" w:lineRule="auto"/>
        <w:jc w:val="both"/>
      </w:pPr>
      <w:r>
        <w:rPr>
          <w:rFonts w:ascii="Calibri" w:hAnsi="Calibri"/>
          <w:b/>
          <w:sz w:val="22"/>
        </w:rPr>
        <w:t xml:space="preserve">Ms Lan: </w:t>
      </w:r>
      <w:r>
        <w:rPr>
          <w:rFonts w:ascii="Calibri" w:hAnsi="Calibri"/>
          <w:sz w:val="22"/>
        </w:rPr>
        <w:t xml:space="preserve">The circuit breaker trips almost every single time I try running the microwave and the kettle together at the same moment.  </w:t>
      </w:r>
      <w:r>
        <w:rPr>
          <w:rFonts w:ascii="Calibri" w:hAnsi="Calibri"/>
          <w:i/>
          <w:sz w:val="22"/>
        </w:rPr>
        <w:t>Cầu dao gần như nhảy mỗi lần tôi dùng lò vi sóng và ấm đun nước cùng một lúc.</w:t>
      </w:r>
    </w:p>
    <w:p>
      <w:pPr>
        <w:spacing w:after="160" w:line="312" w:lineRule="auto"/>
        <w:jc w:val="both"/>
      </w:pPr>
      <w:r>
        <w:rPr>
          <w:rFonts w:ascii="Calibri" w:hAnsi="Calibri"/>
          <w:b/>
          <w:sz w:val="22"/>
        </w:rPr>
        <w:t xml:space="preserve">Mr Winterswick: </w:t>
      </w:r>
      <w:r>
        <w:rPr>
          <w:rFonts w:ascii="Calibri" w:hAnsi="Calibri"/>
          <w:sz w:val="22"/>
        </w:rPr>
        <w:t xml:space="preserve">That circuit is clearly being overloaded by both appliances drawing power at once, so I'd recommend wiring in a separate dedicated line.  </w:t>
      </w:r>
      <w:r>
        <w:rPr>
          <w:rFonts w:ascii="Calibri" w:hAnsi="Calibri"/>
          <w:i/>
          <w:sz w:val="22"/>
        </w:rPr>
        <w:t>Mạch đó rõ ràng đang bị quá tải vì cả hai thiết bị cùng tiêu thụ điện một lúc, tôi khuyên nên kéo thêm một đường dây riêng.</w:t>
      </w:r>
    </w:p>
    <w:p>
      <w:pPr>
        <w:spacing w:after="160" w:line="312" w:lineRule="auto"/>
        <w:jc w:val="both"/>
      </w:pPr>
      <w:r>
        <w:rPr>
          <w:rFonts w:ascii="Calibri" w:hAnsi="Calibri"/>
          <w:b/>
          <w:sz w:val="22"/>
        </w:rPr>
        <w:t xml:space="preserve">Ms Lan: </w:t>
      </w:r>
      <w:r>
        <w:rPr>
          <w:rFonts w:ascii="Calibri" w:hAnsi="Calibri"/>
          <w:sz w:val="22"/>
        </w:rPr>
        <w:t xml:space="preserve">That makes sense, I'll try to avoid using both together until that extra line is properly installed.  </w:t>
      </w:r>
      <w:r>
        <w:rPr>
          <w:rFonts w:ascii="Calibri" w:hAnsi="Calibri"/>
          <w:i/>
          <w:sz w:val="22"/>
        </w:rPr>
        <w:t>Hợp lý đấy, tôi sẽ cố tránh dùng cả hai cùng lúc cho đến khi đường dây riêng được lắp xong.</w:t>
      </w:r>
    </w:p>
    <w:p>
      <w:pPr>
        <w:spacing w:after="160" w:line="312" w:lineRule="auto"/>
        <w:jc w:val="both"/>
      </w:pPr>
      <w:r>
        <w:rPr>
          <w:rFonts w:ascii="Calibri" w:hAnsi="Calibri"/>
          <w:b/>
          <w:sz w:val="22"/>
        </w:rPr>
        <w:t xml:space="preserve">Ms Lan: </w:t>
      </w:r>
      <w:r>
        <w:rPr>
          <w:rFonts w:ascii="Calibri" w:hAnsi="Calibri"/>
          <w:sz w:val="22"/>
        </w:rPr>
        <w:t xml:space="preserve">There's a faint burning smell coming from behind the wall socket in the hallway whenever anything is plugged into it.  </w:t>
      </w:r>
      <w:r>
        <w:rPr>
          <w:rFonts w:ascii="Calibri" w:hAnsi="Calibri"/>
          <w:i/>
          <w:sz w:val="22"/>
        </w:rPr>
        <w:t>Có mùi khét nhẹ phát ra từ sau ổ cắm trên tường hành lang mỗi khi cắm bất cứ thứ gì vào đó.</w:t>
      </w:r>
    </w:p>
    <w:p>
      <w:pPr>
        <w:spacing w:after="160" w:line="312" w:lineRule="auto"/>
        <w:jc w:val="both"/>
      </w:pPr>
      <w:r>
        <w:rPr>
          <w:rFonts w:ascii="Calibri" w:hAnsi="Calibri"/>
          <w:b/>
          <w:sz w:val="22"/>
        </w:rPr>
        <w:t xml:space="preserve">Mr Winterswick: </w:t>
      </w:r>
      <w:r>
        <w:rPr>
          <w:rFonts w:ascii="Calibri" w:hAnsi="Calibri"/>
          <w:sz w:val="22"/>
        </w:rPr>
        <w:t xml:space="preserve">Please stop using that outlet immediately, a burning smell like that could mean damaged wiring hidden behind the wall.  </w:t>
      </w:r>
      <w:r>
        <w:rPr>
          <w:rFonts w:ascii="Calibri" w:hAnsi="Calibri"/>
          <w:i/>
          <w:sz w:val="22"/>
        </w:rPr>
        <w:t>Xin chị ngừng dùng ổ cắm đó ngay, mùi khét như vậy thật sự có thể có nghĩa là dây điện bên trong tường đã hỏng.</w:t>
      </w:r>
    </w:p>
    <w:p>
      <w:pPr>
        <w:spacing w:after="160" w:line="312" w:lineRule="auto"/>
        <w:jc w:val="both"/>
      </w:pPr>
      <w:r>
        <w:rPr>
          <w:rFonts w:ascii="Calibri" w:hAnsi="Calibri"/>
          <w:b/>
          <w:sz w:val="22"/>
        </w:rPr>
        <w:t xml:space="preserve">Ms Lan: </w:t>
      </w:r>
      <w:r>
        <w:rPr>
          <w:rFonts w:ascii="Calibri" w:hAnsi="Calibri"/>
          <w:sz w:val="22"/>
        </w:rPr>
        <w:t xml:space="preserve">I unplugged everything from it the moment I noticed the smell, I promise I won't touch it again.  </w:t>
      </w:r>
      <w:r>
        <w:rPr>
          <w:rFonts w:ascii="Calibri" w:hAnsi="Calibri"/>
          <w:i/>
          <w:sz w:val="22"/>
        </w:rPr>
        <w:t>Tôi đã rút hết đồ cắm ngay khi ngửi thấy mùi, tôi hứa sẽ không đụng vào nó nữa.</w:t>
      </w:r>
    </w:p>
    <w:p>
      <w:pPr>
        <w:spacing w:after="160" w:line="312" w:lineRule="auto"/>
        <w:jc w:val="both"/>
      </w:pPr>
      <w:r>
        <w:rPr>
          <w:rFonts w:ascii="Calibri" w:hAnsi="Calibri"/>
          <w:b/>
          <w:sz w:val="22"/>
        </w:rPr>
        <w:t xml:space="preserve">Ms Lan: </w:t>
      </w:r>
      <w:r>
        <w:rPr>
          <w:rFonts w:ascii="Calibri" w:hAnsi="Calibri"/>
          <w:sz w:val="22"/>
        </w:rPr>
        <w:t xml:space="preserve">Our ceiling fan has started making a strange clicking sound whenever it's switched on at any speed at all.  </w:t>
      </w:r>
      <w:r>
        <w:rPr>
          <w:rFonts w:ascii="Calibri" w:hAnsi="Calibri"/>
          <w:i/>
          <w:sz w:val="22"/>
        </w:rPr>
        <w:t>Quạt trần nhà tôi bắt đầu kêu tanh tách lạ mỗi khi bật ở bất kỳ tốc độ nào.</w:t>
      </w:r>
    </w:p>
    <w:p>
      <w:pPr>
        <w:spacing w:after="160" w:line="312" w:lineRule="auto"/>
        <w:jc w:val="both"/>
      </w:pPr>
      <w:r>
        <w:rPr>
          <w:rFonts w:ascii="Calibri" w:hAnsi="Calibri"/>
          <w:b/>
          <w:sz w:val="22"/>
        </w:rPr>
        <w:t xml:space="preserve">Mr Winterswick: </w:t>
      </w:r>
      <w:r>
        <w:rPr>
          <w:rFonts w:ascii="Calibri" w:hAnsi="Calibri"/>
          <w:sz w:val="22"/>
        </w:rPr>
        <w:t xml:space="preserve">That clicking is usually a loose blade or a worn motor bearing, both of which I can check fairly quickly.  </w:t>
      </w:r>
      <w:r>
        <w:rPr>
          <w:rFonts w:ascii="Calibri" w:hAnsi="Calibri"/>
          <w:i/>
          <w:sz w:val="22"/>
        </w:rPr>
        <w:t>Tiếng tanh tách đó thường là do cánh quạt bị lỏng hoặc vòng bi động cơ mòn, cả hai tôi đều kiểm tra được khá nhanh.</w:t>
      </w:r>
    </w:p>
    <w:p>
      <w:pPr>
        <w:spacing w:after="160" w:line="312" w:lineRule="auto"/>
        <w:jc w:val="both"/>
      </w:pPr>
      <w:r>
        <w:rPr>
          <w:rFonts w:ascii="Calibri" w:hAnsi="Calibri"/>
          <w:b/>
          <w:sz w:val="22"/>
        </w:rPr>
        <w:t xml:space="preserve">Ms Lan: </w:t>
      </w:r>
      <w:r>
        <w:rPr>
          <w:rFonts w:ascii="Calibri" w:hAnsi="Calibri"/>
          <w:sz w:val="22"/>
        </w:rPr>
        <w:t xml:space="preserve">Please have a look whenever it's convenient, it's not urgent, but the noise is becoming a little annoying.  </w:t>
      </w:r>
      <w:r>
        <w:rPr>
          <w:rFonts w:ascii="Calibri" w:hAnsi="Calibri"/>
          <w:i/>
          <w:sz w:val="22"/>
        </w:rPr>
        <w:t>Anh xem giúp bất cứ khi nào tiện nhé, không gấp lắm nhưng tiếng ồn bắt đầu khiến tôi hơi khó chịu.</w:t>
      </w:r>
    </w:p>
    <w:p>
      <w:pPr>
        <w:spacing w:after="160" w:line="312" w:lineRule="auto"/>
        <w:jc w:val="both"/>
      </w:pPr>
      <w:r>
        <w:rPr>
          <w:rFonts w:ascii="Calibri" w:hAnsi="Calibri"/>
          <w:b/>
          <w:sz w:val="22"/>
        </w:rPr>
        <w:t xml:space="preserve">Ms Lan: </w:t>
      </w:r>
      <w:r>
        <w:rPr>
          <w:rFonts w:ascii="Calibri" w:hAnsi="Calibri"/>
          <w:sz w:val="22"/>
        </w:rPr>
        <w:t xml:space="preserve">The doorbell suddenly stopped working this week, and I'm not sure whether it's the button or something else.  </w:t>
      </w:r>
      <w:r>
        <w:rPr>
          <w:rFonts w:ascii="Calibri" w:hAnsi="Calibri"/>
          <w:i/>
          <w:sz w:val="22"/>
        </w:rPr>
        <w:t>Chuông cửa tự nhiên ngừng hoạt động tuần này, và tôi thật sự không chắc là do nút bấm hay thứ gì khác.</w:t>
      </w:r>
    </w:p>
    <w:p>
      <w:pPr>
        <w:spacing w:after="160" w:line="312" w:lineRule="auto"/>
        <w:jc w:val="both"/>
      </w:pPr>
      <w:r>
        <w:rPr>
          <w:rFonts w:ascii="Calibri" w:hAnsi="Calibri"/>
          <w:b/>
          <w:sz w:val="22"/>
        </w:rPr>
        <w:t xml:space="preserve">Mr Winterswick: </w:t>
      </w:r>
      <w:r>
        <w:rPr>
          <w:rFonts w:ascii="Calibri" w:hAnsi="Calibri"/>
          <w:sz w:val="22"/>
        </w:rPr>
        <w:t xml:space="preserve">Let me test the button, the wiring, and the actual chime unit, one at a time, to find exactly where the fault lies.  </w:t>
      </w:r>
      <w:r>
        <w:rPr>
          <w:rFonts w:ascii="Calibri" w:hAnsi="Calibri"/>
          <w:i/>
          <w:sz w:val="22"/>
        </w:rPr>
        <w:t>Để tôi kiểm tra nút bấm, dây điện, và cả bộ chuông thật, từng cái một, để tìm đúng chỗ bị lỗi.</w:t>
      </w:r>
    </w:p>
    <w:p>
      <w:pPr>
        <w:spacing w:after="160" w:line="312" w:lineRule="auto"/>
        <w:jc w:val="both"/>
      </w:pPr>
      <w:r>
        <w:rPr>
          <w:rFonts w:ascii="Calibri" w:hAnsi="Calibri"/>
          <w:b/>
          <w:sz w:val="22"/>
        </w:rPr>
        <w:t xml:space="preserve">Ms Lan: </w:t>
      </w:r>
      <w:r>
        <w:rPr>
          <w:rFonts w:ascii="Calibri" w:hAnsi="Calibri"/>
          <w:sz w:val="22"/>
        </w:rPr>
        <w:t xml:space="preserve">That sounds like a sensible approach, I'd rather you figure out the real cause than just guess at it.  </w:t>
      </w:r>
      <w:r>
        <w:rPr>
          <w:rFonts w:ascii="Calibri" w:hAnsi="Calibri"/>
          <w:i/>
          <w:sz w:val="22"/>
        </w:rPr>
        <w:t>Nghe có vẻ là cách hợp lý, tôi thà anh tìm ra nguyên nhân thật sự hơn là đoán mò.</w:t>
      </w:r>
    </w:p>
    <w:p>
      <w:pPr>
        <w:spacing w:after="160" w:line="312" w:lineRule="auto"/>
        <w:jc w:val="both"/>
      </w:pPr>
      <w:r>
        <w:rPr>
          <w:rFonts w:ascii="Calibri" w:hAnsi="Calibri"/>
          <w:b/>
          <w:sz w:val="22"/>
        </w:rPr>
        <w:t xml:space="preserve">Ms Lan: </w:t>
      </w:r>
      <w:r>
        <w:rPr>
          <w:rFonts w:ascii="Calibri" w:hAnsi="Calibri"/>
          <w:sz w:val="22"/>
        </w:rPr>
        <w:t xml:space="preserve">Half of the plug sockets upstairs stopped working together all at once, right in the middle of last night.  </w:t>
      </w:r>
      <w:r>
        <w:rPr>
          <w:rFonts w:ascii="Calibri" w:hAnsi="Calibri"/>
          <w:i/>
          <w:sz w:val="22"/>
        </w:rPr>
        <w:t>Một nửa số ổ cắm trên tầng trên cùng ngừng hoạt động một lượt ngay giữa đêm qua.</w:t>
      </w:r>
    </w:p>
    <w:p>
      <w:pPr>
        <w:spacing w:after="160" w:line="312" w:lineRule="auto"/>
        <w:jc w:val="both"/>
      </w:pPr>
      <w:r>
        <w:rPr>
          <w:rFonts w:ascii="Calibri" w:hAnsi="Calibri"/>
          <w:b/>
          <w:sz w:val="22"/>
        </w:rPr>
        <w:t xml:space="preserve">Mr Winterswick: </w:t>
      </w:r>
      <w:r>
        <w:rPr>
          <w:rFonts w:ascii="Calibri" w:hAnsi="Calibri"/>
          <w:sz w:val="22"/>
        </w:rPr>
        <w:t xml:space="preserve">That strongly suggests a single tripped breaker controlling that whole section of the house, so let me check the main panel first.  </w:t>
      </w:r>
      <w:r>
        <w:rPr>
          <w:rFonts w:ascii="Calibri" w:hAnsi="Calibri"/>
          <w:i/>
          <w:sz w:val="22"/>
        </w:rPr>
        <w:t>Điều đó rất có khả năng là một cầu dao bị nhảy chi phối cả khu vực đó, để tôi kiểm tra tủ điện chính trước.</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the breaker box myself, I just assumed something had broken.  </w:t>
      </w:r>
      <w:r>
        <w:rPr>
          <w:rFonts w:ascii="Calibri" w:hAnsi="Calibri"/>
          <w:i/>
          <w:sz w:val="22"/>
        </w:rPr>
        <w:t>Tôi còn không nghĩ đến chuyện kiểm tra hộp cầu dao, cứ tưởng là có gì đó bị hỏng thôi.</w:t>
      </w:r>
    </w:p>
    <w:p>
      <w:pPr>
        <w:spacing w:after="160" w:line="312" w:lineRule="auto"/>
        <w:jc w:val="both"/>
      </w:pPr>
      <w:r>
        <w:rPr>
          <w:rFonts w:ascii="Calibri" w:hAnsi="Calibri"/>
          <w:b/>
          <w:sz w:val="22"/>
        </w:rPr>
        <w:t xml:space="preserve">Ms Lan: </w:t>
      </w:r>
      <w:r>
        <w:rPr>
          <w:rFonts w:ascii="Calibri" w:hAnsi="Calibri"/>
          <w:sz w:val="22"/>
        </w:rPr>
        <w:t xml:space="preserve">Is it safe for us to keep using the old wiring in this house, since it was built several decades ago?  </w:t>
      </w:r>
      <w:r>
        <w:rPr>
          <w:rFonts w:ascii="Calibri" w:hAnsi="Calibri"/>
          <w:i/>
          <w:sz w:val="22"/>
        </w:rPr>
        <w:t>Dùng hệ thống dây điện cũ trong nhà này có thật sự an toàn không, vì nhà được xây từ nhiều thập kỷ trước rồi?</w:t>
      </w:r>
    </w:p>
    <w:p>
      <w:pPr>
        <w:spacing w:after="160" w:line="312" w:lineRule="auto"/>
        <w:jc w:val="both"/>
      </w:pPr>
      <w:r>
        <w:rPr>
          <w:rFonts w:ascii="Calibri" w:hAnsi="Calibri"/>
          <w:b/>
          <w:sz w:val="22"/>
        </w:rPr>
        <w:t xml:space="preserve">Mr Winterswick: </w:t>
      </w:r>
      <w:r>
        <w:rPr>
          <w:rFonts w:ascii="Calibri" w:hAnsi="Calibri"/>
          <w:sz w:val="22"/>
        </w:rPr>
        <w:t xml:space="preserve">Older wiring can still be safe if it's been properly maintained, but it's worth having a full inspection done just to be certain.  </w:t>
      </w:r>
      <w:r>
        <w:rPr>
          <w:rFonts w:ascii="Calibri" w:hAnsi="Calibri"/>
          <w:i/>
          <w:sz w:val="22"/>
        </w:rPr>
        <w:t>Dây điện cũ vẫn có thể an toàn nếu được bảo trì đúng cách, nhưng đáng để kiểm tra toàn diện cho chắc chắn.</w:t>
      </w:r>
    </w:p>
    <w:p>
      <w:pPr>
        <w:spacing w:after="160" w:line="312" w:lineRule="auto"/>
        <w:jc w:val="both"/>
      </w:pPr>
      <w:r>
        <w:rPr>
          <w:rFonts w:ascii="Calibri" w:hAnsi="Calibri"/>
          <w:b/>
          <w:sz w:val="22"/>
        </w:rPr>
        <w:t xml:space="preserve">Ms Lan: </w:t>
      </w:r>
      <w:r>
        <w:rPr>
          <w:rFonts w:ascii="Calibri" w:hAnsi="Calibri"/>
          <w:sz w:val="22"/>
        </w:rPr>
        <w:t xml:space="preserve">Let's go ahead and schedule that inspection, I'd rather know for sure than keep wondering about it.  </w:t>
      </w:r>
      <w:r>
        <w:rPr>
          <w:rFonts w:ascii="Calibri" w:hAnsi="Calibri"/>
          <w:i/>
          <w:sz w:val="22"/>
        </w:rPr>
        <w:t>Vậy mình đặt lịch kiểm tra đó đi, tôi thà biết chắc còn hơn cứ băn khoăn mãi.</w:t>
      </w:r>
    </w:p>
    <w:p>
      <w:pPr>
        <w:spacing w:after="160" w:line="312" w:lineRule="auto"/>
        <w:jc w:val="both"/>
      </w:pPr>
      <w:r>
        <w:rPr>
          <w:rFonts w:ascii="Calibri" w:hAnsi="Calibri"/>
          <w:b/>
          <w:sz w:val="22"/>
        </w:rPr>
        <w:t xml:space="preserve">Ms Lan: </w:t>
      </w:r>
      <w:r>
        <w:rPr>
          <w:rFonts w:ascii="Calibri" w:hAnsi="Calibri"/>
          <w:sz w:val="22"/>
        </w:rPr>
        <w:t xml:space="preserve">The bathroom light switch gives a small spark whenever I flip it, which makes me a little nervous every single time.  </w:t>
      </w:r>
      <w:r>
        <w:rPr>
          <w:rFonts w:ascii="Calibri" w:hAnsi="Calibri"/>
          <w:i/>
          <w:sz w:val="22"/>
        </w:rPr>
        <w:t>Công tắc đèn phòng tắm phát ra một tia lửa nhỏ mỗi lần tôi bật, điều đó thật sự khiến tôi hơi lo mỗi lần.</w:t>
      </w:r>
    </w:p>
    <w:p>
      <w:pPr>
        <w:spacing w:after="160" w:line="312" w:lineRule="auto"/>
        <w:jc w:val="both"/>
      </w:pPr>
      <w:r>
        <w:rPr>
          <w:rFonts w:ascii="Calibri" w:hAnsi="Calibri"/>
          <w:b/>
          <w:sz w:val="22"/>
        </w:rPr>
        <w:t xml:space="preserve">Mr Winterswick: </w:t>
      </w:r>
      <w:r>
        <w:rPr>
          <w:rFonts w:ascii="Calibri" w:hAnsi="Calibri"/>
          <w:sz w:val="22"/>
        </w:rPr>
        <w:t xml:space="preserve">Please avoid using that switch until I can look at it, a visible spark usually means a loose or damaged connection inside.  </w:t>
      </w:r>
      <w:r>
        <w:rPr>
          <w:rFonts w:ascii="Calibri" w:hAnsi="Calibri"/>
          <w:i/>
          <w:sz w:val="22"/>
        </w:rPr>
        <w:t>Xin chị tránh dùng công tắc đó cho đến khi tôi kiểm tra, tia lửa nhìn thấy thường là do mối nối lỏng hoặc hỏng bên trong.</w:t>
      </w:r>
    </w:p>
    <w:p>
      <w:pPr>
        <w:spacing w:after="160" w:line="312" w:lineRule="auto"/>
        <w:jc w:val="both"/>
      </w:pPr>
      <w:r>
        <w:rPr>
          <w:rFonts w:ascii="Calibri" w:hAnsi="Calibri"/>
          <w:b/>
          <w:sz w:val="22"/>
        </w:rPr>
        <w:t xml:space="preserve">Ms Lan: </w:t>
      </w:r>
      <w:r>
        <w:rPr>
          <w:rFonts w:ascii="Calibri" w:hAnsi="Calibri"/>
          <w:sz w:val="22"/>
        </w:rPr>
        <w:t xml:space="preserve">I'll use the lamp instead for now and keep well away from that particular switch.  </w:t>
      </w:r>
      <w:r>
        <w:rPr>
          <w:rFonts w:ascii="Calibri" w:hAnsi="Calibri"/>
          <w:i/>
          <w:sz w:val="22"/>
        </w:rPr>
        <w:t>Tôi sẽ dùng đèn bàn thay thế tạm thời và tránh xa hẳn cái công tắc đó.</w:t>
      </w:r>
    </w:p>
    <w:p>
      <w:pPr>
        <w:spacing w:after="160" w:line="312" w:lineRule="auto"/>
        <w:jc w:val="both"/>
      </w:pPr>
      <w:r>
        <w:rPr>
          <w:rFonts w:ascii="Calibri" w:hAnsi="Calibri"/>
          <w:b/>
          <w:sz w:val="22"/>
        </w:rPr>
        <w:t xml:space="preserve">Ms Lan: </w:t>
      </w:r>
      <w:r>
        <w:rPr>
          <w:rFonts w:ascii="Calibri" w:hAnsi="Calibri"/>
          <w:sz w:val="22"/>
        </w:rPr>
        <w:t xml:space="preserve">Ever since the storm last week, one entire room has had no power at all, even though the rest of the house is fine.  </w:t>
      </w:r>
      <w:r>
        <w:rPr>
          <w:rFonts w:ascii="Calibri" w:hAnsi="Calibri"/>
          <w:i/>
          <w:sz w:val="22"/>
        </w:rPr>
        <w:t>Từ sau trận bão tuần trước, một căn phòng hoàn toàn mất điện, dù phần còn lại của nhà vẫn bình thường.</w:t>
      </w:r>
    </w:p>
    <w:p>
      <w:pPr>
        <w:spacing w:after="160" w:line="312" w:lineRule="auto"/>
        <w:jc w:val="both"/>
      </w:pPr>
      <w:r>
        <w:rPr>
          <w:rFonts w:ascii="Calibri" w:hAnsi="Calibri"/>
          <w:b/>
          <w:sz w:val="22"/>
        </w:rPr>
        <w:t xml:space="preserve">Mr Winterswick: </w:t>
      </w:r>
      <w:r>
        <w:rPr>
          <w:rFonts w:ascii="Calibri" w:hAnsi="Calibri"/>
          <w:sz w:val="22"/>
        </w:rPr>
        <w:t xml:space="preserve">Storms can sometimes damage a specific circuit without affecting the whole house, so let me trace that one line carefully.  </w:t>
      </w:r>
      <w:r>
        <w:rPr>
          <w:rFonts w:ascii="Calibri" w:hAnsi="Calibri"/>
          <w:i/>
          <w:sz w:val="22"/>
        </w:rPr>
        <w:t>Bão đôi khi làm hỏng một mạch điện cụ thể mà không ảnh hưởng đến cả nhà, để tôi lần theo đúng đường dây đó cẩn thận.</w:t>
      </w:r>
    </w:p>
    <w:p>
      <w:pPr>
        <w:spacing w:after="160" w:line="312" w:lineRule="auto"/>
        <w:jc w:val="both"/>
      </w:pPr>
      <w:r>
        <w:rPr>
          <w:rFonts w:ascii="Calibri" w:hAnsi="Calibri"/>
          <w:b/>
          <w:sz w:val="22"/>
        </w:rPr>
        <w:t xml:space="preserve">Ms Lan: </w:t>
      </w:r>
      <w:r>
        <w:rPr>
          <w:rFonts w:ascii="Calibri" w:hAnsi="Calibri"/>
          <w:sz w:val="22"/>
        </w:rPr>
        <w:t xml:space="preserve">That would explain why only that single room went dark during the storm itself.  </w:t>
      </w:r>
      <w:r>
        <w:rPr>
          <w:rFonts w:ascii="Calibri" w:hAnsi="Calibri"/>
          <w:i/>
          <w:sz w:val="22"/>
        </w:rPr>
        <w:t>Vậy thì giải thích được tại sao chỉ mỗi căn phòng đó tối thui trong lúc có bão.</w:t>
      </w:r>
    </w:p>
    <w:p>
      <w:pPr>
        <w:spacing w:after="160" w:line="312" w:lineRule="auto"/>
        <w:jc w:val="both"/>
      </w:pPr>
      <w:r>
        <w:rPr>
          <w:rFonts w:ascii="Calibri" w:hAnsi="Calibri"/>
          <w:b/>
          <w:sz w:val="22"/>
        </w:rPr>
        <w:t xml:space="preserve">Ms Lan: </w:t>
      </w:r>
      <w:r>
        <w:rPr>
          <w:rFonts w:ascii="Calibri" w:hAnsi="Calibri"/>
          <w:sz w:val="22"/>
        </w:rPr>
        <w:t xml:space="preserve">I'd like to book a visit for the leaking kitchen faucet sometime this week, whenever you happen to have an opening.  </w:t>
      </w:r>
      <w:r>
        <w:rPr>
          <w:rFonts w:ascii="Calibri" w:hAnsi="Calibri"/>
          <w:i/>
          <w:sz w:val="22"/>
        </w:rPr>
        <w:t>Tôi muốn đặt lịch cho vòi bếp bị rỉ nước vào khoảng tuần này, bất cứ lúc nào anh có trống.</w:t>
      </w:r>
    </w:p>
    <w:p>
      <w:pPr>
        <w:spacing w:after="160" w:line="312" w:lineRule="auto"/>
        <w:jc w:val="both"/>
      </w:pPr>
      <w:r>
        <w:rPr>
          <w:rFonts w:ascii="Calibri" w:hAnsi="Calibri"/>
          <w:b/>
          <w:sz w:val="22"/>
        </w:rPr>
        <w:t xml:space="preserve">Mr Winterswick: </w:t>
      </w:r>
      <w:r>
        <w:rPr>
          <w:rFonts w:ascii="Calibri" w:hAnsi="Calibri"/>
          <w:sz w:val="22"/>
        </w:rPr>
        <w:t xml:space="preserve">I have a free slot tomorrow afternoon around two o'clock, would that time work reasonably well for you?  </w:t>
      </w:r>
      <w:r>
        <w:rPr>
          <w:rFonts w:ascii="Calibri" w:hAnsi="Calibri"/>
          <w:i/>
          <w:sz w:val="22"/>
        </w:rPr>
        <w:t>Tôi thật ra có một khung giờ trống chiều mai khoảng hai giờ, giờ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make sure to be home well before then.  </w:t>
      </w:r>
      <w:r>
        <w:rPr>
          <w:rFonts w:ascii="Calibri" w:hAnsi="Calibri"/>
          <w:i/>
          <w:sz w:val="22"/>
        </w:rPr>
        <w:t>Giờ đó hoàn toàn ổn với tôi, tôi sẽ chắc chắn có mặt ở nhà trước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schedule the dishwasher repair for sometime next week instead, since I'm traveling for work this entire week?  </w:t>
      </w:r>
      <w:r>
        <w:rPr>
          <w:rFonts w:ascii="Calibri" w:hAnsi="Calibri"/>
          <w:i/>
          <w:sz w:val="22"/>
        </w:rPr>
        <w:t>Mình có thể dời lịch sửa máy rửa chén sang tuần sau được không, vì tuần này tôi phải đi công tác cả tuần?</w:t>
      </w:r>
    </w:p>
    <w:p>
      <w:pPr>
        <w:spacing w:after="160" w:line="312" w:lineRule="auto"/>
        <w:jc w:val="both"/>
      </w:pPr>
      <w:r>
        <w:rPr>
          <w:rFonts w:ascii="Calibri" w:hAnsi="Calibri"/>
          <w:b/>
          <w:sz w:val="22"/>
        </w:rPr>
        <w:t xml:space="preserve">Mr Winterswick: </w:t>
      </w:r>
      <w:r>
        <w:rPr>
          <w:rFonts w:ascii="Calibri" w:hAnsi="Calibri"/>
          <w:sz w:val="22"/>
        </w:rPr>
        <w:t xml:space="preserve">Of course, next Tuesday morning is wide open on my schedule, so let's go ahead and pencil you in for that.  </w:t>
      </w:r>
      <w:r>
        <w:rPr>
          <w:rFonts w:ascii="Calibri" w:hAnsi="Calibri"/>
          <w:i/>
          <w:sz w:val="22"/>
        </w:rPr>
        <w:t>Được chứ, sáng thứ Ba tuần sau trống hoàn toàn trong lịch của tôi, mình đặt lịch cho chị vào lúc đó nhé.</w:t>
      </w:r>
    </w:p>
    <w:p>
      <w:pPr>
        <w:spacing w:after="160" w:line="312" w:lineRule="auto"/>
        <w:jc w:val="both"/>
      </w:pPr>
      <w:r>
        <w:rPr>
          <w:rFonts w:ascii="Calibri" w:hAnsi="Calibri"/>
          <w:b/>
          <w:sz w:val="22"/>
        </w:rPr>
        <w:t xml:space="preserve">Ms Lan: </w:t>
      </w:r>
      <w:r>
        <w:rPr>
          <w:rFonts w:ascii="Calibri" w:hAnsi="Calibri"/>
          <w:sz w:val="22"/>
        </w:rPr>
        <w:t xml:space="preserve">Tuesday morning sounds great, thank you for being so flexible about the timing.  </w:t>
      </w:r>
      <w:r>
        <w:rPr>
          <w:rFonts w:ascii="Calibri" w:hAnsi="Calibri"/>
          <w:i/>
          <w:sz w:val="22"/>
        </w:rPr>
        <w:t>Sáng thứ Ba nghe tốt lắm, cảm ơn anh đã linh hoạt về thời gian như vậy.</w:t>
      </w:r>
    </w:p>
    <w:p>
      <w:pPr>
        <w:spacing w:after="160" w:line="312" w:lineRule="auto"/>
        <w:jc w:val="both"/>
      </w:pPr>
      <w:r>
        <w:rPr>
          <w:rFonts w:ascii="Calibri" w:hAnsi="Calibri"/>
          <w:b/>
          <w:sz w:val="22"/>
        </w:rPr>
        <w:t xml:space="preserve">Ms Lan: </w:t>
      </w:r>
      <w:r>
        <w:rPr>
          <w:rFonts w:ascii="Calibri" w:hAnsi="Calibri"/>
          <w:sz w:val="22"/>
        </w:rPr>
        <w:t xml:space="preserve">What's the earliest appointment you could possibly offer for a broken fridge, since the food inside is spoiling quickly?  </w:t>
      </w:r>
      <w:r>
        <w:rPr>
          <w:rFonts w:ascii="Calibri" w:hAnsi="Calibri"/>
          <w:i/>
          <w:sz w:val="22"/>
        </w:rPr>
        <w:t>Lịch sớm nhất anh có thể sắp xếp cho tủ lạnh bị hỏng là lúc nào, vì đồ ăn bên trong đang hỏng nhanh lắm?</w:t>
      </w:r>
    </w:p>
    <w:p>
      <w:pPr>
        <w:spacing w:after="160" w:line="312" w:lineRule="auto"/>
        <w:jc w:val="both"/>
      </w:pPr>
      <w:r>
        <w:rPr>
          <w:rFonts w:ascii="Calibri" w:hAnsi="Calibri"/>
          <w:b/>
          <w:sz w:val="22"/>
        </w:rPr>
        <w:t xml:space="preserve">Mr Winterswick: </w:t>
      </w:r>
      <w:r>
        <w:rPr>
          <w:rFonts w:ascii="Calibri" w:hAnsi="Calibri"/>
          <w:sz w:val="22"/>
        </w:rPr>
        <w:t xml:space="preserve">Given the urgency, I can squeeze you in later today, probably sometime around five o'clock this evening.  </w:t>
      </w:r>
      <w:r>
        <w:rPr>
          <w:rFonts w:ascii="Calibri" w:hAnsi="Calibri"/>
          <w:i/>
          <w:sz w:val="22"/>
        </w:rPr>
        <w:t>Với mức độ khẩn cấp vậy, tôi thật sự có thể xen vào hôm nay, chắc khoảng năm giờ chiều nay.</w:t>
      </w:r>
    </w:p>
    <w:p>
      <w:pPr>
        <w:spacing w:after="160" w:line="312" w:lineRule="auto"/>
        <w:jc w:val="both"/>
      </w:pPr>
      <w:r>
        <w:rPr>
          <w:rFonts w:ascii="Calibri" w:hAnsi="Calibri"/>
          <w:b/>
          <w:sz w:val="22"/>
        </w:rPr>
        <w:t xml:space="preserve">Ms Lan: </w:t>
      </w:r>
      <w:r>
        <w:rPr>
          <w:rFonts w:ascii="Calibri" w:hAnsi="Calibri"/>
          <w:sz w:val="22"/>
        </w:rPr>
        <w:t xml:space="preserve">That would be a huge relief, thank you for fitting me in so quickly.  </w:t>
      </w:r>
      <w:r>
        <w:rPr>
          <w:rFonts w:ascii="Calibri" w:hAnsi="Calibri"/>
          <w:i/>
          <w:sz w:val="22"/>
        </w:rPr>
        <w:t>Vậy thì thật sự nhẹ cả người, cảm ơn anh đã sắp xếp giúp nhanh như vậy.</w:t>
      </w:r>
    </w:p>
    <w:p>
      <w:pPr>
        <w:spacing w:after="160" w:line="312" w:lineRule="auto"/>
        <w:jc w:val="both"/>
      </w:pPr>
      <w:r>
        <w:rPr>
          <w:rFonts w:ascii="Calibri" w:hAnsi="Calibri"/>
          <w:b/>
          <w:sz w:val="22"/>
        </w:rPr>
        <w:t xml:space="preserve">Ms Lan: </w:t>
      </w:r>
      <w:r>
        <w:rPr>
          <w:rFonts w:ascii="Calibri" w:hAnsi="Calibri"/>
          <w:sz w:val="22"/>
        </w:rPr>
        <w:t xml:space="preserve">Do you generally work on weekends as well, or do you only take appointments strictly on regular weekdays?  </w:t>
      </w:r>
      <w:r>
        <w:rPr>
          <w:rFonts w:ascii="Calibri" w:hAnsi="Calibri"/>
          <w:i/>
          <w:sz w:val="22"/>
        </w:rPr>
        <w:t>Anh có thường làm việc vào cuối tuần không, hay chỉ nhận lịch hẹn vào các ngày trong tuần thôi ạ?</w:t>
      </w:r>
    </w:p>
    <w:p>
      <w:pPr>
        <w:spacing w:after="160" w:line="312" w:lineRule="auto"/>
        <w:jc w:val="both"/>
      </w:pPr>
      <w:r>
        <w:rPr>
          <w:rFonts w:ascii="Calibri" w:hAnsi="Calibri"/>
          <w:b/>
          <w:sz w:val="22"/>
        </w:rPr>
        <w:t xml:space="preserve">Mr Winterswick: </w:t>
      </w:r>
      <w:r>
        <w:rPr>
          <w:rFonts w:ascii="Calibri" w:hAnsi="Calibri"/>
          <w:sz w:val="22"/>
        </w:rPr>
        <w:t xml:space="preserve">I do take a limited number of weekend appointments, though they tend to fill up fairly quickly during busier months.  </w:t>
      </w:r>
      <w:r>
        <w:rPr>
          <w:rFonts w:ascii="Calibri" w:hAnsi="Calibri"/>
          <w:i/>
          <w:sz w:val="22"/>
        </w:rPr>
        <w:t>Tôi vẫn nhận một số lịch hẹn cuối tuần, dù những khung giờ đó thường kín rất nhanh vào các tháng bận rộn.</w:t>
      </w:r>
    </w:p>
    <w:p>
      <w:pPr>
        <w:spacing w:after="160" w:line="312" w:lineRule="auto"/>
        <w:jc w:val="both"/>
      </w:pPr>
      <w:r>
        <w:rPr>
          <w:rFonts w:ascii="Calibri" w:hAnsi="Calibri"/>
          <w:b/>
          <w:sz w:val="22"/>
        </w:rPr>
        <w:t xml:space="preserve">Ms Lan: </w:t>
      </w:r>
      <w:r>
        <w:rPr>
          <w:rFonts w:ascii="Calibri" w:hAnsi="Calibri"/>
          <w:sz w:val="22"/>
        </w:rPr>
        <w:t xml:space="preserve">In that case, I'll try to book early next time instead of waiting until the last minute.  </w:t>
      </w:r>
      <w:r>
        <w:rPr>
          <w:rFonts w:ascii="Calibri" w:hAnsi="Calibri"/>
          <w:i/>
          <w:sz w:val="22"/>
        </w:rPr>
        <w:t>Vậy lần sau tôi sẽ cố đặt lịch sớm thay vì chờ đến phút chót.</w:t>
      </w:r>
    </w:p>
    <w:p>
      <w:pPr>
        <w:spacing w:after="160" w:line="312" w:lineRule="auto"/>
        <w:jc w:val="both"/>
      </w:pPr>
      <w:r>
        <w:rPr>
          <w:rFonts w:ascii="Calibri" w:hAnsi="Calibri"/>
          <w:b/>
          <w:sz w:val="22"/>
        </w:rPr>
        <w:t xml:space="preserve">Ms Lan: </w:t>
      </w:r>
      <w:r>
        <w:rPr>
          <w:rFonts w:ascii="Calibri" w:hAnsi="Calibri"/>
          <w:sz w:val="22"/>
        </w:rPr>
        <w:t xml:space="preserve">I need to reschedule tomorrow's appointment for the washing machine, something unexpected has come up with my work schedule.  </w:t>
      </w:r>
      <w:r>
        <w:rPr>
          <w:rFonts w:ascii="Calibri" w:hAnsi="Calibri"/>
          <w:i/>
          <w:sz w:val="22"/>
        </w:rPr>
        <w:t>Tôi cần dời lịch hẹn sửa máy giặt ngày mai, vì có việc đột xuất phát sinh trong công việc của tôi.</w:t>
      </w:r>
    </w:p>
    <w:p>
      <w:pPr>
        <w:spacing w:after="160" w:line="312" w:lineRule="auto"/>
        <w:jc w:val="both"/>
      </w:pPr>
      <w:r>
        <w:rPr>
          <w:rFonts w:ascii="Calibri" w:hAnsi="Calibri"/>
          <w:b/>
          <w:sz w:val="22"/>
        </w:rPr>
        <w:t xml:space="preserve">Mr Winterswick: </w:t>
      </w:r>
      <w:r>
        <w:rPr>
          <w:rFonts w:ascii="Calibri" w:hAnsi="Calibri"/>
          <w:sz w:val="22"/>
        </w:rPr>
        <w:t xml:space="preserve">No problem at all, how about moving it to Thursday morning instead, if that fits better with your plans?  </w:t>
      </w:r>
      <w:r>
        <w:rPr>
          <w:rFonts w:ascii="Calibri" w:hAnsi="Calibri"/>
          <w:i/>
          <w:sz w:val="22"/>
        </w:rPr>
        <w:t>Không sao cả, hay mình dời sang sáng thứ Năm thay vào đó, nếu thời gian đó hợp với kế hoạch của chị hơn?</w:t>
      </w:r>
    </w:p>
    <w:p>
      <w:pPr>
        <w:spacing w:after="160" w:line="312" w:lineRule="auto"/>
        <w:jc w:val="both"/>
      </w:pPr>
      <w:r>
        <w:rPr>
          <w:rFonts w:ascii="Calibri" w:hAnsi="Calibri"/>
          <w:b/>
          <w:sz w:val="22"/>
        </w:rPr>
        <w:t xml:space="preserve">Ms Lan: </w:t>
      </w:r>
      <w:r>
        <w:rPr>
          <w:rFonts w:ascii="Calibri" w:hAnsi="Calibri"/>
          <w:sz w:val="22"/>
        </w:rPr>
        <w:t xml:space="preserve">Thursday morning works perfectly, thank you for being so understanding about the sudden change.  </w:t>
      </w:r>
      <w:r>
        <w:rPr>
          <w:rFonts w:ascii="Calibri" w:hAnsi="Calibri"/>
          <w:i/>
          <w:sz w:val="22"/>
        </w:rPr>
        <w:t>Sáng thứ Năm hoàn hảo luôn, cảm ơn anh đã thông cảm về sự thay đổi đột xuất này.</w:t>
      </w:r>
    </w:p>
    <w:p>
      <w:pPr>
        <w:spacing w:after="160" w:line="312" w:lineRule="auto"/>
        <w:jc w:val="both"/>
      </w:pPr>
      <w:r>
        <w:rPr>
          <w:rFonts w:ascii="Calibri" w:hAnsi="Calibri"/>
          <w:b/>
          <w:sz w:val="22"/>
        </w:rPr>
        <w:t xml:space="preserve">Ms Lan: </w:t>
      </w:r>
      <w:r>
        <w:rPr>
          <w:rFonts w:ascii="Calibri" w:hAnsi="Calibri"/>
          <w:sz w:val="22"/>
        </w:rPr>
        <w:t xml:space="preserve">Roughly how long should I expect you to need for fixing both the drain and the leaking faucet together?  </w:t>
      </w:r>
      <w:r>
        <w:rPr>
          <w:rFonts w:ascii="Calibri" w:hAnsi="Calibri"/>
          <w:i/>
          <w:sz w:val="22"/>
        </w:rPr>
        <w:t>Anh ước lượng mất khoảng bao lâu để sửa cả đường ống thoát nước lẫn vòi bị rỉ cùng lúc ạ?</w:t>
      </w:r>
    </w:p>
    <w:p>
      <w:pPr>
        <w:spacing w:after="160" w:line="312" w:lineRule="auto"/>
        <w:jc w:val="both"/>
      </w:pPr>
      <w:r>
        <w:rPr>
          <w:rFonts w:ascii="Calibri" w:hAnsi="Calibri"/>
          <w:b/>
          <w:sz w:val="22"/>
        </w:rPr>
        <w:t xml:space="preserve">Mr Winterswick: </w:t>
      </w:r>
      <w:r>
        <w:rPr>
          <w:rFonts w:ascii="Calibri" w:hAnsi="Calibri"/>
          <w:sz w:val="22"/>
        </w:rPr>
        <w:t xml:space="preserve">Together, those two jobs usually take about an hour and a half, give or take a little depending on access.  </w:t>
      </w:r>
      <w:r>
        <w:rPr>
          <w:rFonts w:ascii="Calibri" w:hAnsi="Calibri"/>
          <w:i/>
          <w:sz w:val="22"/>
        </w:rPr>
        <w:t>Làm chung cả hai việc đó thường mất khoảng một tiếng rưỡi, có thể hơn một chút tùy vào cách tiếp cận.</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the rest of my afternoon around that rough estimate.  </w:t>
      </w:r>
      <w:r>
        <w:rPr>
          <w:rFonts w:ascii="Calibri" w:hAnsi="Calibri"/>
          <w:i/>
          <w:sz w:val="22"/>
        </w:rPr>
        <w:t>Vậy cũng hữu ích để biết, tôi sẽ sắp xếp phần còn lại của buổi chiều theo ước lượng đó.</w:t>
      </w:r>
    </w:p>
    <w:p>
      <w:pPr>
        <w:spacing w:after="160" w:line="312" w:lineRule="auto"/>
        <w:jc w:val="both"/>
      </w:pPr>
      <w:r>
        <w:rPr>
          <w:rFonts w:ascii="Calibri" w:hAnsi="Calibri"/>
          <w:b/>
          <w:sz w:val="22"/>
        </w:rPr>
        <w:t xml:space="preserve">Ms Lan: </w:t>
      </w:r>
      <w:r>
        <w:rPr>
          <w:rFonts w:ascii="Calibri" w:hAnsi="Calibri"/>
          <w:sz w:val="22"/>
        </w:rPr>
        <w:t xml:space="preserve">Is it possible to book a morning appointment specifically, since I generally prefer having my afternoons completely free?  </w:t>
      </w:r>
      <w:r>
        <w:rPr>
          <w:rFonts w:ascii="Calibri" w:hAnsi="Calibri"/>
          <w:i/>
          <w:sz w:val="22"/>
        </w:rPr>
        <w:t>Có thể đặt lịch hẹn vào buổi sáng cụ thể không, vì tôi thường thích giữ buổi chiều hoàn toàn rảnh rỗi?</w:t>
      </w:r>
    </w:p>
    <w:p>
      <w:pPr>
        <w:spacing w:after="160" w:line="312" w:lineRule="auto"/>
        <w:jc w:val="both"/>
      </w:pPr>
      <w:r>
        <w:rPr>
          <w:rFonts w:ascii="Calibri" w:hAnsi="Calibri"/>
          <w:b/>
          <w:sz w:val="22"/>
        </w:rPr>
        <w:t xml:space="preserve">Mr Winterswick: </w:t>
      </w:r>
      <w:r>
        <w:rPr>
          <w:rFonts w:ascii="Calibri" w:hAnsi="Calibri"/>
          <w:sz w:val="22"/>
        </w:rPr>
        <w:t xml:space="preserve">Morning slots are usually available, I can offer you nine o'clock this coming Friday if that suits your schedule.  </w:t>
      </w:r>
      <w:r>
        <w:rPr>
          <w:rFonts w:ascii="Calibri" w:hAnsi="Calibri"/>
          <w:i/>
          <w:sz w:val="22"/>
        </w:rPr>
        <w:t>Khung giờ sáng thường có sẵn, tôi có thể đề nghị chín giờ sáng thứ Sáu này nếu hợp với lịch của chị.</w:t>
      </w:r>
    </w:p>
    <w:p>
      <w:pPr>
        <w:spacing w:after="160" w:line="312" w:lineRule="auto"/>
        <w:jc w:val="both"/>
      </w:pPr>
      <w:r>
        <w:rPr>
          <w:rFonts w:ascii="Calibri" w:hAnsi="Calibri"/>
          <w:b/>
          <w:sz w:val="22"/>
        </w:rPr>
        <w:t xml:space="preserve">Ms Lan: </w:t>
      </w:r>
      <w:r>
        <w:rPr>
          <w:rFonts w:ascii="Calibri" w:hAnsi="Calibri"/>
          <w:sz w:val="22"/>
        </w:rPr>
        <w:t xml:space="preserve">Nine o'clock on Friday sounds ideal, please go ahead and book that time for me.  </w:t>
      </w:r>
      <w:r>
        <w:rPr>
          <w:rFonts w:ascii="Calibri" w:hAnsi="Calibri"/>
          <w:i/>
          <w:sz w:val="22"/>
        </w:rPr>
        <w:t>Chín giờ sáng thứ Sáu nghe lý tưởng, xin anh đặt lịch đó giúp tôi.</w:t>
      </w:r>
    </w:p>
    <w:p>
      <w:pPr>
        <w:spacing w:after="160" w:line="312" w:lineRule="auto"/>
        <w:jc w:val="both"/>
      </w:pPr>
      <w:r>
        <w:rPr>
          <w:rFonts w:ascii="Calibri" w:hAnsi="Calibri"/>
          <w:b/>
          <w:sz w:val="22"/>
        </w:rPr>
        <w:t xml:space="preserve">Ms Lan: </w:t>
      </w:r>
      <w:r>
        <w:rPr>
          <w:rFonts w:ascii="Calibri" w:hAnsi="Calibri"/>
          <w:sz w:val="22"/>
        </w:rPr>
        <w:t xml:space="preserve">I noticed online that you also offer same-day appointments, is that true even during your busiest weeks?  </w:t>
      </w:r>
      <w:r>
        <w:rPr>
          <w:rFonts w:ascii="Calibri" w:hAnsi="Calibri"/>
          <w:i/>
          <w:sz w:val="22"/>
        </w:rPr>
        <w:t>Tôi thấy trên mạng là anh cũng nhận lịch hẹn trong ngày, điều đó có đúng ngay cả vào những tuần bận rộn nhất không ạ?</w:t>
      </w:r>
    </w:p>
    <w:p>
      <w:pPr>
        <w:spacing w:after="160" w:line="312" w:lineRule="auto"/>
        <w:jc w:val="both"/>
      </w:pPr>
      <w:r>
        <w:rPr>
          <w:rFonts w:ascii="Calibri" w:hAnsi="Calibri"/>
          <w:b/>
          <w:sz w:val="22"/>
        </w:rPr>
        <w:t xml:space="preserve">Mr Winterswick: </w:t>
      </w:r>
      <w:r>
        <w:rPr>
          <w:rFonts w:ascii="Calibri" w:hAnsi="Calibri"/>
          <w:sz w:val="22"/>
        </w:rPr>
        <w:t xml:space="preserve">Same-day visits do depend on how full my schedule already is, but I always try to accommodate anything that sounds urgent.  </w:t>
      </w:r>
      <w:r>
        <w:rPr>
          <w:rFonts w:ascii="Calibri" w:hAnsi="Calibri"/>
          <w:i/>
          <w:sz w:val="22"/>
        </w:rPr>
        <w:t>Lịch hẹn trong ngày còn tùy vào lịch của tôi đã kín đến đâu, nhưng tôi luôn cố sắp xếp cho bất cứ việc gì nghe có vẻ khẩn cấp.</w:t>
      </w:r>
    </w:p>
    <w:p>
      <w:pPr>
        <w:spacing w:after="160" w:line="312" w:lineRule="auto"/>
        <w:jc w:val="both"/>
      </w:pPr>
      <w:r>
        <w:rPr>
          <w:rFonts w:ascii="Calibri" w:hAnsi="Calibri"/>
          <w:b/>
          <w:sz w:val="22"/>
        </w:rPr>
        <w:t xml:space="preserve">Ms Lan: </w:t>
      </w:r>
      <w:r>
        <w:rPr>
          <w:rFonts w:ascii="Calibri" w:hAnsi="Calibri"/>
          <w:sz w:val="22"/>
        </w:rPr>
        <w:t xml:space="preserve">Good to know, I'll keep that option in mind the next time something breaks unexpectedly.  </w:t>
      </w:r>
      <w:r>
        <w:rPr>
          <w:rFonts w:ascii="Calibri" w:hAnsi="Calibri"/>
          <w:i/>
          <w:sz w:val="22"/>
        </w:rPr>
        <w:t>Tốt để biết, tôi sẽ nhớ lựa chọn đó lần tới khi có gì đột ngột bị hỏng.</w:t>
      </w:r>
    </w:p>
    <w:p>
      <w:pPr>
        <w:spacing w:after="160" w:line="312" w:lineRule="auto"/>
        <w:jc w:val="both"/>
      </w:pPr>
      <w:r>
        <w:rPr>
          <w:rFonts w:ascii="Calibri" w:hAnsi="Calibri"/>
          <w:b/>
          <w:sz w:val="22"/>
        </w:rPr>
        <w:t xml:space="preserve">Ms Lan: </w:t>
      </w:r>
      <w:r>
        <w:rPr>
          <w:rFonts w:ascii="Calibri" w:hAnsi="Calibri"/>
          <w:sz w:val="22"/>
        </w:rPr>
        <w:t xml:space="preserve">Could you possibly give me a call about thirty minutes before you arrive, so I can be ready for you?  </w:t>
      </w:r>
      <w:r>
        <w:rPr>
          <w:rFonts w:ascii="Calibri" w:hAnsi="Calibri"/>
          <w:i/>
          <w:sz w:val="22"/>
        </w:rPr>
        <w:t>Anh có thể gọi điện cho tôi trước khoảng ba mươi phút trước khi thật sự đến nơi được không, để tôi chuẩn bị sẵn sàng?</w:t>
      </w:r>
    </w:p>
    <w:p>
      <w:pPr>
        <w:spacing w:after="160" w:line="312" w:lineRule="auto"/>
        <w:jc w:val="both"/>
      </w:pPr>
      <w:r>
        <w:rPr>
          <w:rFonts w:ascii="Calibri" w:hAnsi="Calibri"/>
          <w:b/>
          <w:sz w:val="22"/>
        </w:rPr>
        <w:t xml:space="preserve">Mr Winterswick: </w:t>
      </w:r>
      <w:r>
        <w:rPr>
          <w:rFonts w:ascii="Calibri" w:hAnsi="Calibri"/>
          <w:sz w:val="22"/>
        </w:rPr>
        <w:t xml:space="preserve">Absolutely, I always try to call ahead anyway, just so nobody's left waiting around unnecessarily at home.  </w:t>
      </w:r>
      <w:r>
        <w:rPr>
          <w:rFonts w:ascii="Calibri" w:hAnsi="Calibri"/>
          <w:i/>
          <w:sz w:val="22"/>
        </w:rPr>
        <w:t>Được chứ, tôi vốn luôn cố gọi trước mà, chỉ để không ai phải chờ đợi không cần thiết ở nhà.</w:t>
      </w:r>
    </w:p>
    <w:p>
      <w:pPr>
        <w:spacing w:after="160" w:line="312" w:lineRule="auto"/>
        <w:jc w:val="both"/>
      </w:pPr>
      <w:r>
        <w:rPr>
          <w:rFonts w:ascii="Calibri" w:hAnsi="Calibri"/>
          <w:b/>
          <w:sz w:val="22"/>
        </w:rPr>
        <w:t xml:space="preserve">Ms Lan: </w:t>
      </w:r>
      <w:r>
        <w:rPr>
          <w:rFonts w:ascii="Calibri" w:hAnsi="Calibri"/>
          <w:sz w:val="22"/>
        </w:rPr>
        <w:t xml:space="preserve">I appreciate that, it helps me plan the rest of my morning much better.  </w:t>
      </w:r>
      <w:r>
        <w:rPr>
          <w:rFonts w:ascii="Calibri" w:hAnsi="Calibri"/>
          <w:i/>
          <w:sz w:val="22"/>
        </w:rPr>
        <w:t>Tôi thật sự cảm kích điều đó, nó giúp tôi sắp xếp phần còn lại của buổi sáng tốt hơn nhiều.</w:t>
      </w:r>
    </w:p>
    <w:p>
      <w:pPr>
        <w:spacing w:after="160" w:line="312" w:lineRule="auto"/>
        <w:jc w:val="both"/>
      </w:pPr>
      <w:r>
        <w:rPr>
          <w:rFonts w:ascii="Calibri" w:hAnsi="Calibri"/>
          <w:b/>
          <w:sz w:val="22"/>
        </w:rPr>
        <w:t xml:space="preserve">Ms Lan: </w:t>
      </w:r>
      <w:r>
        <w:rPr>
          <w:rFonts w:ascii="Calibri" w:hAnsi="Calibri"/>
          <w:sz w:val="22"/>
        </w:rPr>
        <w:t xml:space="preserve">My neighbor recommended your services highly after you fixed her heating system last winter, is your schedule very full these days?  </w:t>
      </w:r>
      <w:r>
        <w:rPr>
          <w:rFonts w:ascii="Calibri" w:hAnsi="Calibri"/>
          <w:i/>
          <w:sz w:val="22"/>
        </w:rPr>
        <w:t>Hàng xóm tôi giới thiệu dịch vụ của anh rất nhiệt tình sau khi anh sửa hệ thống sưởi cho cô ấy mùa đông trước, lịch anh có kín lắm không ạ?</w:t>
      </w:r>
    </w:p>
    <w:p>
      <w:pPr>
        <w:spacing w:after="160" w:line="312" w:lineRule="auto"/>
        <w:jc w:val="both"/>
      </w:pPr>
      <w:r>
        <w:rPr>
          <w:rFonts w:ascii="Calibri" w:hAnsi="Calibri"/>
          <w:b/>
          <w:sz w:val="22"/>
        </w:rPr>
        <w:t xml:space="preserve">Mr Winterswick: </w:t>
      </w:r>
      <w:r>
        <w:rPr>
          <w:rFonts w:ascii="Calibri" w:hAnsi="Calibri"/>
          <w:sz w:val="22"/>
        </w:rPr>
        <w:t xml:space="preserve">Things have gotten a little busier lately thanks to word of mouth, but I can usually still fit regular customers in fairly soon.  </w:t>
      </w:r>
      <w:r>
        <w:rPr>
          <w:rFonts w:ascii="Calibri" w:hAnsi="Calibri"/>
          <w:i/>
          <w:sz w:val="22"/>
        </w:rPr>
        <w:t>Mọi thứ gần đây có bận rộn hơn một chút nhờ truyền miệng, nhưng tôi vẫn thường sắp xếp được cho khách quen khá sớm.</w:t>
      </w:r>
    </w:p>
    <w:p>
      <w:pPr>
        <w:spacing w:after="160" w:line="312" w:lineRule="auto"/>
        <w:jc w:val="both"/>
      </w:pPr>
      <w:r>
        <w:rPr>
          <w:rFonts w:ascii="Calibri" w:hAnsi="Calibri"/>
          <w:b/>
          <w:sz w:val="22"/>
        </w:rPr>
        <w:t xml:space="preserve">Ms Lan: </w:t>
      </w:r>
      <w:r>
        <w:rPr>
          <w:rFonts w:ascii="Calibri" w:hAnsi="Calibri"/>
          <w:sz w:val="22"/>
        </w:rPr>
        <w:t xml:space="preserve">That's wonderful to hear, I'm glad word is finally spreading about how reliable you are.  </w:t>
      </w:r>
      <w:r>
        <w:rPr>
          <w:rFonts w:ascii="Calibri" w:hAnsi="Calibri"/>
          <w:i/>
          <w:sz w:val="22"/>
        </w:rPr>
        <w:t>Nghe tuyệt quá, tôi mừng là cuối cùng mọi người cũng biết đến sự tin cậy của anh.</w:t>
      </w:r>
    </w:p>
    <w:p>
      <w:pPr>
        <w:spacing w:after="160" w:line="312" w:lineRule="auto"/>
        <w:jc w:val="both"/>
      </w:pPr>
      <w:r>
        <w:rPr>
          <w:rFonts w:ascii="Calibri" w:hAnsi="Calibri"/>
          <w:b/>
          <w:sz w:val="22"/>
        </w:rPr>
        <w:t xml:space="preserve">Ms Lan: </w:t>
      </w:r>
      <w:r>
        <w:rPr>
          <w:rFonts w:ascii="Calibri" w:hAnsi="Calibri"/>
          <w:sz w:val="22"/>
        </w:rPr>
        <w:t xml:space="preserve">Roughly how much should I expect to pay for fixing the leaking faucet in the kitchen this afternoon?  </w:t>
      </w:r>
      <w:r>
        <w:rPr>
          <w:rFonts w:ascii="Calibri" w:hAnsi="Calibri"/>
          <w:i/>
          <w:sz w:val="22"/>
        </w:rPr>
        <w:t>Khoảng bao nhiêu tiền thì tôi nên dự trù để sửa vòi nước rỉ trong bếp chiều nay ạ?</w:t>
      </w:r>
    </w:p>
    <w:p>
      <w:pPr>
        <w:spacing w:after="160" w:line="312" w:lineRule="auto"/>
        <w:jc w:val="both"/>
      </w:pPr>
      <w:r>
        <w:rPr>
          <w:rFonts w:ascii="Calibri" w:hAnsi="Calibri"/>
          <w:b/>
          <w:sz w:val="22"/>
        </w:rPr>
        <w:t xml:space="preserve">Mr Winterswick: </w:t>
      </w:r>
      <w:r>
        <w:rPr>
          <w:rFonts w:ascii="Calibri" w:hAnsi="Calibri"/>
          <w:sz w:val="22"/>
        </w:rPr>
        <w:t xml:space="preserve">For a simple washer replacement like that, it should come to somewhere around thirty to forty dollars, including the part itself.  </w:t>
      </w:r>
      <w:r>
        <w:rPr>
          <w:rFonts w:ascii="Calibri" w:hAnsi="Calibri"/>
          <w:i/>
          <w:sz w:val="22"/>
        </w:rPr>
        <w:t>Với việc chỉ thay miếng đệm đơn giản như vậy, chắc sẽ rơi vào khoảng ba mươi đến bốn mươi đô, bao gồm cả bộ phận thay thế.</w:t>
      </w:r>
    </w:p>
    <w:p>
      <w:pPr>
        <w:spacing w:after="160" w:line="312" w:lineRule="auto"/>
        <w:jc w:val="both"/>
      </w:pPr>
      <w:r>
        <w:rPr>
          <w:rFonts w:ascii="Calibri" w:hAnsi="Calibri"/>
          <w:b/>
          <w:sz w:val="22"/>
        </w:rPr>
        <w:t xml:space="preserve">Ms Lan: </w:t>
      </w:r>
      <w:r>
        <w:rPr>
          <w:rFonts w:ascii="Calibri" w:hAnsi="Calibri"/>
          <w:sz w:val="22"/>
        </w:rPr>
        <w:t xml:space="preserve">That sounds reasonable, please go ahead and get it fixed whenever you're ready.  </w:t>
      </w:r>
      <w:r>
        <w:rPr>
          <w:rFonts w:ascii="Calibri" w:hAnsi="Calibri"/>
          <w:i/>
          <w:sz w:val="22"/>
        </w:rPr>
        <w:t>Nghe hoàn toàn hợp lý, anh cứ sửa luôn khi nào anh sẵn sàng.</w:t>
      </w:r>
    </w:p>
    <w:p>
      <w:pPr>
        <w:spacing w:after="160" w:line="312" w:lineRule="auto"/>
        <w:jc w:val="both"/>
      </w:pPr>
      <w:r>
        <w:rPr>
          <w:rFonts w:ascii="Calibri" w:hAnsi="Calibri"/>
          <w:b/>
          <w:sz w:val="22"/>
        </w:rPr>
        <w:t xml:space="preserve">Ms Lan: </w:t>
      </w:r>
      <w:r>
        <w:rPr>
          <w:rFonts w:ascii="Calibri" w:hAnsi="Calibri"/>
          <w:sz w:val="22"/>
        </w:rPr>
        <w:t xml:space="preserve">Could you give me a rough estimate before you start, just so I know roughly what I'm looking at overall?  </w:t>
      </w:r>
      <w:r>
        <w:rPr>
          <w:rFonts w:ascii="Calibri" w:hAnsi="Calibri"/>
          <w:i/>
          <w:sz w:val="22"/>
        </w:rPr>
        <w:t>Anh có thể cho tôi một ước lượng sơ bộ trước khi bắt đầu không, để tôi biết tổng quát mình đang đối mặt với cái gì?</w:t>
      </w:r>
    </w:p>
    <w:p>
      <w:pPr>
        <w:spacing w:after="160" w:line="312" w:lineRule="auto"/>
        <w:jc w:val="both"/>
      </w:pPr>
      <w:r>
        <w:rPr>
          <w:rFonts w:ascii="Calibri" w:hAnsi="Calibri"/>
          <w:b/>
          <w:sz w:val="22"/>
        </w:rPr>
        <w:t xml:space="preserve">Mr Winterswick: </w:t>
      </w:r>
      <w:r>
        <w:rPr>
          <w:rFonts w:ascii="Calibri" w:hAnsi="Calibri"/>
          <w:sz w:val="22"/>
        </w:rPr>
        <w:t xml:space="preserve">Of course, based on what you've described, this repair should cost somewhere between sixty and ninety dollars altogether.  </w:t>
      </w:r>
      <w:r>
        <w:rPr>
          <w:rFonts w:ascii="Calibri" w:hAnsi="Calibri"/>
          <w:i/>
          <w:sz w:val="22"/>
        </w:rPr>
        <w:t>Được chứ, dựa trên những gì chị mô tả, lần sửa này chắc sẽ tốn khoảng sáu mươi đến chín mươi đô tất cả.</w:t>
      </w:r>
    </w:p>
    <w:p>
      <w:pPr>
        <w:spacing w:after="160" w:line="312" w:lineRule="auto"/>
        <w:jc w:val="both"/>
      </w:pPr>
      <w:r>
        <w:rPr>
          <w:rFonts w:ascii="Calibri" w:hAnsi="Calibri"/>
          <w:b/>
          <w:sz w:val="22"/>
        </w:rPr>
        <w:t xml:space="preserve">Ms Lan: </w:t>
      </w:r>
      <w:r>
        <w:rPr>
          <w:rFonts w:ascii="Calibri" w:hAnsi="Calibri"/>
          <w:sz w:val="22"/>
        </w:rPr>
        <w:t xml:space="preserve">That's within what I expected, please go ahead and proceed with the repair.  </w:t>
      </w:r>
      <w:r>
        <w:rPr>
          <w:rFonts w:ascii="Calibri" w:hAnsi="Calibri"/>
          <w:i/>
          <w:sz w:val="22"/>
        </w:rPr>
        <w:t>Nghe nằm trong khoảng tôi dự đoán, anh cứ tiến hành sửa luôn giúp tôi.</w:t>
      </w:r>
    </w:p>
    <w:p>
      <w:pPr>
        <w:spacing w:after="160" w:line="312" w:lineRule="auto"/>
        <w:jc w:val="both"/>
      </w:pPr>
      <w:r>
        <w:rPr>
          <w:rFonts w:ascii="Calibri" w:hAnsi="Calibri"/>
          <w:b/>
          <w:sz w:val="22"/>
        </w:rPr>
        <w:t xml:space="preserve">Ms Lan: </w:t>
      </w:r>
      <w:r>
        <w:rPr>
          <w:rFonts w:ascii="Calibri" w:hAnsi="Calibri"/>
          <w:sz w:val="22"/>
        </w:rPr>
        <w:t xml:space="preserve">Does the quoted price already include the cost of any replacement parts, or is that always billed separately afterward?  </w:t>
      </w:r>
      <w:r>
        <w:rPr>
          <w:rFonts w:ascii="Calibri" w:hAnsi="Calibri"/>
          <w:i/>
          <w:sz w:val="22"/>
        </w:rPr>
        <w:t>Giá báo đã bao gồm sẵn chi phí các bộ phận thay thế chưa, hay khoản đó luôn được tính riêng sau này ạ?</w:t>
      </w:r>
    </w:p>
    <w:p>
      <w:pPr>
        <w:spacing w:after="160" w:line="312" w:lineRule="auto"/>
        <w:jc w:val="both"/>
      </w:pPr>
      <w:r>
        <w:rPr>
          <w:rFonts w:ascii="Calibri" w:hAnsi="Calibri"/>
          <w:b/>
          <w:sz w:val="22"/>
        </w:rPr>
        <w:t xml:space="preserve">Mr Winterswick: </w:t>
      </w:r>
      <w:r>
        <w:rPr>
          <w:rFonts w:ascii="Calibri" w:hAnsi="Calibri"/>
          <w:sz w:val="22"/>
        </w:rPr>
        <w:t xml:space="preserve">My quotes always include both labor and parts together, so there shouldn't be any surprise charges added at the very end.  </w:t>
      </w:r>
      <w:r>
        <w:rPr>
          <w:rFonts w:ascii="Calibri" w:hAnsi="Calibri"/>
          <w:i/>
          <w:sz w:val="22"/>
        </w:rPr>
        <w:t>Giá tôi báo luôn gồm cả công lẫn vật tư, nên sẽ không có khoản phát sinh bất ngờ nào ở cuối cùng cả.</w:t>
      </w:r>
    </w:p>
    <w:p>
      <w:pPr>
        <w:spacing w:after="160" w:line="312" w:lineRule="auto"/>
        <w:jc w:val="both"/>
      </w:pPr>
      <w:r>
        <w:rPr>
          <w:rFonts w:ascii="Calibri" w:hAnsi="Calibri"/>
          <w:b/>
          <w:sz w:val="22"/>
        </w:rPr>
        <w:t xml:space="preserve">Ms Lan: </w:t>
      </w:r>
      <w:r>
        <w:rPr>
          <w:rFonts w:ascii="Calibri" w:hAnsi="Calibri"/>
          <w:sz w:val="22"/>
        </w:rPr>
        <w:t xml:space="preserve">That's reassuring to hear, I've had unpleasant surprises with other companies before this one.  </w:t>
      </w:r>
      <w:r>
        <w:rPr>
          <w:rFonts w:ascii="Calibri" w:hAnsi="Calibri"/>
          <w:i/>
          <w:sz w:val="22"/>
        </w:rPr>
        <w:t>Nghe yên tâm quá, tôi thật sự từng gặp vài bất ngờ khó chịu với mấy công ty khác trước đây.</w:t>
      </w:r>
    </w:p>
    <w:p>
      <w:pPr>
        <w:spacing w:after="160" w:line="312" w:lineRule="auto"/>
        <w:jc w:val="both"/>
      </w:pPr>
      <w:r>
        <w:rPr>
          <w:rFonts w:ascii="Calibri" w:hAnsi="Calibri"/>
          <w:b/>
          <w:sz w:val="22"/>
        </w:rPr>
        <w:t xml:space="preserve">Ms Lan: </w:t>
      </w:r>
      <w:r>
        <w:rPr>
          <w:rFonts w:ascii="Calibri" w:hAnsi="Calibri"/>
          <w:sz w:val="22"/>
        </w:rPr>
        <w:t xml:space="preserve">Is there any additional charge for coming out on such short notice, given how last-minute this particular call was?  </w:t>
      </w:r>
      <w:r>
        <w:rPr>
          <w:rFonts w:ascii="Calibri" w:hAnsi="Calibri"/>
          <w:i/>
          <w:sz w:val="22"/>
        </w:rPr>
        <w:t>Có bị tính thêm phí nào khi gọi đến gấp như vậy không, với cuộc gọi khá bất ngờ vào phút chót này?</w:t>
      </w:r>
    </w:p>
    <w:p>
      <w:pPr>
        <w:spacing w:after="160" w:line="312" w:lineRule="auto"/>
        <w:jc w:val="both"/>
      </w:pPr>
      <w:r>
        <w:rPr>
          <w:rFonts w:ascii="Calibri" w:hAnsi="Calibri"/>
          <w:b/>
          <w:sz w:val="22"/>
        </w:rPr>
        <w:t xml:space="preserve">Mr Winterswick: </w:t>
      </w:r>
      <w:r>
        <w:rPr>
          <w:rFonts w:ascii="Calibri" w:hAnsi="Calibri"/>
          <w:sz w:val="22"/>
        </w:rPr>
        <w:t xml:space="preserve">There's a small call-out fee for same-day emergency visits, but I'll explain the exact amount clearly before I even start the job.  </w:t>
      </w:r>
      <w:r>
        <w:rPr>
          <w:rFonts w:ascii="Calibri" w:hAnsi="Calibri"/>
          <w:i/>
          <w:sz w:val="22"/>
        </w:rPr>
        <w:t>Có một khoản phí nhỏ cho lần gọi khẩn cấp trong ngày, nhưng tôi sẽ nói rõ con số chính xác trước khi bắt đầu việc.</w:t>
      </w:r>
    </w:p>
    <w:p>
      <w:pPr>
        <w:spacing w:after="160" w:line="312" w:lineRule="auto"/>
        <w:jc w:val="both"/>
      </w:pPr>
      <w:r>
        <w:rPr>
          <w:rFonts w:ascii="Calibri" w:hAnsi="Calibri"/>
          <w:b/>
          <w:sz w:val="22"/>
        </w:rPr>
        <w:t xml:space="preserve">Ms Lan: </w:t>
      </w:r>
      <w:r>
        <w:rPr>
          <w:rFonts w:ascii="Calibri" w:hAnsi="Calibri"/>
          <w:sz w:val="22"/>
        </w:rPr>
        <w:t xml:space="preserve">I appreciate the honesty, please go ahead and let me know the final number whenever you're ready.  </w:t>
      </w:r>
      <w:r>
        <w:rPr>
          <w:rFonts w:ascii="Calibri" w:hAnsi="Calibri"/>
          <w:i/>
          <w:sz w:val="22"/>
        </w:rPr>
        <w:t>Tôi cảm kích sự thẳng thắn đó, anh cứ cho tôi biết con số cuối cùng khi nào sẵn sàng.</w:t>
      </w:r>
    </w:p>
    <w:p>
      <w:pPr>
        <w:spacing w:after="160" w:line="312" w:lineRule="auto"/>
        <w:jc w:val="both"/>
      </w:pPr>
      <w:r>
        <w:rPr>
          <w:rFonts w:ascii="Calibri" w:hAnsi="Calibri"/>
          <w:b/>
          <w:sz w:val="22"/>
        </w:rPr>
        <w:t xml:space="preserve">Ms Lan: </w:t>
      </w:r>
      <w:r>
        <w:rPr>
          <w:rFonts w:ascii="Calibri" w:hAnsi="Calibri"/>
          <w:sz w:val="22"/>
        </w:rPr>
        <w:t xml:space="preserve">The fridge repair ended up costing noticeably more than the original quote you gave me over the phone yesterday.  </w:t>
      </w:r>
      <w:r>
        <w:rPr>
          <w:rFonts w:ascii="Calibri" w:hAnsi="Calibri"/>
          <w:i/>
          <w:sz w:val="22"/>
        </w:rPr>
        <w:t>Chi phí sửa tủ lạnh cuối cùng cao hơn khá nhiều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we found an additional faulty part once I opened the unit up, I did call to confirm it with you first.  </w:t>
      </w:r>
      <w:r>
        <w:rPr>
          <w:rFonts w:ascii="Calibri" w:hAnsi="Calibri"/>
          <w:i/>
          <w:sz w:val="22"/>
        </w:rPr>
        <w:t>Đó là vì chúng tôi phát hiện thêm một bộ phận hỏng khi tôi mở máy ra, tôi có gọi xác nhận với chị trước rồi.</w:t>
      </w:r>
    </w:p>
    <w:p>
      <w:pPr>
        <w:spacing w:after="160" w:line="312" w:lineRule="auto"/>
        <w:jc w:val="both"/>
      </w:pPr>
      <w:r>
        <w:rPr>
          <w:rFonts w:ascii="Calibri" w:hAnsi="Calibri"/>
          <w:b/>
          <w:sz w:val="22"/>
        </w:rPr>
        <w:t xml:space="preserve">Ms Lan: </w:t>
      </w:r>
      <w:r>
        <w:rPr>
          <w:rFonts w:ascii="Calibri" w:hAnsi="Calibri"/>
          <w:sz w:val="22"/>
        </w:rPr>
        <w:t xml:space="preserve">That's true, you did call before going ahead, I just wanted to double-check the final total again.  </w:t>
      </w:r>
      <w:r>
        <w:rPr>
          <w:rFonts w:ascii="Calibri" w:hAnsi="Calibri"/>
          <w:i/>
          <w:sz w:val="22"/>
        </w:rPr>
        <w:t>Đúng là anh có gọi trước khi làm tiếp, tôi chỉ muốn kiểm tra lại tổng số tiền cuối cùng thôi.</w:t>
      </w:r>
    </w:p>
    <w:p>
      <w:pPr>
        <w:spacing w:after="160" w:line="312" w:lineRule="auto"/>
        <w:jc w:val="both"/>
      </w:pPr>
      <w:r>
        <w:rPr>
          <w:rFonts w:ascii="Calibri" w:hAnsi="Calibri"/>
          <w:b/>
          <w:sz w:val="22"/>
        </w:rPr>
        <w:t xml:space="preserve">Ms Lan: </w:t>
      </w:r>
      <w:r>
        <w:rPr>
          <w:rFonts w:ascii="Calibri" w:hAnsi="Calibri"/>
          <w:sz w:val="22"/>
        </w:rPr>
        <w:t xml:space="preserve">Would it be cheaper overall to replace the entire washing machine instead of repairing this specific broken part?  </w:t>
      </w:r>
      <w:r>
        <w:rPr>
          <w:rFonts w:ascii="Calibri" w:hAnsi="Calibri"/>
          <w:i/>
          <w:sz w:val="22"/>
        </w:rPr>
        <w:t>Thay cả máy giặt mới có thực sự rẻ hơn so với chỉ sửa riêng bộ phận hỏng cụ thể này không ạ?</w:t>
      </w:r>
    </w:p>
    <w:p>
      <w:pPr>
        <w:spacing w:after="160" w:line="312" w:lineRule="auto"/>
        <w:jc w:val="both"/>
      </w:pPr>
      <w:r>
        <w:rPr>
          <w:rFonts w:ascii="Calibri" w:hAnsi="Calibri"/>
          <w:b/>
          <w:sz w:val="22"/>
        </w:rPr>
        <w:t xml:space="preserve">Mr Winterswick: </w:t>
      </w:r>
      <w:r>
        <w:rPr>
          <w:rFonts w:ascii="Calibri" w:hAnsi="Calibri"/>
          <w:sz w:val="22"/>
        </w:rPr>
        <w:t xml:space="preserve">Given the age of your machine and the cost of this part, replacing it might save you money long term.  </w:t>
      </w:r>
      <w:r>
        <w:rPr>
          <w:rFonts w:ascii="Calibri" w:hAnsi="Calibri"/>
          <w:i/>
          <w:sz w:val="22"/>
        </w:rPr>
        <w:t>Với tuổi máy giặt của chị và chi phí bộ phận này, thay máy mới có thể giúp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Let me think it over for a day or two before making that bigger decision.  </w:t>
      </w:r>
      <w:r>
        <w:rPr>
          <w:rFonts w:ascii="Calibri" w:hAnsi="Calibri"/>
          <w:i/>
          <w:sz w:val="22"/>
        </w:rPr>
        <w:t>Để tôi suy nghĩ thêm một hai ngày trước khi quyết định việc lớn hơn đó.</w:t>
      </w:r>
    </w:p>
    <w:p>
      <w:pPr>
        <w:spacing w:after="160" w:line="312" w:lineRule="auto"/>
        <w:jc w:val="both"/>
      </w:pPr>
      <w:r>
        <w:rPr>
          <w:rFonts w:ascii="Calibri" w:hAnsi="Calibri"/>
          <w:b/>
          <w:sz w:val="22"/>
        </w:rPr>
        <w:t xml:space="preserve">Ms Lan: </w:t>
      </w:r>
      <w:r>
        <w:rPr>
          <w:rFonts w:ascii="Calibri" w:hAnsi="Calibri"/>
          <w:sz w:val="22"/>
        </w:rPr>
        <w:t xml:space="preserve">Do you ever offer any kind of discount for regular customers who end up calling you fairly often each year?  </w:t>
      </w:r>
      <w:r>
        <w:rPr>
          <w:rFonts w:ascii="Calibri" w:hAnsi="Calibri"/>
          <w:i/>
          <w:sz w:val="22"/>
        </w:rPr>
        <w:t>Anh có khi nào giảm giá cho khách quen hay gọi khá thường xuyên trong năm không ạ?</w:t>
      </w:r>
    </w:p>
    <w:p>
      <w:pPr>
        <w:spacing w:after="160" w:line="312" w:lineRule="auto"/>
        <w:jc w:val="both"/>
      </w:pPr>
      <w:r>
        <w:rPr>
          <w:rFonts w:ascii="Calibri" w:hAnsi="Calibri"/>
          <w:b/>
          <w:sz w:val="22"/>
        </w:rPr>
        <w:t xml:space="preserve">Mr Winterswick: </w:t>
      </w:r>
      <w:r>
        <w:rPr>
          <w:rFonts w:ascii="Calibri" w:hAnsi="Calibri"/>
          <w:sz w:val="22"/>
        </w:rPr>
        <w:t xml:space="preserve">I do offer a small loyalty discount for repeat customers, especially for anyone booking several jobs together at once.  </w:t>
      </w:r>
      <w:r>
        <w:rPr>
          <w:rFonts w:ascii="Calibri" w:hAnsi="Calibri"/>
          <w:i/>
          <w:sz w:val="22"/>
        </w:rPr>
        <w:t>Tôi có áp dụng giảm giá nhỏ cho khách quen, đặc biệt với ai đặt nhiều việc cùng một lúc.</w:t>
      </w:r>
    </w:p>
    <w:p>
      <w:pPr>
        <w:spacing w:after="160" w:line="312" w:lineRule="auto"/>
        <w:jc w:val="both"/>
      </w:pPr>
      <w:r>
        <w:rPr>
          <w:rFonts w:ascii="Calibri" w:hAnsi="Calibri"/>
          <w:b/>
          <w:sz w:val="22"/>
        </w:rPr>
        <w:t xml:space="preserve">Ms Lan: </w:t>
      </w:r>
      <w:r>
        <w:rPr>
          <w:rFonts w:ascii="Calibri" w:hAnsi="Calibri"/>
          <w:sz w:val="22"/>
        </w:rPr>
        <w:t xml:space="preserve">That's good to know, I'll mention it the next time I book several repairs together.  </w:t>
      </w:r>
      <w:r>
        <w:rPr>
          <w:rFonts w:ascii="Calibri" w:hAnsi="Calibri"/>
          <w:i/>
          <w:sz w:val="22"/>
        </w:rPr>
        <w:t>Tốt để biết, lần tới tôi chắc chắn sẽ nhắc đến khi đặt mấy việc sửa chữa cùng lúc.</w:t>
      </w:r>
    </w:p>
    <w:p>
      <w:pPr>
        <w:spacing w:after="160" w:line="312" w:lineRule="auto"/>
        <w:jc w:val="both"/>
      </w:pPr>
      <w:r>
        <w:rPr>
          <w:rFonts w:ascii="Calibri" w:hAnsi="Calibri"/>
          <w:b/>
          <w:sz w:val="22"/>
        </w:rPr>
        <w:t xml:space="preserve">Ms Lan: </w:t>
      </w:r>
      <w:r>
        <w:rPr>
          <w:rFonts w:ascii="Calibri" w:hAnsi="Calibri"/>
          <w:sz w:val="22"/>
        </w:rPr>
        <w:t xml:space="preserve">Is the estimate you just gave me a fixed, final price, or could it still change once you start working?  </w:t>
      </w:r>
      <w:r>
        <w:rPr>
          <w:rFonts w:ascii="Calibri" w:hAnsi="Calibri"/>
          <w:i/>
          <w:sz w:val="22"/>
        </w:rPr>
        <w:t>Giá anh vừa báo là giá cố định cuối cùng, hay có thể thay đổi khi anh thật sự bắt tay vào làm ạ?</w:t>
      </w:r>
    </w:p>
    <w:p>
      <w:pPr>
        <w:spacing w:after="160" w:line="312" w:lineRule="auto"/>
        <w:jc w:val="both"/>
      </w:pPr>
      <w:r>
        <w:rPr>
          <w:rFonts w:ascii="Calibri" w:hAnsi="Calibri"/>
          <w:b/>
          <w:sz w:val="22"/>
        </w:rPr>
        <w:t xml:space="preserve">Mr Winterswick: </w:t>
      </w:r>
      <w:r>
        <w:rPr>
          <w:rFonts w:ascii="Calibri" w:hAnsi="Calibri"/>
          <w:sz w:val="22"/>
        </w:rPr>
        <w:t xml:space="preserve">It's a fairly firm estimate, though I'll always call first if anything unexpected comes up that changes the final price significantly.  </w:t>
      </w:r>
      <w:r>
        <w:rPr>
          <w:rFonts w:ascii="Calibri" w:hAnsi="Calibri"/>
          <w:i/>
          <w:sz w:val="22"/>
        </w:rPr>
        <w:t>Đó là ước lượng khá chắc chắn, dù tôi luôn gọi trước nếu có gì bất ngờ làm thay đổi đáng kể giá cuối cùng.</w:t>
      </w:r>
    </w:p>
    <w:p>
      <w:pPr>
        <w:spacing w:after="160" w:line="312" w:lineRule="auto"/>
        <w:jc w:val="both"/>
      </w:pPr>
      <w:r>
        <w:rPr>
          <w:rFonts w:ascii="Calibri" w:hAnsi="Calibri"/>
          <w:b/>
          <w:sz w:val="22"/>
        </w:rPr>
        <w:t xml:space="preserve">Ms Lan: </w:t>
      </w:r>
      <w:r>
        <w:rPr>
          <w:rFonts w:ascii="Calibri" w:hAnsi="Calibri"/>
          <w:sz w:val="22"/>
        </w:rPr>
        <w:t xml:space="preserve">That sounds fair enough to me, please just keep me informed if anything does change.  </w:t>
      </w:r>
      <w:r>
        <w:rPr>
          <w:rFonts w:ascii="Calibri" w:hAnsi="Calibri"/>
          <w:i/>
          <w:sz w:val="22"/>
        </w:rPr>
        <w:t>Nghe hợp lý với tôi, anh chỉ cần báo cho tôi biết nếu có gì thay đổi.</w:t>
      </w:r>
    </w:p>
    <w:p>
      <w:pPr>
        <w:spacing w:after="160" w:line="312" w:lineRule="auto"/>
        <w:jc w:val="both"/>
      </w:pPr>
      <w:r>
        <w:rPr>
          <w:rFonts w:ascii="Calibri" w:hAnsi="Calibri"/>
          <w:b/>
          <w:sz w:val="22"/>
        </w:rPr>
        <w:t xml:space="preserve">Ms Lan: </w:t>
      </w:r>
      <w:r>
        <w:rPr>
          <w:rFonts w:ascii="Calibri" w:hAnsi="Calibri"/>
          <w:sz w:val="22"/>
        </w:rPr>
        <w:t xml:space="preserve">Could you break the quote down a little, just so I understand exactly what I'm paying for here?  </w:t>
      </w:r>
      <w:r>
        <w:rPr>
          <w:rFonts w:ascii="Calibri" w:hAnsi="Calibri"/>
          <w:i/>
          <w:sz w:val="22"/>
        </w:rPr>
        <w:t>Anh có thể chia nhỏ giá báo ra một chút không, để tôi hiểu chính xác mình đang trả cho những gì ở đây?</w:t>
      </w:r>
    </w:p>
    <w:p>
      <w:pPr>
        <w:spacing w:after="160" w:line="312" w:lineRule="auto"/>
        <w:jc w:val="both"/>
      </w:pPr>
      <w:r>
        <w:rPr>
          <w:rFonts w:ascii="Calibri" w:hAnsi="Calibri"/>
          <w:b/>
          <w:sz w:val="22"/>
        </w:rPr>
        <w:t xml:space="preserve">Mr Winterswick: </w:t>
      </w:r>
      <w:r>
        <w:rPr>
          <w:rFonts w:ascii="Calibri" w:hAnsi="Calibri"/>
          <w:sz w:val="22"/>
        </w:rPr>
        <w:t xml:space="preserve">Of course, this covers the new part, roughly an hour of labor, and the standard call-out fee for the visit.  </w:t>
      </w:r>
      <w:r>
        <w:rPr>
          <w:rFonts w:ascii="Calibri" w:hAnsi="Calibri"/>
          <w:i/>
          <w:sz w:val="22"/>
        </w:rPr>
        <w:t>Được chứ, khoản này gồm bộ phận mới, khoảng một tiếng công, và phí di chuyển tiêu chuẩn cho lần đến này.</w:t>
      </w:r>
    </w:p>
    <w:p>
      <w:pPr>
        <w:spacing w:after="160" w:line="312" w:lineRule="auto"/>
        <w:jc w:val="both"/>
      </w:pPr>
      <w:r>
        <w:rPr>
          <w:rFonts w:ascii="Calibri" w:hAnsi="Calibri"/>
          <w:b/>
          <w:sz w:val="22"/>
        </w:rPr>
        <w:t xml:space="preserve">Ms Lan: </w:t>
      </w:r>
      <w:r>
        <w:rPr>
          <w:rFonts w:ascii="Calibri" w:hAnsi="Calibri"/>
          <w:sz w:val="22"/>
        </w:rPr>
        <w:t xml:space="preserve">Thank you for explaining it so clearly, that makes the total amount much easier to understand.  </w:t>
      </w:r>
      <w:r>
        <w:rPr>
          <w:rFonts w:ascii="Calibri" w:hAnsi="Calibri"/>
          <w:i/>
          <w:sz w:val="22"/>
        </w:rPr>
        <w:t>Cảm ơn anh đã giải thích rõ ràng như vậy, điều đó giúp tổng số tiền dễ hiểu hơn nhiều.</w:t>
      </w:r>
    </w:p>
    <w:p>
      <w:pPr>
        <w:spacing w:after="160" w:line="312" w:lineRule="auto"/>
        <w:jc w:val="both"/>
      </w:pPr>
      <w:r>
        <w:rPr>
          <w:rFonts w:ascii="Calibri" w:hAnsi="Calibri"/>
          <w:b/>
          <w:sz w:val="22"/>
        </w:rPr>
        <w:t xml:space="preserve">Ms Lan: </w:t>
      </w:r>
      <w:r>
        <w:rPr>
          <w:rFonts w:ascii="Calibri" w:hAnsi="Calibri"/>
          <w:sz w:val="22"/>
        </w:rPr>
        <w:t xml:space="preserve">If I decide to buy the replacement part myself in advance, would that lower the overall cost of the repair?  </w:t>
      </w:r>
      <w:r>
        <w:rPr>
          <w:rFonts w:ascii="Calibri" w:hAnsi="Calibri"/>
          <w:i/>
          <w:sz w:val="22"/>
        </w:rPr>
        <w:t>Nếu tôi tự mua trước bộ phận thay thế, điều đó có làm giảm tổng chi phí sửa chữa không ạ?</w:t>
      </w:r>
    </w:p>
    <w:p>
      <w:pPr>
        <w:spacing w:after="160" w:line="312" w:lineRule="auto"/>
        <w:jc w:val="both"/>
      </w:pPr>
      <w:r>
        <w:rPr>
          <w:rFonts w:ascii="Calibri" w:hAnsi="Calibri"/>
          <w:b/>
          <w:sz w:val="22"/>
        </w:rPr>
        <w:t xml:space="preserve">Mr Winterswick: </w:t>
      </w:r>
      <w:r>
        <w:rPr>
          <w:rFonts w:ascii="Calibri" w:hAnsi="Calibri"/>
          <w:sz w:val="22"/>
        </w:rPr>
        <w:t xml:space="preserve">It could lower the cost slightly, though I'd still recommend letting me choose the part to guarantee it fits correctly.  </w:t>
      </w:r>
      <w:r>
        <w:rPr>
          <w:rFonts w:ascii="Calibri" w:hAnsi="Calibri"/>
          <w:i/>
          <w:sz w:val="22"/>
        </w:rPr>
        <w:t>Có thể giảm nhẹ chi phí, dù tôi vẫn khuyên để tôi chọn bộ phận để đảm bảo nó thật sự vừa khít.</w:t>
      </w:r>
    </w:p>
    <w:p>
      <w:pPr>
        <w:spacing w:after="160" w:line="312" w:lineRule="auto"/>
        <w:jc w:val="both"/>
      </w:pPr>
      <w:r>
        <w:rPr>
          <w:rFonts w:ascii="Calibri" w:hAnsi="Calibri"/>
          <w:b/>
          <w:sz w:val="22"/>
        </w:rPr>
        <w:t xml:space="preserve">Ms Lan: </w:t>
      </w:r>
      <w:r>
        <w:rPr>
          <w:rFonts w:ascii="Calibri" w:hAnsi="Calibri"/>
          <w:sz w:val="22"/>
        </w:rPr>
        <w:t xml:space="preserve">That's fair enough, I'd rather pay a little more than end up with the wrong part.  </w:t>
      </w:r>
      <w:r>
        <w:rPr>
          <w:rFonts w:ascii="Calibri" w:hAnsi="Calibri"/>
          <w:i/>
          <w:sz w:val="22"/>
        </w:rPr>
        <w:t>Vậy cũng hợp lý, tôi thà trả thêm một chút còn hơn mua nhầm bộ phận.</w:t>
      </w:r>
    </w:p>
    <w:p>
      <w:pPr>
        <w:spacing w:after="160" w:line="312" w:lineRule="auto"/>
        <w:jc w:val="both"/>
      </w:pPr>
      <w:r>
        <w:rPr>
          <w:rFonts w:ascii="Calibri" w:hAnsi="Calibri"/>
          <w:b/>
          <w:sz w:val="22"/>
        </w:rPr>
        <w:t xml:space="preserve">Ms Lan: </w:t>
      </w:r>
      <w:r>
        <w:rPr>
          <w:rFonts w:ascii="Calibri" w:hAnsi="Calibri"/>
          <w:sz w:val="22"/>
        </w:rPr>
        <w:t xml:space="preserve">Hi, this is Lan calling, our bathroom sink started leaking badly about an hour ago, and water is spreading across the floor.  </w:t>
      </w:r>
      <w:r>
        <w:rPr>
          <w:rFonts w:ascii="Calibri" w:hAnsi="Calibri"/>
          <w:i/>
          <w:sz w:val="22"/>
        </w:rPr>
        <w:t>Chào anh, tôi là Lan gọi đây, bồn rửa trong nhà tắm bắt đầu rỉ nặng khoảng một tiếng trước, và nước đang lan khắp sàn.</w:t>
      </w:r>
    </w:p>
    <w:p>
      <w:pPr>
        <w:spacing w:after="160" w:line="312" w:lineRule="auto"/>
        <w:jc w:val="both"/>
      </w:pPr>
      <w:r>
        <w:rPr>
          <w:rFonts w:ascii="Calibri" w:hAnsi="Calibri"/>
          <w:b/>
          <w:sz w:val="22"/>
        </w:rPr>
        <w:t xml:space="preserve">Mr Winterswick: </w:t>
      </w:r>
      <w:r>
        <w:rPr>
          <w:rFonts w:ascii="Calibri" w:hAnsi="Calibri"/>
          <w:sz w:val="22"/>
        </w:rPr>
        <w:t xml:space="preserve">Try turning off the shutoff valve under the sink for now, and I'll head over to you within the next half hour.  </w:t>
      </w:r>
      <w:r>
        <w:rPr>
          <w:rFonts w:ascii="Calibri" w:hAnsi="Calibri"/>
          <w:i/>
          <w:sz w:val="22"/>
        </w:rPr>
        <w:t>Chị thử khóa van ngắt nước dưới bồn rửa tạm thời, tôi sẽ đến chỗ chị trong vòng nửa tiếng nữa.</w:t>
      </w:r>
    </w:p>
    <w:p>
      <w:pPr>
        <w:spacing w:after="160" w:line="312" w:lineRule="auto"/>
        <w:jc w:val="both"/>
      </w:pPr>
      <w:r>
        <w:rPr>
          <w:rFonts w:ascii="Calibri" w:hAnsi="Calibri"/>
          <w:b/>
          <w:sz w:val="22"/>
        </w:rPr>
        <w:t xml:space="preserve">Ms Lan: </w:t>
      </w:r>
      <w:r>
        <w:rPr>
          <w:rFonts w:ascii="Calibri" w:hAnsi="Calibri"/>
          <w:sz w:val="22"/>
        </w:rPr>
        <w:t xml:space="preserve">I found the valve and turned it off already, thank you for talking me through it so quickly.  </w:t>
      </w:r>
      <w:r>
        <w:rPr>
          <w:rFonts w:ascii="Calibri" w:hAnsi="Calibri"/>
          <w:i/>
          <w:sz w:val="22"/>
        </w:rPr>
        <w:t>Tôi tìm thấy van và khóa lại rồi, cảm ơn anh đã hướng dẫn nhanh như vậy.</w:t>
      </w:r>
    </w:p>
    <w:p>
      <w:pPr>
        <w:spacing w:after="160" w:line="312" w:lineRule="auto"/>
        <w:jc w:val="both"/>
      </w:pPr>
      <w:r>
        <w:rPr>
          <w:rFonts w:ascii="Calibri" w:hAnsi="Calibri"/>
          <w:b/>
          <w:sz w:val="22"/>
        </w:rPr>
        <w:t xml:space="preserve">Ms Lan: </w:t>
      </w:r>
      <w:r>
        <w:rPr>
          <w:rFonts w:ascii="Calibri" w:hAnsi="Calibri"/>
          <w:sz w:val="22"/>
        </w:rPr>
        <w:t xml:space="preserve">I'm calling because our heater won't turn on at all this morning, and the house is getting quite cold now.  </w:t>
      </w:r>
      <w:r>
        <w:rPr>
          <w:rFonts w:ascii="Calibri" w:hAnsi="Calibri"/>
          <w:i/>
          <w:sz w:val="22"/>
        </w:rPr>
        <w:t>Tôi gọi vì máy sưởi nhà tôi hoàn toàn không chịu bật sáng nay, và trong nhà thật sự đang lạnh dần.</w:t>
      </w:r>
    </w:p>
    <w:p>
      <w:pPr>
        <w:spacing w:after="160" w:line="312" w:lineRule="auto"/>
        <w:jc w:val="both"/>
      </w:pPr>
      <w:r>
        <w:rPr>
          <w:rFonts w:ascii="Calibri" w:hAnsi="Calibri"/>
          <w:b/>
          <w:sz w:val="22"/>
        </w:rPr>
        <w:t xml:space="preserve">Mr Winterswick: </w:t>
      </w:r>
      <w:r>
        <w:rPr>
          <w:rFonts w:ascii="Calibri" w:hAnsi="Calibri"/>
          <w:sz w:val="22"/>
        </w:rPr>
        <w:t xml:space="preserve">Check whether the thermostat display is lit up at all, and let me know if there's any sound coming from the unit.  </w:t>
      </w:r>
      <w:r>
        <w:rPr>
          <w:rFonts w:ascii="Calibri" w:hAnsi="Calibri"/>
          <w:i/>
          <w:sz w:val="22"/>
        </w:rPr>
        <w:t>Chị kiểm tra xem màn hình bộ điều nhiệt có sáng không, và cho tôi biết có nghe tiếng gì phát ra từ máy không.</w:t>
      </w:r>
    </w:p>
    <w:p>
      <w:pPr>
        <w:spacing w:after="160" w:line="312" w:lineRule="auto"/>
        <w:jc w:val="both"/>
      </w:pPr>
      <w:r>
        <w:rPr>
          <w:rFonts w:ascii="Calibri" w:hAnsi="Calibri"/>
          <w:b/>
          <w:sz w:val="22"/>
        </w:rPr>
        <w:t xml:space="preserve">Ms Lan: </w:t>
      </w:r>
      <w:r>
        <w:rPr>
          <w:rFonts w:ascii="Calibri" w:hAnsi="Calibri"/>
          <w:sz w:val="22"/>
        </w:rPr>
        <w:t xml:space="preserve">The display looks completely blank, and I can't hear anything from the unit either.  </w:t>
      </w:r>
      <w:r>
        <w:rPr>
          <w:rFonts w:ascii="Calibri" w:hAnsi="Calibri"/>
          <w:i/>
          <w:sz w:val="22"/>
        </w:rPr>
        <w:t>Màn hình nhìn hoàn toàn tối thui, và tôi thật sự cũng không nghe thấy tiếng gì từ máy cả.</w:t>
      </w:r>
    </w:p>
    <w:p>
      <w:pPr>
        <w:spacing w:after="160" w:line="312" w:lineRule="auto"/>
        <w:jc w:val="both"/>
      </w:pPr>
      <w:r>
        <w:rPr>
          <w:rFonts w:ascii="Calibri" w:hAnsi="Calibri"/>
          <w:b/>
          <w:sz w:val="22"/>
        </w:rPr>
        <w:t xml:space="preserve">Ms Lan: </w:t>
      </w:r>
      <w:r>
        <w:rPr>
          <w:rFonts w:ascii="Calibri" w:hAnsi="Calibri"/>
          <w:sz w:val="22"/>
        </w:rPr>
        <w:t xml:space="preserve">Our washing machine is making an extremely loud banging noise, and I'm afraid it might damage something else nearby.  </w:t>
      </w:r>
      <w:r>
        <w:rPr>
          <w:rFonts w:ascii="Calibri" w:hAnsi="Calibri"/>
          <w:i/>
          <w:sz w:val="22"/>
        </w:rPr>
        <w:t>Máy giặt nhà tôi phát ra tiếng va đập cực kỳ lớn, và tôi thật sự sợ nó sẽ làm hỏng thứ gì khác gần đó.</w:t>
      </w:r>
    </w:p>
    <w:p>
      <w:pPr>
        <w:spacing w:after="160" w:line="312" w:lineRule="auto"/>
        <w:jc w:val="both"/>
      </w:pPr>
      <w:r>
        <w:rPr>
          <w:rFonts w:ascii="Calibri" w:hAnsi="Calibri"/>
          <w:b/>
          <w:sz w:val="22"/>
        </w:rPr>
        <w:t xml:space="preserve">Mr Winterswick: </w:t>
      </w:r>
      <w:r>
        <w:rPr>
          <w:rFonts w:ascii="Calibri" w:hAnsi="Calibri"/>
          <w:sz w:val="22"/>
        </w:rPr>
        <w:t xml:space="preserve">Please turn it off right away at the wall, and don't run it again until I've had a proper chance to look.  </w:t>
      </w:r>
      <w:r>
        <w:rPr>
          <w:rFonts w:ascii="Calibri" w:hAnsi="Calibri"/>
          <w:i/>
          <w:sz w:val="22"/>
        </w:rPr>
        <w:t>Chị hãy tắt máy ngay tại ổ cắm tường, và đừng chạy lại cho đến khi tôi có dịp xem kỹ nhé.</w:t>
      </w:r>
    </w:p>
    <w:p>
      <w:pPr>
        <w:spacing w:after="160" w:line="312" w:lineRule="auto"/>
        <w:jc w:val="both"/>
      </w:pPr>
      <w:r>
        <w:rPr>
          <w:rFonts w:ascii="Calibri" w:hAnsi="Calibri"/>
          <w:b/>
          <w:sz w:val="22"/>
        </w:rPr>
        <w:t xml:space="preserve">Ms Lan: </w:t>
      </w:r>
      <w:r>
        <w:rPr>
          <w:rFonts w:ascii="Calibri" w:hAnsi="Calibri"/>
          <w:sz w:val="22"/>
        </w:rPr>
        <w:t xml:space="preserve">I've already switched it off completely, I'll just wait here until you arrive.  </w:t>
      </w:r>
      <w:r>
        <w:rPr>
          <w:rFonts w:ascii="Calibri" w:hAnsi="Calibri"/>
          <w:i/>
          <w:sz w:val="22"/>
        </w:rPr>
        <w:t>Tôi đã tắt hoàn toàn rồi, tôi sẽ chỉ chờ ở đây cho đến khi anh đến.</w:t>
      </w:r>
    </w:p>
    <w:p>
      <w:pPr>
        <w:spacing w:after="160" w:line="312" w:lineRule="auto"/>
        <w:jc w:val="both"/>
      </w:pPr>
      <w:r>
        <w:rPr>
          <w:rFonts w:ascii="Calibri" w:hAnsi="Calibri"/>
          <w:b/>
          <w:sz w:val="22"/>
        </w:rPr>
        <w:t xml:space="preserve">Ms Lan: </w:t>
      </w:r>
      <w:r>
        <w:rPr>
          <w:rFonts w:ascii="Calibri" w:hAnsi="Calibri"/>
          <w:sz w:val="22"/>
        </w:rPr>
        <w:t xml:space="preserve">There's water dripping steadily from the ceiling in the hallway, and I have no idea where it's coming from.  </w:t>
      </w:r>
      <w:r>
        <w:rPr>
          <w:rFonts w:ascii="Calibri" w:hAnsi="Calibri"/>
          <w:i/>
          <w:sz w:val="22"/>
        </w:rPr>
        <w:t>Nước đang nhỏ giọt liên tục từ trần nhà ở hành lang, và tôi thật sự không biết nó đến từ đâu.</w:t>
      </w:r>
    </w:p>
    <w:p>
      <w:pPr>
        <w:spacing w:after="160" w:line="312" w:lineRule="auto"/>
        <w:jc w:val="both"/>
      </w:pPr>
      <w:r>
        <w:rPr>
          <w:rFonts w:ascii="Calibri" w:hAnsi="Calibri"/>
          <w:b/>
          <w:sz w:val="22"/>
        </w:rPr>
        <w:t xml:space="preserve">Mr Winterswick: </w:t>
      </w:r>
      <w:r>
        <w:rPr>
          <w:rFonts w:ascii="Calibri" w:hAnsi="Calibri"/>
          <w:sz w:val="22"/>
        </w:rPr>
        <w:t xml:space="preserve">That could be coming from a pipe or a fixture directly above, place a bucket underneath while I head straight over.  </w:t>
      </w:r>
      <w:r>
        <w:rPr>
          <w:rFonts w:ascii="Calibri" w:hAnsi="Calibri"/>
          <w:i/>
          <w:sz w:val="22"/>
        </w:rPr>
        <w:t>Có thể là từ một đường ống hoặc thiết bị ngay phía trên, đặt một cái xô bên dưới trong lúc tôi đến ngay.</w:t>
      </w:r>
    </w:p>
    <w:p>
      <w:pPr>
        <w:spacing w:after="160" w:line="312" w:lineRule="auto"/>
        <w:jc w:val="both"/>
      </w:pPr>
      <w:r>
        <w:rPr>
          <w:rFonts w:ascii="Calibri" w:hAnsi="Calibri"/>
          <w:b/>
          <w:sz w:val="22"/>
        </w:rPr>
        <w:t xml:space="preserve">Ms Lan: </w:t>
      </w:r>
      <w:r>
        <w:rPr>
          <w:rFonts w:ascii="Calibri" w:hAnsi="Calibri"/>
          <w:sz w:val="22"/>
        </w:rPr>
        <w:t xml:space="preserve">I've already got a bucket catching most of it, please come as soon as you possibly can.  </w:t>
      </w:r>
      <w:r>
        <w:rPr>
          <w:rFonts w:ascii="Calibri" w:hAnsi="Calibri"/>
          <w:i/>
          <w:sz w:val="22"/>
        </w:rPr>
        <w:t>Tôi đã đặt sẵn một cái xô hứng phần lớn rồi, xin anh đến càng sớm càng tốt.</w:t>
      </w:r>
    </w:p>
    <w:p>
      <w:pPr>
        <w:spacing w:after="160" w:line="312" w:lineRule="auto"/>
        <w:jc w:val="both"/>
      </w:pPr>
      <w:r>
        <w:rPr>
          <w:rFonts w:ascii="Calibri" w:hAnsi="Calibri"/>
          <w:b/>
          <w:sz w:val="22"/>
        </w:rPr>
        <w:t xml:space="preserve">Ms Lan: </w:t>
      </w:r>
      <w:r>
        <w:rPr>
          <w:rFonts w:ascii="Calibri" w:hAnsi="Calibri"/>
          <w:sz w:val="22"/>
        </w:rPr>
        <w:t xml:space="preserve">I smell gas faintly near the stove in the kitchen, and I'm not sure whether that's normal or not.  </w:t>
      </w:r>
      <w:r>
        <w:rPr>
          <w:rFonts w:ascii="Calibri" w:hAnsi="Calibri"/>
          <w:i/>
          <w:sz w:val="22"/>
        </w:rPr>
        <w:t>Tôi ngửi thấy mùi gas thoang thoảng gần bếp, và tôi thật sự không chắc đó có bình thường hay không.</w:t>
      </w:r>
    </w:p>
    <w:p>
      <w:pPr>
        <w:spacing w:after="160" w:line="312" w:lineRule="auto"/>
        <w:jc w:val="both"/>
      </w:pPr>
      <w:r>
        <w:rPr>
          <w:rFonts w:ascii="Calibri" w:hAnsi="Calibri"/>
          <w:b/>
          <w:sz w:val="22"/>
        </w:rPr>
        <w:t xml:space="preserve">Mr Winterswick: </w:t>
      </w:r>
      <w:r>
        <w:rPr>
          <w:rFonts w:ascii="Calibri" w:hAnsi="Calibri"/>
          <w:sz w:val="22"/>
        </w:rPr>
        <w:t xml:space="preserve">Please leave the house immediately and call the gas company's emergency line first, that's never something to wait out.  </w:t>
      </w:r>
      <w:r>
        <w:rPr>
          <w:rFonts w:ascii="Calibri" w:hAnsi="Calibri"/>
          <w:i/>
          <w:sz w:val="22"/>
        </w:rPr>
        <w:t>Chị hãy rời khỏi nhà ngay lập tức và gọi đường dây khẩn cấp của công ty gas trước tiên, đó không bao giờ là chuyện nên chờ đợi.</w:t>
      </w:r>
    </w:p>
    <w:p>
      <w:pPr>
        <w:spacing w:after="160" w:line="312" w:lineRule="auto"/>
        <w:jc w:val="both"/>
      </w:pPr>
      <w:r>
        <w:rPr>
          <w:rFonts w:ascii="Calibri" w:hAnsi="Calibri"/>
          <w:b/>
          <w:sz w:val="22"/>
        </w:rPr>
        <w:t xml:space="preserve">Ms Lan: </w:t>
      </w:r>
      <w:r>
        <w:rPr>
          <w:rFonts w:ascii="Calibri" w:hAnsi="Calibri"/>
          <w:sz w:val="22"/>
        </w:rPr>
        <w:t xml:space="preserve">I'm stepping outside right now and calling them immediately, thank you for telling me so clearly.  </w:t>
      </w:r>
      <w:r>
        <w:rPr>
          <w:rFonts w:ascii="Calibri" w:hAnsi="Calibri"/>
          <w:i/>
          <w:sz w:val="22"/>
        </w:rPr>
        <w:t>Tôi đang bước ra ngoài ngay bây giờ và gọi họ ngay, cảm ơn anh đã nói rõ như vậy.</w:t>
      </w:r>
    </w:p>
    <w:p>
      <w:pPr>
        <w:spacing w:after="160" w:line="312" w:lineRule="auto"/>
        <w:jc w:val="both"/>
      </w:pPr>
      <w:r>
        <w:rPr>
          <w:rFonts w:ascii="Calibri" w:hAnsi="Calibri"/>
          <w:b/>
          <w:sz w:val="22"/>
        </w:rPr>
        <w:t xml:space="preserve">Ms Lan: </w:t>
      </w:r>
      <w:r>
        <w:rPr>
          <w:rFonts w:ascii="Calibri" w:hAnsi="Calibri"/>
          <w:sz w:val="22"/>
        </w:rPr>
        <w:t xml:space="preserve">The power went out in just one room of the house, but everything else seems to still be working perfectly fine.  </w:t>
      </w:r>
      <w:r>
        <w:rPr>
          <w:rFonts w:ascii="Calibri" w:hAnsi="Calibri"/>
          <w:i/>
          <w:sz w:val="22"/>
        </w:rPr>
        <w:t>Điện bị mất chỉ ở đúng một phòng trong nhà, nhưng mọi thứ khác có vẻ vẫn hoạt động hoàn toàn bình thường.</w:t>
      </w:r>
    </w:p>
    <w:p>
      <w:pPr>
        <w:spacing w:after="160" w:line="312" w:lineRule="auto"/>
        <w:jc w:val="both"/>
      </w:pPr>
      <w:r>
        <w:rPr>
          <w:rFonts w:ascii="Calibri" w:hAnsi="Calibri"/>
          <w:b/>
          <w:sz w:val="22"/>
        </w:rPr>
        <w:t xml:space="preserve">Mr Winterswick: </w:t>
      </w:r>
      <w:r>
        <w:rPr>
          <w:rFonts w:ascii="Calibri" w:hAnsi="Calibri"/>
          <w:sz w:val="22"/>
        </w:rPr>
        <w:t xml:space="preserve">Check the breaker panel for a tripped switch first, and let me know whether flipping it back on helps at all.  </w:t>
      </w:r>
      <w:r>
        <w:rPr>
          <w:rFonts w:ascii="Calibri" w:hAnsi="Calibri"/>
          <w:i/>
          <w:sz w:val="22"/>
        </w:rPr>
        <w:t>Chị kiểm tra tủ cầu dao xem có cái nào bị nhảy không, và cho tôi biết bật lại có giúp được gì không nhé.</w:t>
      </w:r>
    </w:p>
    <w:p>
      <w:pPr>
        <w:spacing w:after="160" w:line="312" w:lineRule="auto"/>
        <w:jc w:val="both"/>
      </w:pPr>
      <w:r>
        <w:rPr>
          <w:rFonts w:ascii="Calibri" w:hAnsi="Calibri"/>
          <w:b/>
          <w:sz w:val="22"/>
        </w:rPr>
        <w:t xml:space="preserve">Ms Lan: </w:t>
      </w:r>
      <w:r>
        <w:rPr>
          <w:rFonts w:ascii="Calibri" w:hAnsi="Calibri"/>
          <w:sz w:val="22"/>
        </w:rPr>
        <w:t xml:space="preserve">I found a switch that looked different from the others, flipping it back brought the power right back on.  </w:t>
      </w:r>
      <w:r>
        <w:rPr>
          <w:rFonts w:ascii="Calibri" w:hAnsi="Calibri"/>
          <w:i/>
          <w:sz w:val="22"/>
        </w:rPr>
        <w:t>Tôi tìm thấy một cái công tắc trông khác với mấy cái còn lại, bật lại thì điện trở lại ngay.</w:t>
      </w:r>
    </w:p>
    <w:p>
      <w:pPr>
        <w:spacing w:after="160" w:line="312" w:lineRule="auto"/>
        <w:jc w:val="both"/>
      </w:pPr>
      <w:r>
        <w:rPr>
          <w:rFonts w:ascii="Calibri" w:hAnsi="Calibri"/>
          <w:b/>
          <w:sz w:val="22"/>
        </w:rPr>
        <w:t xml:space="preserve">Ms Lan: </w:t>
      </w:r>
      <w:r>
        <w:rPr>
          <w:rFonts w:ascii="Calibri" w:hAnsi="Calibri"/>
          <w:sz w:val="22"/>
        </w:rPr>
        <w:t xml:space="preserve">I'm describing this over the phone because I'm currently out of town, but my mother is home alone and worried.  </w:t>
      </w:r>
      <w:r>
        <w:rPr>
          <w:rFonts w:ascii="Calibri" w:hAnsi="Calibri"/>
          <w:i/>
          <w:sz w:val="22"/>
        </w:rPr>
        <w:t>Tôi mô tả qua điện thoại vậy vì hiện tôi đang đi công tác xa, nhưng mẹ tôi đang ở nhà một mình và lo lắng lắm.</w:t>
      </w:r>
    </w:p>
    <w:p>
      <w:pPr>
        <w:spacing w:after="160" w:line="312" w:lineRule="auto"/>
        <w:jc w:val="both"/>
      </w:pPr>
      <w:r>
        <w:rPr>
          <w:rFonts w:ascii="Calibri" w:hAnsi="Calibri"/>
          <w:b/>
          <w:sz w:val="22"/>
        </w:rPr>
        <w:t xml:space="preserve">Mr Winterswick: </w:t>
      </w:r>
      <w:r>
        <w:rPr>
          <w:rFonts w:ascii="Calibri" w:hAnsi="Calibri"/>
          <w:sz w:val="22"/>
        </w:rPr>
        <w:t xml:space="preserve">Please pass me the phone to her directly, so I can walk her through what to check safely in the meantime.  </w:t>
      </w:r>
      <w:r>
        <w:rPr>
          <w:rFonts w:ascii="Calibri" w:hAnsi="Calibri"/>
          <w:i/>
          <w:sz w:val="22"/>
        </w:rPr>
        <w:t>Xin chị đưa điện thoại cho bác trực tiếp, để tôi hướng dẫn bác kiểm tra an toàn trong lúc chờ đợi.</w:t>
      </w:r>
    </w:p>
    <w:p>
      <w:pPr>
        <w:spacing w:after="160" w:line="312" w:lineRule="auto"/>
        <w:jc w:val="both"/>
      </w:pPr>
      <w:r>
        <w:rPr>
          <w:rFonts w:ascii="Calibri" w:hAnsi="Calibri"/>
          <w:b/>
          <w:sz w:val="22"/>
        </w:rPr>
        <w:t xml:space="preserve">Ms Lan: </w:t>
      </w:r>
      <w:r>
        <w:rPr>
          <w:rFonts w:ascii="Calibri" w:hAnsi="Calibri"/>
          <w:sz w:val="22"/>
        </w:rPr>
        <w:t xml:space="preserve">Thank you so much, I'll hand the phone over to her right now.  </w:t>
      </w:r>
      <w:r>
        <w:rPr>
          <w:rFonts w:ascii="Calibri" w:hAnsi="Calibri"/>
          <w:i/>
          <w:sz w:val="22"/>
        </w:rPr>
        <w:t>Cảm ơn anh nhiều, tôi sẽ đưa điện thoại cho mẹ ngay bây giờ.</w:t>
      </w:r>
    </w:p>
    <w:p>
      <w:pPr>
        <w:spacing w:after="160" w:line="312" w:lineRule="auto"/>
        <w:jc w:val="both"/>
      </w:pPr>
      <w:r>
        <w:rPr>
          <w:rFonts w:ascii="Calibri" w:hAnsi="Calibri"/>
          <w:b/>
          <w:sz w:val="22"/>
        </w:rPr>
        <w:t xml:space="preserve">Ms Lan: </w:t>
      </w:r>
      <w:r>
        <w:rPr>
          <w:rFonts w:ascii="Calibri" w:hAnsi="Calibri"/>
          <w:sz w:val="22"/>
        </w:rPr>
        <w:t xml:space="preserve">The front door lock feels stuck and won't turn properly at all, even though I'm certain I have the correct key.  </w:t>
      </w:r>
      <w:r>
        <w:rPr>
          <w:rFonts w:ascii="Calibri" w:hAnsi="Calibri"/>
          <w:i/>
          <w:sz w:val="22"/>
        </w:rPr>
        <w:t>Ổ khóa cửa trước bị kẹt và không xoay được chút nào, dù tôi hoàn toàn chắc chắn đang dùng đúng chìa.</w:t>
      </w:r>
    </w:p>
    <w:p>
      <w:pPr>
        <w:spacing w:after="160" w:line="312" w:lineRule="auto"/>
        <w:jc w:val="both"/>
      </w:pPr>
      <w:r>
        <w:rPr>
          <w:rFonts w:ascii="Calibri" w:hAnsi="Calibri"/>
          <w:b/>
          <w:sz w:val="22"/>
        </w:rPr>
        <w:t xml:space="preserve">Mr Winterswick: </w:t>
      </w:r>
      <w:r>
        <w:rPr>
          <w:rFonts w:ascii="Calibri" w:hAnsi="Calibri"/>
          <w:sz w:val="22"/>
        </w:rPr>
        <w:t xml:space="preserve">That often means the lock mechanism itself has worn out slightly inside, I can come take a look later this afternoon.  </w:t>
      </w:r>
      <w:r>
        <w:rPr>
          <w:rFonts w:ascii="Calibri" w:hAnsi="Calibri"/>
          <w:i/>
          <w:sz w:val="22"/>
        </w:rPr>
        <w:t>Chuyện đó thường có nghĩa là cơ chế khóa bên trong đã mòn một chút, tôi có thể ghé xem chiều nay.</w:t>
      </w:r>
    </w:p>
    <w:p>
      <w:pPr>
        <w:spacing w:after="160" w:line="312" w:lineRule="auto"/>
        <w:jc w:val="both"/>
      </w:pPr>
      <w:r>
        <w:rPr>
          <w:rFonts w:ascii="Calibri" w:hAnsi="Calibri"/>
          <w:b/>
          <w:sz w:val="22"/>
        </w:rPr>
        <w:t xml:space="preserve">Ms Lan: </w:t>
      </w:r>
      <w:r>
        <w:rPr>
          <w:rFonts w:ascii="Calibri" w:hAnsi="Calibri"/>
          <w:sz w:val="22"/>
        </w:rPr>
        <w:t xml:space="preserve">That would be great, thankfully we can still get in through the back door for now.  </w:t>
      </w:r>
      <w:r>
        <w:rPr>
          <w:rFonts w:ascii="Calibri" w:hAnsi="Calibri"/>
          <w:i/>
          <w:sz w:val="22"/>
        </w:rPr>
        <w:t>Vậy tốt quá, may là chúng tôi vẫn vào được qua cửa sau tạm thời.</w:t>
      </w:r>
    </w:p>
    <w:p>
      <w:pPr>
        <w:spacing w:after="160" w:line="312" w:lineRule="auto"/>
        <w:jc w:val="both"/>
      </w:pPr>
      <w:r>
        <w:rPr>
          <w:rFonts w:ascii="Calibri" w:hAnsi="Calibri"/>
          <w:b/>
          <w:sz w:val="22"/>
        </w:rPr>
        <w:t xml:space="preserve">Ms Lan: </w:t>
      </w:r>
      <w:r>
        <w:rPr>
          <w:rFonts w:ascii="Calibri" w:hAnsi="Calibri"/>
          <w:sz w:val="22"/>
        </w:rPr>
        <w:t xml:space="preserve">I noticed a strange burning smell coming from the dryer the moment I switched it on just a few minutes ago.  </w:t>
      </w:r>
      <w:r>
        <w:rPr>
          <w:rFonts w:ascii="Calibri" w:hAnsi="Calibri"/>
          <w:i/>
          <w:sz w:val="22"/>
        </w:rPr>
        <w:t>Tôi ngửi thấy mùi khét lạ phát ra từ máy sấy ngay khi tôi vừa bật nó lên vài phút trước.</w:t>
      </w:r>
    </w:p>
    <w:p>
      <w:pPr>
        <w:spacing w:after="160" w:line="312" w:lineRule="auto"/>
        <w:jc w:val="both"/>
      </w:pPr>
      <w:r>
        <w:rPr>
          <w:rFonts w:ascii="Calibri" w:hAnsi="Calibri"/>
          <w:b/>
          <w:sz w:val="22"/>
        </w:rPr>
        <w:t xml:space="preserve">Mr Winterswick: </w:t>
      </w:r>
      <w:r>
        <w:rPr>
          <w:rFonts w:ascii="Calibri" w:hAnsi="Calibri"/>
          <w:sz w:val="22"/>
        </w:rPr>
        <w:t xml:space="preserve">Please unplug it immediately and don't use it again until I've inspected it properly, a burning smell is never something to ignore.  </w:t>
      </w:r>
      <w:r>
        <w:rPr>
          <w:rFonts w:ascii="Calibri" w:hAnsi="Calibri"/>
          <w:i/>
          <w:sz w:val="22"/>
        </w:rPr>
        <w:t>Xin chị rút phích cắm ngay lập tức và đừng dùng lại cho đến khi tôi kiểm tra kỹ, mùi khét không bao giờ nên bỏ qua.</w:t>
      </w:r>
    </w:p>
    <w:p>
      <w:pPr>
        <w:spacing w:after="160" w:line="312" w:lineRule="auto"/>
        <w:jc w:val="both"/>
      </w:pPr>
      <w:r>
        <w:rPr>
          <w:rFonts w:ascii="Calibri" w:hAnsi="Calibri"/>
          <w:b/>
          <w:sz w:val="22"/>
        </w:rPr>
        <w:t xml:space="preserve">Ms Lan: </w:t>
      </w:r>
      <w:r>
        <w:rPr>
          <w:rFonts w:ascii="Calibri" w:hAnsi="Calibri"/>
          <w:sz w:val="22"/>
        </w:rPr>
        <w:t xml:space="preserve">It's already unplugged, I pulled the cord the second I caught that smell.  </w:t>
      </w:r>
      <w:r>
        <w:rPr>
          <w:rFonts w:ascii="Calibri" w:hAnsi="Calibri"/>
          <w:i/>
          <w:sz w:val="22"/>
        </w:rPr>
        <w:t>Tôi đã rút phích rồi, tôi kéo dây ra ngay lúc ngửi thấy mùi đó.</w:t>
      </w:r>
    </w:p>
    <w:p>
      <w:pPr>
        <w:spacing w:after="160" w:line="312" w:lineRule="auto"/>
        <w:jc w:val="both"/>
      </w:pPr>
      <w:r>
        <w:rPr>
          <w:rFonts w:ascii="Calibri" w:hAnsi="Calibri"/>
          <w:b/>
          <w:sz w:val="22"/>
        </w:rPr>
        <w:t xml:space="preserve">Ms Lan: </w:t>
      </w:r>
      <w:r>
        <w:rPr>
          <w:rFonts w:ascii="Calibri" w:hAnsi="Calibri"/>
          <w:sz w:val="22"/>
        </w:rPr>
        <w:t xml:space="preserve">Our garage door suddenly stopped opening this morning, and the motor just makes a quiet humming sound instead of moving.  </w:t>
      </w:r>
      <w:r>
        <w:rPr>
          <w:rFonts w:ascii="Calibri" w:hAnsi="Calibri"/>
          <w:i/>
          <w:sz w:val="22"/>
        </w:rPr>
        <w:t>Cửa ga-ra nhà tôi tự nhiên không mở được sáng nay, và động cơ chỉ phát ra tiếng vo vo nhẹ thay vì thật sự chuyển động.</w:t>
      </w:r>
    </w:p>
    <w:p>
      <w:pPr>
        <w:spacing w:after="160" w:line="312" w:lineRule="auto"/>
        <w:jc w:val="both"/>
      </w:pPr>
      <w:r>
        <w:rPr>
          <w:rFonts w:ascii="Calibri" w:hAnsi="Calibri"/>
          <w:b/>
          <w:sz w:val="22"/>
        </w:rPr>
        <w:t xml:space="preserve">Mr Winterswick: </w:t>
      </w:r>
      <w:r>
        <w:rPr>
          <w:rFonts w:ascii="Calibri" w:hAnsi="Calibri"/>
          <w:sz w:val="22"/>
        </w:rPr>
        <w:t xml:space="preserve">That humming without movement usually points to a jammed track or a worn drive gear inside the motor unit itself.  </w:t>
      </w:r>
      <w:r>
        <w:rPr>
          <w:rFonts w:ascii="Calibri" w:hAnsi="Calibri"/>
          <w:i/>
          <w:sz w:val="22"/>
        </w:rPr>
        <w:t>Tiếng vo vo mà không chuyển động như vậy thường chỉ ra đường ray bị kẹt hoặc bánh răng truyền động bên trong động cơ bị mòn.</w:t>
      </w:r>
    </w:p>
    <w:p>
      <w:pPr>
        <w:spacing w:after="160" w:line="312" w:lineRule="auto"/>
        <w:jc w:val="both"/>
      </w:pPr>
      <w:r>
        <w:rPr>
          <w:rFonts w:ascii="Calibri" w:hAnsi="Calibri"/>
          <w:b/>
          <w:sz w:val="22"/>
        </w:rPr>
        <w:t xml:space="preserve">Ms Lan: </w:t>
      </w:r>
      <w:r>
        <w:rPr>
          <w:rFonts w:ascii="Calibri" w:hAnsi="Calibri"/>
          <w:sz w:val="22"/>
        </w:rPr>
        <w:t xml:space="preserve">That's good to know, at least it isn't something I did wrong by accident.  </w:t>
      </w:r>
      <w:r>
        <w:rPr>
          <w:rFonts w:ascii="Calibri" w:hAnsi="Calibri"/>
          <w:i/>
          <w:sz w:val="22"/>
        </w:rPr>
        <w:t>Tốt để biết, ít nhất đó không phải lỗi do tôi vô tình gây ra.</w:t>
      </w:r>
    </w:p>
    <w:p>
      <w:pPr>
        <w:spacing w:after="160" w:line="312" w:lineRule="auto"/>
        <w:jc w:val="both"/>
      </w:pPr>
      <w:r>
        <w:rPr>
          <w:rFonts w:ascii="Calibri" w:hAnsi="Calibri"/>
          <w:b/>
          <w:sz w:val="22"/>
        </w:rPr>
        <w:t xml:space="preserve">Ms Lan: </w:t>
      </w:r>
      <w:r>
        <w:rPr>
          <w:rFonts w:ascii="Calibri" w:hAnsi="Calibri"/>
          <w:sz w:val="22"/>
        </w:rPr>
        <w:t xml:space="preserve">You mentioned you'd arrive around two o'clock, but it's already almost half past, is everything alright on your end?  </w:t>
      </w:r>
      <w:r>
        <w:rPr>
          <w:rFonts w:ascii="Calibri" w:hAnsi="Calibri"/>
          <w:i/>
          <w:sz w:val="22"/>
        </w:rPr>
        <w:t>Anh nói sẽ đến khoảng hai giờ, nhưng giờ đã gần quá nửa tiếng rồi, mọi thứ bên anh ổn chứ ạ?</w:t>
      </w:r>
    </w:p>
    <w:p>
      <w:pPr>
        <w:spacing w:after="160" w:line="312" w:lineRule="auto"/>
        <w:jc w:val="both"/>
      </w:pPr>
      <w:r>
        <w:rPr>
          <w:rFonts w:ascii="Calibri" w:hAnsi="Calibri"/>
          <w:b/>
          <w:sz w:val="22"/>
        </w:rPr>
        <w:t xml:space="preserve">Mr Winterswick: </w:t>
      </w:r>
      <w:r>
        <w:rPr>
          <w:rFonts w:ascii="Calibri" w:hAnsi="Calibri"/>
          <w:sz w:val="22"/>
        </w:rPr>
        <w:t xml:space="preserve">I'm sorry about that, the previous job ran a little longer than expected, I should be there within fifteen minutes.  </w:t>
      </w:r>
      <w:r>
        <w:rPr>
          <w:rFonts w:ascii="Calibri" w:hAnsi="Calibri"/>
          <w:i/>
          <w:sz w:val="22"/>
        </w:rPr>
        <w:t>Tôi thật sự xin lỗi về chuyện đó, công việc trước kéo dài hơn dự kiến một chút, tôi sẽ đến trong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letting me know rather than just leaving me wondering.  </w:t>
      </w:r>
      <w:r>
        <w:rPr>
          <w:rFonts w:ascii="Calibri" w:hAnsi="Calibri"/>
          <w:i/>
          <w:sz w:val="22"/>
        </w:rPr>
        <w:t>Không sao đâu, tôi cảm kích vì anh báo cho tôi biết thay vì để tôi cứ chờ đợi mãi.</w:t>
      </w:r>
    </w:p>
    <w:p>
      <w:pPr>
        <w:spacing w:after="160" w:line="312" w:lineRule="auto"/>
        <w:jc w:val="both"/>
      </w:pPr>
      <w:r>
        <w:rPr>
          <w:rFonts w:ascii="Calibri" w:hAnsi="Calibri"/>
          <w:b/>
          <w:sz w:val="22"/>
        </w:rPr>
        <w:t xml:space="preserve">Ms Lan: </w:t>
      </w:r>
      <w:r>
        <w:rPr>
          <w:rFonts w:ascii="Calibri" w:hAnsi="Calibri"/>
          <w:sz w:val="22"/>
        </w:rPr>
        <w:t xml:space="preserve">I'll be waiting right by the front gate for you, since the doorbell apparently isn't working properly today of all days.  </w:t>
      </w:r>
      <w:r>
        <w:rPr>
          <w:rFonts w:ascii="Calibri" w:hAnsi="Calibri"/>
          <w:i/>
          <w:sz w:val="22"/>
        </w:rPr>
        <w:t>Tôi sẽ đợi ngay ở cổng trước cho anh, vì chuông cửa hình như lại không hoạt động đúng vào hôm nay.</w:t>
      </w:r>
    </w:p>
    <w:p>
      <w:pPr>
        <w:spacing w:after="160" w:line="312" w:lineRule="auto"/>
        <w:jc w:val="both"/>
      </w:pPr>
      <w:r>
        <w:rPr>
          <w:rFonts w:ascii="Calibri" w:hAnsi="Calibri"/>
          <w:b/>
          <w:sz w:val="22"/>
        </w:rPr>
        <w:t xml:space="preserve">Mr Winterswick: </w:t>
      </w:r>
      <w:r>
        <w:rPr>
          <w:rFonts w:ascii="Calibri" w:hAnsi="Calibri"/>
          <w:sz w:val="22"/>
        </w:rPr>
        <w:t xml:space="preserve">Thanks for the heads-up, I'll give you a quick call as well once I'm pulling into the street.  </w:t>
      </w:r>
      <w:r>
        <w:rPr>
          <w:rFonts w:ascii="Calibri" w:hAnsi="Calibri"/>
          <w:i/>
          <w:sz w:val="22"/>
        </w:rPr>
        <w:t>Cảm ơn đã báo trước, tôi cũng sẽ gọi nhanh cho chị khi vừa quẹo vào con đường đó.</w:t>
      </w:r>
    </w:p>
    <w:p>
      <w:pPr>
        <w:spacing w:after="160" w:line="312" w:lineRule="auto"/>
        <w:jc w:val="both"/>
      </w:pPr>
      <w:r>
        <w:rPr>
          <w:rFonts w:ascii="Calibri" w:hAnsi="Calibri"/>
          <w:b/>
          <w:sz w:val="22"/>
        </w:rPr>
        <w:t xml:space="preserve">Ms Lan: </w:t>
      </w:r>
      <w:r>
        <w:rPr>
          <w:rFonts w:ascii="Calibri" w:hAnsi="Calibri"/>
          <w:sz w:val="22"/>
        </w:rPr>
        <w:t xml:space="preserve">Perfect, I'll keep my phone close by so I don't miss your call.  </w:t>
      </w:r>
      <w:r>
        <w:rPr>
          <w:rFonts w:ascii="Calibri" w:hAnsi="Calibri"/>
          <w:i/>
          <w:sz w:val="22"/>
        </w:rPr>
        <w:t>Hoàn hảo, tôi sẽ để điện thoại gần bên để không bỏ lỡ cuộc gọi của anh.</w:t>
      </w:r>
    </w:p>
    <w:p>
      <w:pPr>
        <w:spacing w:after="160" w:line="312" w:lineRule="auto"/>
        <w:jc w:val="both"/>
      </w:pPr>
      <w:r>
        <w:rPr>
          <w:rFonts w:ascii="Calibri" w:hAnsi="Calibri"/>
          <w:b/>
          <w:sz w:val="22"/>
        </w:rPr>
        <w:t xml:space="preserve">Ms Lan: </w:t>
      </w:r>
      <w:r>
        <w:rPr>
          <w:rFonts w:ascii="Calibri" w:hAnsi="Calibri"/>
          <w:sz w:val="22"/>
        </w:rPr>
        <w:t xml:space="preserve">Should I stay home the entire time while you work, or is it alright if I step out briefly to run an errand?  </w:t>
      </w:r>
      <w:r>
        <w:rPr>
          <w:rFonts w:ascii="Calibri" w:hAnsi="Calibri"/>
          <w:i/>
          <w:sz w:val="22"/>
        </w:rPr>
        <w:t>Tôi có nên ở nhà suốt thời gian anh làm việc không, hay có thể ra ngoài một chút để giải quyết việc vặt được ạ?</w:t>
      </w:r>
    </w:p>
    <w:p>
      <w:pPr>
        <w:spacing w:after="160" w:line="312" w:lineRule="auto"/>
        <w:jc w:val="both"/>
      </w:pPr>
      <w:r>
        <w:rPr>
          <w:rFonts w:ascii="Calibri" w:hAnsi="Calibri"/>
          <w:b/>
          <w:sz w:val="22"/>
        </w:rPr>
        <w:t xml:space="preserve">Mr Winterswick: </w:t>
      </w:r>
      <w:r>
        <w:rPr>
          <w:rFonts w:ascii="Calibri" w:hAnsi="Calibri"/>
          <w:sz w:val="22"/>
        </w:rPr>
        <w:t xml:space="preserve">You're welcome to step out for a short while, I'll just need you back before I finish to go over everything with you.  </w:t>
      </w:r>
      <w:r>
        <w:rPr>
          <w:rFonts w:ascii="Calibri" w:hAnsi="Calibri"/>
          <w:i/>
          <w:sz w:val="22"/>
        </w:rPr>
        <w:t>Chị có thể ra ngoài một lát không sao cả, tôi chỉ cần chị quay lại trước khi tôi xong để trao đổi lại mọi thứ.</w:t>
      </w:r>
    </w:p>
    <w:p>
      <w:pPr>
        <w:spacing w:after="160" w:line="312" w:lineRule="auto"/>
        <w:jc w:val="both"/>
      </w:pPr>
      <w:r>
        <w:rPr>
          <w:rFonts w:ascii="Calibri" w:hAnsi="Calibri"/>
          <w:b/>
          <w:sz w:val="22"/>
        </w:rPr>
        <w:t xml:space="preserve">Ms Lan: </w:t>
      </w:r>
      <w:r>
        <w:rPr>
          <w:rFonts w:ascii="Calibri" w:hAnsi="Calibri"/>
          <w:sz w:val="22"/>
        </w:rPr>
        <w:t xml:space="preserve">I'll just pop next door quickly and be back well before you're done.  </w:t>
      </w:r>
      <w:r>
        <w:rPr>
          <w:rFonts w:ascii="Calibri" w:hAnsi="Calibri"/>
          <w:i/>
          <w:sz w:val="22"/>
        </w:rPr>
        <w:t>Tôi sẽ chỉ chạy qua nhà hàng xóm một chút và về trước khi anh làm xong.</w:t>
      </w:r>
    </w:p>
    <w:p>
      <w:pPr>
        <w:spacing w:after="160" w:line="312" w:lineRule="auto"/>
        <w:jc w:val="both"/>
      </w:pPr>
      <w:r>
        <w:rPr>
          <w:rFonts w:ascii="Calibri" w:hAnsi="Calibri"/>
          <w:b/>
          <w:sz w:val="22"/>
        </w:rPr>
        <w:t xml:space="preserve">Ms Lan: </w:t>
      </w:r>
      <w:r>
        <w:rPr>
          <w:rFonts w:ascii="Calibri" w:hAnsi="Calibri"/>
          <w:sz w:val="22"/>
        </w:rPr>
        <w:t xml:space="preserve">It's already been nearly an hour past the appointment time, I was starting to wonder if something had come up unexpectedly.  </w:t>
      </w:r>
      <w:r>
        <w:rPr>
          <w:rFonts w:ascii="Calibri" w:hAnsi="Calibri"/>
          <w:i/>
          <w:sz w:val="22"/>
        </w:rPr>
        <w:t>Đã gần một tiếng trễ hơn giờ hẹn rồi, tôi bắt đầu tự hỏi liệu có chuyện gì bất ngờ xảy ra không.</w:t>
      </w:r>
    </w:p>
    <w:p>
      <w:pPr>
        <w:spacing w:after="160" w:line="312" w:lineRule="auto"/>
        <w:jc w:val="both"/>
      </w:pPr>
      <w:r>
        <w:rPr>
          <w:rFonts w:ascii="Calibri" w:hAnsi="Calibri"/>
          <w:b/>
          <w:sz w:val="22"/>
        </w:rPr>
        <w:t xml:space="preserve">Mr Winterswick: </w:t>
      </w:r>
      <w:r>
        <w:rPr>
          <w:rFonts w:ascii="Calibri" w:hAnsi="Calibri"/>
          <w:sz w:val="22"/>
        </w:rPr>
        <w:t xml:space="preserve">I'm truly sorry for the delay, there was an unexpected emergency call earlier, I'm on my way to you right now.  </w:t>
      </w:r>
      <w:r>
        <w:rPr>
          <w:rFonts w:ascii="Calibri" w:hAnsi="Calibri"/>
          <w:i/>
          <w:sz w:val="22"/>
        </w:rPr>
        <w:t>Tôi thật lòng xin lỗi vì sự chậm trễ, có một cuộc gọi khẩn cấp bất ngờ trước đó, giờ tôi đang trên đường đến chỗ chị.</w:t>
      </w:r>
    </w:p>
    <w:p>
      <w:pPr>
        <w:spacing w:after="160" w:line="312" w:lineRule="auto"/>
        <w:jc w:val="both"/>
      </w:pPr>
      <w:r>
        <w:rPr>
          <w:rFonts w:ascii="Calibri" w:hAnsi="Calibri"/>
          <w:b/>
          <w:sz w:val="22"/>
        </w:rPr>
        <w:t xml:space="preserve">Ms Lan: </w:t>
      </w:r>
      <w:r>
        <w:rPr>
          <w:rFonts w:ascii="Calibri" w:hAnsi="Calibri"/>
          <w:sz w:val="22"/>
        </w:rPr>
        <w:t xml:space="preserve">I understand completely, emergencies obviously have to come first, thank you for finally letting me know.  </w:t>
      </w:r>
      <w:r>
        <w:rPr>
          <w:rFonts w:ascii="Calibri" w:hAnsi="Calibri"/>
          <w:i/>
          <w:sz w:val="22"/>
        </w:rPr>
        <w:t>Tôi hiểu hoàn toàn, dĩ nhiên trường hợp khẩn cấp phải ưu tiên trước, cảm ơn anh cuối cùng đã cho tôi biết.</w:t>
      </w:r>
    </w:p>
    <w:p>
      <w:pPr>
        <w:spacing w:after="160" w:line="312" w:lineRule="auto"/>
        <w:jc w:val="both"/>
      </w:pPr>
      <w:r>
        <w:rPr>
          <w:rFonts w:ascii="Calibri" w:hAnsi="Calibri"/>
          <w:b/>
          <w:sz w:val="22"/>
        </w:rPr>
        <w:t xml:space="preserve">Ms Lan: </w:t>
      </w:r>
      <w:r>
        <w:rPr>
          <w:rFonts w:ascii="Calibri" w:hAnsi="Calibri"/>
          <w:sz w:val="22"/>
        </w:rPr>
        <w:t xml:space="preserve">While I'm waiting for you to arrive, is there anything safe I should do with the leaking pipe myself?  </w:t>
      </w:r>
      <w:r>
        <w:rPr>
          <w:rFonts w:ascii="Calibri" w:hAnsi="Calibri"/>
          <w:i/>
          <w:sz w:val="22"/>
        </w:rPr>
        <w:t>Trong lúc chờ anh đến, có gì an toàn mà tôi nên tự làm với đường ống đang rỉ nước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keep the bucket underneath it changed regularly, and avoid touching the valve again until I've had a proper look.  </w:t>
      </w:r>
      <w:r>
        <w:rPr>
          <w:rFonts w:ascii="Calibri" w:hAnsi="Calibri"/>
          <w:i/>
          <w:sz w:val="22"/>
        </w:rPr>
        <w:t>Chị chỉ cần thay xô hứng nước thường xuyên, và tránh đụng vào van lần nữa cho đến khi tôi xem kỹ nhé.</w:t>
      </w:r>
    </w:p>
    <w:p>
      <w:pPr>
        <w:spacing w:after="160" w:line="312" w:lineRule="auto"/>
        <w:jc w:val="both"/>
      </w:pPr>
      <w:r>
        <w:rPr>
          <w:rFonts w:ascii="Calibri" w:hAnsi="Calibri"/>
          <w:b/>
          <w:sz w:val="22"/>
        </w:rPr>
        <w:t xml:space="preserve">Ms Lan: </w:t>
      </w:r>
      <w:r>
        <w:rPr>
          <w:rFonts w:ascii="Calibri" w:hAnsi="Calibri"/>
          <w:sz w:val="22"/>
        </w:rPr>
        <w:t xml:space="preserve">Understood, I'll keep emptying the bucket and leave the valve completely alone.  </w:t>
      </w:r>
      <w:r>
        <w:rPr>
          <w:rFonts w:ascii="Calibri" w:hAnsi="Calibri"/>
          <w:i/>
          <w:sz w:val="22"/>
        </w:rPr>
        <w:t>Hiểu rồi, tôi sẽ tiếp tục đổ xô và để yên cái van hoàn toàn.</w:t>
      </w:r>
    </w:p>
    <w:p>
      <w:pPr>
        <w:spacing w:after="160" w:line="312" w:lineRule="auto"/>
        <w:jc w:val="both"/>
      </w:pPr>
      <w:r>
        <w:rPr>
          <w:rFonts w:ascii="Calibri" w:hAnsi="Calibri"/>
          <w:b/>
          <w:sz w:val="22"/>
        </w:rPr>
        <w:t xml:space="preserve">Ms Lan: </w:t>
      </w:r>
      <w:r>
        <w:rPr>
          <w:rFonts w:ascii="Calibri" w:hAnsi="Calibri"/>
          <w:sz w:val="22"/>
        </w:rPr>
        <w:t xml:space="preserve">You're here earlier than I expected, I thought you weren't arriving until closer to the afternoon slot.  </w:t>
      </w:r>
      <w:r>
        <w:rPr>
          <w:rFonts w:ascii="Calibri" w:hAnsi="Calibri"/>
          <w:i/>
          <w:sz w:val="22"/>
        </w:rPr>
        <w:t>Anh thật ra đến sớm hơn tôi nghĩ, tôi cứ tưởng anh phải đến gần giờ chiều theo khung giờ đã hẹn.</w:t>
      </w:r>
    </w:p>
    <w:p>
      <w:pPr>
        <w:spacing w:after="160" w:line="312" w:lineRule="auto"/>
        <w:jc w:val="both"/>
      </w:pPr>
      <w:r>
        <w:rPr>
          <w:rFonts w:ascii="Calibri" w:hAnsi="Calibri"/>
          <w:b/>
          <w:sz w:val="22"/>
        </w:rPr>
        <w:t xml:space="preserve">Mr Winterswick: </w:t>
      </w:r>
      <w:r>
        <w:rPr>
          <w:rFonts w:ascii="Calibri" w:hAnsi="Calibri"/>
          <w:sz w:val="22"/>
        </w:rPr>
        <w:t xml:space="preserve">My previous appointment finished early today, so I thought I'd come straight over instead of waiting around in between.  </w:t>
      </w:r>
      <w:r>
        <w:rPr>
          <w:rFonts w:ascii="Calibri" w:hAnsi="Calibri"/>
          <w:i/>
          <w:sz w:val="22"/>
        </w:rPr>
        <w:t>Lịch hẹn trước của tôi xong sớm hôm nay, nên tôi nghĩ đến thẳng đây luôn thay vì ngồi chờ ở giữa.</w:t>
      </w:r>
    </w:p>
    <w:p>
      <w:pPr>
        <w:spacing w:after="160" w:line="312" w:lineRule="auto"/>
        <w:jc w:val="both"/>
      </w:pPr>
      <w:r>
        <w:rPr>
          <w:rFonts w:ascii="Calibri" w:hAnsi="Calibri"/>
          <w:b/>
          <w:sz w:val="22"/>
        </w:rPr>
        <w:t xml:space="preserve">Ms Lan: </w:t>
      </w:r>
      <w:r>
        <w:rPr>
          <w:rFonts w:ascii="Calibri" w:hAnsi="Calibri"/>
          <w:sz w:val="22"/>
        </w:rPr>
        <w:t xml:space="preserve">That's wonderful timing, I'm glad you didn't have to just sit around waiting.  </w:t>
      </w:r>
      <w:r>
        <w:rPr>
          <w:rFonts w:ascii="Calibri" w:hAnsi="Calibri"/>
          <w:i/>
          <w:sz w:val="22"/>
        </w:rPr>
        <w:t>Thời điểm đó tuyệt vời quá, tôi thật sự vui vì anh không phải ngồi chờ không làm gì.</w:t>
      </w:r>
    </w:p>
    <w:p>
      <w:pPr>
        <w:spacing w:after="160" w:line="312" w:lineRule="auto"/>
        <w:jc w:val="both"/>
      </w:pPr>
      <w:r>
        <w:rPr>
          <w:rFonts w:ascii="Calibri" w:hAnsi="Calibri"/>
          <w:b/>
          <w:sz w:val="22"/>
        </w:rPr>
        <w:t xml:space="preserve">Ms Lan: </w:t>
      </w:r>
      <w:r>
        <w:rPr>
          <w:rFonts w:ascii="Calibri" w:hAnsi="Calibri"/>
          <w:sz w:val="22"/>
        </w:rPr>
        <w:t xml:space="preserve">I had to step away for a quick phone call, I hope that didn't interrupt anything important while you were working.  </w:t>
      </w:r>
      <w:r>
        <w:rPr>
          <w:rFonts w:ascii="Calibri" w:hAnsi="Calibri"/>
          <w:i/>
          <w:sz w:val="22"/>
        </w:rPr>
        <w:t>Tôi phải tạm rời đi để nghe một cuộc gọi quan trọng, mong là chuyện đó không làm gián đoạn gì trong lúc anh đang làm.</w:t>
      </w:r>
    </w:p>
    <w:p>
      <w:pPr>
        <w:spacing w:after="160" w:line="312" w:lineRule="auto"/>
        <w:jc w:val="both"/>
      </w:pPr>
      <w:r>
        <w:rPr>
          <w:rFonts w:ascii="Calibri" w:hAnsi="Calibri"/>
          <w:b/>
          <w:sz w:val="22"/>
        </w:rPr>
        <w:t xml:space="preserve">Mr Winterswick: </w:t>
      </w:r>
      <w:r>
        <w:rPr>
          <w:rFonts w:ascii="Calibri" w:hAnsi="Calibri"/>
          <w:sz w:val="22"/>
        </w:rPr>
        <w:t xml:space="preserve">Not at all, I was testing the water pressure quietly, your call didn't disturb anything on my end at all.  </w:t>
      </w:r>
      <w:r>
        <w:rPr>
          <w:rFonts w:ascii="Calibri" w:hAnsi="Calibri"/>
          <w:i/>
          <w:sz w:val="22"/>
        </w:rPr>
        <w:t>Không hề, tôi chỉ đang kiểm tra áp lực nước thôi, cuộc gọi của chị không làm phiền gì bên phía tôi cả.</w:t>
      </w:r>
    </w:p>
    <w:p>
      <w:pPr>
        <w:spacing w:after="160" w:line="312" w:lineRule="auto"/>
        <w:jc w:val="both"/>
      </w:pPr>
      <w:r>
        <w:rPr>
          <w:rFonts w:ascii="Calibri" w:hAnsi="Calibri"/>
          <w:b/>
          <w:sz w:val="22"/>
        </w:rPr>
        <w:t xml:space="preserve">Ms Lan: </w:t>
      </w:r>
      <w:r>
        <w:rPr>
          <w:rFonts w:ascii="Calibri" w:hAnsi="Calibri"/>
          <w:sz w:val="22"/>
        </w:rPr>
        <w:t xml:space="preserve">That's good to hear, I always worry about getting in the way while you're busy working.  </w:t>
      </w:r>
      <w:r>
        <w:rPr>
          <w:rFonts w:ascii="Calibri" w:hAnsi="Calibri"/>
          <w:i/>
          <w:sz w:val="22"/>
        </w:rPr>
        <w:t>Vậy thì tốt quá, tôi lúc nào cũng lo mình sẽ làm vướng anh trong lúc anh đang bận.</w:t>
      </w:r>
    </w:p>
    <w:p>
      <w:pPr>
        <w:spacing w:after="160" w:line="312" w:lineRule="auto"/>
        <w:jc w:val="both"/>
      </w:pPr>
      <w:r>
        <w:rPr>
          <w:rFonts w:ascii="Calibri" w:hAnsi="Calibri"/>
          <w:b/>
          <w:sz w:val="22"/>
        </w:rPr>
        <w:t xml:space="preserve">Ms Lan: </w:t>
      </w:r>
      <w:r>
        <w:rPr>
          <w:rFonts w:ascii="Calibri" w:hAnsi="Calibri"/>
          <w:sz w:val="22"/>
        </w:rPr>
        <w:t xml:space="preserve">I noticed your van parked outside a little earlier, but nobody knocked, I hope I didn't miss you by accident.  </w:t>
      </w:r>
      <w:r>
        <w:rPr>
          <w:rFonts w:ascii="Calibri" w:hAnsi="Calibri"/>
          <w:i/>
          <w:sz w:val="22"/>
        </w:rPr>
        <w:t>Tôi có thấy xe anh đậu bên ngoài lúc nãy, nhưng không ai gõ cửa cả, mong là tôi không vô tình bỏ lỡ anh.</w:t>
      </w:r>
    </w:p>
    <w:p>
      <w:pPr>
        <w:spacing w:after="160" w:line="312" w:lineRule="auto"/>
        <w:jc w:val="both"/>
      </w:pPr>
      <w:r>
        <w:rPr>
          <w:rFonts w:ascii="Calibri" w:hAnsi="Calibri"/>
          <w:b/>
          <w:sz w:val="22"/>
        </w:rPr>
        <w:t xml:space="preserve">Mr Winterswick: </w:t>
      </w:r>
      <w:r>
        <w:rPr>
          <w:rFonts w:ascii="Calibri" w:hAnsi="Calibri"/>
          <w:sz w:val="22"/>
        </w:rPr>
        <w:t xml:space="preserve">I was just grabbing a tool from the van, I'll be knocking on the door again in just a moment.  </w:t>
      </w:r>
      <w:r>
        <w:rPr>
          <w:rFonts w:ascii="Calibri" w:hAnsi="Calibri"/>
          <w:i/>
          <w:sz w:val="22"/>
        </w:rPr>
        <w:t>Tôi chỉ đang lấy dụng cụ từ xe thôi, tôi sẽ gõ cửa lại ngay trong giây lát nữa.</w:t>
      </w:r>
    </w:p>
    <w:p>
      <w:pPr>
        <w:spacing w:after="160" w:line="312" w:lineRule="auto"/>
        <w:jc w:val="both"/>
      </w:pPr>
      <w:r>
        <w:rPr>
          <w:rFonts w:ascii="Calibri" w:hAnsi="Calibri"/>
          <w:b/>
          <w:sz w:val="22"/>
        </w:rPr>
        <w:t xml:space="preserve">Ms Lan: </w:t>
      </w:r>
      <w:r>
        <w:rPr>
          <w:rFonts w:ascii="Calibri" w:hAnsi="Calibri"/>
          <w:sz w:val="22"/>
        </w:rPr>
        <w:t xml:space="preserve">No rush at all, I'll be right here waiting whenever you're ready.  </w:t>
      </w:r>
      <w:r>
        <w:rPr>
          <w:rFonts w:ascii="Calibri" w:hAnsi="Calibri"/>
          <w:i/>
          <w:sz w:val="22"/>
        </w:rPr>
        <w:t>Không vội gì cả, tôi sẽ đứng ngay đây chờ bất cứ khi nào anh sẵn sàng.</w:t>
      </w:r>
    </w:p>
    <w:p>
      <w:pPr>
        <w:spacing w:after="160" w:line="312" w:lineRule="auto"/>
        <w:jc w:val="both"/>
      </w:pPr>
      <w:r>
        <w:rPr>
          <w:rFonts w:ascii="Calibri" w:hAnsi="Calibri"/>
          <w:b/>
          <w:sz w:val="22"/>
        </w:rPr>
        <w:t xml:space="preserve">Ms Lan: </w:t>
      </w:r>
      <w:r>
        <w:rPr>
          <w:rFonts w:ascii="Calibri" w:hAnsi="Calibri"/>
          <w:sz w:val="22"/>
        </w:rPr>
        <w:t xml:space="preserve">Is the fridge compressor you just replaced still covered under any kind of manufacturer warranty right now?  </w:t>
      </w:r>
      <w:r>
        <w:rPr>
          <w:rFonts w:ascii="Calibri" w:hAnsi="Calibri"/>
          <w:i/>
          <w:sz w:val="22"/>
        </w:rPr>
        <w:t>Máy nén tủ lạnh anh vừa thay có còn trong thời gian bảo hành của nhà sản xuất không ạ?</w:t>
      </w:r>
    </w:p>
    <w:p>
      <w:pPr>
        <w:spacing w:after="160" w:line="312" w:lineRule="auto"/>
        <w:jc w:val="both"/>
      </w:pPr>
      <w:r>
        <w:rPr>
          <w:rFonts w:ascii="Calibri" w:hAnsi="Calibri"/>
          <w:b/>
          <w:sz w:val="22"/>
        </w:rPr>
        <w:t xml:space="preserve">Mr Winterswick: </w:t>
      </w:r>
      <w:r>
        <w:rPr>
          <w:rFonts w:ascii="Calibri" w:hAnsi="Calibri"/>
          <w:sz w:val="22"/>
        </w:rPr>
        <w:t xml:space="preserve">The compressor itself still has about eight months left on its warranty, but my labor also comes with its own separate guarantee.  </w:t>
      </w:r>
      <w:r>
        <w:rPr>
          <w:rFonts w:ascii="Calibri" w:hAnsi="Calibri"/>
          <w:i/>
          <w:sz w:val="22"/>
        </w:rPr>
        <w:t>Máy nén đó vẫn còn khoảng tám tháng bảo hành, nhưng công lắp đặt của tôi cũng có bảo hành riêng của nó.</w:t>
      </w:r>
    </w:p>
    <w:p>
      <w:pPr>
        <w:spacing w:after="160" w:line="312" w:lineRule="auto"/>
        <w:jc w:val="both"/>
      </w:pPr>
      <w:r>
        <w:rPr>
          <w:rFonts w:ascii="Calibri" w:hAnsi="Calibri"/>
          <w:b/>
          <w:sz w:val="22"/>
        </w:rPr>
        <w:t xml:space="preserve">Ms Lan: </w:t>
      </w:r>
      <w:r>
        <w:rPr>
          <w:rFonts w:ascii="Calibri" w:hAnsi="Calibri"/>
          <w:sz w:val="22"/>
        </w:rPr>
        <w:t xml:space="preserve">That's reassuring, I'll keep the receipt somewhere safe just in case anything happens again.  </w:t>
      </w:r>
      <w:r>
        <w:rPr>
          <w:rFonts w:ascii="Calibri" w:hAnsi="Calibri"/>
          <w:i/>
          <w:sz w:val="22"/>
        </w:rPr>
        <w:t>Nghe yên tâm quá, tôi sẽ giữ hóa đơn ở nơi an toàn phòng khi có chuyện lại xảy ra.</w:t>
      </w:r>
    </w:p>
    <w:p>
      <w:pPr>
        <w:spacing w:after="160" w:line="312" w:lineRule="auto"/>
        <w:jc w:val="both"/>
      </w:pPr>
      <w:r>
        <w:rPr>
          <w:rFonts w:ascii="Calibri" w:hAnsi="Calibri"/>
          <w:b/>
          <w:sz w:val="22"/>
        </w:rPr>
        <w:t xml:space="preserve">Ms Lan: </w:t>
      </w:r>
      <w:r>
        <w:rPr>
          <w:rFonts w:ascii="Calibri" w:hAnsi="Calibri"/>
          <w:sz w:val="22"/>
        </w:rPr>
        <w:t xml:space="preserve">If this same washing machine problem happens again within the next few weeks, would I need to pay for another visit?  </w:t>
      </w:r>
      <w:r>
        <w:rPr>
          <w:rFonts w:ascii="Calibri" w:hAnsi="Calibri"/>
          <w:i/>
          <w:sz w:val="22"/>
        </w:rPr>
        <w:t>Nếu vấn đề máy giặt này lặp lại trong vài tuần tới, tôi có phải trả tiền cho một lần ghé nữa không ạ?</w:t>
      </w:r>
    </w:p>
    <w:p>
      <w:pPr>
        <w:spacing w:after="160" w:line="312" w:lineRule="auto"/>
        <w:jc w:val="both"/>
      </w:pPr>
      <w:r>
        <w:rPr>
          <w:rFonts w:ascii="Calibri" w:hAnsi="Calibri"/>
          <w:b/>
          <w:sz w:val="22"/>
        </w:rPr>
        <w:t xml:space="preserve">Mr Winterswick: </w:t>
      </w:r>
      <w:r>
        <w:rPr>
          <w:rFonts w:ascii="Calibri" w:hAnsi="Calibri"/>
          <w:sz w:val="22"/>
        </w:rPr>
        <w:t xml:space="preserve">No, any repair I complete is covered for ninety days, so a repeat issue within that time wouldn't cost you anything extra.  </w:t>
      </w:r>
      <w:r>
        <w:rPr>
          <w:rFonts w:ascii="Calibri" w:hAnsi="Calibri"/>
          <w:i/>
          <w:sz w:val="22"/>
        </w:rPr>
        <w:t>Không, mọi lần sửa tôi hoàn thành đều được bảo hành chín mươi ngày, nên nếu lặp lại trong khoảng đó sẽ không mất thêm tiền gì cả.</w:t>
      </w:r>
    </w:p>
    <w:p>
      <w:pPr>
        <w:spacing w:after="160" w:line="312" w:lineRule="auto"/>
        <w:jc w:val="both"/>
      </w:pPr>
      <w:r>
        <w:rPr>
          <w:rFonts w:ascii="Calibri" w:hAnsi="Calibri"/>
          <w:b/>
          <w:sz w:val="22"/>
        </w:rPr>
        <w:t xml:space="preserve">Ms Lan: </w:t>
      </w:r>
      <w:r>
        <w:rPr>
          <w:rFonts w:ascii="Calibri" w:hAnsi="Calibri"/>
          <w:sz w:val="22"/>
        </w:rPr>
        <w:t xml:space="preserve">That's reassuring, I'll feel much more confident calling you again if something recurs.  </w:t>
      </w:r>
      <w:r>
        <w:rPr>
          <w:rFonts w:ascii="Calibri" w:hAnsi="Calibri"/>
          <w:i/>
          <w:sz w:val="22"/>
        </w:rPr>
        <w:t>Nghe thật sự yên tâm, tôi sẽ tự tin hơn nhiều khi gọi lại anh nếu có gì tái diễn.</w:t>
      </w:r>
    </w:p>
    <w:p>
      <w:pPr>
        <w:spacing w:after="160" w:line="312" w:lineRule="auto"/>
        <w:jc w:val="both"/>
      </w:pPr>
      <w:r>
        <w:rPr>
          <w:rFonts w:ascii="Calibri" w:hAnsi="Calibri"/>
          <w:b/>
          <w:sz w:val="22"/>
        </w:rPr>
        <w:t xml:space="preserve">Ms Lan: </w:t>
      </w:r>
      <w:r>
        <w:rPr>
          <w:rFonts w:ascii="Calibri" w:hAnsi="Calibri"/>
          <w:sz w:val="22"/>
        </w:rPr>
        <w:t xml:space="preserve">Does the warranty on your repair work cover both the parts you install and the labor involved in installing them?  </w:t>
      </w:r>
      <w:r>
        <w:rPr>
          <w:rFonts w:ascii="Calibri" w:hAnsi="Calibri"/>
          <w:i/>
          <w:sz w:val="22"/>
        </w:rPr>
        <w:t>Bảo hành cho công sửa chữa của anh có bao gồm cả bộ phận lẫn công lắp đặt chung không ạ?</w:t>
      </w:r>
    </w:p>
    <w:p>
      <w:pPr>
        <w:spacing w:after="160" w:line="312" w:lineRule="auto"/>
        <w:jc w:val="both"/>
      </w:pPr>
      <w:r>
        <w:rPr>
          <w:rFonts w:ascii="Calibri" w:hAnsi="Calibri"/>
          <w:b/>
          <w:sz w:val="22"/>
        </w:rPr>
        <w:t xml:space="preserve">Mr Winterswick: </w:t>
      </w:r>
      <w:r>
        <w:rPr>
          <w:rFonts w:ascii="Calibri" w:hAnsi="Calibri"/>
          <w:sz w:val="22"/>
        </w:rPr>
        <w:t xml:space="preserve">Yes, both the parts I supply and my own labor are fully covered under the same ninety-day repair guarantee.  </w:t>
      </w:r>
      <w:r>
        <w:rPr>
          <w:rFonts w:ascii="Calibri" w:hAnsi="Calibri"/>
          <w:i/>
          <w:sz w:val="22"/>
        </w:rPr>
        <w:t>Có, cả bộ phận tôi cung cấp lẫn công sức của chính tôi đều được bao gồm trong cùng chế độ bảo hành chín mươi ngày.</w:t>
      </w:r>
    </w:p>
    <w:p>
      <w:pPr>
        <w:spacing w:after="160" w:line="312" w:lineRule="auto"/>
        <w:jc w:val="both"/>
      </w:pPr>
      <w:r>
        <w:rPr>
          <w:rFonts w:ascii="Calibri" w:hAnsi="Calibri"/>
          <w:b/>
          <w:sz w:val="22"/>
        </w:rPr>
        <w:t xml:space="preserve">Ms Lan: </w:t>
      </w:r>
      <w:r>
        <w:rPr>
          <w:rFonts w:ascii="Calibri" w:hAnsi="Calibri"/>
          <w:sz w:val="22"/>
        </w:rPr>
        <w:t xml:space="preserve">That's a fair arrangement, I appreciate having everything covered together instead of separately.  </w:t>
      </w:r>
      <w:r>
        <w:rPr>
          <w:rFonts w:ascii="Calibri" w:hAnsi="Calibri"/>
          <w:i/>
          <w:sz w:val="22"/>
        </w:rPr>
        <w:t>Vậy là sắp xếp công bằng, tôi thích được bao gồm chung thay vì tách riêng ra.</w:t>
      </w:r>
    </w:p>
    <w:p>
      <w:pPr>
        <w:spacing w:after="160" w:line="312" w:lineRule="auto"/>
        <w:jc w:val="both"/>
      </w:pPr>
      <w:r>
        <w:rPr>
          <w:rFonts w:ascii="Calibri" w:hAnsi="Calibri"/>
          <w:b/>
          <w:sz w:val="22"/>
        </w:rPr>
        <w:t xml:space="preserve">Ms Lan: </w:t>
      </w:r>
      <w:r>
        <w:rPr>
          <w:rFonts w:ascii="Calibri" w:hAnsi="Calibri"/>
          <w:sz w:val="22"/>
        </w:rPr>
        <w:t xml:space="preserve">I still have the original warranty card for this dishwasher somewhere, would that still be useful for this repair?  </w:t>
      </w:r>
      <w:r>
        <w:rPr>
          <w:rFonts w:ascii="Calibri" w:hAnsi="Calibri"/>
          <w:i/>
          <w:sz w:val="22"/>
        </w:rPr>
        <w:t>Tôi vẫn còn giữ thẻ bảo hành gốc của máy rửa chén này ở đâu đó, cái đó có còn hữu ích cho lần sửa này không ạ?</w:t>
      </w:r>
    </w:p>
    <w:p>
      <w:pPr>
        <w:spacing w:after="160" w:line="312" w:lineRule="auto"/>
        <w:jc w:val="both"/>
      </w:pPr>
      <w:r>
        <w:rPr>
          <w:rFonts w:ascii="Calibri" w:hAnsi="Calibri"/>
          <w:b/>
          <w:sz w:val="22"/>
        </w:rPr>
        <w:t xml:space="preserve">Mr Winterswick: </w:t>
      </w:r>
      <w:r>
        <w:rPr>
          <w:rFonts w:ascii="Calibri" w:hAnsi="Calibri"/>
          <w:sz w:val="22"/>
        </w:rPr>
        <w:t xml:space="preserve">It's worth keeping, since the manufacturer might cover certain parts directly if the appliance is still within its original warranty period.  </w:t>
      </w:r>
      <w:r>
        <w:rPr>
          <w:rFonts w:ascii="Calibri" w:hAnsi="Calibri"/>
          <w:i/>
          <w:sz w:val="22"/>
        </w:rPr>
        <w:t>Chắc chắn đáng giữ lại, vì nhà sản xuất có thể bao chi phí trực tiếp cho một số bộ phận nếu thiết bị vẫn còn trong thời hạn bảo hành gốc.</w:t>
      </w:r>
    </w:p>
    <w:p>
      <w:pPr>
        <w:spacing w:after="160" w:line="312" w:lineRule="auto"/>
        <w:jc w:val="both"/>
      </w:pPr>
      <w:r>
        <w:rPr>
          <w:rFonts w:ascii="Calibri" w:hAnsi="Calibri"/>
          <w:b/>
          <w:sz w:val="22"/>
        </w:rPr>
        <w:t xml:space="preserve">Ms Lan: </w:t>
      </w:r>
      <w:r>
        <w:rPr>
          <w:rFonts w:ascii="Calibri" w:hAnsi="Calibri"/>
          <w:sz w:val="22"/>
        </w:rPr>
        <w:t xml:space="preserve">I'll go dig through our paperwork drawer and find that card for you right now.  </w:t>
      </w:r>
      <w:r>
        <w:rPr>
          <w:rFonts w:ascii="Calibri" w:hAnsi="Calibri"/>
          <w:i/>
          <w:sz w:val="22"/>
        </w:rPr>
        <w:t>Tôi sẽ đi lục trong ngăn kéo giấy tờ và tìm tấm thẻ đó cho anh ngay.</w:t>
      </w:r>
    </w:p>
    <w:p>
      <w:pPr>
        <w:spacing w:after="160" w:line="312" w:lineRule="auto"/>
        <w:jc w:val="both"/>
      </w:pPr>
      <w:r>
        <w:rPr>
          <w:rFonts w:ascii="Calibri" w:hAnsi="Calibri"/>
          <w:b/>
          <w:sz w:val="22"/>
        </w:rPr>
        <w:t xml:space="preserve">Ms Lan: </w:t>
      </w:r>
      <w:r>
        <w:rPr>
          <w:rFonts w:ascii="Calibri" w:hAnsi="Calibri"/>
          <w:sz w:val="22"/>
        </w:rPr>
        <w:t xml:space="preserve">What exactly happens if a part you install breaks again just slightly after the warranty period has already ended?  </w:t>
      </w:r>
      <w:r>
        <w:rPr>
          <w:rFonts w:ascii="Calibri" w:hAnsi="Calibri"/>
          <w:i/>
          <w:sz w:val="22"/>
        </w:rPr>
        <w:t>Nếu một bộ phận anh lắp lại hỏng nhẹ sau khi thời gian bảo hành đã kết thúc thì sẽ thế nào ạ?</w:t>
      </w:r>
    </w:p>
    <w:p>
      <w:pPr>
        <w:spacing w:after="160" w:line="312" w:lineRule="auto"/>
        <w:jc w:val="both"/>
      </w:pPr>
      <w:r>
        <w:rPr>
          <w:rFonts w:ascii="Calibri" w:hAnsi="Calibri"/>
          <w:b/>
          <w:sz w:val="22"/>
        </w:rPr>
        <w:t xml:space="preserve">Mr Winterswick: </w:t>
      </w:r>
      <w:r>
        <w:rPr>
          <w:rFonts w:ascii="Calibri" w:hAnsi="Calibri"/>
          <w:sz w:val="22"/>
        </w:rPr>
        <w:t xml:space="preserve">At that point, you'd typically be charged for a new part and labor again, though I'd always offer you a fair, honest price.  </w:t>
      </w:r>
      <w:r>
        <w:rPr>
          <w:rFonts w:ascii="Calibri" w:hAnsi="Calibri"/>
          <w:i/>
          <w:sz w:val="22"/>
        </w:rPr>
        <w:t>Lúc đó chị thường sẽ phải trả cho bộ phận mới và công lắp đặt lại, dù tôi sẽ luôn đưa ra mức giá công bằng và trung thực.</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 appreciate you being upfront about it rather than leaving me guessing.  </w:t>
      </w:r>
      <w:r>
        <w:rPr>
          <w:rFonts w:ascii="Calibri" w:hAnsi="Calibri"/>
          <w:i/>
          <w:sz w:val="22"/>
        </w:rPr>
        <w:t>Nghe hợp lý vậy, tôi cảm kích vì anh nói thẳng điều đó thay vì để tôi tự đoán.</w:t>
      </w:r>
    </w:p>
    <w:p>
      <w:pPr>
        <w:spacing w:after="160" w:line="312" w:lineRule="auto"/>
        <w:jc w:val="both"/>
      </w:pPr>
      <w:r>
        <w:rPr>
          <w:rFonts w:ascii="Calibri" w:hAnsi="Calibri"/>
          <w:b/>
          <w:sz w:val="22"/>
        </w:rPr>
        <w:t xml:space="preserve">Ms Lan: </w:t>
      </w:r>
      <w:r>
        <w:rPr>
          <w:rFonts w:ascii="Calibri" w:hAnsi="Calibri"/>
          <w:sz w:val="22"/>
        </w:rPr>
        <w:t xml:space="preserve">Is the warranty on this type of repair the same regardless of which specific appliance you happen to be fixing?  </w:t>
      </w:r>
      <w:r>
        <w:rPr>
          <w:rFonts w:ascii="Calibri" w:hAnsi="Calibri"/>
          <w:i/>
          <w:sz w:val="22"/>
        </w:rPr>
        <w:t>Bảo hành cho loại sửa chữa này có giống nhau bất kể anh đang sửa thiết bị nào không ạ?</w:t>
      </w:r>
    </w:p>
    <w:p>
      <w:pPr>
        <w:spacing w:after="160" w:line="312" w:lineRule="auto"/>
        <w:jc w:val="both"/>
      </w:pPr>
      <w:r>
        <w:rPr>
          <w:rFonts w:ascii="Calibri" w:hAnsi="Calibri"/>
          <w:b/>
          <w:sz w:val="22"/>
        </w:rPr>
        <w:t xml:space="preserve">Mr Winterswick: </w:t>
      </w:r>
      <w:r>
        <w:rPr>
          <w:rFonts w:ascii="Calibri" w:hAnsi="Calibri"/>
          <w:sz w:val="22"/>
        </w:rPr>
        <w:t xml:space="preserve">Generally yes, my standard ninety-day guarantee applies across most repairs, though a few major installations do carry a slightly longer warranty.  </w:t>
      </w:r>
      <w:r>
        <w:rPr>
          <w:rFonts w:ascii="Calibri" w:hAnsi="Calibri"/>
          <w:i/>
          <w:sz w:val="22"/>
        </w:rPr>
        <w:t>Nhìn chung là có, chế độ bảo hành chín mươi ngày tiêu chuẩn của tôi áp dụng cho hầu hết các lần sửa, dù một vài công trình lắp đặt lớn có bảo hành dài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ask you directly next time about any specific job that seems bigger.  </w:t>
      </w:r>
      <w:r>
        <w:rPr>
          <w:rFonts w:ascii="Calibri" w:hAnsi="Calibri"/>
          <w:i/>
          <w:sz w:val="22"/>
        </w:rPr>
        <w:t>Tốt để biết, lần sau tôi sẽ hỏi anh trực tiếp về bất kỳ việc nào nghe có vẻ lớn hơn.</w:t>
      </w:r>
    </w:p>
    <w:p>
      <w:pPr>
        <w:spacing w:after="160" w:line="312" w:lineRule="auto"/>
        <w:jc w:val="both"/>
      </w:pPr>
      <w:r>
        <w:rPr>
          <w:rFonts w:ascii="Calibri" w:hAnsi="Calibri"/>
          <w:b/>
          <w:sz w:val="22"/>
        </w:rPr>
        <w:t xml:space="preserve">Ms Lan: </w:t>
      </w:r>
      <w:r>
        <w:rPr>
          <w:rFonts w:ascii="Calibri" w:hAnsi="Calibri"/>
          <w:sz w:val="22"/>
        </w:rPr>
        <w:t xml:space="preserve">Since the water heater is still fairly new, is it mostly the manufacturer's responsibility, or does your warranty still apply here too?  </w:t>
      </w:r>
      <w:r>
        <w:rPr>
          <w:rFonts w:ascii="Calibri" w:hAnsi="Calibri"/>
          <w:i/>
          <w:sz w:val="22"/>
        </w:rPr>
        <w:t>Vì máy nước nóng vẫn còn khá mới, chủ yếu là trách nhiệm của nhà sản xuất, hay bảo hành của anh vẫn áp dụng ở đây ạ?</w:t>
      </w:r>
    </w:p>
    <w:p>
      <w:pPr>
        <w:spacing w:after="160" w:line="312" w:lineRule="auto"/>
        <w:jc w:val="both"/>
      </w:pPr>
      <w:r>
        <w:rPr>
          <w:rFonts w:ascii="Calibri" w:hAnsi="Calibri"/>
          <w:b/>
          <w:sz w:val="22"/>
        </w:rPr>
        <w:t xml:space="preserve">Mr Winterswick: </w:t>
      </w:r>
      <w:r>
        <w:rPr>
          <w:rFonts w:ascii="Calibri" w:hAnsi="Calibri"/>
          <w:sz w:val="22"/>
        </w:rPr>
        <w:t xml:space="preserve">Since the unit itself is still new, the manufacturer covers the actual part, while my own warranty covers the installation work.  </w:t>
      </w:r>
      <w:r>
        <w:rPr>
          <w:rFonts w:ascii="Calibri" w:hAnsi="Calibri"/>
          <w:i/>
          <w:sz w:val="22"/>
        </w:rPr>
        <w:t>Vì chiếc máy đó vẫn còn mới, nhà sản xuất chịu trách nhiệm cho bộ phận, còn bảo hành của tôi chỉ bao phủ công lắp đặt thôi.</w:t>
      </w:r>
    </w:p>
    <w:p>
      <w:pPr>
        <w:spacing w:after="160" w:line="312" w:lineRule="auto"/>
        <w:jc w:val="both"/>
      </w:pPr>
      <w:r>
        <w:rPr>
          <w:rFonts w:ascii="Calibri" w:hAnsi="Calibri"/>
          <w:b/>
          <w:sz w:val="22"/>
        </w:rPr>
        <w:t xml:space="preserve">Ms Lan: </w:t>
      </w:r>
      <w:r>
        <w:rPr>
          <w:rFonts w:ascii="Calibri" w:hAnsi="Calibri"/>
          <w:sz w:val="22"/>
        </w:rPr>
        <w:t xml:space="preserve">That makes sense, I'll keep both numbers handy just in case anything happens later.  </w:t>
      </w:r>
      <w:r>
        <w:rPr>
          <w:rFonts w:ascii="Calibri" w:hAnsi="Calibri"/>
          <w:i/>
          <w:sz w:val="22"/>
        </w:rPr>
        <w:t>Hợp lý rồi, tôi sẽ giữ cả hai số liên lạc phòng khi có chuyện sau này.</w:t>
      </w:r>
    </w:p>
    <w:p>
      <w:pPr>
        <w:spacing w:after="160" w:line="312" w:lineRule="auto"/>
        <w:jc w:val="both"/>
      </w:pPr>
      <w:r>
        <w:rPr>
          <w:rFonts w:ascii="Calibri" w:hAnsi="Calibri"/>
          <w:b/>
          <w:sz w:val="22"/>
        </w:rPr>
        <w:t xml:space="preserve">Ms Lan: </w:t>
      </w:r>
      <w:r>
        <w:rPr>
          <w:rFonts w:ascii="Calibri" w:hAnsi="Calibri"/>
          <w:sz w:val="22"/>
        </w:rPr>
        <w:t xml:space="preserve">Do I need to keep any particular paperwork from today's repair in order to make use of the warranty later?  </w:t>
      </w:r>
      <w:r>
        <w:rPr>
          <w:rFonts w:ascii="Calibri" w:hAnsi="Calibri"/>
          <w:i/>
          <w:sz w:val="22"/>
        </w:rPr>
        <w:t>Tôi có cần giữ giấy tờ nào từ lần sửa hôm nay để thật sự sử dụng được bảo hành sau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hang onto the invoice I'll give you before I leave, that alone is enough proof for any future warranty claim.  </w:t>
      </w:r>
      <w:r>
        <w:rPr>
          <w:rFonts w:ascii="Calibri" w:hAnsi="Calibri"/>
          <w:i/>
          <w:sz w:val="22"/>
        </w:rPr>
        <w:t>Chị chỉ cần giữ hóa đơn tôi sẽ đưa trước khi rời đi, chỉ vậy thôi là đủ bằng chứng cho bất kỳ yêu cầu bảo hành nào sau này.</w:t>
      </w:r>
    </w:p>
    <w:p>
      <w:pPr>
        <w:spacing w:after="160" w:line="312" w:lineRule="auto"/>
        <w:jc w:val="both"/>
      </w:pPr>
      <w:r>
        <w:rPr>
          <w:rFonts w:ascii="Calibri" w:hAnsi="Calibri"/>
          <w:b/>
          <w:sz w:val="22"/>
        </w:rPr>
        <w:t xml:space="preserve">Ms Lan: </w:t>
      </w:r>
      <w:r>
        <w:rPr>
          <w:rFonts w:ascii="Calibri" w:hAnsi="Calibri"/>
          <w:sz w:val="22"/>
        </w:rPr>
        <w:t xml:space="preserve">I'll put it straight into the folder where we keep all our important household papers.  </w:t>
      </w:r>
      <w:r>
        <w:rPr>
          <w:rFonts w:ascii="Calibri" w:hAnsi="Calibri"/>
          <w:i/>
          <w:sz w:val="22"/>
        </w:rPr>
        <w:t>Tôi sẽ cho ngay vào tập hồ sơ nơi chúng tôi giữ các giấy tờ quan trọng trong nhà.</w:t>
      </w:r>
    </w:p>
    <w:p>
      <w:pPr>
        <w:spacing w:after="160" w:line="312" w:lineRule="auto"/>
        <w:jc w:val="both"/>
      </w:pPr>
      <w:r>
        <w:rPr>
          <w:rFonts w:ascii="Calibri" w:hAnsi="Calibri"/>
          <w:b/>
          <w:sz w:val="22"/>
        </w:rPr>
        <w:t xml:space="preserve">Ms Lan: </w:t>
      </w:r>
      <w:r>
        <w:rPr>
          <w:rFonts w:ascii="Calibri" w:hAnsi="Calibri"/>
          <w:sz w:val="22"/>
        </w:rPr>
        <w:t xml:space="preserve">I'd like to replace the old light fixture in the dining room with something a little more modern looking.  </w:t>
      </w:r>
      <w:r>
        <w:rPr>
          <w:rFonts w:ascii="Calibri" w:hAnsi="Calibri"/>
          <w:i/>
          <w:sz w:val="22"/>
        </w:rPr>
        <w:t>Tôi muốn thay chiếc đèn trần cũ trong phòng ăn bằng một mẫu trông hiện đại hơn một chút.</w:t>
      </w:r>
    </w:p>
    <w:p>
      <w:pPr>
        <w:spacing w:after="160" w:line="312" w:lineRule="auto"/>
        <w:jc w:val="both"/>
      </w:pPr>
      <w:r>
        <w:rPr>
          <w:rFonts w:ascii="Calibri" w:hAnsi="Calibri"/>
          <w:b/>
          <w:sz w:val="22"/>
        </w:rPr>
        <w:t xml:space="preserve">Mr Winterswick: </w:t>
      </w:r>
      <w:r>
        <w:rPr>
          <w:rFonts w:ascii="Calibri" w:hAnsi="Calibri"/>
          <w:sz w:val="22"/>
        </w:rPr>
        <w:t xml:space="preserve">That's a fairly simple swap as long as the existing wiring is in good shape, I can usually finish it within an hour.  </w:t>
      </w:r>
      <w:r>
        <w:rPr>
          <w:rFonts w:ascii="Calibri" w:hAnsi="Calibri"/>
          <w:i/>
          <w:sz w:val="22"/>
        </w:rPr>
        <w:t>Đó là việc thay thế khá đơn giản miễn là dây điện hiện tại vẫn còn tốt, tôi thường hoàn thành trong khoảng một tiếng.</w:t>
      </w:r>
    </w:p>
    <w:p>
      <w:pPr>
        <w:spacing w:after="160" w:line="312" w:lineRule="auto"/>
        <w:jc w:val="both"/>
      </w:pPr>
      <w:r>
        <w:rPr>
          <w:rFonts w:ascii="Calibri" w:hAnsi="Calibri"/>
          <w:b/>
          <w:sz w:val="22"/>
        </w:rPr>
        <w:t xml:space="preserve">Ms Lan: </w:t>
      </w:r>
      <w:r>
        <w:rPr>
          <w:rFonts w:ascii="Calibri" w:hAnsi="Calibri"/>
          <w:sz w:val="22"/>
        </w:rPr>
        <w:t xml:space="preserve">Wonderful, I already bought the new fixture, it's sitting in a box in the hallway.  </w:t>
      </w:r>
      <w:r>
        <w:rPr>
          <w:rFonts w:ascii="Calibri" w:hAnsi="Calibri"/>
          <w:i/>
          <w:sz w:val="22"/>
        </w:rPr>
        <w:t>Tuyệt quá, tôi đã mua sẵn đèn mới rồi, nó đang nằm trong một thùng ngoài hành lang.</w:t>
      </w:r>
    </w:p>
    <w:p>
      <w:pPr>
        <w:spacing w:after="160" w:line="312" w:lineRule="auto"/>
        <w:jc w:val="both"/>
      </w:pPr>
      <w:r>
        <w:rPr>
          <w:rFonts w:ascii="Calibri" w:hAnsi="Calibri"/>
          <w:b/>
          <w:sz w:val="22"/>
        </w:rPr>
        <w:t xml:space="preserve">Ms Lan: </w:t>
      </w:r>
      <w:r>
        <w:rPr>
          <w:rFonts w:ascii="Calibri" w:hAnsi="Calibri"/>
          <w:sz w:val="22"/>
        </w:rPr>
        <w:t xml:space="preserve">The ceiling fan in the bedroom wobbles noticeably whenever it's running on the highest speed setting available.  </w:t>
      </w:r>
      <w:r>
        <w:rPr>
          <w:rFonts w:ascii="Calibri" w:hAnsi="Calibri"/>
          <w:i/>
          <w:sz w:val="22"/>
        </w:rPr>
        <w:t>Quạt trần trong phòng ngủ lắc lư rõ rệt mỗi khi chạy ở tốc độ cao nhất có sẵn.</w:t>
      </w:r>
    </w:p>
    <w:p>
      <w:pPr>
        <w:spacing w:after="160" w:line="312" w:lineRule="auto"/>
        <w:jc w:val="both"/>
      </w:pPr>
      <w:r>
        <w:rPr>
          <w:rFonts w:ascii="Calibri" w:hAnsi="Calibri"/>
          <w:b/>
          <w:sz w:val="22"/>
        </w:rPr>
        <w:t xml:space="preserve">Mr Winterswick: </w:t>
      </w:r>
      <w:r>
        <w:rPr>
          <w:rFonts w:ascii="Calibri" w:hAnsi="Calibri"/>
          <w:sz w:val="22"/>
        </w:rPr>
        <w:t xml:space="preserve">That wobble usually comes from an unbalanced blade or loose mounting bracket, both of which are quick to adjust properly.  </w:t>
      </w:r>
      <w:r>
        <w:rPr>
          <w:rFonts w:ascii="Calibri" w:hAnsi="Calibri"/>
          <w:i/>
          <w:sz w:val="22"/>
        </w:rPr>
        <w:t>Lắc lư như vậy thường là do cánh quạt mất cân bằng hoặc giá đỡ bị lỏng, cả hai điều này đều điều chỉnh nhanh được.</w:t>
      </w:r>
    </w:p>
    <w:p>
      <w:pPr>
        <w:spacing w:after="160" w:line="312" w:lineRule="auto"/>
        <w:jc w:val="both"/>
      </w:pPr>
      <w:r>
        <w:rPr>
          <w:rFonts w:ascii="Calibri" w:hAnsi="Calibri"/>
          <w:b/>
          <w:sz w:val="22"/>
        </w:rPr>
        <w:t xml:space="preserve">Ms Lan: </w:t>
      </w:r>
      <w:r>
        <w:rPr>
          <w:rFonts w:ascii="Calibri" w:hAnsi="Calibri"/>
          <w:sz w:val="22"/>
        </w:rPr>
        <w:t xml:space="preserve">I'd appreciate that, I always worry it might come loose completely one of these days.  </w:t>
      </w:r>
      <w:r>
        <w:rPr>
          <w:rFonts w:ascii="Calibri" w:hAnsi="Calibri"/>
          <w:i/>
          <w:sz w:val="22"/>
        </w:rPr>
        <w:t>Tôi sẽ rất cảm kích nếu anh làm giúp, tôi lúc nào cũng lo nó sẽ lỏng hẳn ra một ngày nào đó.</w:t>
      </w:r>
    </w:p>
    <w:p>
      <w:pPr>
        <w:spacing w:after="160" w:line="312" w:lineRule="auto"/>
        <w:jc w:val="both"/>
      </w:pPr>
      <w:r>
        <w:rPr>
          <w:rFonts w:ascii="Calibri" w:hAnsi="Calibri"/>
          <w:b/>
          <w:sz w:val="22"/>
        </w:rPr>
        <w:t xml:space="preserve">Ms Lan: </w:t>
      </w:r>
      <w:r>
        <w:rPr>
          <w:rFonts w:ascii="Calibri" w:hAnsi="Calibri"/>
          <w:sz w:val="22"/>
        </w:rPr>
        <w:t xml:space="preserve">Could you install a dimmer switch for the living room lights while you're already here fixing the ceiling fan?  </w:t>
      </w:r>
      <w:r>
        <w:rPr>
          <w:rFonts w:ascii="Calibri" w:hAnsi="Calibri"/>
          <w:i/>
          <w:sz w:val="22"/>
        </w:rPr>
        <w:t>Anh có thể lắp luôn công tắc đèn chỉnh độ sáng cho phòng khách trong lúc anh đang sửa quạt trần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I happen to have a dimmer switch in the van, I can install that right after I finish the fan.  </w:t>
      </w:r>
      <w:r>
        <w:rPr>
          <w:rFonts w:ascii="Calibri" w:hAnsi="Calibri"/>
          <w:i/>
          <w:sz w:val="22"/>
        </w:rPr>
        <w:t>Được chứ, tôi có sẵn một công tắc chỉnh độ sáng trên xe, tôi sẽ lắp ngay sau khi xong việc với quạt.</w:t>
      </w:r>
    </w:p>
    <w:p>
      <w:pPr>
        <w:spacing w:after="160" w:line="312" w:lineRule="auto"/>
        <w:jc w:val="both"/>
      </w:pPr>
      <w:r>
        <w:rPr>
          <w:rFonts w:ascii="Calibri" w:hAnsi="Calibri"/>
          <w:b/>
          <w:sz w:val="22"/>
        </w:rPr>
        <w:t xml:space="preserve">Ms Lan: </w:t>
      </w:r>
      <w:r>
        <w:rPr>
          <w:rFonts w:ascii="Calibri" w:hAnsi="Calibri"/>
          <w:sz w:val="22"/>
        </w:rPr>
        <w:t xml:space="preserve">That would be perfect, two jobs done in a single visit sounds very efficient.  </w:t>
      </w:r>
      <w:r>
        <w:rPr>
          <w:rFonts w:ascii="Calibri" w:hAnsi="Calibri"/>
          <w:i/>
          <w:sz w:val="22"/>
        </w:rPr>
        <w:t>Vậy thì tuyệt vời, hai việc xong trong một lần ghé nghe thật hiệu quả.</w:t>
      </w:r>
    </w:p>
    <w:p>
      <w:pPr>
        <w:spacing w:after="160" w:line="312" w:lineRule="auto"/>
        <w:jc w:val="both"/>
      </w:pPr>
      <w:r>
        <w:rPr>
          <w:rFonts w:ascii="Calibri" w:hAnsi="Calibri"/>
          <w:b/>
          <w:sz w:val="22"/>
        </w:rPr>
        <w:t xml:space="preserve">Ms Lan: </w:t>
      </w:r>
      <w:r>
        <w:rPr>
          <w:rFonts w:ascii="Calibri" w:hAnsi="Calibri"/>
          <w:sz w:val="22"/>
        </w:rPr>
        <w:t xml:space="preserve">This light fixture flickers slightly whenever someone walks heavily across the floor directly above it in the bedroom.  </w:t>
      </w:r>
      <w:r>
        <w:rPr>
          <w:rFonts w:ascii="Calibri" w:hAnsi="Calibri"/>
          <w:i/>
          <w:sz w:val="22"/>
        </w:rPr>
        <w:t>Chiếc đèn này nhấp nháy nhẹ mỗi khi có ai đi mạnh trên sàn ngay phía trên nó trong phòng ngủ.</w:t>
      </w:r>
    </w:p>
    <w:p>
      <w:pPr>
        <w:spacing w:after="160" w:line="312" w:lineRule="auto"/>
        <w:jc w:val="both"/>
      </w:pPr>
      <w:r>
        <w:rPr>
          <w:rFonts w:ascii="Calibri" w:hAnsi="Calibri"/>
          <w:b/>
          <w:sz w:val="22"/>
        </w:rPr>
        <w:t xml:space="preserve">Mr Winterswick: </w:t>
      </w:r>
      <w:r>
        <w:rPr>
          <w:rFonts w:ascii="Calibri" w:hAnsi="Calibri"/>
          <w:sz w:val="22"/>
        </w:rPr>
        <w:t xml:space="preserve">That flickering suggests a loose connection at the fixture itself, which I can tighten up without needing to replace anything major.  </w:t>
      </w:r>
      <w:r>
        <w:rPr>
          <w:rFonts w:ascii="Calibri" w:hAnsi="Calibri"/>
          <w:i/>
          <w:sz w:val="22"/>
        </w:rPr>
        <w:t>Nhấp nháy như vậy cho thấy mối nối lỏng ngay tại đèn, tôi có thể siết lại mà không cần thay thế gì lớn.</w:t>
      </w:r>
    </w:p>
    <w:p>
      <w:pPr>
        <w:spacing w:after="160" w:line="312" w:lineRule="auto"/>
        <w:jc w:val="both"/>
      </w:pPr>
      <w:r>
        <w:rPr>
          <w:rFonts w:ascii="Calibri" w:hAnsi="Calibri"/>
          <w:b/>
          <w:sz w:val="22"/>
        </w:rPr>
        <w:t xml:space="preserve">Ms Lan: </w:t>
      </w:r>
      <w:r>
        <w:rPr>
          <w:rFonts w:ascii="Calibri" w:hAnsi="Calibri"/>
          <w:sz w:val="22"/>
        </w:rPr>
        <w:t xml:space="preserve">That sounds like an easy fix, I'm glad it isn't something more complicated.  </w:t>
      </w:r>
      <w:r>
        <w:rPr>
          <w:rFonts w:ascii="Calibri" w:hAnsi="Calibri"/>
          <w:i/>
          <w:sz w:val="22"/>
        </w:rPr>
        <w:t>Nghe như một chỗ sửa dễ dàng, tôi mừng là nó không phải chuyện gì phức tạp hơn.</w:t>
      </w:r>
    </w:p>
    <w:p>
      <w:pPr>
        <w:spacing w:after="160" w:line="312" w:lineRule="auto"/>
        <w:jc w:val="both"/>
      </w:pPr>
      <w:r>
        <w:rPr>
          <w:rFonts w:ascii="Calibri" w:hAnsi="Calibri"/>
          <w:b/>
          <w:sz w:val="22"/>
        </w:rPr>
        <w:t xml:space="preserve">Ms Lan: </w:t>
      </w:r>
      <w:r>
        <w:rPr>
          <w:rFonts w:ascii="Calibri" w:hAnsi="Calibri"/>
          <w:sz w:val="22"/>
        </w:rPr>
        <w:t xml:space="preserve">Is it possible to install a ceiling fan in a room that currently only has a plain light fixture?  </w:t>
      </w:r>
      <w:r>
        <w:rPr>
          <w:rFonts w:ascii="Calibri" w:hAnsi="Calibri"/>
          <w:i/>
          <w:sz w:val="22"/>
        </w:rPr>
        <w:t>Có thể lắp quạt trần ở một phòng hiện chỉ có đèn trần đơn giản không ạ?</w:t>
      </w:r>
    </w:p>
    <w:p>
      <w:pPr>
        <w:spacing w:after="160" w:line="312" w:lineRule="auto"/>
        <w:jc w:val="both"/>
      </w:pPr>
      <w:r>
        <w:rPr>
          <w:rFonts w:ascii="Calibri" w:hAnsi="Calibri"/>
          <w:b/>
          <w:sz w:val="22"/>
        </w:rPr>
        <w:t xml:space="preserve">Mr Winterswick: </w:t>
      </w:r>
      <w:r>
        <w:rPr>
          <w:rFonts w:ascii="Calibri" w:hAnsi="Calibri"/>
          <w:sz w:val="22"/>
        </w:rPr>
        <w:t xml:space="preserve">Yes, as long as there's enough support in the ceiling itself, I can usually install a proper fan box without much trouble.  </w:t>
      </w:r>
      <w:r>
        <w:rPr>
          <w:rFonts w:ascii="Calibri" w:hAnsi="Calibri"/>
          <w:i/>
          <w:sz w:val="22"/>
        </w:rPr>
        <w:t>Có thể chứ, miễn trần nhà có đủ kết cấu đỡ, tôi thường lắp được hộp quạt phù hợp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That's great news, I've been wanting a fan in that room for ages now.  </w:t>
      </w:r>
      <w:r>
        <w:rPr>
          <w:rFonts w:ascii="Calibri" w:hAnsi="Calibri"/>
          <w:i/>
          <w:sz w:val="22"/>
        </w:rPr>
        <w:t>Tin tuyệt vời quá, tôi đã muốn có quạt trong phòng đó từ lâu rồi.</w:t>
      </w:r>
    </w:p>
    <w:p>
      <w:pPr>
        <w:spacing w:after="160" w:line="312" w:lineRule="auto"/>
        <w:jc w:val="both"/>
      </w:pPr>
      <w:r>
        <w:rPr>
          <w:rFonts w:ascii="Calibri" w:hAnsi="Calibri"/>
          <w:b/>
          <w:sz w:val="22"/>
        </w:rPr>
        <w:t xml:space="preserve">Ms Lan: </w:t>
      </w:r>
      <w:r>
        <w:rPr>
          <w:rFonts w:ascii="Calibri" w:hAnsi="Calibri"/>
          <w:sz w:val="22"/>
        </w:rPr>
        <w:t xml:space="preserve">The pull chain on this ceiling fan snapped off completely last week, and now I can't change the fan speed at all.  </w:t>
      </w:r>
      <w:r>
        <w:rPr>
          <w:rFonts w:ascii="Calibri" w:hAnsi="Calibri"/>
          <w:i/>
          <w:sz w:val="22"/>
        </w:rPr>
        <w:t>Dây kéo trên chiếc quạt trần này đứt hoàn toàn tuần trước, và giờ tôi không chỉnh được tốc độ quạt nữa.</w:t>
      </w:r>
    </w:p>
    <w:p>
      <w:pPr>
        <w:spacing w:after="160" w:line="312" w:lineRule="auto"/>
        <w:jc w:val="both"/>
      </w:pPr>
      <w:r>
        <w:rPr>
          <w:rFonts w:ascii="Calibri" w:hAnsi="Calibri"/>
          <w:b/>
          <w:sz w:val="22"/>
        </w:rPr>
        <w:t xml:space="preserve">Mr Winterswick: </w:t>
      </w:r>
      <w:r>
        <w:rPr>
          <w:rFonts w:ascii="Calibri" w:hAnsi="Calibri"/>
          <w:sz w:val="22"/>
        </w:rPr>
        <w:t xml:space="preserve">That's a simple part to replace, I'll bring a matching pull chain with me on my next scheduled visit here.  </w:t>
      </w:r>
      <w:r>
        <w:rPr>
          <w:rFonts w:ascii="Calibri" w:hAnsi="Calibri"/>
          <w:i/>
          <w:sz w:val="22"/>
        </w:rPr>
        <w:t>Đó là một bộ phận đơn giản để thay, tôi sẽ mang theo dây kéo phù hợp vào lần ghé tiếp theo của tôi.</w:t>
      </w:r>
    </w:p>
    <w:p>
      <w:pPr>
        <w:spacing w:after="160" w:line="312" w:lineRule="auto"/>
        <w:jc w:val="both"/>
      </w:pPr>
      <w:r>
        <w:rPr>
          <w:rFonts w:ascii="Calibri" w:hAnsi="Calibri"/>
          <w:b/>
          <w:sz w:val="22"/>
        </w:rPr>
        <w:t xml:space="preserve">Ms Lan: </w:t>
      </w:r>
      <w:r>
        <w:rPr>
          <w:rFonts w:ascii="Calibri" w:hAnsi="Calibri"/>
          <w:sz w:val="22"/>
        </w:rPr>
        <w:t xml:space="preserve">Thank you, in the meantime I've just been using the wall switch to turn it on and off.  </w:t>
      </w:r>
      <w:r>
        <w:rPr>
          <w:rFonts w:ascii="Calibri" w:hAnsi="Calibri"/>
          <w:i/>
          <w:sz w:val="22"/>
        </w:rPr>
        <w:t>Cảm ơn anh, trong lúc chờ tôi chỉ dùng công tắc tường để bật tắt thôi.</w:t>
      </w:r>
    </w:p>
    <w:p>
      <w:pPr>
        <w:spacing w:after="160" w:line="312" w:lineRule="auto"/>
        <w:jc w:val="both"/>
      </w:pPr>
      <w:r>
        <w:rPr>
          <w:rFonts w:ascii="Calibri" w:hAnsi="Calibri"/>
          <w:b/>
          <w:sz w:val="22"/>
        </w:rPr>
        <w:t xml:space="preserve">Ms Lan: </w:t>
      </w:r>
      <w:r>
        <w:rPr>
          <w:rFonts w:ascii="Calibri" w:hAnsi="Calibri"/>
          <w:sz w:val="22"/>
        </w:rPr>
        <w:t xml:space="preserve">Would it be a good idea to switch all our light fixtures over to proper LED bulbs throughout the entire house?  </w:t>
      </w:r>
      <w:r>
        <w:rPr>
          <w:rFonts w:ascii="Calibri" w:hAnsi="Calibri"/>
          <w:i/>
          <w:sz w:val="22"/>
        </w:rPr>
        <w:t>Có nên đổi hết các đèn trong nhà sang bóng LED thật sự không ạ, cho toàn bộ ngôi nhà luôn?</w:t>
      </w:r>
    </w:p>
    <w:p>
      <w:pPr>
        <w:spacing w:after="160" w:line="312" w:lineRule="auto"/>
        <w:jc w:val="both"/>
      </w:pPr>
      <w:r>
        <w:rPr>
          <w:rFonts w:ascii="Calibri" w:hAnsi="Calibri"/>
          <w:b/>
          <w:sz w:val="22"/>
        </w:rPr>
        <w:t xml:space="preserve">Mr Winterswick: </w:t>
      </w:r>
      <w:r>
        <w:rPr>
          <w:rFonts w:ascii="Calibri" w:hAnsi="Calibri"/>
          <w:sz w:val="22"/>
        </w:rPr>
        <w:t xml:space="preserve">LED bulbs do use noticeably less electricity and last much longer, so it's a worthwhile change over time.  </w:t>
      </w:r>
      <w:r>
        <w:rPr>
          <w:rFonts w:ascii="Calibri" w:hAnsi="Calibri"/>
          <w:i/>
          <w:sz w:val="22"/>
        </w:rPr>
        <w:t>Bóng LED dùng ít điện hơn rõ rệt và bền hơn nhiều, nên đó chắc chắn là một thay đổi đáng làm về lâu dài.</w:t>
      </w:r>
    </w:p>
    <w:p>
      <w:pPr>
        <w:spacing w:after="160" w:line="312" w:lineRule="auto"/>
        <w:jc w:val="both"/>
      </w:pPr>
      <w:r>
        <w:rPr>
          <w:rFonts w:ascii="Calibri" w:hAnsi="Calibri"/>
          <w:b/>
          <w:sz w:val="22"/>
        </w:rPr>
        <w:t xml:space="preserve">Ms Lan: </w:t>
      </w:r>
      <w:r>
        <w:rPr>
          <w:rFonts w:ascii="Calibri" w:hAnsi="Calibri"/>
          <w:sz w:val="22"/>
        </w:rPr>
        <w:t xml:space="preserve">Let's start with the kitchen and living room first, then slowly work through the rest of the house.  </w:t>
      </w:r>
      <w:r>
        <w:rPr>
          <w:rFonts w:ascii="Calibri" w:hAnsi="Calibri"/>
          <w:i/>
          <w:sz w:val="22"/>
        </w:rPr>
        <w:t>Mình bắt đầu từ bếp và phòng khách trước, rồi từ từ làm qua phần còn lại của nhà.</w:t>
      </w:r>
    </w:p>
    <w:p>
      <w:pPr>
        <w:spacing w:after="160" w:line="312" w:lineRule="auto"/>
        <w:jc w:val="both"/>
      </w:pPr>
      <w:r>
        <w:rPr>
          <w:rFonts w:ascii="Calibri" w:hAnsi="Calibri"/>
          <w:b/>
          <w:sz w:val="22"/>
        </w:rPr>
        <w:t xml:space="preserve">Ms Lan: </w:t>
      </w:r>
      <w:r>
        <w:rPr>
          <w:rFonts w:ascii="Calibri" w:hAnsi="Calibri"/>
          <w:sz w:val="22"/>
        </w:rPr>
        <w:t xml:space="preserve">The new ceiling fan you installed last month has been running wonderfully quiet, nothing at all like the old noisy one.  </w:t>
      </w:r>
      <w:r>
        <w:rPr>
          <w:rFonts w:ascii="Calibri" w:hAnsi="Calibri"/>
          <w:i/>
          <w:sz w:val="22"/>
        </w:rPr>
        <w:t>Chiếc quạt trần mới anh lắp tháng trước chạy êm đến bất ngờ, chẳng giống chút nào với cái cũ ồn ào.</w:t>
      </w:r>
    </w:p>
    <w:p>
      <w:pPr>
        <w:spacing w:after="160" w:line="312" w:lineRule="auto"/>
        <w:jc w:val="both"/>
      </w:pPr>
      <w:r>
        <w:rPr>
          <w:rFonts w:ascii="Calibri" w:hAnsi="Calibri"/>
          <w:b/>
          <w:sz w:val="22"/>
        </w:rPr>
        <w:t xml:space="preserve">Mr Winterswick: </w:t>
      </w:r>
      <w:r>
        <w:rPr>
          <w:rFonts w:ascii="Calibri" w:hAnsi="Calibri"/>
          <w:sz w:val="22"/>
        </w:rPr>
        <w:t xml:space="preserve">I'm glad to hear that, a properly balanced fan should run smoothly for years without giving you any trouble.  </w:t>
      </w:r>
      <w:r>
        <w:rPr>
          <w:rFonts w:ascii="Calibri" w:hAnsi="Calibri"/>
          <w:i/>
          <w:sz w:val="22"/>
        </w:rPr>
        <w:t>Nghe vậy tôi thật sự vui, một chiếc quạt được cân bằng đúng cách thường chạy êm trong nhiều năm mà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It's made such a noticeable difference in how peaceful the bedroom feels at night now.  </w:t>
      </w:r>
      <w:r>
        <w:rPr>
          <w:rFonts w:ascii="Calibri" w:hAnsi="Calibri"/>
          <w:i/>
          <w:sz w:val="22"/>
        </w:rPr>
        <w:t>Nó thật sự tạo nên sự khác biệt rõ rệt về mức độ yên tĩnh của phòng ngủ vào ban đêm.</w:t>
      </w:r>
    </w:p>
    <w:p>
      <w:pPr>
        <w:spacing w:after="160" w:line="312" w:lineRule="auto"/>
        <w:jc w:val="both"/>
      </w:pPr>
      <w:r>
        <w:rPr>
          <w:rFonts w:ascii="Calibri" w:hAnsi="Calibri"/>
          <w:b/>
          <w:sz w:val="22"/>
        </w:rPr>
        <w:t xml:space="preserve">Ms Lan: </w:t>
      </w:r>
      <w:r>
        <w:rPr>
          <w:rFonts w:ascii="Calibri" w:hAnsi="Calibri"/>
          <w:sz w:val="22"/>
        </w:rPr>
        <w:t xml:space="preserve">Our air conditioner is running constantly, yet the house still doesn't feel properly cool, even on a lower setting.  </w:t>
      </w:r>
      <w:r>
        <w:rPr>
          <w:rFonts w:ascii="Calibri" w:hAnsi="Calibri"/>
          <w:i/>
          <w:sz w:val="22"/>
        </w:rPr>
        <w:t>Máy lạnh nhà tôi chạy liên tục không ngừng, nhưng nhà vẫn không mát hẳn, kể cả khi để ở mức thấp hơn.</w:t>
      </w:r>
    </w:p>
    <w:p>
      <w:pPr>
        <w:spacing w:after="160" w:line="312" w:lineRule="auto"/>
        <w:jc w:val="both"/>
      </w:pPr>
      <w:r>
        <w:rPr>
          <w:rFonts w:ascii="Calibri" w:hAnsi="Calibri"/>
          <w:b/>
          <w:sz w:val="22"/>
        </w:rPr>
        <w:t xml:space="preserve">Mr Winterswick: </w:t>
      </w:r>
      <w:r>
        <w:rPr>
          <w:rFonts w:ascii="Calibri" w:hAnsi="Calibri"/>
          <w:sz w:val="22"/>
        </w:rPr>
        <w:t xml:space="preserve">That could mean the refrigerant level is low, or the filter is too dirty for air to flow through properly.  </w:t>
      </w:r>
      <w:r>
        <w:rPr>
          <w:rFonts w:ascii="Calibri" w:hAnsi="Calibri"/>
          <w:i/>
          <w:sz w:val="22"/>
        </w:rPr>
        <w:t>Điều đó có thể là do mức gas lạnh thấp, hoặc đơn giản là lưới lọc quá bẩn khiến khí không lưu thông đúng cách.</w:t>
      </w:r>
    </w:p>
    <w:p>
      <w:pPr>
        <w:spacing w:after="160" w:line="312" w:lineRule="auto"/>
        <w:jc w:val="both"/>
      </w:pPr>
      <w:r>
        <w:rPr>
          <w:rFonts w:ascii="Calibri" w:hAnsi="Calibri"/>
          <w:b/>
          <w:sz w:val="22"/>
        </w:rPr>
        <w:t xml:space="preserve">Ms Lan: </w:t>
      </w:r>
      <w:r>
        <w:rPr>
          <w:rFonts w:ascii="Calibri" w:hAnsi="Calibri"/>
          <w:sz w:val="22"/>
        </w:rPr>
        <w:t xml:space="preserve">I can't remember the last time anyone changed that filter, I'll check it right now.  </w:t>
      </w:r>
      <w:r>
        <w:rPr>
          <w:rFonts w:ascii="Calibri" w:hAnsi="Calibri"/>
          <w:i/>
          <w:sz w:val="22"/>
        </w:rPr>
        <w:t>Tôi thật sự không nhớ lần cuối ai thay cái lưới lọc đó, để tôi kiểm tra ngay bây giờ.</w:t>
      </w:r>
    </w:p>
    <w:p>
      <w:pPr>
        <w:spacing w:after="160" w:line="312" w:lineRule="auto"/>
        <w:jc w:val="both"/>
      </w:pPr>
      <w:r>
        <w:rPr>
          <w:rFonts w:ascii="Calibri" w:hAnsi="Calibri"/>
          <w:b/>
          <w:sz w:val="22"/>
        </w:rPr>
        <w:t xml:space="preserve">Ms Lan: </w:t>
      </w:r>
      <w:r>
        <w:rPr>
          <w:rFonts w:ascii="Calibri" w:hAnsi="Calibri"/>
          <w:sz w:val="22"/>
        </w:rPr>
        <w:t xml:space="preserve">There's a strange smell of burning dust whenever we turn the heater on for the very first time each winter.  </w:t>
      </w:r>
      <w:r>
        <w:rPr>
          <w:rFonts w:ascii="Calibri" w:hAnsi="Calibri"/>
          <w:i/>
          <w:sz w:val="22"/>
        </w:rPr>
        <w:t>Có mùi khét bụi lạ mỗi khi chúng tôi bật máy sưởi lần đầu tiên mỗi mùa đông.</w:t>
      </w:r>
    </w:p>
    <w:p>
      <w:pPr>
        <w:spacing w:after="160" w:line="312" w:lineRule="auto"/>
        <w:jc w:val="both"/>
      </w:pPr>
      <w:r>
        <w:rPr>
          <w:rFonts w:ascii="Calibri" w:hAnsi="Calibri"/>
          <w:b/>
          <w:sz w:val="22"/>
        </w:rPr>
        <w:t xml:space="preserve">Mr Winterswick: </w:t>
      </w:r>
      <w:r>
        <w:rPr>
          <w:rFonts w:ascii="Calibri" w:hAnsi="Calibri"/>
          <w:sz w:val="22"/>
        </w:rPr>
        <w:t xml:space="preserve">That's completely normal for the first use of the season, it should clear up within about ten or fifteen minutes.  </w:t>
      </w:r>
      <w:r>
        <w:rPr>
          <w:rFonts w:ascii="Calibri" w:hAnsi="Calibri"/>
          <w:i/>
          <w:sz w:val="22"/>
        </w:rPr>
        <w:t>Chuyện đó hoàn toàn bình thường cho lần dùng đầu tiên trong mùa, mùi sẽ tan trong khoảng mười đến mười lăm phút.</w:t>
      </w:r>
    </w:p>
    <w:p>
      <w:pPr>
        <w:spacing w:after="160" w:line="312" w:lineRule="auto"/>
        <w:jc w:val="both"/>
      </w:pPr>
      <w:r>
        <w:rPr>
          <w:rFonts w:ascii="Calibri" w:hAnsi="Calibri"/>
          <w:b/>
          <w:sz w:val="22"/>
        </w:rPr>
        <w:t xml:space="preserve">Ms Lan: </w:t>
      </w:r>
      <w:r>
        <w:rPr>
          <w:rFonts w:ascii="Calibri" w:hAnsi="Calibri"/>
          <w:sz w:val="22"/>
        </w:rPr>
        <w:t xml:space="preserve">That's reassuring, I always get a little nervous the first time we switch it on.  </w:t>
      </w:r>
      <w:r>
        <w:rPr>
          <w:rFonts w:ascii="Calibri" w:hAnsi="Calibri"/>
          <w:i/>
          <w:sz w:val="22"/>
        </w:rPr>
        <w:t>Vậy thì yên tâm rồi, tôi luôn hơi lo mỗi lần bật nó lần đầu.</w:t>
      </w:r>
    </w:p>
    <w:p>
      <w:pPr>
        <w:spacing w:after="160" w:line="312" w:lineRule="auto"/>
        <w:jc w:val="both"/>
      </w:pPr>
      <w:r>
        <w:rPr>
          <w:rFonts w:ascii="Calibri" w:hAnsi="Calibri"/>
          <w:b/>
          <w:sz w:val="22"/>
        </w:rPr>
        <w:t xml:space="preserve">Ms Lan: </w:t>
      </w:r>
      <w:r>
        <w:rPr>
          <w:rFonts w:ascii="Calibri" w:hAnsi="Calibri"/>
          <w:sz w:val="22"/>
        </w:rPr>
        <w:t xml:space="preserve">The air conditioner is leaking water steadily from somewhere underneath the indoor unit mounted on the living room wall.  </w:t>
      </w:r>
      <w:r>
        <w:rPr>
          <w:rFonts w:ascii="Calibri" w:hAnsi="Calibri"/>
          <w:i/>
          <w:sz w:val="22"/>
        </w:rPr>
        <w:t>Máy lạnh đang rỉ nước liên tục từ đâu đó bên dưới dàn trong lắp trên tường phòng khách.</w:t>
      </w:r>
    </w:p>
    <w:p>
      <w:pPr>
        <w:spacing w:after="160" w:line="312" w:lineRule="auto"/>
        <w:jc w:val="both"/>
      </w:pPr>
      <w:r>
        <w:rPr>
          <w:rFonts w:ascii="Calibri" w:hAnsi="Calibri"/>
          <w:b/>
          <w:sz w:val="22"/>
        </w:rPr>
        <w:t xml:space="preserve">Mr Winterswick: </w:t>
      </w:r>
      <w:r>
        <w:rPr>
          <w:rFonts w:ascii="Calibri" w:hAnsi="Calibri"/>
          <w:sz w:val="22"/>
        </w:rPr>
        <w:t xml:space="preserve">That usually means the condensate drain line is blocked, so let me check and clear it out properly for you.  </w:t>
      </w:r>
      <w:r>
        <w:rPr>
          <w:rFonts w:ascii="Calibri" w:hAnsi="Calibri"/>
          <w:i/>
          <w:sz w:val="22"/>
        </w:rPr>
        <w:t>Chuyện đó thường có nghĩa là đường ống thoát nước ngưng tụ bị tắc, để tôi kiểm tra và thông sạch giúp chị.</w:t>
      </w:r>
    </w:p>
    <w:p>
      <w:pPr>
        <w:spacing w:after="160" w:line="312" w:lineRule="auto"/>
        <w:jc w:val="both"/>
      </w:pPr>
      <w:r>
        <w:rPr>
          <w:rFonts w:ascii="Calibri" w:hAnsi="Calibri"/>
          <w:b/>
          <w:sz w:val="22"/>
        </w:rPr>
        <w:t xml:space="preserve">Ms Lan: </w:t>
      </w:r>
      <w:r>
        <w:rPr>
          <w:rFonts w:ascii="Calibri" w:hAnsi="Calibri"/>
          <w:sz w:val="22"/>
        </w:rPr>
        <w:t xml:space="preserve">Please do, there's already a small puddle forming right beneath the unit on the floor.  </w:t>
      </w:r>
      <w:r>
        <w:rPr>
          <w:rFonts w:ascii="Calibri" w:hAnsi="Calibri"/>
          <w:i/>
          <w:sz w:val="22"/>
        </w:rPr>
        <w:t>Anh xem giúp nhé, đã có một vũng nước nhỏ đọng ngay bên dưới dàn trên sàn rồi.</w:t>
      </w:r>
    </w:p>
    <w:p>
      <w:pPr>
        <w:spacing w:after="160" w:line="312" w:lineRule="auto"/>
        <w:jc w:val="both"/>
      </w:pPr>
      <w:r>
        <w:rPr>
          <w:rFonts w:ascii="Calibri" w:hAnsi="Calibri"/>
          <w:b/>
          <w:sz w:val="22"/>
        </w:rPr>
        <w:t xml:space="preserve">Ms Lan: </w:t>
      </w:r>
      <w:r>
        <w:rPr>
          <w:rFonts w:ascii="Calibri" w:hAnsi="Calibri"/>
          <w:sz w:val="22"/>
        </w:rPr>
        <w:t xml:space="preserve">Our heater keeps turning on and off repeatedly within just a few minutes, instead of running steadily like it used to.  </w:t>
      </w:r>
      <w:r>
        <w:rPr>
          <w:rFonts w:ascii="Calibri" w:hAnsi="Calibri"/>
          <w:i/>
          <w:sz w:val="22"/>
        </w:rPr>
        <w:t>Máy sưởi nhà tôi cứ bật tắt liên tục chỉ trong vài phút, thay vì chạy ổn định như trước đây.</w:t>
      </w:r>
    </w:p>
    <w:p>
      <w:pPr>
        <w:spacing w:after="160" w:line="312" w:lineRule="auto"/>
        <w:jc w:val="both"/>
      </w:pPr>
      <w:r>
        <w:rPr>
          <w:rFonts w:ascii="Calibri" w:hAnsi="Calibri"/>
          <w:b/>
          <w:sz w:val="22"/>
        </w:rPr>
        <w:t xml:space="preserve">Mr Winterswick: </w:t>
      </w:r>
      <w:r>
        <w:rPr>
          <w:rFonts w:ascii="Calibri" w:hAnsi="Calibri"/>
          <w:sz w:val="22"/>
        </w:rPr>
        <w:t xml:space="preserve">That short cycling usually points to a dirty filter or a faulty thermostat sensor somewhere inside the main unit.  </w:t>
      </w:r>
      <w:r>
        <w:rPr>
          <w:rFonts w:ascii="Calibri" w:hAnsi="Calibri"/>
          <w:i/>
          <w:sz w:val="22"/>
        </w:rPr>
        <w:t>Bật tắt liên tục như vậy thường chỉ ra lưới lọc bẩn hoặc cảm biến bộ điều nhiệt bị lỗi bên trong máy chính.</w:t>
      </w:r>
    </w:p>
    <w:p>
      <w:pPr>
        <w:spacing w:after="160" w:line="312" w:lineRule="auto"/>
        <w:jc w:val="both"/>
      </w:pPr>
      <w:r>
        <w:rPr>
          <w:rFonts w:ascii="Calibri" w:hAnsi="Calibri"/>
          <w:b/>
          <w:sz w:val="22"/>
        </w:rPr>
        <w:t xml:space="preserve">Ms Lan: </w:t>
      </w:r>
      <w:r>
        <w:rPr>
          <w:rFonts w:ascii="Calibri" w:hAnsi="Calibri"/>
          <w:sz w:val="22"/>
        </w:rPr>
        <w:t xml:space="preserve">I'll go ahead and replace the filter myself tonight and see whether that helps at all before your visit.  </w:t>
      </w:r>
      <w:r>
        <w:rPr>
          <w:rFonts w:ascii="Calibri" w:hAnsi="Calibri"/>
          <w:i/>
          <w:sz w:val="22"/>
        </w:rPr>
        <w:t>Tôi sẽ tự thay lưới lọc tối nay và xem có đỡ chút nào trước khi anh ghé qua không.</w:t>
      </w:r>
    </w:p>
    <w:p>
      <w:pPr>
        <w:spacing w:after="160" w:line="312" w:lineRule="auto"/>
        <w:jc w:val="both"/>
      </w:pPr>
      <w:r>
        <w:rPr>
          <w:rFonts w:ascii="Calibri" w:hAnsi="Calibri"/>
          <w:b/>
          <w:sz w:val="22"/>
        </w:rPr>
        <w:t xml:space="preserve">Ms Lan: </w:t>
      </w:r>
      <w:r>
        <w:rPr>
          <w:rFonts w:ascii="Calibri" w:hAnsi="Calibri"/>
          <w:sz w:val="22"/>
        </w:rPr>
        <w:t xml:space="preserve">Is it worth having the air conditioning system serviced every single year, even if nothing seems obviously wrong with it?  </w:t>
      </w:r>
      <w:r>
        <w:rPr>
          <w:rFonts w:ascii="Calibri" w:hAnsi="Calibri"/>
          <w:i/>
          <w:sz w:val="22"/>
        </w:rPr>
        <w:t>Có đáng để bảo trì hệ thống máy lạnh mỗi năm một lần không, dù không có gì có vẻ bất thường cả?</w:t>
      </w:r>
    </w:p>
    <w:p>
      <w:pPr>
        <w:spacing w:after="160" w:line="312" w:lineRule="auto"/>
        <w:jc w:val="both"/>
      </w:pPr>
      <w:r>
        <w:rPr>
          <w:rFonts w:ascii="Calibri" w:hAnsi="Calibri"/>
          <w:b/>
          <w:sz w:val="22"/>
        </w:rPr>
        <w:t xml:space="preserve">Mr Winterswick: </w:t>
      </w:r>
      <w:r>
        <w:rPr>
          <w:rFonts w:ascii="Calibri" w:hAnsi="Calibri"/>
          <w:sz w:val="22"/>
        </w:rPr>
        <w:t xml:space="preserve">Yes, a yearly service catches small issues early, long before they turn into much bigger and more expensive problems.  </w:t>
      </w:r>
      <w:r>
        <w:rPr>
          <w:rFonts w:ascii="Calibri" w:hAnsi="Calibri"/>
          <w:i/>
          <w:sz w:val="22"/>
        </w:rPr>
        <w:t>Có, bảo trì hằng năm thật sự giúp phát hiện sớm những vấn đề nhỏ, trước khi chúng trở thành vấn đề lớn và tốn kém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schedule a yearly check from now on, rather than waiting for something to break.  </w:t>
      </w:r>
      <w:r>
        <w:rPr>
          <w:rFonts w:ascii="Calibri" w:hAnsi="Calibri"/>
          <w:i/>
          <w:sz w:val="22"/>
        </w:rPr>
        <w:t>Mình đặt lịch kiểm tra hằng năm từ giờ, thay vì chờ đến khi có gì đó hỏng hẳn.</w:t>
      </w:r>
    </w:p>
    <w:p>
      <w:pPr>
        <w:spacing w:after="160" w:line="312" w:lineRule="auto"/>
        <w:jc w:val="both"/>
      </w:pPr>
      <w:r>
        <w:rPr>
          <w:rFonts w:ascii="Calibri" w:hAnsi="Calibri"/>
          <w:b/>
          <w:sz w:val="22"/>
        </w:rPr>
        <w:t xml:space="preserve">Ms Lan: </w:t>
      </w:r>
      <w:r>
        <w:rPr>
          <w:rFonts w:ascii="Calibri" w:hAnsi="Calibri"/>
          <w:sz w:val="22"/>
        </w:rPr>
        <w:t xml:space="preserve">The thermostat screen went completely blank this morning, and neither the heater nor the air conditioner will turn on now.  </w:t>
      </w:r>
      <w:r>
        <w:rPr>
          <w:rFonts w:ascii="Calibri" w:hAnsi="Calibri"/>
          <w:i/>
          <w:sz w:val="22"/>
        </w:rPr>
        <w:t>Màn hình bộ điều nhiệt tự nhiên tắt hẳn sáng nay, và cả máy sưởi lẫn máy lạnh giờ đều không bật được.</w:t>
      </w:r>
    </w:p>
    <w:p>
      <w:pPr>
        <w:spacing w:after="160" w:line="312" w:lineRule="auto"/>
        <w:jc w:val="both"/>
      </w:pPr>
      <w:r>
        <w:rPr>
          <w:rFonts w:ascii="Calibri" w:hAnsi="Calibri"/>
          <w:b/>
          <w:sz w:val="22"/>
        </w:rPr>
        <w:t xml:space="preserve">Mr Winterswick: </w:t>
      </w:r>
      <w:r>
        <w:rPr>
          <w:rFonts w:ascii="Calibri" w:hAnsi="Calibri"/>
          <w:sz w:val="22"/>
        </w:rPr>
        <w:t xml:space="preserve">Let me check the batteries inside the thermostat first, since a blank screen is often just as simple as that.  </w:t>
      </w:r>
      <w:r>
        <w:rPr>
          <w:rFonts w:ascii="Calibri" w:hAnsi="Calibri"/>
          <w:i/>
          <w:sz w:val="22"/>
        </w:rPr>
        <w:t>Để tôi kiểm tra pin bên trong bộ điều nhiệt trước, vì màn hình tối thui thường đơn giản chỉ là vậy thôi.</w:t>
      </w:r>
    </w:p>
    <w:p>
      <w:pPr>
        <w:spacing w:after="160" w:line="312" w:lineRule="auto"/>
        <w:jc w:val="both"/>
      </w:pPr>
      <w:r>
        <w:rPr>
          <w:rFonts w:ascii="Calibri" w:hAnsi="Calibri"/>
          <w:b/>
          <w:sz w:val="22"/>
        </w:rPr>
        <w:t xml:space="preserve">Ms Lan: </w:t>
      </w:r>
      <w:r>
        <w:rPr>
          <w:rFonts w:ascii="Calibri" w:hAnsi="Calibri"/>
          <w:sz w:val="22"/>
        </w:rPr>
        <w:t xml:space="preserve">I never even thought about the thermostat needing its own batteries at all.  </w:t>
      </w:r>
      <w:r>
        <w:rPr>
          <w:rFonts w:ascii="Calibri" w:hAnsi="Calibri"/>
          <w:i/>
          <w:sz w:val="22"/>
        </w:rPr>
        <w:t>Tôi thật sự chưa bao giờ nghĩ đến chuyện bộ điều nhiệt cũng cần pin riêng của nó.</w:t>
      </w:r>
    </w:p>
    <w:p>
      <w:pPr>
        <w:spacing w:after="160" w:line="312" w:lineRule="auto"/>
        <w:jc w:val="both"/>
      </w:pPr>
      <w:r>
        <w:rPr>
          <w:rFonts w:ascii="Calibri" w:hAnsi="Calibri"/>
          <w:b/>
          <w:sz w:val="22"/>
        </w:rPr>
        <w:t xml:space="preserve">Ms Lan: </w:t>
      </w:r>
      <w:r>
        <w:rPr>
          <w:rFonts w:ascii="Calibri" w:hAnsi="Calibri"/>
          <w:sz w:val="22"/>
        </w:rPr>
        <w:t xml:space="preserve">One bedroom upstairs stays noticeably warmer than the rest of the house, even with the air conditioning running at full strength.  </w:t>
      </w:r>
      <w:r>
        <w:rPr>
          <w:rFonts w:ascii="Calibri" w:hAnsi="Calibri"/>
          <w:i/>
          <w:sz w:val="22"/>
        </w:rPr>
        <w:t>Một phòng ngủ trên tầng trên vẫn nóng hơn hẳn phần còn lại của nhà, dù máy lạnh đang chạy hết công suất.</w:t>
      </w:r>
    </w:p>
    <w:p>
      <w:pPr>
        <w:spacing w:after="160" w:line="312" w:lineRule="auto"/>
        <w:jc w:val="both"/>
      </w:pPr>
      <w:r>
        <w:rPr>
          <w:rFonts w:ascii="Calibri" w:hAnsi="Calibri"/>
          <w:b/>
          <w:sz w:val="22"/>
        </w:rPr>
        <w:t xml:space="preserve">Mr Winterswick: </w:t>
      </w:r>
      <w:r>
        <w:rPr>
          <w:rFonts w:ascii="Calibri" w:hAnsi="Calibri"/>
          <w:sz w:val="22"/>
        </w:rPr>
        <w:t xml:space="preserve">That's often caused by poor airflow through the ductwork, I can check whether that particular vent needs adjusting or cleaning.  </w:t>
      </w:r>
      <w:r>
        <w:rPr>
          <w:rFonts w:ascii="Calibri" w:hAnsi="Calibri"/>
          <w:i/>
          <w:sz w:val="22"/>
        </w:rPr>
        <w:t>Chuyện đó thường do luồng khí lưu thông kém qua hệ thống ống dẫn, tôi có thể kiểm tra xem miệng gió đó có cần điều chỉnh hay vệ sinh không.</w:t>
      </w:r>
    </w:p>
    <w:p>
      <w:pPr>
        <w:spacing w:after="160" w:line="312" w:lineRule="auto"/>
        <w:jc w:val="both"/>
      </w:pPr>
      <w:r>
        <w:rPr>
          <w:rFonts w:ascii="Calibri" w:hAnsi="Calibri"/>
          <w:b/>
          <w:sz w:val="22"/>
        </w:rPr>
        <w:t xml:space="preserve">Ms Lan: </w:t>
      </w:r>
      <w:r>
        <w:rPr>
          <w:rFonts w:ascii="Calibri" w:hAnsi="Calibri"/>
          <w:sz w:val="22"/>
        </w:rPr>
        <w:t xml:space="preserve">That would explain why that room always feels so uncomfortable compared to the others.  </w:t>
      </w:r>
      <w:r>
        <w:rPr>
          <w:rFonts w:ascii="Calibri" w:hAnsi="Calibri"/>
          <w:i/>
          <w:sz w:val="22"/>
        </w:rPr>
        <w:t>Vậy thì giải thích được tại sao phòng đó lúc nào cũng khó chịu hơn các phòng khác.</w:t>
      </w:r>
    </w:p>
    <w:p>
      <w:pPr>
        <w:spacing w:after="160" w:line="312" w:lineRule="auto"/>
        <w:jc w:val="both"/>
      </w:pPr>
      <w:r>
        <w:rPr>
          <w:rFonts w:ascii="Calibri" w:hAnsi="Calibri"/>
          <w:b/>
          <w:sz w:val="22"/>
        </w:rPr>
        <w:t xml:space="preserve">Ms Lan: </w:t>
      </w:r>
      <w:r>
        <w:rPr>
          <w:rFonts w:ascii="Calibri" w:hAnsi="Calibri"/>
          <w:sz w:val="22"/>
        </w:rPr>
        <w:t xml:space="preserve">Our heater makes a loud rattling noise right when it first starts up each morning, though it quiets down shortly after.  </w:t>
      </w:r>
      <w:r>
        <w:rPr>
          <w:rFonts w:ascii="Calibri" w:hAnsi="Calibri"/>
          <w:i/>
          <w:sz w:val="22"/>
        </w:rPr>
        <w:t>Máy sưởi nhà tôi kêu lạch cạch lớn ngay khi vừa khởi động mỗi sáng, dù tiếng đó dịu đi khá nhanh sau đó.</w:t>
      </w:r>
    </w:p>
    <w:p>
      <w:pPr>
        <w:spacing w:after="160" w:line="312" w:lineRule="auto"/>
        <w:jc w:val="both"/>
      </w:pPr>
      <w:r>
        <w:rPr>
          <w:rFonts w:ascii="Calibri" w:hAnsi="Calibri"/>
          <w:b/>
          <w:sz w:val="22"/>
        </w:rPr>
        <w:t xml:space="preserve">Mr Winterswick: </w:t>
      </w:r>
      <w:r>
        <w:rPr>
          <w:rFonts w:ascii="Calibri" w:hAnsi="Calibri"/>
          <w:sz w:val="22"/>
        </w:rPr>
        <w:t xml:space="preserve">That rattling at startup often comes from a loose panel or a part expanding slightly as it heats up initially.  </w:t>
      </w:r>
      <w:r>
        <w:rPr>
          <w:rFonts w:ascii="Calibri" w:hAnsi="Calibri"/>
          <w:i/>
          <w:sz w:val="22"/>
        </w:rPr>
        <w:t>Lạch cạch lúc khởi động như vậy thường là do một tấm panel lỏng hoặc một bộ phận giãn nở nhẹ khi bắt đầu nóng lên.</w:t>
      </w:r>
    </w:p>
    <w:p>
      <w:pPr>
        <w:spacing w:after="160" w:line="312" w:lineRule="auto"/>
        <w:jc w:val="both"/>
      </w:pPr>
      <w:r>
        <w:rPr>
          <w:rFonts w:ascii="Calibri" w:hAnsi="Calibri"/>
          <w:b/>
          <w:sz w:val="22"/>
        </w:rPr>
        <w:t xml:space="preserve">Ms Lan: </w:t>
      </w:r>
      <w:r>
        <w:rPr>
          <w:rFonts w:ascii="Calibri" w:hAnsi="Calibri"/>
          <w:sz w:val="22"/>
        </w:rPr>
        <w:t xml:space="preserve">That's good to know, it startles me a little every single time it happens.  </w:t>
      </w:r>
      <w:r>
        <w:rPr>
          <w:rFonts w:ascii="Calibri" w:hAnsi="Calibri"/>
          <w:i/>
          <w:sz w:val="22"/>
        </w:rPr>
        <w:t>Tốt để biết, nó thật sự làm tôi giật mình một chút mỗi lần xảy ra.</w:t>
      </w:r>
    </w:p>
    <w:p>
      <w:pPr>
        <w:spacing w:after="160" w:line="312" w:lineRule="auto"/>
        <w:jc w:val="both"/>
      </w:pPr>
      <w:r>
        <w:rPr>
          <w:rFonts w:ascii="Calibri" w:hAnsi="Calibri"/>
          <w:b/>
          <w:sz w:val="22"/>
        </w:rPr>
        <w:t xml:space="preserve">Ms Lan: </w:t>
      </w:r>
      <w:r>
        <w:rPr>
          <w:rFonts w:ascii="Calibri" w:hAnsi="Calibri"/>
          <w:sz w:val="22"/>
        </w:rPr>
        <w:t xml:space="preserve">Should we be changing the air conditioning filter every single month, or is that a little excessive?  </w:t>
      </w:r>
      <w:r>
        <w:rPr>
          <w:rFonts w:ascii="Calibri" w:hAnsi="Calibri"/>
          <w:i/>
          <w:sz w:val="22"/>
        </w:rPr>
        <w:t>Mình có thật sự nên thay lưới lọc máy lạnh mỗi tháng một lần không, hay như vậy thật sự hơi quá mức ạ?</w:t>
      </w:r>
    </w:p>
    <w:p>
      <w:pPr>
        <w:spacing w:after="160" w:line="312" w:lineRule="auto"/>
        <w:jc w:val="both"/>
      </w:pPr>
      <w:r>
        <w:rPr>
          <w:rFonts w:ascii="Calibri" w:hAnsi="Calibri"/>
          <w:b/>
          <w:sz w:val="22"/>
        </w:rPr>
        <w:t xml:space="preserve">Mr Winterswick: </w:t>
      </w:r>
      <w:r>
        <w:rPr>
          <w:rFonts w:ascii="Calibri" w:hAnsi="Calibri"/>
          <w:sz w:val="22"/>
        </w:rPr>
        <w:t xml:space="preserve">Monthly changes are ideal during the busiest cooling season, though every two months is usually fine the rest of the year.  </w:t>
      </w:r>
      <w:r>
        <w:rPr>
          <w:rFonts w:ascii="Calibri" w:hAnsi="Calibri"/>
          <w:i/>
          <w:sz w:val="22"/>
        </w:rPr>
        <w:t>Thay hằng tháng là lý tưởng vào mùa làm mát bận rộn nhất, dù cứ hai tháng một lần cũng ổn vào phần còn lại trong năm.</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remember to change it on time.  </w:t>
      </w:r>
      <w:r>
        <w:rPr>
          <w:rFonts w:ascii="Calibri" w:hAnsi="Calibri"/>
          <w:i/>
          <w:sz w:val="22"/>
        </w:rPr>
        <w:t>Tôi sẽ đặt nhắc nhở trên điện thoại để thật sự nhớ thay đúng hạn.</w:t>
      </w:r>
    </w:p>
    <w:p>
      <w:pPr>
        <w:spacing w:after="160" w:line="312" w:lineRule="auto"/>
        <w:jc w:val="both"/>
      </w:pPr>
      <w:r>
        <w:rPr>
          <w:rFonts w:ascii="Calibri" w:hAnsi="Calibri"/>
          <w:b/>
          <w:sz w:val="22"/>
        </w:rPr>
        <w:t xml:space="preserve">Ms Lan: </w:t>
      </w:r>
      <w:r>
        <w:rPr>
          <w:rFonts w:ascii="Calibri" w:hAnsi="Calibri"/>
          <w:sz w:val="22"/>
        </w:rPr>
        <w:t xml:space="preserve">The outdoor unit for the air conditioner has started making a loud humming noise whenever it's running outside.  </w:t>
      </w:r>
      <w:r>
        <w:rPr>
          <w:rFonts w:ascii="Calibri" w:hAnsi="Calibri"/>
          <w:i/>
          <w:sz w:val="22"/>
        </w:rPr>
        <w:t>Dàn nóng của máy lạnh bắt đầu kêu vo vo lớn mỗi khi nó thật sự đang chạy bên ngoài.</w:t>
      </w:r>
    </w:p>
    <w:p>
      <w:pPr>
        <w:spacing w:after="160" w:line="312" w:lineRule="auto"/>
        <w:jc w:val="both"/>
      </w:pPr>
      <w:r>
        <w:rPr>
          <w:rFonts w:ascii="Calibri" w:hAnsi="Calibri"/>
          <w:b/>
          <w:sz w:val="22"/>
        </w:rPr>
        <w:t xml:space="preserve">Mr Winterswick: </w:t>
      </w:r>
      <w:r>
        <w:rPr>
          <w:rFonts w:ascii="Calibri" w:hAnsi="Calibri"/>
          <w:sz w:val="22"/>
        </w:rPr>
        <w:t xml:space="preserve">That humming could be a failing motor or a loose fan blade hitting the housing, let me take a proper look outside.  </w:t>
      </w:r>
      <w:r>
        <w:rPr>
          <w:rFonts w:ascii="Calibri" w:hAnsi="Calibri"/>
          <w:i/>
          <w:sz w:val="22"/>
        </w:rPr>
        <w:t>Tiếng vo vo đó có thể là động cơ sắp hỏng hoặc cánh quạt lỏng va vào vỏ máy, để tôi ra ngoài xem kỹ.</w:t>
      </w:r>
    </w:p>
    <w:p>
      <w:pPr>
        <w:spacing w:after="160" w:line="312" w:lineRule="auto"/>
        <w:jc w:val="both"/>
      </w:pPr>
      <w:r>
        <w:rPr>
          <w:rFonts w:ascii="Calibri" w:hAnsi="Calibri"/>
          <w:b/>
          <w:sz w:val="22"/>
        </w:rPr>
        <w:t xml:space="preserve">Ms Lan: </w:t>
      </w:r>
      <w:r>
        <w:rPr>
          <w:rFonts w:ascii="Calibri" w:hAnsi="Calibri"/>
          <w:sz w:val="22"/>
        </w:rPr>
        <w:t xml:space="preserve">Go right ahead, it's right by the side gate where you came in earlier.  </w:t>
      </w:r>
      <w:r>
        <w:rPr>
          <w:rFonts w:ascii="Calibri" w:hAnsi="Calibri"/>
          <w:i/>
          <w:sz w:val="22"/>
        </w:rPr>
        <w:t>Anh cứ ra xem đi, nó nằm ngay cạnh cổng bên mà anh vừa đi qua lúc nãy.</w:t>
      </w:r>
    </w:p>
    <w:p>
      <w:pPr>
        <w:spacing w:after="160" w:line="312" w:lineRule="auto"/>
        <w:jc w:val="both"/>
      </w:pPr>
      <w:r>
        <w:rPr>
          <w:rFonts w:ascii="Calibri" w:hAnsi="Calibri"/>
          <w:b/>
          <w:sz w:val="22"/>
        </w:rPr>
        <w:t xml:space="preserve">Ms Lan: </w:t>
      </w:r>
      <w:r>
        <w:rPr>
          <w:rFonts w:ascii="Calibri" w:hAnsi="Calibri"/>
          <w:sz w:val="22"/>
        </w:rPr>
        <w:t xml:space="preserve">We've noticed a few ants gathering steadily near the kitchen window each morning, and I'm not sure exactly where they're coming from.  </w:t>
      </w:r>
      <w:r>
        <w:rPr>
          <w:rFonts w:ascii="Calibri" w:hAnsi="Calibri"/>
          <w:i/>
          <w:sz w:val="22"/>
        </w:rPr>
        <w:t>Chúng tôi thấy vài con kiến tụ tập gần cửa sổ bếp mỗi sáng, và tôi không chắc chính xác chúng đến từ đâu.</w:t>
      </w:r>
    </w:p>
    <w:p>
      <w:pPr>
        <w:spacing w:after="160" w:line="312" w:lineRule="auto"/>
        <w:jc w:val="both"/>
      </w:pPr>
      <w:r>
        <w:rPr>
          <w:rFonts w:ascii="Calibri" w:hAnsi="Calibri"/>
          <w:b/>
          <w:sz w:val="22"/>
        </w:rPr>
        <w:t xml:space="preserve">Mr Winterswick: </w:t>
      </w:r>
      <w:r>
        <w:rPr>
          <w:rFonts w:ascii="Calibri" w:hAnsi="Calibri"/>
          <w:sz w:val="22"/>
        </w:rPr>
        <w:t xml:space="preserve">Let me trace their trail outside first, ants usually follow a scent line straight back to a small gap somewhere nearby.  </w:t>
      </w:r>
      <w:r>
        <w:rPr>
          <w:rFonts w:ascii="Calibri" w:hAnsi="Calibri"/>
          <w:i/>
          <w:sz w:val="22"/>
        </w:rPr>
        <w:t>Để tôi lần theo đường đi của chúng từ bên ngoài trước, kiến thường đi theo một đường mùi dẫn thẳng về một khe hở nhỏ nào đó gần đó.</w:t>
      </w:r>
    </w:p>
    <w:p>
      <w:pPr>
        <w:spacing w:after="160" w:line="312" w:lineRule="auto"/>
        <w:jc w:val="both"/>
      </w:pPr>
      <w:r>
        <w:rPr>
          <w:rFonts w:ascii="Calibri" w:hAnsi="Calibri"/>
          <w:b/>
          <w:sz w:val="22"/>
        </w:rPr>
        <w:t xml:space="preserve">Ms Lan: </w:t>
      </w:r>
      <w:r>
        <w:rPr>
          <w:rFonts w:ascii="Calibri" w:hAnsi="Calibri"/>
          <w:sz w:val="22"/>
        </w:rPr>
        <w:t xml:space="preserve">I'd appreciate that, I've already wiped the counter down several times without any real success.  </w:t>
      </w:r>
      <w:r>
        <w:rPr>
          <w:rFonts w:ascii="Calibri" w:hAnsi="Calibri"/>
          <w:i/>
          <w:sz w:val="22"/>
        </w:rPr>
        <w:t>Tôi thật sự cảm kích điều đó, tôi đã lau mặt bàn bếp mấy lần rồi mà không thấy đỡ gì cả.</w:t>
      </w:r>
    </w:p>
    <w:p>
      <w:pPr>
        <w:spacing w:after="160" w:line="312" w:lineRule="auto"/>
        <w:jc w:val="both"/>
      </w:pPr>
      <w:r>
        <w:rPr>
          <w:rFonts w:ascii="Calibri" w:hAnsi="Calibri"/>
          <w:b/>
          <w:sz w:val="22"/>
        </w:rPr>
        <w:t xml:space="preserve">Ms Lan: </w:t>
      </w:r>
      <w:r>
        <w:rPr>
          <w:rFonts w:ascii="Calibri" w:hAnsi="Calibri"/>
          <w:sz w:val="22"/>
        </w:rPr>
        <w:t xml:space="preserve">There's a strange scratching sound coming from inside the attic late at night, and it worries me a little.  </w:t>
      </w:r>
      <w:r>
        <w:rPr>
          <w:rFonts w:ascii="Calibri" w:hAnsi="Calibri"/>
          <w:i/>
          <w:sz w:val="22"/>
        </w:rPr>
        <w:t>Có tiếng cào lạ phát ra từ bên trong gác mái vào ban đêm, và điều đó thật sự khiến tôi hơi lo lắng.</w:t>
      </w:r>
    </w:p>
    <w:p>
      <w:pPr>
        <w:spacing w:after="160" w:line="312" w:lineRule="auto"/>
        <w:jc w:val="both"/>
      </w:pPr>
      <w:r>
        <w:rPr>
          <w:rFonts w:ascii="Calibri" w:hAnsi="Calibri"/>
          <w:b/>
          <w:sz w:val="22"/>
        </w:rPr>
        <w:t xml:space="preserve">Mr Winterswick: </w:t>
      </w:r>
      <w:r>
        <w:rPr>
          <w:rFonts w:ascii="Calibri" w:hAnsi="Calibri"/>
          <w:sz w:val="22"/>
        </w:rPr>
        <w:t xml:space="preserve">That could possibly be mice or a small bird that's found its way in, I'll check the attic access panel for any signs.  </w:t>
      </w:r>
      <w:r>
        <w:rPr>
          <w:rFonts w:ascii="Calibri" w:hAnsi="Calibri"/>
          <w:i/>
          <w:sz w:val="22"/>
        </w:rPr>
        <w:t>Đó có thể là chuột hoặc một con chim nhỏ đã tìm được đường vào, tôi sẽ kiểm tra cửa vào gác mái xem có dấu hiệu gì không.</w:t>
      </w:r>
    </w:p>
    <w:p>
      <w:pPr>
        <w:spacing w:after="160" w:line="312" w:lineRule="auto"/>
        <w:jc w:val="both"/>
      </w:pPr>
      <w:r>
        <w:rPr>
          <w:rFonts w:ascii="Calibri" w:hAnsi="Calibri"/>
          <w:b/>
          <w:sz w:val="22"/>
        </w:rPr>
        <w:t xml:space="preserve">Ms Lan: </w:t>
      </w:r>
      <w:r>
        <w:rPr>
          <w:rFonts w:ascii="Calibri" w:hAnsi="Calibri"/>
          <w:sz w:val="22"/>
        </w:rPr>
        <w:t xml:space="preserve">Please do, I haven't been able to sleep properly since I first heard that sound.  </w:t>
      </w:r>
      <w:r>
        <w:rPr>
          <w:rFonts w:ascii="Calibri" w:hAnsi="Calibri"/>
          <w:i/>
          <w:sz w:val="22"/>
        </w:rPr>
        <w:t>Anh kiểm tra giúp nhé, tôi chưa ngủ ngon được từ khi lần đầu nghe thấy tiếng đó.</w:t>
      </w:r>
    </w:p>
    <w:p>
      <w:pPr>
        <w:spacing w:after="160" w:line="312" w:lineRule="auto"/>
        <w:jc w:val="both"/>
      </w:pPr>
      <w:r>
        <w:rPr>
          <w:rFonts w:ascii="Calibri" w:hAnsi="Calibri"/>
          <w:b/>
          <w:sz w:val="22"/>
        </w:rPr>
        <w:t xml:space="preserve">Ms Lan: </w:t>
      </w:r>
      <w:r>
        <w:rPr>
          <w:rFonts w:ascii="Calibri" w:hAnsi="Calibri"/>
          <w:sz w:val="22"/>
        </w:rPr>
        <w:t xml:space="preserve">We found a few small holes chewed through the pantry bag of rice sitting right at the back of the cupboard.  </w:t>
      </w:r>
      <w:r>
        <w:rPr>
          <w:rFonts w:ascii="Calibri" w:hAnsi="Calibri"/>
          <w:i/>
          <w:sz w:val="22"/>
        </w:rPr>
        <w:t>Chúng tôi thấy vài lỗ nhỏ bị cắn thủng ngay trên túi gạo trong tủ bếp, nằm sâu phía sau cùng.</w:t>
      </w:r>
    </w:p>
    <w:p>
      <w:pPr>
        <w:spacing w:after="160" w:line="312" w:lineRule="auto"/>
        <w:jc w:val="both"/>
      </w:pPr>
      <w:r>
        <w:rPr>
          <w:rFonts w:ascii="Calibri" w:hAnsi="Calibri"/>
          <w:b/>
          <w:sz w:val="22"/>
        </w:rPr>
        <w:t xml:space="preserve">Mr Winterswick: </w:t>
      </w:r>
      <w:r>
        <w:rPr>
          <w:rFonts w:ascii="Calibri" w:hAnsi="Calibri"/>
          <w:sz w:val="22"/>
        </w:rPr>
        <w:t xml:space="preserve">That's a clear sign of mice getting into the pantry, I'll set a few humane traps and seal any obvious entry points.  </w:t>
      </w:r>
      <w:r>
        <w:rPr>
          <w:rFonts w:ascii="Calibri" w:hAnsi="Calibri"/>
          <w:i/>
          <w:sz w:val="22"/>
        </w:rPr>
        <w:t>Đó là dấu hiệu rõ ràng của chuột lọt vào tủ bếp, tôi sẽ đặt vài bẫy nhân đạo và bịt kín những điểm vào rõ ràng.</w:t>
      </w:r>
    </w:p>
    <w:p>
      <w:pPr>
        <w:spacing w:after="160" w:line="312" w:lineRule="auto"/>
        <w:jc w:val="both"/>
      </w:pPr>
      <w:r>
        <w:rPr>
          <w:rFonts w:ascii="Calibri" w:hAnsi="Calibri"/>
          <w:b/>
          <w:sz w:val="22"/>
        </w:rPr>
        <w:t xml:space="preserve">Ms Lan: </w:t>
      </w:r>
      <w:r>
        <w:rPr>
          <w:rFonts w:ascii="Calibri" w:hAnsi="Calibri"/>
          <w:sz w:val="22"/>
        </w:rPr>
        <w:t xml:space="preserve">Thank you, I'll throw out that bag and check the rest of the pantry carefully today.  </w:t>
      </w:r>
      <w:r>
        <w:rPr>
          <w:rFonts w:ascii="Calibri" w:hAnsi="Calibri"/>
          <w:i/>
          <w:sz w:val="22"/>
        </w:rPr>
        <w:t>Cảm ơn anh, tôi sẽ vứt bỏ túi gạo đó và kiểm tra kỹ phần còn lại của tủ hôm nay.</w:t>
      </w:r>
    </w:p>
    <w:p>
      <w:pPr>
        <w:spacing w:after="160" w:line="312" w:lineRule="auto"/>
        <w:jc w:val="both"/>
      </w:pPr>
      <w:r>
        <w:rPr>
          <w:rFonts w:ascii="Calibri" w:hAnsi="Calibri"/>
          <w:b/>
          <w:sz w:val="22"/>
        </w:rPr>
        <w:t xml:space="preserve">Ms Lan: </w:t>
      </w:r>
      <w:r>
        <w:rPr>
          <w:rFonts w:ascii="Calibri" w:hAnsi="Calibri"/>
          <w:sz w:val="22"/>
        </w:rPr>
        <w:t xml:space="preserve">Is it safe to use regular pest spray around the house if we have a young child crawling around at home?  </w:t>
      </w:r>
      <w:r>
        <w:rPr>
          <w:rFonts w:ascii="Calibri" w:hAnsi="Calibri"/>
          <w:i/>
          <w:sz w:val="22"/>
        </w:rPr>
        <w:t>Dùng thuốc xịt côn trùng thông thường quanh nhà có thật sự an toàn khi có trẻ nhỏ đang bò quanh nhà không ạ?</w:t>
      </w:r>
    </w:p>
    <w:p>
      <w:pPr>
        <w:spacing w:after="160" w:line="312" w:lineRule="auto"/>
        <w:jc w:val="both"/>
      </w:pPr>
      <w:r>
        <w:rPr>
          <w:rFonts w:ascii="Calibri" w:hAnsi="Calibri"/>
          <w:b/>
          <w:sz w:val="22"/>
        </w:rPr>
        <w:t xml:space="preserve">Mr Winterswick: </w:t>
      </w:r>
      <w:r>
        <w:rPr>
          <w:rFonts w:ascii="Calibri" w:hAnsi="Calibri"/>
          <w:sz w:val="22"/>
        </w:rPr>
        <w:t xml:space="preserve">I'd recommend using a pet and child safe treatment instead, which I happen to carry specifically for homes with little ones.  </w:t>
      </w:r>
      <w:r>
        <w:rPr>
          <w:rFonts w:ascii="Calibri" w:hAnsi="Calibri"/>
          <w:i/>
          <w:sz w:val="22"/>
        </w:rPr>
        <w:t>Tôi khuyên nên dùng loại xử lý an toàn cho thú cưng và trẻ nhỏ thay vào đó, loại mà tôi vẫn mang theo riêng cho những nhà có con nhỏ.</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a lot more than using something stronger.  </w:t>
      </w:r>
      <w:r>
        <w:rPr>
          <w:rFonts w:ascii="Calibri" w:hAnsi="Calibri"/>
          <w:i/>
          <w:sz w:val="22"/>
        </w:rPr>
        <w:t>Điều đó thật sự khiến tôi yên tâm hơn nhiều so với việc dùng thứ gì đó mạnh hơn.</w:t>
      </w:r>
    </w:p>
    <w:p>
      <w:pPr>
        <w:spacing w:after="160" w:line="312" w:lineRule="auto"/>
        <w:jc w:val="both"/>
      </w:pPr>
      <w:r>
        <w:rPr>
          <w:rFonts w:ascii="Calibri" w:hAnsi="Calibri"/>
          <w:b/>
          <w:sz w:val="22"/>
        </w:rPr>
        <w:t xml:space="preserve">Ms Lan: </w:t>
      </w:r>
      <w:r>
        <w:rPr>
          <w:rFonts w:ascii="Calibri" w:hAnsi="Calibri"/>
          <w:sz w:val="22"/>
        </w:rPr>
        <w:t xml:space="preserve">We've started seeing small spiders appearing in the bathroom almost every single evening lately, especially right after it rains.  </w:t>
      </w:r>
      <w:r>
        <w:rPr>
          <w:rFonts w:ascii="Calibri" w:hAnsi="Calibri"/>
          <w:i/>
          <w:sz w:val="22"/>
        </w:rPr>
        <w:t>Chúng tôi bắt đầu thấy vài con nhện xuất hiện trong phòng tắm hầu như mỗi tối gần đây, nhất là ngay sau khi trời mưa.</w:t>
      </w:r>
    </w:p>
    <w:p>
      <w:pPr>
        <w:spacing w:after="160" w:line="312" w:lineRule="auto"/>
        <w:jc w:val="both"/>
      </w:pPr>
      <w:r>
        <w:rPr>
          <w:rFonts w:ascii="Calibri" w:hAnsi="Calibri"/>
          <w:b/>
          <w:sz w:val="22"/>
        </w:rPr>
        <w:t xml:space="preserve">Mr Winterswick: </w:t>
      </w:r>
      <w:r>
        <w:rPr>
          <w:rFonts w:ascii="Calibri" w:hAnsi="Calibri"/>
          <w:sz w:val="22"/>
        </w:rPr>
        <w:t xml:space="preserve">Spiders usually show up chasing other insects, so treating for those smaller pests first often solves the spider problem naturally.  </w:t>
      </w:r>
      <w:r>
        <w:rPr>
          <w:rFonts w:ascii="Calibri" w:hAnsi="Calibri"/>
          <w:i/>
          <w:sz w:val="22"/>
        </w:rPr>
        <w:t>Nhện thường xuất hiện để săn các côn trùng khác, nên xử lý những loài côn trùng nhỏ đó trước thường giải quyết luôn vấn đề nhện một cách tự nhiên.</w:t>
      </w:r>
    </w:p>
    <w:p>
      <w:pPr>
        <w:spacing w:after="160" w:line="312" w:lineRule="auto"/>
        <w:jc w:val="both"/>
      </w:pPr>
      <w:r>
        <w:rPr>
          <w:rFonts w:ascii="Calibri" w:hAnsi="Calibri"/>
          <w:b/>
          <w:sz w:val="22"/>
        </w:rPr>
        <w:t xml:space="preserve">Ms Lan: </w:t>
      </w:r>
      <w:r>
        <w:rPr>
          <w:rFonts w:ascii="Calibri" w:hAnsi="Calibri"/>
          <w:sz w:val="22"/>
        </w:rPr>
        <w:t xml:space="preserve">That makes a lot of sense, we have noticed quite a few tiny bugs around the sink lately too.  </w:t>
      </w:r>
      <w:r>
        <w:rPr>
          <w:rFonts w:ascii="Calibri" w:hAnsi="Calibri"/>
          <w:i/>
          <w:sz w:val="22"/>
        </w:rPr>
        <w:t>Điều đó thật sự hợp lý, chúng tôi cũng có để ý thấy khá nhiều côn trùng nhỏ quanh bồn rửa gần đây.</w:t>
      </w:r>
    </w:p>
    <w:p>
      <w:pPr>
        <w:spacing w:after="160" w:line="312" w:lineRule="auto"/>
        <w:jc w:val="both"/>
      </w:pPr>
      <w:r>
        <w:rPr>
          <w:rFonts w:ascii="Calibri" w:hAnsi="Calibri"/>
          <w:b/>
          <w:sz w:val="22"/>
        </w:rPr>
        <w:t xml:space="preserve">Ms Lan: </w:t>
      </w:r>
      <w:r>
        <w:rPr>
          <w:rFonts w:ascii="Calibri" w:hAnsi="Calibri"/>
          <w:sz w:val="22"/>
        </w:rPr>
        <w:t xml:space="preserve">How often should we schedule a general pest control visit, assuming nothing obviously unusual is happening at home?  </w:t>
      </w:r>
      <w:r>
        <w:rPr>
          <w:rFonts w:ascii="Calibri" w:hAnsi="Calibri"/>
          <w:i/>
          <w:sz w:val="22"/>
        </w:rPr>
        <w:t>Nên đặt lịch kiểm soát côn trùng tổng quát bao lâu một lần, giả sử không có gì bất thường rõ rệt xảy ra ở nhà ạ?</w:t>
      </w:r>
    </w:p>
    <w:p>
      <w:pPr>
        <w:spacing w:after="160" w:line="312" w:lineRule="auto"/>
        <w:jc w:val="both"/>
      </w:pPr>
      <w:r>
        <w:rPr>
          <w:rFonts w:ascii="Calibri" w:hAnsi="Calibri"/>
          <w:b/>
          <w:sz w:val="22"/>
        </w:rPr>
        <w:t xml:space="preserve">Mr Winterswick: </w:t>
      </w:r>
      <w:r>
        <w:rPr>
          <w:rFonts w:ascii="Calibri" w:hAnsi="Calibri"/>
          <w:sz w:val="22"/>
        </w:rPr>
        <w:t xml:space="preserve">A visit every three to four months is generally enough to keep most common household pests from settling in at all.  </w:t>
      </w:r>
      <w:r>
        <w:rPr>
          <w:rFonts w:ascii="Calibri" w:hAnsi="Calibri"/>
          <w:i/>
          <w:sz w:val="22"/>
        </w:rPr>
        <w:t>Mỗi ba đến bốn tháng một lần nhìn chung là đủ để giữ hầu hết các loại côn trùng thông thường không trú ngụ hẳn trong nhà.</w:t>
      </w:r>
    </w:p>
    <w:p>
      <w:pPr>
        <w:spacing w:after="160" w:line="312" w:lineRule="auto"/>
        <w:jc w:val="both"/>
      </w:pPr>
      <w:r>
        <w:rPr>
          <w:rFonts w:ascii="Calibri" w:hAnsi="Calibri"/>
          <w:b/>
          <w:sz w:val="22"/>
        </w:rPr>
        <w:t xml:space="preserve">Ms Lan: </w:t>
      </w:r>
      <w:r>
        <w:rPr>
          <w:rFonts w:ascii="Calibri" w:hAnsi="Calibri"/>
          <w:sz w:val="22"/>
        </w:rPr>
        <w:t xml:space="preserve">Let's set up that kind of regular schedule, I'd much rather prevent problems than deal with them later.  </w:t>
      </w:r>
      <w:r>
        <w:rPr>
          <w:rFonts w:ascii="Calibri" w:hAnsi="Calibri"/>
          <w:i/>
          <w:sz w:val="22"/>
        </w:rPr>
        <w:t>Mình đặt lịch định kỳ như vậy đi, tôi thà phòng ngừa trước còn hơn phải xử lý sau này.</w:t>
      </w:r>
    </w:p>
    <w:p>
      <w:pPr>
        <w:spacing w:after="160" w:line="312" w:lineRule="auto"/>
        <w:jc w:val="both"/>
      </w:pPr>
      <w:r>
        <w:rPr>
          <w:rFonts w:ascii="Calibri" w:hAnsi="Calibri"/>
          <w:b/>
          <w:sz w:val="22"/>
        </w:rPr>
        <w:t xml:space="preserve">Ms Lan: </w:t>
      </w:r>
      <w:r>
        <w:rPr>
          <w:rFonts w:ascii="Calibri" w:hAnsi="Calibri"/>
          <w:sz w:val="22"/>
        </w:rPr>
        <w:t xml:space="preserve">We found a wasp nest tucked quietly under the eaves near the garage, and nobody's quite brave enough to go near it.  </w:t>
      </w:r>
      <w:r>
        <w:rPr>
          <w:rFonts w:ascii="Calibri" w:hAnsi="Calibri"/>
          <w:i/>
          <w:sz w:val="22"/>
        </w:rPr>
        <w:t>Chúng tôi tìm thấy một tổ ong vò vẽ nằm im lặng dưới mái hiên gần ga-ra, và chẳng ai dám lại gần cả.</w:t>
      </w:r>
    </w:p>
    <w:p>
      <w:pPr>
        <w:spacing w:after="160" w:line="312" w:lineRule="auto"/>
        <w:jc w:val="both"/>
      </w:pPr>
      <w:r>
        <w:rPr>
          <w:rFonts w:ascii="Calibri" w:hAnsi="Calibri"/>
          <w:b/>
          <w:sz w:val="22"/>
        </w:rPr>
        <w:t xml:space="preserve">Mr Winterswick: </w:t>
      </w:r>
      <w:r>
        <w:rPr>
          <w:rFonts w:ascii="Calibri" w:hAnsi="Calibri"/>
          <w:sz w:val="22"/>
        </w:rPr>
        <w:t xml:space="preserve">I'll handle that one safely with the proper protective gear, please just keep everyone well away from that side of the garage for now.  </w:t>
      </w:r>
      <w:r>
        <w:rPr>
          <w:rFonts w:ascii="Calibri" w:hAnsi="Calibri"/>
          <w:i/>
          <w:sz w:val="22"/>
        </w:rPr>
        <w:t>Tôi sẽ xử lý cái đó an toàn với đầy đủ đồ bảo hộ, xin mọi người cứ tránh xa phía ga-ra đó cho đến khi tôi xong.</w:t>
      </w:r>
    </w:p>
    <w:p>
      <w:pPr>
        <w:spacing w:after="160" w:line="312" w:lineRule="auto"/>
        <w:jc w:val="both"/>
      </w:pPr>
      <w:r>
        <w:rPr>
          <w:rFonts w:ascii="Calibri" w:hAnsi="Calibri"/>
          <w:b/>
          <w:sz w:val="22"/>
        </w:rPr>
        <w:t xml:space="preserve">Ms Lan: </w:t>
      </w:r>
      <w:r>
        <w:rPr>
          <w:rFonts w:ascii="Calibri" w:hAnsi="Calibri"/>
          <w:sz w:val="22"/>
        </w:rPr>
        <w:t xml:space="preserve">We will, I've already warned the kids to stay far away from there until you're done.  </w:t>
      </w:r>
      <w:r>
        <w:rPr>
          <w:rFonts w:ascii="Calibri" w:hAnsi="Calibri"/>
          <w:i/>
          <w:sz w:val="22"/>
        </w:rPr>
        <w:t>Chúng tôi sẽ làm vậy, tôi đã dặn mấy đứa nhỏ tránh xa chỗ đó cho đến khi anh làm xong.</w:t>
      </w:r>
    </w:p>
    <w:p>
      <w:pPr>
        <w:spacing w:after="160" w:line="312" w:lineRule="auto"/>
        <w:jc w:val="both"/>
      </w:pPr>
      <w:r>
        <w:rPr>
          <w:rFonts w:ascii="Calibri" w:hAnsi="Calibri"/>
          <w:b/>
          <w:sz w:val="22"/>
        </w:rPr>
        <w:t xml:space="preserve">Ms Lan: </w:t>
      </w:r>
      <w:r>
        <w:rPr>
          <w:rFonts w:ascii="Calibri" w:hAnsi="Calibri"/>
          <w:sz w:val="22"/>
        </w:rPr>
        <w:t xml:space="preserve">After your last visit, we haven't seen a single ant in the kitchen for several weeks now, which is wonderful.  </w:t>
      </w:r>
      <w:r>
        <w:rPr>
          <w:rFonts w:ascii="Calibri" w:hAnsi="Calibri"/>
          <w:i/>
          <w:sz w:val="22"/>
        </w:rPr>
        <w:t>Sau lần anh ghé trước, chúng tôi chưa thấy một con kiến nào trong bếp suốt mấy tuần nay, điều đó thật sự tuyệt vời.</w:t>
      </w:r>
    </w:p>
    <w:p>
      <w:pPr>
        <w:spacing w:after="160" w:line="312" w:lineRule="auto"/>
        <w:jc w:val="both"/>
      </w:pPr>
      <w:r>
        <w:rPr>
          <w:rFonts w:ascii="Calibri" w:hAnsi="Calibri"/>
          <w:b/>
          <w:sz w:val="22"/>
        </w:rPr>
        <w:t xml:space="preserve">Mr Winterswick: </w:t>
      </w:r>
      <w:r>
        <w:rPr>
          <w:rFonts w:ascii="Calibri" w:hAnsi="Calibri"/>
          <w:sz w:val="22"/>
        </w:rPr>
        <w:t xml:space="preserve">That's exactly what we're aiming for, the barrier treatment usually keeps most common insects away for a few solid months.  </w:t>
      </w:r>
      <w:r>
        <w:rPr>
          <w:rFonts w:ascii="Calibri" w:hAnsi="Calibri"/>
          <w:i/>
          <w:sz w:val="22"/>
        </w:rPr>
        <w:t>Đó chính xác là điều chúng tôi hướng đến, lớp xử lý bảo vệ thường giữ hầu hết côn trùng thông thường tránh xa trong vài tháng liền.</w:t>
      </w:r>
    </w:p>
    <w:p>
      <w:pPr>
        <w:spacing w:after="160" w:line="312" w:lineRule="auto"/>
        <w:jc w:val="both"/>
      </w:pPr>
      <w:r>
        <w:rPr>
          <w:rFonts w:ascii="Calibri" w:hAnsi="Calibri"/>
          <w:b/>
          <w:sz w:val="22"/>
        </w:rPr>
        <w:t xml:space="preserve">Ms Lan: </w:t>
      </w:r>
      <w:r>
        <w:rPr>
          <w:rFonts w:ascii="Calibri" w:hAnsi="Calibri"/>
          <w:sz w:val="22"/>
        </w:rPr>
        <w:t xml:space="preserve">I'll make sure to book another visit before that treatment starts wearing off completely.  </w:t>
      </w:r>
      <w:r>
        <w:rPr>
          <w:rFonts w:ascii="Calibri" w:hAnsi="Calibri"/>
          <w:i/>
          <w:sz w:val="22"/>
        </w:rPr>
        <w:t>Tôi sẽ chắc chắn đặt lịch cho lần ghé tiếp theo trước khi lớp xử lý đó bắt đầu hết tác dụng.</w:t>
      </w:r>
    </w:p>
    <w:p>
      <w:pPr>
        <w:spacing w:after="160" w:line="312" w:lineRule="auto"/>
        <w:jc w:val="both"/>
      </w:pPr>
      <w:r>
        <w:rPr>
          <w:rFonts w:ascii="Calibri" w:hAnsi="Calibri"/>
          <w:b/>
          <w:sz w:val="22"/>
        </w:rPr>
        <w:t xml:space="preserve">Ms Lan: </w:t>
      </w:r>
      <w:r>
        <w:rPr>
          <w:rFonts w:ascii="Calibri" w:hAnsi="Calibri"/>
          <w:sz w:val="22"/>
        </w:rPr>
        <w:t xml:space="preserve">I'd like to repaint the living room walls, they've started looking quite dull and faded after all these years.  </w:t>
      </w:r>
      <w:r>
        <w:rPr>
          <w:rFonts w:ascii="Calibri" w:hAnsi="Calibri"/>
          <w:i/>
          <w:sz w:val="22"/>
        </w:rPr>
        <w:t>Tôi muốn sơn lại tường phòng khách, chúng thật sự trông khá xỉn và phai màu sau bao nhiêu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come by and give you a rough estimate for the whole room, including the cost of the paint and labor together.  </w:t>
      </w:r>
      <w:r>
        <w:rPr>
          <w:rFonts w:ascii="Calibri" w:hAnsi="Calibri"/>
          <w:i/>
          <w:sz w:val="22"/>
        </w:rPr>
        <w:t>Tôi có thể ghé qua và báo giá sơ bộ cho cả căn phòng, bao gồm cả chi phí sơn và công sơn luôn.</w:t>
      </w:r>
    </w:p>
    <w:p>
      <w:pPr>
        <w:spacing w:after="160" w:line="312" w:lineRule="auto"/>
        <w:jc w:val="both"/>
      </w:pPr>
      <w:r>
        <w:rPr>
          <w:rFonts w:ascii="Calibri" w:hAnsi="Calibri"/>
          <w:b/>
          <w:sz w:val="22"/>
        </w:rPr>
        <w:t xml:space="preserve">Ms Lan: </w:t>
      </w:r>
      <w:r>
        <w:rPr>
          <w:rFonts w:ascii="Calibri" w:hAnsi="Calibri"/>
          <w:sz w:val="22"/>
        </w:rPr>
        <w:t xml:space="preserve">That would be perfect, I've already picked out a soft gray color that I love.  </w:t>
      </w:r>
      <w:r>
        <w:rPr>
          <w:rFonts w:ascii="Calibri" w:hAnsi="Calibri"/>
          <w:i/>
          <w:sz w:val="22"/>
        </w:rPr>
        <w:t>Vậy thì tuyệt quá, tôi đã chọn sẵn một màu xám nhạt mà tôi rất thích.</w:t>
      </w:r>
    </w:p>
    <w:p>
      <w:pPr>
        <w:spacing w:after="160" w:line="312" w:lineRule="auto"/>
        <w:jc w:val="both"/>
      </w:pPr>
      <w:r>
        <w:rPr>
          <w:rFonts w:ascii="Calibri" w:hAnsi="Calibri"/>
          <w:b/>
          <w:sz w:val="22"/>
        </w:rPr>
        <w:t xml:space="preserve">Ms Lan: </w:t>
      </w:r>
      <w:r>
        <w:rPr>
          <w:rFonts w:ascii="Calibri" w:hAnsi="Calibri"/>
          <w:sz w:val="22"/>
        </w:rPr>
        <w:t xml:space="preserve">How many coats of paint would a room this size need to properly cover the darker color underneath?  </w:t>
      </w:r>
      <w:r>
        <w:rPr>
          <w:rFonts w:ascii="Calibri" w:hAnsi="Calibri"/>
          <w:i/>
          <w:sz w:val="22"/>
        </w:rPr>
        <w:t>Một căn phòng cỡ này thật sự cần bao nhiêu lớp sơn để che phủ hoàn toàn màu sẫm bên dưới ạ?</w:t>
      </w:r>
    </w:p>
    <w:p>
      <w:pPr>
        <w:spacing w:after="160" w:line="312" w:lineRule="auto"/>
        <w:jc w:val="both"/>
      </w:pPr>
      <w:r>
        <w:rPr>
          <w:rFonts w:ascii="Calibri" w:hAnsi="Calibri"/>
          <w:b/>
          <w:sz w:val="22"/>
        </w:rPr>
        <w:t xml:space="preserve">Mr Winterswick: </w:t>
      </w:r>
      <w:r>
        <w:rPr>
          <w:rFonts w:ascii="Calibri" w:hAnsi="Calibri"/>
          <w:sz w:val="22"/>
        </w:rPr>
        <w:t xml:space="preserve">Going from a dark color to a lighter one usually needs at least two full coats, sometimes even three for complete coverage.  </w:t>
      </w:r>
      <w:r>
        <w:rPr>
          <w:rFonts w:ascii="Calibri" w:hAnsi="Calibri"/>
          <w:i/>
          <w:sz w:val="22"/>
        </w:rPr>
        <w:t>Chuyển từ màu sẫm sang màu sáng hơn thường cần ít nhất hai lớp đầy đủ, đôi khi thậm chí ba lớp để che phủ hoàn toàn.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we've bought more than enough paint beforehand.  </w:t>
      </w:r>
      <w:r>
        <w:rPr>
          <w:rFonts w:ascii="Calibri" w:hAnsi="Calibri"/>
          <w:i/>
          <w:sz w:val="22"/>
        </w:rPr>
        <w:t>Tốt để biết, tôi sẽ đảm bảo mua sẵn đủ sơn trước khi bắt đầu.</w:t>
      </w:r>
    </w:p>
    <w:p>
      <w:pPr>
        <w:spacing w:after="160" w:line="312" w:lineRule="auto"/>
        <w:jc w:val="both"/>
      </w:pPr>
      <w:r>
        <w:rPr>
          <w:rFonts w:ascii="Calibri" w:hAnsi="Calibri"/>
          <w:b/>
          <w:sz w:val="22"/>
        </w:rPr>
        <w:t xml:space="preserve">Ms Lan: </w:t>
      </w:r>
      <w:r>
        <w:rPr>
          <w:rFonts w:ascii="Calibri" w:hAnsi="Calibri"/>
          <w:sz w:val="22"/>
        </w:rPr>
        <w:t xml:space="preserve">Should we move all the furniture out of the room completely, or can it just be pushed toward the center instead?  </w:t>
      </w:r>
      <w:r>
        <w:rPr>
          <w:rFonts w:ascii="Calibri" w:hAnsi="Calibri"/>
          <w:i/>
          <w:sz w:val="22"/>
        </w:rPr>
        <w:t>Có nên dọn hết đồ đạc ra khỏi phòng hoàn toàn không, hay chỉ cần đẩy chúng vào giữa phòng là đủ ạ?</w:t>
      </w:r>
    </w:p>
    <w:p>
      <w:pPr>
        <w:spacing w:after="160" w:line="312" w:lineRule="auto"/>
        <w:jc w:val="both"/>
      </w:pPr>
      <w:r>
        <w:rPr>
          <w:rFonts w:ascii="Calibri" w:hAnsi="Calibri"/>
          <w:b/>
          <w:sz w:val="22"/>
        </w:rPr>
        <w:t xml:space="preserve">Mr Winterswick: </w:t>
      </w:r>
      <w:r>
        <w:rPr>
          <w:rFonts w:ascii="Calibri" w:hAnsi="Calibri"/>
          <w:sz w:val="22"/>
        </w:rPr>
        <w:t xml:space="preserve">Pushing it toward the center and covering it with sheets usually works perfectly fine for a job like this one.  </w:t>
      </w:r>
      <w:r>
        <w:rPr>
          <w:rFonts w:ascii="Calibri" w:hAnsi="Calibri"/>
          <w:i/>
          <w:sz w:val="22"/>
        </w:rPr>
        <w:t>Đẩy vào giữa phòng rồi phủ vải lên thường là đủ ổn cho một công việc như thế này rồi.</w:t>
      </w:r>
    </w:p>
    <w:p>
      <w:pPr>
        <w:spacing w:after="160" w:line="312" w:lineRule="auto"/>
        <w:jc w:val="both"/>
      </w:pPr>
      <w:r>
        <w:rPr>
          <w:rFonts w:ascii="Calibri" w:hAnsi="Calibri"/>
          <w:b/>
          <w:sz w:val="22"/>
        </w:rPr>
        <w:t xml:space="preserve">Ms Lan: </w:t>
      </w:r>
      <w:r>
        <w:rPr>
          <w:rFonts w:ascii="Calibri" w:hAnsi="Calibri"/>
          <w:sz w:val="22"/>
        </w:rPr>
        <w:t xml:space="preserve">I'll go ahead and get some old sheets ready for you before you start.  </w:t>
      </w:r>
      <w:r>
        <w:rPr>
          <w:rFonts w:ascii="Calibri" w:hAnsi="Calibri"/>
          <w:i/>
          <w:sz w:val="22"/>
        </w:rPr>
        <w:t>Tôi sẽ chuẩn bị sẵn vài tấm vải cũ cho anh trước khi anh bắt đầu.</w:t>
      </w:r>
    </w:p>
    <w:p>
      <w:pPr>
        <w:spacing w:after="160" w:line="312" w:lineRule="auto"/>
        <w:jc w:val="both"/>
      </w:pPr>
      <w:r>
        <w:rPr>
          <w:rFonts w:ascii="Calibri" w:hAnsi="Calibri"/>
          <w:b/>
          <w:sz w:val="22"/>
        </w:rPr>
        <w:t xml:space="preserve">Ms Lan: </w:t>
      </w:r>
      <w:r>
        <w:rPr>
          <w:rFonts w:ascii="Calibri" w:hAnsi="Calibri"/>
          <w:sz w:val="22"/>
        </w:rPr>
        <w:t xml:space="preserve">The paint in the hallway has started peeling noticeably near the ceiling, right where the roof leaked briefly last winter.  </w:t>
      </w:r>
      <w:r>
        <w:rPr>
          <w:rFonts w:ascii="Calibri" w:hAnsi="Calibri"/>
          <w:i/>
          <w:sz w:val="22"/>
        </w:rPr>
        <w:t>Lớp sơn ở hành lang bắt đầu bong tróc rõ rệt gần trần nhà, đúng ngay chỗ mái từng bị dột ngắn hạn mùa đông trước.</w:t>
      </w:r>
    </w:p>
    <w:p>
      <w:pPr>
        <w:spacing w:after="160" w:line="312" w:lineRule="auto"/>
        <w:jc w:val="both"/>
      </w:pPr>
      <w:r>
        <w:rPr>
          <w:rFonts w:ascii="Calibri" w:hAnsi="Calibri"/>
          <w:b/>
          <w:sz w:val="22"/>
        </w:rPr>
        <w:t xml:space="preserve">Mr Winterswick: </w:t>
      </w:r>
      <w:r>
        <w:rPr>
          <w:rFonts w:ascii="Calibri" w:hAnsi="Calibri"/>
          <w:sz w:val="22"/>
        </w:rPr>
        <w:t xml:space="preserve">I'll need to sand that peeling section down first and seal it properly before applying any fresh paint over it.  </w:t>
      </w:r>
      <w:r>
        <w:rPr>
          <w:rFonts w:ascii="Calibri" w:hAnsi="Calibri"/>
          <w:i/>
          <w:sz w:val="22"/>
        </w:rPr>
        <w:t>Tôi sẽ cần chà nhám sạch khu vực bong tróc đó trước và trét kín đúng cách trước khi sơn lớp mới lên trên.</w:t>
      </w:r>
    </w:p>
    <w:p>
      <w:pPr>
        <w:spacing w:after="160" w:line="312" w:lineRule="auto"/>
        <w:jc w:val="both"/>
      </w:pPr>
      <w:r>
        <w:rPr>
          <w:rFonts w:ascii="Calibri" w:hAnsi="Calibri"/>
          <w:b/>
          <w:sz w:val="22"/>
        </w:rPr>
        <w:t xml:space="preserve">Ms Lan: </w:t>
      </w:r>
      <w:r>
        <w:rPr>
          <w:rFonts w:ascii="Calibri" w:hAnsi="Calibri"/>
          <w:sz w:val="22"/>
        </w:rPr>
        <w:t xml:space="preserve">That makes sense, I don't want the new paint peeling again in the exact same spot.  </w:t>
      </w:r>
      <w:r>
        <w:rPr>
          <w:rFonts w:ascii="Calibri" w:hAnsi="Calibri"/>
          <w:i/>
          <w:sz w:val="22"/>
        </w:rPr>
        <w:t>Nghe hợp lý, tôi không muốn lớp sơn mới lại bong ngay đúng chỗ cũ đó nữa.</w:t>
      </w:r>
    </w:p>
    <w:p>
      <w:pPr>
        <w:spacing w:after="160" w:line="312" w:lineRule="auto"/>
        <w:jc w:val="both"/>
      </w:pPr>
      <w:r>
        <w:rPr>
          <w:rFonts w:ascii="Calibri" w:hAnsi="Calibri"/>
          <w:b/>
          <w:sz w:val="22"/>
        </w:rPr>
        <w:t xml:space="preserve">Ms Lan: </w:t>
      </w:r>
      <w:r>
        <w:rPr>
          <w:rFonts w:ascii="Calibri" w:hAnsi="Calibri"/>
          <w:sz w:val="22"/>
        </w:rPr>
        <w:t xml:space="preserve">How long should we wait before touching the walls once you've finished painting the bedroom completely?  </w:t>
      </w:r>
      <w:r>
        <w:rPr>
          <w:rFonts w:ascii="Calibri" w:hAnsi="Calibri"/>
          <w:i/>
          <w:sz w:val="22"/>
        </w:rPr>
        <w:t>Nên chờ bao lâu trước khi thật sự chạm vào tường một khi anh sơn xong hoàn toàn phòng ngủ ạ?</w:t>
      </w:r>
    </w:p>
    <w:p>
      <w:pPr>
        <w:spacing w:after="160" w:line="312" w:lineRule="auto"/>
        <w:jc w:val="both"/>
      </w:pPr>
      <w:r>
        <w:rPr>
          <w:rFonts w:ascii="Calibri" w:hAnsi="Calibri"/>
          <w:b/>
          <w:sz w:val="22"/>
        </w:rPr>
        <w:t xml:space="preserve">Mr Winterswick: </w:t>
      </w:r>
      <w:r>
        <w:rPr>
          <w:rFonts w:ascii="Calibri" w:hAnsi="Calibri"/>
          <w:sz w:val="22"/>
        </w:rPr>
        <w:t xml:space="preserve">I'd recommend waiting at least twenty-four hours before touching the walls, just to let everything dry thoroughly and properly.  </w:t>
      </w:r>
      <w:r>
        <w:rPr>
          <w:rFonts w:ascii="Calibri" w:hAnsi="Calibri"/>
          <w:i/>
          <w:sz w:val="22"/>
        </w:rPr>
        <w:t>Tôi khuyên nên chờ ít nhất hai mươi bốn tiếng trước khi chạm vào tường, chỉ để mọi thứ khô hoàn toàn và đúng cách.</w:t>
      </w:r>
    </w:p>
    <w:p>
      <w:pPr>
        <w:spacing w:after="160" w:line="312" w:lineRule="auto"/>
        <w:jc w:val="both"/>
      </w:pPr>
      <w:r>
        <w:rPr>
          <w:rFonts w:ascii="Calibri" w:hAnsi="Calibri"/>
          <w:b/>
          <w:sz w:val="22"/>
        </w:rPr>
        <w:t xml:space="preserve">Ms Lan: </w:t>
      </w:r>
      <w:r>
        <w:rPr>
          <w:rFonts w:ascii="Calibri" w:hAnsi="Calibri"/>
          <w:sz w:val="22"/>
        </w:rPr>
        <w:t xml:space="preserve">We'll keep the kids out of that room for a full day then, just to be safe.  </w:t>
      </w:r>
      <w:r>
        <w:rPr>
          <w:rFonts w:ascii="Calibri" w:hAnsi="Calibri"/>
          <w:i/>
          <w:sz w:val="22"/>
        </w:rPr>
        <w:t>Chúng tôi sẽ giữ mấy đứa nhỏ tránh xa phòng đó trọn một ngày, cho an toàn.</w:t>
      </w:r>
    </w:p>
    <w:p>
      <w:pPr>
        <w:spacing w:after="160" w:line="312" w:lineRule="auto"/>
        <w:jc w:val="both"/>
      </w:pPr>
      <w:r>
        <w:rPr>
          <w:rFonts w:ascii="Calibri" w:hAnsi="Calibri"/>
          <w:b/>
          <w:sz w:val="22"/>
        </w:rPr>
        <w:t xml:space="preserve">Ms Lan: </w:t>
      </w:r>
      <w:r>
        <w:rPr>
          <w:rFonts w:ascii="Calibri" w:hAnsi="Calibri"/>
          <w:sz w:val="22"/>
        </w:rPr>
        <w:t xml:space="preserve">Is it possible to paint just one accent wall in the bedroom instead of repainting the entire room completely?  </w:t>
      </w:r>
      <w:r>
        <w:rPr>
          <w:rFonts w:ascii="Calibri" w:hAnsi="Calibri"/>
          <w:i/>
          <w:sz w:val="22"/>
        </w:rPr>
        <w:t>Có thể chỉ sơn một bức tường điểm nhấn trong phòng ngủ thay vì sơn lại toàn bộ căn phòng không ạ?</w:t>
      </w:r>
    </w:p>
    <w:p>
      <w:pPr>
        <w:spacing w:after="160" w:line="312" w:lineRule="auto"/>
        <w:jc w:val="both"/>
      </w:pPr>
      <w:r>
        <w:rPr>
          <w:rFonts w:ascii="Calibri" w:hAnsi="Calibri"/>
          <w:b/>
          <w:sz w:val="22"/>
        </w:rPr>
        <w:t xml:space="preserve">Mr Winterswick: </w:t>
      </w:r>
      <w:r>
        <w:rPr>
          <w:rFonts w:ascii="Calibri" w:hAnsi="Calibri"/>
          <w:sz w:val="22"/>
        </w:rPr>
        <w:t xml:space="preserve">Absolutely, a single accent wall is a popular choice, and it costs noticeably less than painting the whole room.  </w:t>
      </w:r>
      <w:r>
        <w:rPr>
          <w:rFonts w:ascii="Calibri" w:hAnsi="Calibri"/>
          <w:i/>
          <w:sz w:val="22"/>
        </w:rPr>
        <w:t>Hoàn toàn được, một bức tường điểm nhấn thật ra là lựa chọn khá phổ biến, và tốn ít chi phí hơn rõ rệt so với sơn cả phòng.</w:t>
      </w:r>
    </w:p>
    <w:p>
      <w:pPr>
        <w:spacing w:after="160" w:line="312" w:lineRule="auto"/>
        <w:jc w:val="both"/>
      </w:pPr>
      <w:r>
        <w:rPr>
          <w:rFonts w:ascii="Calibri" w:hAnsi="Calibri"/>
          <w:b/>
          <w:sz w:val="22"/>
        </w:rPr>
        <w:t xml:space="preserve">Ms Lan: </w:t>
      </w:r>
      <w:r>
        <w:rPr>
          <w:rFonts w:ascii="Calibri" w:hAnsi="Calibri"/>
          <w:sz w:val="22"/>
        </w:rPr>
        <w:t xml:space="preserve">Let's go with that option then, I've always wanted to try a bold color on just one wall.  </w:t>
      </w:r>
      <w:r>
        <w:rPr>
          <w:rFonts w:ascii="Calibri" w:hAnsi="Calibri"/>
          <w:i/>
          <w:sz w:val="22"/>
        </w:rPr>
        <w:t>Vậy mình chọn phương án đó đi, tôi vẫn luôn muốn thử một màu táo bạo trên chỉ một bức tường.</w:t>
      </w:r>
    </w:p>
    <w:p>
      <w:pPr>
        <w:spacing w:after="160" w:line="312" w:lineRule="auto"/>
        <w:jc w:val="both"/>
      </w:pPr>
      <w:r>
        <w:rPr>
          <w:rFonts w:ascii="Calibri" w:hAnsi="Calibri"/>
          <w:b/>
          <w:sz w:val="22"/>
        </w:rPr>
        <w:t xml:space="preserve">Ms Lan: </w:t>
      </w:r>
      <w:r>
        <w:rPr>
          <w:rFonts w:ascii="Calibri" w:hAnsi="Calibri"/>
          <w:sz w:val="22"/>
        </w:rPr>
        <w:t xml:space="preserve">Does the paint smell linger for very long afterward, or does it usually clear out of the house fairly quickly?  </w:t>
      </w:r>
      <w:r>
        <w:rPr>
          <w:rFonts w:ascii="Calibri" w:hAnsi="Calibri"/>
          <w:i/>
          <w:sz w:val="22"/>
        </w:rPr>
        <w:t>Mùi sơn có tồn tại lâu sau đó không, hay nó thường tan hết khỏi nhà khá nhanh ạ?</w:t>
      </w:r>
    </w:p>
    <w:p>
      <w:pPr>
        <w:spacing w:after="160" w:line="312" w:lineRule="auto"/>
        <w:jc w:val="both"/>
      </w:pPr>
      <w:r>
        <w:rPr>
          <w:rFonts w:ascii="Calibri" w:hAnsi="Calibri"/>
          <w:b/>
          <w:sz w:val="22"/>
        </w:rPr>
        <w:t xml:space="preserve">Mr Winterswick: </w:t>
      </w:r>
      <w:r>
        <w:rPr>
          <w:rFonts w:ascii="Calibri" w:hAnsi="Calibri"/>
          <w:sz w:val="22"/>
        </w:rPr>
        <w:t xml:space="preserve">With the windows open and a fan running, most of the smell should clear within a day or two at most.  </w:t>
      </w:r>
      <w:r>
        <w:rPr>
          <w:rFonts w:ascii="Calibri" w:hAnsi="Calibri"/>
          <w:i/>
          <w:sz w:val="22"/>
        </w:rPr>
        <w:t>Với cửa sổ mở và quạt chạy, hầu hết mùi sẽ tan trong vòng một hai ngày là nhiều nhất.</w:t>
      </w:r>
    </w:p>
    <w:p>
      <w:pPr>
        <w:spacing w:after="160" w:line="312" w:lineRule="auto"/>
        <w:jc w:val="both"/>
      </w:pPr>
      <w:r>
        <w:rPr>
          <w:rFonts w:ascii="Calibri" w:hAnsi="Calibri"/>
          <w:b/>
          <w:sz w:val="22"/>
        </w:rPr>
        <w:t xml:space="preserve">Ms Lan: </w:t>
      </w:r>
      <w:r>
        <w:rPr>
          <w:rFonts w:ascii="Calibri" w:hAnsi="Calibri"/>
          <w:sz w:val="22"/>
        </w:rPr>
        <w:t xml:space="preserve">Good, I'll keep the windows open and run the fan the entire time it's drying.  </w:t>
      </w:r>
      <w:r>
        <w:rPr>
          <w:rFonts w:ascii="Calibri" w:hAnsi="Calibri"/>
          <w:i/>
          <w:sz w:val="22"/>
        </w:rPr>
        <w:t>Tốt, tôi sẽ mở cửa sổ và bật quạt suốt thời gian sơn đang khô.</w:t>
      </w:r>
    </w:p>
    <w:p>
      <w:pPr>
        <w:spacing w:after="160" w:line="312" w:lineRule="auto"/>
        <w:jc w:val="both"/>
      </w:pPr>
      <w:r>
        <w:rPr>
          <w:rFonts w:ascii="Calibri" w:hAnsi="Calibri"/>
          <w:b/>
          <w:sz w:val="22"/>
        </w:rPr>
        <w:t xml:space="preserve">Ms Lan: </w:t>
      </w:r>
      <w:r>
        <w:rPr>
          <w:rFonts w:ascii="Calibri" w:hAnsi="Calibri"/>
          <w:sz w:val="22"/>
        </w:rPr>
        <w:t xml:space="preserve">The painted ceiling in the kitchen you finished last week looks wonderful, so much brighter than it was before.  </w:t>
      </w:r>
      <w:r>
        <w:rPr>
          <w:rFonts w:ascii="Calibri" w:hAnsi="Calibri"/>
          <w:i/>
          <w:sz w:val="22"/>
        </w:rPr>
        <w:t>Trần nhà bếp anh sơn xong tuần trước trông thật sự tuyệt vời, sáng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Thank you, a fresh white ceiling does make the whole kitchen feel noticeably bigger and brighter overall.  </w:t>
      </w:r>
      <w:r>
        <w:rPr>
          <w:rFonts w:ascii="Calibri" w:hAnsi="Calibri"/>
          <w:i/>
          <w:sz w:val="22"/>
        </w:rPr>
        <w:t>Cảm ơn chị, một trần nhà màu trắng mới thật sự khiến cả căn bếp cảm giác rộng rãi và sáng sủa hơn hẳn.</w:t>
      </w:r>
    </w:p>
    <w:p>
      <w:pPr>
        <w:spacing w:after="160" w:line="312" w:lineRule="auto"/>
        <w:jc w:val="both"/>
      </w:pPr>
      <w:r>
        <w:rPr>
          <w:rFonts w:ascii="Calibri" w:hAnsi="Calibri"/>
          <w:b/>
          <w:sz w:val="22"/>
        </w:rPr>
        <w:t xml:space="preserve">Ms Lan: </w:t>
      </w:r>
      <w:r>
        <w:rPr>
          <w:rFonts w:ascii="Calibri" w:hAnsi="Calibri"/>
          <w:sz w:val="22"/>
        </w:rPr>
        <w:t xml:space="preserve">It does, I find myself just standing there admiring it sometimes.  </w:t>
      </w:r>
      <w:r>
        <w:rPr>
          <w:rFonts w:ascii="Calibri" w:hAnsi="Calibri"/>
          <w:i/>
          <w:sz w:val="22"/>
        </w:rPr>
        <w:t>Đúng là vậy thật, đôi khi tôi chỉ đứng đó ngắm nghía nó thôi.</w:t>
      </w:r>
    </w:p>
    <w:p>
      <w:pPr>
        <w:spacing w:after="160" w:line="312" w:lineRule="auto"/>
        <w:jc w:val="both"/>
      </w:pPr>
      <w:r>
        <w:rPr>
          <w:rFonts w:ascii="Calibri" w:hAnsi="Calibri"/>
          <w:b/>
          <w:sz w:val="22"/>
        </w:rPr>
        <w:t xml:space="preserve">Ms Lan: </w:t>
      </w:r>
      <w:r>
        <w:rPr>
          <w:rFonts w:ascii="Calibri" w:hAnsi="Calibri"/>
          <w:sz w:val="22"/>
        </w:rPr>
        <w:t xml:space="preserve">I bought a new wardrobe that came completely flat-packed, and I have no idea where to even start assembling it.  </w:t>
      </w:r>
      <w:r>
        <w:rPr>
          <w:rFonts w:ascii="Calibri" w:hAnsi="Calibri"/>
          <w:i/>
          <w:sz w:val="22"/>
        </w:rPr>
        <w:t>Tôi mua một chiếc tủ quần áo đóng gói phẳng hoàn toàn, và thật sự không biết nên bắt đầu lắp ráp từ đâu.</w:t>
      </w:r>
    </w:p>
    <w:p>
      <w:pPr>
        <w:spacing w:after="160" w:line="312" w:lineRule="auto"/>
        <w:jc w:val="both"/>
      </w:pPr>
      <w:r>
        <w:rPr>
          <w:rFonts w:ascii="Calibri" w:hAnsi="Calibri"/>
          <w:b/>
          <w:sz w:val="22"/>
        </w:rPr>
        <w:t xml:space="preserve">Mr Winterswick: </w:t>
      </w:r>
      <w:r>
        <w:rPr>
          <w:rFonts w:ascii="Calibri" w:hAnsi="Calibri"/>
          <w:sz w:val="22"/>
        </w:rPr>
        <w:t xml:space="preserve">I can put that together for you fairly quickly, most flat-packed wardrobes take me under an hour once I'm set up.  </w:t>
      </w:r>
      <w:r>
        <w:rPr>
          <w:rFonts w:ascii="Calibri" w:hAnsi="Calibri"/>
          <w:i/>
          <w:sz w:val="22"/>
        </w:rPr>
        <w:t>Tôi có thể lắp cái đó cho chị khá nhanh, hầu hết tủ đóng gói phẳng thường mất chưa đến một tiếng một khi tôi sắp xếp xong.</w:t>
      </w:r>
    </w:p>
    <w:p>
      <w:pPr>
        <w:spacing w:after="160" w:line="312" w:lineRule="auto"/>
        <w:jc w:val="both"/>
      </w:pPr>
      <w:r>
        <w:rPr>
          <w:rFonts w:ascii="Calibri" w:hAnsi="Calibri"/>
          <w:b/>
          <w:sz w:val="22"/>
        </w:rPr>
        <w:t xml:space="preserve">Ms Lan: </w:t>
      </w:r>
      <w:r>
        <w:rPr>
          <w:rFonts w:ascii="Calibri" w:hAnsi="Calibri"/>
          <w:sz w:val="22"/>
        </w:rPr>
        <w:t xml:space="preserve">That would save me so much frustration, I already opened the box and felt completely overwhelmed.  </w:t>
      </w:r>
      <w:r>
        <w:rPr>
          <w:rFonts w:ascii="Calibri" w:hAnsi="Calibri"/>
          <w:i/>
          <w:sz w:val="22"/>
        </w:rPr>
        <w:t>Vậy sẽ đỡ cho tôi biết bao nhiêu bực bội, tôi đã mở thùng ra và cảm thấy choáng ngợp hoàn toàn rồi.</w:t>
      </w:r>
    </w:p>
    <w:p>
      <w:pPr>
        <w:spacing w:after="160" w:line="312" w:lineRule="auto"/>
        <w:jc w:val="both"/>
      </w:pPr>
      <w:r>
        <w:rPr>
          <w:rFonts w:ascii="Calibri" w:hAnsi="Calibri"/>
          <w:b/>
          <w:sz w:val="22"/>
        </w:rPr>
        <w:t xml:space="preserve">Ms Lan: </w:t>
      </w:r>
      <w:r>
        <w:rPr>
          <w:rFonts w:ascii="Calibri" w:hAnsi="Calibri"/>
          <w:sz w:val="22"/>
        </w:rPr>
        <w:t xml:space="preserve">This bookshelf wobbles noticeably from side to side, even though I followed every single instruction in the manual carefully.  </w:t>
      </w:r>
      <w:r>
        <w:rPr>
          <w:rFonts w:ascii="Calibri" w:hAnsi="Calibri"/>
          <w:i/>
          <w:sz w:val="22"/>
        </w:rPr>
        <w:t>Chiếc kệ sách này lắc lư rõ rệt sang hai bên, dù tôi đã làm theo từng bước hướng dẫn trong sách rất cẩn thận.</w:t>
      </w:r>
    </w:p>
    <w:p>
      <w:pPr>
        <w:spacing w:after="160" w:line="312" w:lineRule="auto"/>
        <w:jc w:val="both"/>
      </w:pPr>
      <w:r>
        <w:rPr>
          <w:rFonts w:ascii="Calibri" w:hAnsi="Calibri"/>
          <w:b/>
          <w:sz w:val="22"/>
        </w:rPr>
        <w:t xml:space="preserve">Mr Winterswick: </w:t>
      </w:r>
      <w:r>
        <w:rPr>
          <w:rFonts w:ascii="Calibri" w:hAnsi="Calibri"/>
          <w:sz w:val="22"/>
        </w:rPr>
        <w:t xml:space="preserve">Let me check whether all the back panel screws are properly tightened, that's usually the main reason for this kind of wobble.  </w:t>
      </w:r>
      <w:r>
        <w:rPr>
          <w:rFonts w:ascii="Calibri" w:hAnsi="Calibri"/>
          <w:i/>
          <w:sz w:val="22"/>
        </w:rPr>
        <w:t>Để tôi kiểm tra xem các con vít tấm lưng đã được siết chặt đúng cách chưa, đó thường là lý do chính gây ra kiểu lắc lư này.</w:t>
      </w:r>
    </w:p>
    <w:p>
      <w:pPr>
        <w:spacing w:after="160" w:line="312" w:lineRule="auto"/>
        <w:jc w:val="both"/>
      </w:pPr>
      <w:r>
        <w:rPr>
          <w:rFonts w:ascii="Calibri" w:hAnsi="Calibri"/>
          <w:b/>
          <w:sz w:val="22"/>
        </w:rPr>
        <w:t xml:space="preserve">Ms Lan: </w:t>
      </w:r>
      <w:r>
        <w:rPr>
          <w:rFonts w:ascii="Calibri" w:hAnsi="Calibri"/>
          <w:sz w:val="22"/>
        </w:rPr>
        <w:t xml:space="preserve">I wasn't sure I'd tightened those back screws enough, that's probably exactly the issue.  </w:t>
      </w:r>
      <w:r>
        <w:rPr>
          <w:rFonts w:ascii="Calibri" w:hAnsi="Calibri"/>
          <w:i/>
          <w:sz w:val="22"/>
        </w:rPr>
        <w:t>Tôi thật sự không chắc mình đã siết đủ mấy con vít phía sau đó, chắc đúng là vấn đề đó rồi.</w:t>
      </w:r>
    </w:p>
    <w:p>
      <w:pPr>
        <w:spacing w:after="160" w:line="312" w:lineRule="auto"/>
        <w:jc w:val="both"/>
      </w:pPr>
      <w:r>
        <w:rPr>
          <w:rFonts w:ascii="Calibri" w:hAnsi="Calibri"/>
          <w:b/>
          <w:sz w:val="22"/>
        </w:rPr>
        <w:t xml:space="preserve">Ms Lan: </w:t>
      </w:r>
      <w:r>
        <w:rPr>
          <w:rFonts w:ascii="Calibri" w:hAnsi="Calibri"/>
          <w:sz w:val="22"/>
        </w:rPr>
        <w:t xml:space="preserve">Could you help assemble this crib for the nursery before the baby arrives in just a few short weeks?  </w:t>
      </w:r>
      <w:r>
        <w:rPr>
          <w:rFonts w:ascii="Calibri" w:hAnsi="Calibri"/>
          <w:i/>
          <w:sz w:val="22"/>
        </w:rPr>
        <w:t>Anh có thể giúp lắp chiếc nôi cho phòng của bé trước khi em bé chào đời chỉ trong vài tuần ngắn ngủi nữa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cribs need to be assembled carefully for safety, I'll double-check every single joint before I consider it finished.  </w:t>
      </w:r>
      <w:r>
        <w:rPr>
          <w:rFonts w:ascii="Calibri" w:hAnsi="Calibri"/>
          <w:i/>
          <w:sz w:val="22"/>
        </w:rPr>
        <w:t>Được chứ, nôi cần được lắp cẩn thận vì lý do an toàn, tôi sẽ kiểm tra kỹ từng khớp nối trước khi coi là xong.</w:t>
      </w:r>
    </w:p>
    <w:p>
      <w:pPr>
        <w:spacing w:after="160" w:line="312" w:lineRule="auto"/>
        <w:jc w:val="both"/>
      </w:pPr>
      <w:r>
        <w:rPr>
          <w:rFonts w:ascii="Calibri" w:hAnsi="Calibri"/>
          <w:b/>
          <w:sz w:val="22"/>
        </w:rPr>
        <w:t xml:space="preserve">Ms Lan: </w:t>
      </w:r>
      <w:r>
        <w:rPr>
          <w:rFonts w:ascii="Calibri" w:hAnsi="Calibri"/>
          <w:sz w:val="22"/>
        </w:rPr>
        <w:t xml:space="preserve">Thank you so much, I feel so much better knowing someone experienced is handling that particular job.  </w:t>
      </w:r>
      <w:r>
        <w:rPr>
          <w:rFonts w:ascii="Calibri" w:hAnsi="Calibri"/>
          <w:i/>
          <w:sz w:val="22"/>
        </w:rPr>
        <w:t>Cảm ơn anh nhiều lắm, tôi cảm thấy yên tâm hơn hẳn khi biết có người giàu kinh nghiệm xử lý việc đó.</w:t>
      </w:r>
    </w:p>
    <w:p>
      <w:pPr>
        <w:spacing w:after="160" w:line="312" w:lineRule="auto"/>
        <w:jc w:val="both"/>
      </w:pPr>
      <w:r>
        <w:rPr>
          <w:rFonts w:ascii="Calibri" w:hAnsi="Calibri"/>
          <w:b/>
          <w:sz w:val="22"/>
        </w:rPr>
        <w:t xml:space="preserve">Ms Lan: </w:t>
      </w:r>
      <w:r>
        <w:rPr>
          <w:rFonts w:ascii="Calibri" w:hAnsi="Calibri"/>
          <w:sz w:val="22"/>
        </w:rPr>
        <w:t xml:space="preserve">One of the drawers on this dresser keeps sticking whenever I try to open or close it properly.  </w:t>
      </w:r>
      <w:r>
        <w:rPr>
          <w:rFonts w:ascii="Calibri" w:hAnsi="Calibri"/>
          <w:i/>
          <w:sz w:val="22"/>
        </w:rPr>
        <w:t>Một trong các ngăn kéo của tủ này cứ bị kẹt mỗi khi tôi cố mở ra hoặc đóng lại đúng cách.</w:t>
      </w:r>
    </w:p>
    <w:p>
      <w:pPr>
        <w:spacing w:after="160" w:line="312" w:lineRule="auto"/>
        <w:jc w:val="both"/>
      </w:pPr>
      <w:r>
        <w:rPr>
          <w:rFonts w:ascii="Calibri" w:hAnsi="Calibri"/>
          <w:b/>
          <w:sz w:val="22"/>
        </w:rPr>
        <w:t xml:space="preserve">Mr Winterswick: </w:t>
      </w:r>
      <w:r>
        <w:rPr>
          <w:rFonts w:ascii="Calibri" w:hAnsi="Calibri"/>
          <w:sz w:val="22"/>
        </w:rPr>
        <w:t xml:space="preserve">That's usually just a slightly misaligned drawer slide, which I can adjust in just a few minutes without much trouble.  </w:t>
      </w:r>
      <w:r>
        <w:rPr>
          <w:rFonts w:ascii="Calibri" w:hAnsi="Calibri"/>
          <w:i/>
          <w:sz w:val="22"/>
        </w:rPr>
        <w:t>Đó thường chỉ là thanh trượt ngăn kéo bị lệch một chút, tôi có thể điều chỉnh lại chỉ trong vài phút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I'd appreciate that, it's been bothering me every single time I need to grab clothes.  </w:t>
      </w:r>
      <w:r>
        <w:rPr>
          <w:rFonts w:ascii="Calibri" w:hAnsi="Calibri"/>
          <w:i/>
          <w:sz w:val="22"/>
        </w:rPr>
        <w:t>Tôi sẽ thật sự cảm kích điều đó, nó cứ làm tôi khó chịu mỗi lần cần lấy quần áo.</w:t>
      </w:r>
    </w:p>
    <w:p>
      <w:pPr>
        <w:spacing w:after="160" w:line="312" w:lineRule="auto"/>
        <w:jc w:val="both"/>
      </w:pPr>
      <w:r>
        <w:rPr>
          <w:rFonts w:ascii="Calibri" w:hAnsi="Calibri"/>
          <w:b/>
          <w:sz w:val="22"/>
        </w:rPr>
        <w:t xml:space="preserve">Ms Lan: </w:t>
      </w:r>
      <w:r>
        <w:rPr>
          <w:rFonts w:ascii="Calibri" w:hAnsi="Calibri"/>
          <w:sz w:val="22"/>
        </w:rPr>
        <w:t xml:space="preserve">We have a large outdoor dining set that still needs assembling before our family gathering this coming weekend.  </w:t>
      </w:r>
      <w:r>
        <w:rPr>
          <w:rFonts w:ascii="Calibri" w:hAnsi="Calibri"/>
          <w:i/>
          <w:sz w:val="22"/>
        </w:rPr>
        <w:t>Chúng tôi có một bộ bàn ăn ngoài trời lớn vẫn cần lắp ráp trước buổi họp mặt gia đình cuối tuần này.</w:t>
      </w:r>
    </w:p>
    <w:p>
      <w:pPr>
        <w:spacing w:after="160" w:line="312" w:lineRule="auto"/>
        <w:jc w:val="both"/>
      </w:pPr>
      <w:r>
        <w:rPr>
          <w:rFonts w:ascii="Calibri" w:hAnsi="Calibri"/>
          <w:b/>
          <w:sz w:val="22"/>
        </w:rPr>
        <w:t xml:space="preserve">Mr Winterswick: </w:t>
      </w:r>
      <w:r>
        <w:rPr>
          <w:rFonts w:ascii="Calibri" w:hAnsi="Calibri"/>
          <w:sz w:val="22"/>
        </w:rPr>
        <w:t xml:space="preserve">I can come by Friday afternoon and have the whole set fully assembled well before your guests arrive.  </w:t>
      </w:r>
      <w:r>
        <w:rPr>
          <w:rFonts w:ascii="Calibri" w:hAnsi="Calibri"/>
          <w:i/>
          <w:sz w:val="22"/>
        </w:rPr>
        <w:t>Tôi có thể ghé chiều thứ Sáu và lắp xong hoàn toàn bộ bàn ghế đó trước khi khách của chị thật sự đến.</w:t>
      </w:r>
    </w:p>
    <w:p>
      <w:pPr>
        <w:spacing w:after="160" w:line="312" w:lineRule="auto"/>
        <w:jc w:val="both"/>
      </w:pPr>
      <w:r>
        <w:rPr>
          <w:rFonts w:ascii="Calibri" w:hAnsi="Calibri"/>
          <w:b/>
          <w:sz w:val="22"/>
        </w:rPr>
        <w:t xml:space="preserve">Ms Lan: </w:t>
      </w:r>
      <w:r>
        <w:rPr>
          <w:rFonts w:ascii="Calibri" w:hAnsi="Calibri"/>
          <w:sz w:val="22"/>
        </w:rPr>
        <w:t xml:space="preserve">That would be wonderful, I was starting to worry it wouldn't be ready in time.  </w:t>
      </w:r>
      <w:r>
        <w:rPr>
          <w:rFonts w:ascii="Calibri" w:hAnsi="Calibri"/>
          <w:i/>
          <w:sz w:val="22"/>
        </w:rPr>
        <w:t>Vậy thì tuyệt quá, tôi cứ lo nó sẽ không kịp xong đúng hẹn.</w:t>
      </w:r>
    </w:p>
    <w:p>
      <w:pPr>
        <w:spacing w:after="160" w:line="312" w:lineRule="auto"/>
        <w:jc w:val="both"/>
      </w:pPr>
      <w:r>
        <w:rPr>
          <w:rFonts w:ascii="Calibri" w:hAnsi="Calibri"/>
          <w:b/>
          <w:sz w:val="22"/>
        </w:rPr>
        <w:t xml:space="preserve">Ms Lan: </w:t>
      </w:r>
      <w:r>
        <w:rPr>
          <w:rFonts w:ascii="Calibri" w:hAnsi="Calibri"/>
          <w:sz w:val="22"/>
        </w:rPr>
        <w:t xml:space="preserve">The instructions for this new office desk are confusing, and half the diagrams don't seem to match the actual parts.  </w:t>
      </w:r>
      <w:r>
        <w:rPr>
          <w:rFonts w:ascii="Calibri" w:hAnsi="Calibri"/>
          <w:i/>
          <w:sz w:val="22"/>
        </w:rPr>
        <w:t>Hướng dẫn cho chiếc bàn làm việc mới này thật sự khó hiểu, và nửa số sơ đồ có vẻ không khớp với các bộ phận thực tế.</w:t>
      </w:r>
    </w:p>
    <w:p>
      <w:pPr>
        <w:spacing w:after="160" w:line="312" w:lineRule="auto"/>
        <w:jc w:val="both"/>
      </w:pPr>
      <w:r>
        <w:rPr>
          <w:rFonts w:ascii="Calibri" w:hAnsi="Calibri"/>
          <w:b/>
          <w:sz w:val="22"/>
        </w:rPr>
        <w:t xml:space="preserve">Mr Winterswick: </w:t>
      </w:r>
      <w:r>
        <w:rPr>
          <w:rFonts w:ascii="Calibri" w:hAnsi="Calibri"/>
          <w:sz w:val="22"/>
        </w:rPr>
        <w:t xml:space="preserve">Flat-pack instructions can be unclear sometimes, I'm used to working through them even when the diagrams aren't very helpful.  </w:t>
      </w:r>
      <w:r>
        <w:rPr>
          <w:rFonts w:ascii="Calibri" w:hAnsi="Calibri"/>
          <w:i/>
          <w:sz w:val="22"/>
        </w:rPr>
        <w:t>Hướng dẫn đồ đóng gói phẳng đôi khi thật sự không rõ ràng, tôi đã quen làm việc với chúng dù sơ đồ không hữu ích mấy.</w:t>
      </w:r>
    </w:p>
    <w:p>
      <w:pPr>
        <w:spacing w:after="160" w:line="312" w:lineRule="auto"/>
        <w:jc w:val="both"/>
      </w:pPr>
      <w:r>
        <w:rPr>
          <w:rFonts w:ascii="Calibri" w:hAnsi="Calibri"/>
          <w:b/>
          <w:sz w:val="22"/>
        </w:rPr>
        <w:t xml:space="preserve">Ms Lan: </w:t>
      </w:r>
      <w:r>
        <w:rPr>
          <w:rFonts w:ascii="Calibri" w:hAnsi="Calibri"/>
          <w:sz w:val="22"/>
        </w:rPr>
        <w:t xml:space="preserve">I'm relieved to hear that, I thought it was just me struggling to understand it.  </w:t>
      </w:r>
      <w:r>
        <w:rPr>
          <w:rFonts w:ascii="Calibri" w:hAnsi="Calibri"/>
          <w:i/>
          <w:sz w:val="22"/>
        </w:rPr>
        <w:t>Tôi thấy nhẹ nhõm khi nghe vậy, tôi cứ tưởng chỉ mình tôi gặp khó khăn hiểu nó thôi.</w:t>
      </w:r>
    </w:p>
    <w:p>
      <w:pPr>
        <w:spacing w:after="160" w:line="312" w:lineRule="auto"/>
        <w:jc w:val="both"/>
      </w:pPr>
      <w:r>
        <w:rPr>
          <w:rFonts w:ascii="Calibri" w:hAnsi="Calibri"/>
          <w:b/>
          <w:sz w:val="22"/>
        </w:rPr>
        <w:t xml:space="preserve">Ms Lan: </w:t>
      </w:r>
      <w:r>
        <w:rPr>
          <w:rFonts w:ascii="Calibri" w:hAnsi="Calibri"/>
          <w:sz w:val="22"/>
        </w:rPr>
        <w:t xml:space="preserve">Is it worth paying extra to have the furniture company's own installer assemble it, or should I just call you instead?  </w:t>
      </w:r>
      <w:r>
        <w:rPr>
          <w:rFonts w:ascii="Calibri" w:hAnsi="Calibri"/>
          <w:i/>
          <w:sz w:val="22"/>
        </w:rPr>
        <w:t>Có đáng trả thêm tiền để thợ lắp ráp của chính công ty bán nội thất lắp giúp hay nên gọi anh thay vào đó ạ?</w:t>
      </w:r>
    </w:p>
    <w:p>
      <w:pPr>
        <w:spacing w:after="160" w:line="312" w:lineRule="auto"/>
        <w:jc w:val="both"/>
      </w:pPr>
      <w:r>
        <w:rPr>
          <w:rFonts w:ascii="Calibri" w:hAnsi="Calibri"/>
          <w:b/>
          <w:sz w:val="22"/>
        </w:rPr>
        <w:t xml:space="preserve">Mr Winterswick: </w:t>
      </w:r>
      <w:r>
        <w:rPr>
          <w:rFonts w:ascii="Calibri" w:hAnsi="Calibri"/>
          <w:sz w:val="22"/>
        </w:rPr>
        <w:t xml:space="preserve">I'm usually quicker and often cheaper than the company's own installer, plus I'll happily fix anything else nearby while I'm there.  </w:t>
      </w:r>
      <w:r>
        <w:rPr>
          <w:rFonts w:ascii="Calibri" w:hAnsi="Calibri"/>
          <w:i/>
          <w:sz w:val="22"/>
        </w:rPr>
        <w:t>Tôi thường nhanh hơn và đôi khi rẻ hơn thợ của công ty, cộng thêm tôi sẽ vui vẻ sửa thêm thứ gì đó gần đó trong lúc có mặt.</w:t>
      </w:r>
    </w:p>
    <w:p>
      <w:pPr>
        <w:spacing w:after="160" w:line="312" w:lineRule="auto"/>
        <w:jc w:val="both"/>
      </w:pPr>
      <w:r>
        <w:rPr>
          <w:rFonts w:ascii="Calibri" w:hAnsi="Calibri"/>
          <w:b/>
          <w:sz w:val="22"/>
        </w:rPr>
        <w:t xml:space="preserve">Ms Lan: </w:t>
      </w:r>
      <w:r>
        <w:rPr>
          <w:rFonts w:ascii="Calibri" w:hAnsi="Calibri"/>
          <w:sz w:val="22"/>
        </w:rPr>
        <w:t xml:space="preserve">That settles it then, I'll just call you directly the next time I order anything flat-packed.  </w:t>
      </w:r>
      <w:r>
        <w:rPr>
          <w:rFonts w:ascii="Calibri" w:hAnsi="Calibri"/>
          <w:i/>
          <w:sz w:val="22"/>
        </w:rPr>
        <w:t>Vậy thì quyết định rồi, lần sau tôi sẽ gọi thẳng anh mỗi khi đặt mua thứ gì đóng gói phẳng.</w:t>
      </w:r>
    </w:p>
    <w:p>
      <w:pPr>
        <w:spacing w:after="160" w:line="312" w:lineRule="auto"/>
        <w:jc w:val="both"/>
      </w:pPr>
      <w:r>
        <w:rPr>
          <w:rFonts w:ascii="Calibri" w:hAnsi="Calibri"/>
          <w:b/>
          <w:sz w:val="22"/>
        </w:rPr>
        <w:t xml:space="preserve">Ms Lan: </w:t>
      </w:r>
      <w:r>
        <w:rPr>
          <w:rFonts w:ascii="Calibri" w:hAnsi="Calibri"/>
          <w:sz w:val="22"/>
        </w:rPr>
        <w:t xml:space="preserve">Thank you for assembling the whole bedroom set so neatly, everything lines up perfectly and feels sturdy.  </w:t>
      </w:r>
      <w:r>
        <w:rPr>
          <w:rFonts w:ascii="Calibri" w:hAnsi="Calibri"/>
          <w:i/>
          <w:sz w:val="22"/>
        </w:rPr>
        <w:t>Cảm ơn anh đã lắp cả bộ phòng ngủ gọn gàng như vậy, mọi thứ khớp hoàn hảo và cảm giác thật chắc chắn.</w:t>
      </w:r>
    </w:p>
    <w:p>
      <w:pPr>
        <w:spacing w:after="160" w:line="312" w:lineRule="auto"/>
        <w:jc w:val="both"/>
      </w:pPr>
      <w:r>
        <w:rPr>
          <w:rFonts w:ascii="Calibri" w:hAnsi="Calibri"/>
          <w:b/>
          <w:sz w:val="22"/>
        </w:rPr>
        <w:t xml:space="preserve">Mr Winterswick: </w:t>
      </w:r>
      <w:r>
        <w:rPr>
          <w:rFonts w:ascii="Calibri" w:hAnsi="Calibri"/>
          <w:sz w:val="22"/>
        </w:rPr>
        <w:t xml:space="preserve">I'm glad it turned out well, a sturdy, properly aligned build always makes furniture last noticeably longer over time.  </w:t>
      </w:r>
      <w:r>
        <w:rPr>
          <w:rFonts w:ascii="Calibri" w:hAnsi="Calibri"/>
          <w:i/>
          <w:sz w:val="22"/>
        </w:rPr>
        <w:t>Tôi vui vì nó thành ra tốt như vậy, một bộ lắp chắc chắn và khớp đúng luôn giúp đồ nội thất bền hơn rõ rệt theo thời gian.</w:t>
      </w:r>
    </w:p>
    <w:p>
      <w:pPr>
        <w:spacing w:after="160" w:line="312" w:lineRule="auto"/>
        <w:jc w:val="both"/>
      </w:pPr>
      <w:r>
        <w:rPr>
          <w:rFonts w:ascii="Calibri" w:hAnsi="Calibri"/>
          <w:b/>
          <w:sz w:val="22"/>
        </w:rPr>
        <w:t xml:space="preserve">Ms Lan: </w:t>
      </w:r>
      <w:r>
        <w:rPr>
          <w:rFonts w:ascii="Calibri" w:hAnsi="Calibri"/>
          <w:sz w:val="22"/>
        </w:rPr>
        <w:t xml:space="preserve">It shows, I can already tell this will hold up for years to come.  </w:t>
      </w:r>
      <w:r>
        <w:rPr>
          <w:rFonts w:ascii="Calibri" w:hAnsi="Calibri"/>
          <w:i/>
          <w:sz w:val="22"/>
        </w:rPr>
        <w:t>Thấy rõ điều đó thật, tôi có thể nói ngay là bộ này sẽ bền được nhiều năm tới.</w:t>
      </w:r>
    </w:p>
    <w:p>
      <w:pPr>
        <w:spacing w:after="160" w:line="312" w:lineRule="auto"/>
        <w:jc w:val="both"/>
      </w:pPr>
      <w:r>
        <w:rPr>
          <w:rFonts w:ascii="Calibri" w:hAnsi="Calibri"/>
          <w:b/>
          <w:sz w:val="22"/>
        </w:rPr>
        <w:t xml:space="preserve">Ms Lan: </w:t>
      </w:r>
      <w:r>
        <w:rPr>
          <w:rFonts w:ascii="Calibri" w:hAnsi="Calibri"/>
          <w:sz w:val="22"/>
        </w:rPr>
        <w:t xml:space="preserve">I accidentally locked myself out of the house this afternoon, and I don't have a single spare key anywhere nearby.  </w:t>
      </w:r>
      <w:r>
        <w:rPr>
          <w:rFonts w:ascii="Calibri" w:hAnsi="Calibri"/>
          <w:i/>
          <w:sz w:val="22"/>
        </w:rPr>
        <w:t>Tôi vô tình tự khóa mình ở ngoài nhà chiều nay, và thật sự không có lấy một chiếc chìa dự phòng nào gần đây cả.</w:t>
      </w:r>
    </w:p>
    <w:p>
      <w:pPr>
        <w:spacing w:after="160" w:line="312" w:lineRule="auto"/>
        <w:jc w:val="both"/>
      </w:pPr>
      <w:r>
        <w:rPr>
          <w:rFonts w:ascii="Calibri" w:hAnsi="Calibri"/>
          <w:b/>
          <w:sz w:val="22"/>
        </w:rPr>
        <w:t xml:space="preserve">Mr Winterswick: </w:t>
      </w:r>
      <w:r>
        <w:rPr>
          <w:rFonts w:ascii="Calibri" w:hAnsi="Calibri"/>
          <w:sz w:val="22"/>
        </w:rPr>
        <w:t xml:space="preserve">Don't worry, I can come over and open that lock without causing any damage, I'll be there within about twenty minutes.  </w:t>
      </w:r>
      <w:r>
        <w:rPr>
          <w:rFonts w:ascii="Calibri" w:hAnsi="Calibri"/>
          <w:i/>
          <w:sz w:val="22"/>
        </w:rPr>
        <w:t>Đừng lo, tôi có thể đến mở ổ khóa đó mà không gây hư hại gì, tôi sẽ có mặt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 you so much, I've been standing out here on the porch feeling rather silly.  </w:t>
      </w:r>
      <w:r>
        <w:rPr>
          <w:rFonts w:ascii="Calibri" w:hAnsi="Calibri"/>
          <w:i/>
          <w:sz w:val="22"/>
        </w:rPr>
        <w:t>Cảm ơn anh nhiều lắm, tôi đã đứng ngoài hiên này mà cảm thấy khá ngớ ngẩn rồi.</w:t>
      </w:r>
    </w:p>
    <w:p>
      <w:pPr>
        <w:spacing w:after="160" w:line="312" w:lineRule="auto"/>
        <w:jc w:val="both"/>
      </w:pPr>
      <w:r>
        <w:rPr>
          <w:rFonts w:ascii="Calibri" w:hAnsi="Calibri"/>
          <w:b/>
          <w:sz w:val="22"/>
        </w:rPr>
        <w:t xml:space="preserve">Ms Lan: </w:t>
      </w:r>
      <w:r>
        <w:rPr>
          <w:rFonts w:ascii="Calibri" w:hAnsi="Calibri"/>
          <w:sz w:val="22"/>
        </w:rPr>
        <w:t xml:space="preserve">The lock on our front door feels stiff and difficult to turn, even though I'm sure I'm using the correct key.  </w:t>
      </w:r>
      <w:r>
        <w:rPr>
          <w:rFonts w:ascii="Calibri" w:hAnsi="Calibri"/>
          <w:i/>
          <w:sz w:val="22"/>
        </w:rPr>
        <w:t>Ổ khóa cửa trước nhà tôi cứng và khó xoay, dù tôi hoàn toàn chắc chắn đang dùng đúng chìa khóa.</w:t>
      </w:r>
    </w:p>
    <w:p>
      <w:pPr>
        <w:spacing w:after="160" w:line="312" w:lineRule="auto"/>
        <w:jc w:val="both"/>
      </w:pPr>
      <w:r>
        <w:rPr>
          <w:rFonts w:ascii="Calibri" w:hAnsi="Calibri"/>
          <w:b/>
          <w:sz w:val="22"/>
        </w:rPr>
        <w:t xml:space="preserve">Mr Winterswick: </w:t>
      </w:r>
      <w:r>
        <w:rPr>
          <w:rFonts w:ascii="Calibri" w:hAnsi="Calibri"/>
          <w:sz w:val="22"/>
        </w:rPr>
        <w:t xml:space="preserve">That often just needs a little proper lubrication inside the lock mechanism, which usually solves the problem fairly quickly.  </w:t>
      </w:r>
      <w:r>
        <w:rPr>
          <w:rFonts w:ascii="Calibri" w:hAnsi="Calibri"/>
          <w:i/>
          <w:sz w:val="22"/>
        </w:rPr>
        <w:t>Chuyện đó thường chỉ cần bôi trơn đúng cách bên trong cơ chế khóa, điều này thường giải quyết vấn đề khá nhanh.</w:t>
      </w:r>
    </w:p>
    <w:p>
      <w:pPr>
        <w:spacing w:after="160" w:line="312" w:lineRule="auto"/>
        <w:jc w:val="both"/>
      </w:pPr>
      <w:r>
        <w:rPr>
          <w:rFonts w:ascii="Calibri" w:hAnsi="Calibri"/>
          <w:b/>
          <w:sz w:val="22"/>
        </w:rPr>
        <w:t xml:space="preserve">Ms Lan: </w:t>
      </w:r>
      <w:r>
        <w:rPr>
          <w:rFonts w:ascii="Calibri" w:hAnsi="Calibri"/>
          <w:sz w:val="22"/>
        </w:rPr>
        <w:t xml:space="preserve">I hope it's that simple, it's been getting more and more frustrating every single day.  </w:t>
      </w:r>
      <w:r>
        <w:rPr>
          <w:rFonts w:ascii="Calibri" w:hAnsi="Calibri"/>
          <w:i/>
          <w:sz w:val="22"/>
        </w:rPr>
        <w:t>Tôi mong là đơn giản như vậy thật, nó ngày càng khiến tôi khó chịu hơn mỗi ngày.</w:t>
      </w:r>
    </w:p>
    <w:p>
      <w:pPr>
        <w:spacing w:after="160" w:line="312" w:lineRule="auto"/>
        <w:jc w:val="both"/>
      </w:pPr>
      <w:r>
        <w:rPr>
          <w:rFonts w:ascii="Calibri" w:hAnsi="Calibri"/>
          <w:b/>
          <w:sz w:val="22"/>
        </w:rPr>
        <w:t xml:space="preserve">Ms Lan: </w:t>
      </w:r>
      <w:r>
        <w:rPr>
          <w:rFonts w:ascii="Calibri" w:hAnsi="Calibri"/>
          <w:sz w:val="22"/>
        </w:rPr>
        <w:t xml:space="preserve">We'd like to change all the locks after moving into this house, just to be completely safe about who still has keys.  </w:t>
      </w:r>
      <w:r>
        <w:rPr>
          <w:rFonts w:ascii="Calibri" w:hAnsi="Calibri"/>
          <w:i/>
          <w:sz w:val="22"/>
        </w:rPr>
        <w:t>Chúng tôi muốn thay tất cả ổ khóa sau khi chuyển vào nhà này, chỉ để hoàn toàn an tâm về việc ai còn giữ chìa.</w:t>
      </w:r>
    </w:p>
    <w:p>
      <w:pPr>
        <w:spacing w:after="160" w:line="312" w:lineRule="auto"/>
        <w:jc w:val="both"/>
      </w:pPr>
      <w:r>
        <w:rPr>
          <w:rFonts w:ascii="Calibri" w:hAnsi="Calibri"/>
          <w:b/>
          <w:sz w:val="22"/>
        </w:rPr>
        <w:t xml:space="preserve">Mr Winterswick: </w:t>
      </w:r>
      <w:r>
        <w:rPr>
          <w:rFonts w:ascii="Calibri" w:hAnsi="Calibri"/>
          <w:sz w:val="22"/>
        </w:rPr>
        <w:t xml:space="preserve">That's a smart precaution, I can rekey every lock in the house in just a single afternoon visit.  </w:t>
      </w:r>
      <w:r>
        <w:rPr>
          <w:rFonts w:ascii="Calibri" w:hAnsi="Calibri"/>
          <w:i/>
          <w:sz w:val="22"/>
        </w:rPr>
        <w:t>Đó là một biện pháp phòng ngừa thông minh, tôi có thể làm lại chìa cho toàn bộ ổ khóa trong nhà chỉ trong một buổi chiều ghé qua.</w:t>
      </w:r>
    </w:p>
    <w:p>
      <w:pPr>
        <w:spacing w:after="160" w:line="312" w:lineRule="auto"/>
        <w:jc w:val="both"/>
      </w:pPr>
      <w:r>
        <w:rPr>
          <w:rFonts w:ascii="Calibri" w:hAnsi="Calibri"/>
          <w:b/>
          <w:sz w:val="22"/>
        </w:rPr>
        <w:t xml:space="preserve">Ms Lan: </w:t>
      </w:r>
      <w:r>
        <w:rPr>
          <w:rFonts w:ascii="Calibri" w:hAnsi="Calibri"/>
          <w:sz w:val="22"/>
        </w:rPr>
        <w:t xml:space="preserve">Please go ahead with that, I'll feel much more secure once it's finally done.  </w:t>
      </w:r>
      <w:r>
        <w:rPr>
          <w:rFonts w:ascii="Calibri" w:hAnsi="Calibri"/>
          <w:i/>
          <w:sz w:val="22"/>
        </w:rPr>
        <w:t>Xin anh tiến hành việc đó giúp, tôi sẽ cảm thấy an toàn hơn nhiều một khi xong việc đó.</w:t>
      </w:r>
    </w:p>
    <w:p>
      <w:pPr>
        <w:spacing w:after="160" w:line="312" w:lineRule="auto"/>
        <w:jc w:val="both"/>
      </w:pPr>
      <w:r>
        <w:rPr>
          <w:rFonts w:ascii="Calibri" w:hAnsi="Calibri"/>
          <w:b/>
          <w:sz w:val="22"/>
        </w:rPr>
        <w:t xml:space="preserve">Ms Lan: </w:t>
      </w:r>
      <w:r>
        <w:rPr>
          <w:rFonts w:ascii="Calibri" w:hAnsi="Calibri"/>
          <w:sz w:val="22"/>
        </w:rPr>
        <w:t xml:space="preserve">My key snapped off completely inside the back door lock this morning, and now the door won't open at all.  </w:t>
      </w:r>
      <w:r>
        <w:rPr>
          <w:rFonts w:ascii="Calibri" w:hAnsi="Calibri"/>
          <w:i/>
          <w:sz w:val="22"/>
        </w:rPr>
        <w:t>Chìa khóa của tôi gãy hẳn bên trong ổ khóa cửa sau sáng nay, và giờ cửa không mở được nữa.</w:t>
      </w:r>
    </w:p>
    <w:p>
      <w:pPr>
        <w:spacing w:after="160" w:line="312" w:lineRule="auto"/>
        <w:jc w:val="both"/>
      </w:pPr>
      <w:r>
        <w:rPr>
          <w:rFonts w:ascii="Calibri" w:hAnsi="Calibri"/>
          <w:b/>
          <w:sz w:val="22"/>
        </w:rPr>
        <w:t xml:space="preserve">Mr Winterswick: </w:t>
      </w:r>
      <w:r>
        <w:rPr>
          <w:rFonts w:ascii="Calibri" w:hAnsi="Calibri"/>
          <w:sz w:val="22"/>
        </w:rPr>
        <w:t xml:space="preserve">I can extract the broken piece carefully and then make you a fresh new key on the very same visit.  </w:t>
      </w:r>
      <w:r>
        <w:rPr>
          <w:rFonts w:ascii="Calibri" w:hAnsi="Calibri"/>
          <w:i/>
          <w:sz w:val="22"/>
        </w:rPr>
        <w:t>Tôi có thể lấy mảnh chìa gãy ra cẩn thận rồi làm luôn một chiếc chìa mới ngay trong cùng lần ghé này.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entire lock would need replacing completely.  </w:t>
      </w:r>
      <w:r>
        <w:rPr>
          <w:rFonts w:ascii="Calibri" w:hAnsi="Calibri"/>
          <w:i/>
          <w:sz w:val="22"/>
        </w:rPr>
        <w:t>Vậy thì nhẹ cả người, tôi cứ lo là cả ổ khóa sẽ phải thay hoàn toàn luôn.</w:t>
      </w:r>
    </w:p>
    <w:p>
      <w:pPr>
        <w:spacing w:after="160" w:line="312" w:lineRule="auto"/>
        <w:jc w:val="both"/>
      </w:pPr>
      <w:r>
        <w:rPr>
          <w:rFonts w:ascii="Calibri" w:hAnsi="Calibri"/>
          <w:b/>
          <w:sz w:val="22"/>
        </w:rPr>
        <w:t xml:space="preserve">Ms Lan: </w:t>
      </w:r>
      <w:r>
        <w:rPr>
          <w:rFonts w:ascii="Calibri" w:hAnsi="Calibri"/>
          <w:sz w:val="22"/>
        </w:rPr>
        <w:t xml:space="preserve">Could you install a stronger deadbolt on the front door, since the current lock feels a bit flimsy to me?  </w:t>
      </w:r>
      <w:r>
        <w:rPr>
          <w:rFonts w:ascii="Calibri" w:hAnsi="Calibri"/>
          <w:i/>
          <w:sz w:val="22"/>
        </w:rPr>
        <w:t>Anh có thể lắp một chốt khóa chắc chắn hơn cho cửa trước không, vì ổ khóa hiện tại thật sự cảm giác hơi mỏng manh với tôi?</w:t>
      </w:r>
    </w:p>
    <w:p>
      <w:pPr>
        <w:spacing w:after="160" w:line="312" w:lineRule="auto"/>
        <w:jc w:val="both"/>
      </w:pPr>
      <w:r>
        <w:rPr>
          <w:rFonts w:ascii="Calibri" w:hAnsi="Calibri"/>
          <w:b/>
          <w:sz w:val="22"/>
        </w:rPr>
        <w:t xml:space="preserve">Mr Winterswick: </w:t>
      </w:r>
      <w:r>
        <w:rPr>
          <w:rFonts w:ascii="Calibri" w:hAnsi="Calibri"/>
          <w:sz w:val="22"/>
        </w:rPr>
        <w:t xml:space="preserve">Absolutely, I'd recommend a solid, heavy-duty deadbolt, which adds noticeably more security than the standard lock currently installed.  </w:t>
      </w:r>
      <w:r>
        <w:rPr>
          <w:rFonts w:ascii="Calibri" w:hAnsi="Calibri"/>
          <w:i/>
          <w:sz w:val="22"/>
        </w:rPr>
        <w:t>Hoàn toàn được, tôi khuyên nên dùng một chốt khóa chắc chắn, loại hạng nặng, giúp tăng an ninh rõ rệt hơn so với ổ khóa tiêu chuẩn đang lắp.</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peace of mind is worth the extra cost.  </w:t>
      </w:r>
      <w:r>
        <w:rPr>
          <w:rFonts w:ascii="Calibri" w:hAnsi="Calibri"/>
          <w:i/>
          <w:sz w:val="22"/>
        </w:rPr>
        <w:t>Xin anh tiến hành nâng cấp đó giúp, cảm giác an tâm chắc chắn đáng với chi phí bỏ thêm.</w:t>
      </w:r>
    </w:p>
    <w:p>
      <w:pPr>
        <w:spacing w:after="160" w:line="312" w:lineRule="auto"/>
        <w:jc w:val="both"/>
      </w:pPr>
      <w:r>
        <w:rPr>
          <w:rFonts w:ascii="Calibri" w:hAnsi="Calibri"/>
          <w:b/>
          <w:sz w:val="22"/>
        </w:rPr>
        <w:t xml:space="preserve">Ms Lan: </w:t>
      </w:r>
      <w:r>
        <w:rPr>
          <w:rFonts w:ascii="Calibri" w:hAnsi="Calibri"/>
          <w:sz w:val="22"/>
        </w:rPr>
        <w:t xml:space="preserve">Is it possible to set up one single key that works for both the front and back doors here?  </w:t>
      </w:r>
      <w:r>
        <w:rPr>
          <w:rFonts w:ascii="Calibri" w:hAnsi="Calibri"/>
          <w:i/>
          <w:sz w:val="22"/>
        </w:rPr>
        <w:t>Có thể thiết lập chỉ một chiếc chìa dùng chung cho cả cửa trước lẫn cửa sau ở đây không ạ?</w:t>
      </w:r>
    </w:p>
    <w:p>
      <w:pPr>
        <w:spacing w:after="160" w:line="312" w:lineRule="auto"/>
        <w:jc w:val="both"/>
      </w:pPr>
      <w:r>
        <w:rPr>
          <w:rFonts w:ascii="Calibri" w:hAnsi="Calibri"/>
          <w:b/>
          <w:sz w:val="22"/>
        </w:rPr>
        <w:t xml:space="preserve">Mr Winterswick: </w:t>
      </w:r>
      <w:r>
        <w:rPr>
          <w:rFonts w:ascii="Calibri" w:hAnsi="Calibri"/>
          <w:sz w:val="22"/>
        </w:rPr>
        <w:t xml:space="preserve">Yes, that's called keying both locks alike, and I can easily set that up for you during today's visit.  </w:t>
      </w:r>
      <w:r>
        <w:rPr>
          <w:rFonts w:ascii="Calibri" w:hAnsi="Calibri"/>
          <w:i/>
          <w:sz w:val="22"/>
        </w:rPr>
        <w:t>Có, cái đó gọi là làm cho hai ổ khóa dùng chung một kiểu chìa, và tôi có thể dễ dàng thiết lập việc đó ngay trong lần ghé hôm nay.</w:t>
      </w:r>
    </w:p>
    <w:p>
      <w:pPr>
        <w:spacing w:after="160" w:line="312" w:lineRule="auto"/>
        <w:jc w:val="both"/>
      </w:pPr>
      <w:r>
        <w:rPr>
          <w:rFonts w:ascii="Calibri" w:hAnsi="Calibri"/>
          <w:b/>
          <w:sz w:val="22"/>
        </w:rPr>
        <w:t xml:space="preserve">Ms Lan: </w:t>
      </w:r>
      <w:r>
        <w:rPr>
          <w:rFonts w:ascii="Calibri" w:hAnsi="Calibri"/>
          <w:sz w:val="22"/>
        </w:rPr>
        <w:t xml:space="preserve">That would make life so much simpler, I'm always juggling far too many keys as it is.  </w:t>
      </w:r>
      <w:r>
        <w:rPr>
          <w:rFonts w:ascii="Calibri" w:hAnsi="Calibri"/>
          <w:i/>
          <w:sz w:val="22"/>
        </w:rPr>
        <w:t>Vậy thì cuộc sống sẽ đơn giản hơn nhiều, tôi lúc nào cũng phải xoay sở với quá nhiều chìa khóa.</w:t>
      </w:r>
    </w:p>
    <w:p>
      <w:pPr>
        <w:spacing w:after="160" w:line="312" w:lineRule="auto"/>
        <w:jc w:val="both"/>
      </w:pPr>
      <w:r>
        <w:rPr>
          <w:rFonts w:ascii="Calibri" w:hAnsi="Calibri"/>
          <w:b/>
          <w:sz w:val="22"/>
        </w:rPr>
        <w:t xml:space="preserve">Ms Lan: </w:t>
      </w:r>
      <w:r>
        <w:rPr>
          <w:rFonts w:ascii="Calibri" w:hAnsi="Calibri"/>
          <w:sz w:val="22"/>
        </w:rPr>
        <w:t xml:space="preserve">My teenage son lost his house key again at school this week, that's already the second time this year.  </w:t>
      </w:r>
      <w:r>
        <w:rPr>
          <w:rFonts w:ascii="Calibri" w:hAnsi="Calibri"/>
          <w:i/>
          <w:sz w:val="22"/>
        </w:rPr>
        <w:t>Con trai tuổi teen của tôi lại làm mất chìa nhà ở trường tuần này, đó thật sự là lần thứ hai trong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cut a couple of extra spare keys today, that way you'll always have a backup ready at home.  </w:t>
      </w:r>
      <w:r>
        <w:rPr>
          <w:rFonts w:ascii="Calibri" w:hAnsi="Calibri"/>
          <w:i/>
          <w:sz w:val="22"/>
        </w:rPr>
        <w:t>Tôi có thể cắt thêm vài chiếc chìa dự phòng hôm nay, như vậy chị sẽ luôn có sẵn một chiếc phòng khi cần.</w:t>
      </w:r>
    </w:p>
    <w:p>
      <w:pPr>
        <w:spacing w:after="160" w:line="312" w:lineRule="auto"/>
        <w:jc w:val="both"/>
      </w:pPr>
      <w:r>
        <w:rPr>
          <w:rFonts w:ascii="Calibri" w:hAnsi="Calibri"/>
          <w:b/>
          <w:sz w:val="22"/>
        </w:rPr>
        <w:t xml:space="preserve">Ms Lan: </w:t>
      </w:r>
      <w:r>
        <w:rPr>
          <w:rFonts w:ascii="Calibri" w:hAnsi="Calibri"/>
          <w:sz w:val="22"/>
        </w:rPr>
        <w:t xml:space="preserve">Please do, I'll hide one somewhere safe this time instead of giving him a third copy.  </w:t>
      </w:r>
      <w:r>
        <w:rPr>
          <w:rFonts w:ascii="Calibri" w:hAnsi="Calibri"/>
          <w:i/>
          <w:sz w:val="22"/>
        </w:rPr>
        <w:t>Xin anh làm giúp, lần này tôi sẽ giấu một chiếc ở chỗ an toàn thay vì đưa thêm cho cháu chiếc thứ ba.</w:t>
      </w:r>
    </w:p>
    <w:p>
      <w:pPr>
        <w:spacing w:after="160" w:line="312" w:lineRule="auto"/>
        <w:jc w:val="both"/>
      </w:pPr>
      <w:r>
        <w:rPr>
          <w:rFonts w:ascii="Calibri" w:hAnsi="Calibri"/>
          <w:b/>
          <w:sz w:val="22"/>
        </w:rPr>
        <w:t xml:space="preserve">Ms Lan: </w:t>
      </w:r>
      <w:r>
        <w:rPr>
          <w:rFonts w:ascii="Calibri" w:hAnsi="Calibri"/>
          <w:sz w:val="22"/>
        </w:rPr>
        <w:t xml:space="preserve">Since you changed the locks last month, I've felt so much safer coming home late after work.  </w:t>
      </w:r>
      <w:r>
        <w:rPr>
          <w:rFonts w:ascii="Calibri" w:hAnsi="Calibri"/>
          <w:i/>
          <w:sz w:val="22"/>
        </w:rPr>
        <w:t>Từ khi anh thay ổ khóa tháng trước, tôi thật sự cảm thấy an toàn hơn hẳn mỗi lần về nhà trễ sau giờ làm.</w:t>
      </w:r>
    </w:p>
    <w:p>
      <w:pPr>
        <w:spacing w:after="160" w:line="312" w:lineRule="auto"/>
        <w:jc w:val="both"/>
      </w:pPr>
      <w:r>
        <w:rPr>
          <w:rFonts w:ascii="Calibri" w:hAnsi="Calibri"/>
          <w:b/>
          <w:sz w:val="22"/>
        </w:rPr>
        <w:t xml:space="preserve">Mr Winterswick: </w:t>
      </w:r>
      <w:r>
        <w:rPr>
          <w:rFonts w:ascii="Calibri" w:hAnsi="Calibri"/>
          <w:sz w:val="22"/>
        </w:rPr>
        <w:t xml:space="preserve">That's exactly the goal, feeling properly secure in your own home should never be something you have to worry about.  </w:t>
      </w:r>
      <w:r>
        <w:rPr>
          <w:rFonts w:ascii="Calibri" w:hAnsi="Calibri"/>
          <w:i/>
          <w:sz w:val="22"/>
        </w:rPr>
        <w:t>Đó chính xác là mục tiêu, cảm giác thật sự an toàn trong chính ngôi nhà của mình không bao giờ nên là điều phải lo lắng.</w:t>
      </w:r>
    </w:p>
    <w:p>
      <w:pPr>
        <w:spacing w:after="160" w:line="312" w:lineRule="auto"/>
        <w:jc w:val="both"/>
      </w:pPr>
      <w:r>
        <w:rPr>
          <w:rFonts w:ascii="Calibri" w:hAnsi="Calibri"/>
          <w:b/>
          <w:sz w:val="22"/>
        </w:rPr>
        <w:t xml:space="preserve">Ms Lan: </w:t>
      </w:r>
      <w:r>
        <w:rPr>
          <w:rFonts w:ascii="Calibri" w:hAnsi="Calibri"/>
          <w:sz w:val="22"/>
        </w:rPr>
        <w:t xml:space="preserve">It has made a difference, thank you again for taking care of that so quickly.  </w:t>
      </w:r>
      <w:r>
        <w:rPr>
          <w:rFonts w:ascii="Calibri" w:hAnsi="Calibri"/>
          <w:i/>
          <w:sz w:val="22"/>
        </w:rPr>
        <w:t>Nó thật sự tạo nên khác biệt, cảm ơn anh lần nữa vì đã lo liệu chuyện đó nhanh như vậy.</w:t>
      </w:r>
    </w:p>
    <w:p>
      <w:pPr>
        <w:spacing w:after="160" w:line="312" w:lineRule="auto"/>
        <w:jc w:val="both"/>
      </w:pPr>
      <w:r>
        <w:rPr>
          <w:rFonts w:ascii="Calibri" w:hAnsi="Calibri"/>
          <w:b/>
          <w:sz w:val="22"/>
        </w:rPr>
        <w:t xml:space="preserve">Ms Lan: </w:t>
      </w:r>
      <w:r>
        <w:rPr>
          <w:rFonts w:ascii="Calibri" w:hAnsi="Calibri"/>
          <w:sz w:val="22"/>
        </w:rPr>
        <w:t xml:space="preserve">A pipe just burst under the kitchen sink, and water is spraying everywhere, I don't know what to do right now.  </w:t>
      </w:r>
      <w:r>
        <w:rPr>
          <w:rFonts w:ascii="Calibri" w:hAnsi="Calibri"/>
          <w:i/>
          <w:sz w:val="22"/>
        </w:rPr>
        <w:t>Một đường ống vừa vỡ dưới bồn rửa bếp, và nước đang phun khắp nơi, tôi thật sự không biết phải làm gì ngay bây giờ.</w:t>
      </w:r>
    </w:p>
    <w:p>
      <w:pPr>
        <w:spacing w:after="160" w:line="312" w:lineRule="auto"/>
        <w:jc w:val="both"/>
      </w:pPr>
      <w:r>
        <w:rPr>
          <w:rFonts w:ascii="Calibri" w:hAnsi="Calibri"/>
          <w:b/>
          <w:sz w:val="22"/>
        </w:rPr>
        <w:t xml:space="preserve">Mr Winterswick: </w:t>
      </w:r>
      <w:r>
        <w:rPr>
          <w:rFonts w:ascii="Calibri" w:hAnsi="Calibri"/>
          <w:sz w:val="22"/>
        </w:rPr>
        <w:t xml:space="preserve">Turn off the main water valve immediately, it's usually near the water meter, and I'll be there as fast as I possibly can.  </w:t>
      </w:r>
      <w:r>
        <w:rPr>
          <w:rFonts w:ascii="Calibri" w:hAnsi="Calibri"/>
          <w:i/>
          <w:sz w:val="22"/>
        </w:rPr>
        <w:t>Chị hãy khóa van nước chính ngay lập tức, nó thường nằm gần đồng hồ đo nước, và tôi sẽ đến nhanh nhất có thể.</w:t>
      </w:r>
    </w:p>
    <w:p>
      <w:pPr>
        <w:spacing w:after="160" w:line="312" w:lineRule="auto"/>
        <w:jc w:val="both"/>
      </w:pPr>
      <w:r>
        <w:rPr>
          <w:rFonts w:ascii="Calibri" w:hAnsi="Calibri"/>
          <w:b/>
          <w:sz w:val="22"/>
        </w:rPr>
        <w:t xml:space="preserve">Ms Lan: </w:t>
      </w:r>
      <w:r>
        <w:rPr>
          <w:rFonts w:ascii="Calibri" w:hAnsi="Calibri"/>
          <w:sz w:val="22"/>
        </w:rPr>
        <w:t xml:space="preserve">I found it and shut it off, the spraying has finally stopped, please hurry over whenever you can.  </w:t>
      </w:r>
      <w:r>
        <w:rPr>
          <w:rFonts w:ascii="Calibri" w:hAnsi="Calibri"/>
          <w:i/>
          <w:sz w:val="22"/>
        </w:rPr>
        <w:t>Tôi tìm thấy và khóa nó lại rồi, nước phun đã ngừng hẳn, xin anh đến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The power suddenly went out in the whole house, and I can smell something slightly burning near the main breaker panel.  </w:t>
      </w:r>
      <w:r>
        <w:rPr>
          <w:rFonts w:ascii="Calibri" w:hAnsi="Calibri"/>
          <w:i/>
          <w:sz w:val="22"/>
        </w:rPr>
        <w:t>Điện tự nhiên mất trong toàn bộ nhà, và tôi ngửi thấy mùi hơi khét gần tủ cầu dao chính.</w:t>
      </w:r>
    </w:p>
    <w:p>
      <w:pPr>
        <w:spacing w:after="160" w:line="312" w:lineRule="auto"/>
        <w:jc w:val="both"/>
      </w:pPr>
      <w:r>
        <w:rPr>
          <w:rFonts w:ascii="Calibri" w:hAnsi="Calibri"/>
          <w:b/>
          <w:sz w:val="22"/>
        </w:rPr>
        <w:t xml:space="preserve">Mr Winterswick: </w:t>
      </w:r>
      <w:r>
        <w:rPr>
          <w:rFonts w:ascii="Calibri" w:hAnsi="Calibri"/>
          <w:sz w:val="22"/>
        </w:rPr>
        <w:t xml:space="preserve">Please leave that area immediately and don't touch the panel at all, I'm on my way over to you right now.  </w:t>
      </w:r>
      <w:r>
        <w:rPr>
          <w:rFonts w:ascii="Calibri" w:hAnsi="Calibri"/>
          <w:i/>
          <w:sz w:val="22"/>
        </w:rPr>
        <w:t>Xin chị rời khỏi khu vực đó ngay lập tức và đừng chạm vào tủ cầu dao, tôi đang trên đường đến chỗ chị ngay bây giờ.</w:t>
      </w:r>
    </w:p>
    <w:p>
      <w:pPr>
        <w:spacing w:after="160" w:line="312" w:lineRule="auto"/>
        <w:jc w:val="both"/>
      </w:pPr>
      <w:r>
        <w:rPr>
          <w:rFonts w:ascii="Calibri" w:hAnsi="Calibri"/>
          <w:b/>
          <w:sz w:val="22"/>
        </w:rPr>
        <w:t xml:space="preserve">Ms Lan: </w:t>
      </w:r>
      <w:r>
        <w:rPr>
          <w:rFonts w:ascii="Calibri" w:hAnsi="Calibri"/>
          <w:sz w:val="22"/>
        </w:rPr>
        <w:t xml:space="preserve">I've moved everyone well away from that side of the house, we'll just wait outside until you arrive.  </w:t>
      </w:r>
      <w:r>
        <w:rPr>
          <w:rFonts w:ascii="Calibri" w:hAnsi="Calibri"/>
          <w:i/>
          <w:sz w:val="22"/>
        </w:rPr>
        <w:t>Tôi đã đưa mọi người tránh xa hẳn khu vực đó rồi, chúng tôi sẽ chờ bên ngoài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hot water heater is leaking badly onto the garage floor, and there's already quite a large puddle forming there.  </w:t>
      </w:r>
      <w:r>
        <w:rPr>
          <w:rFonts w:ascii="Calibri" w:hAnsi="Calibri"/>
          <w:i/>
          <w:sz w:val="22"/>
        </w:rPr>
        <w:t>Máy nước nóng nhà tôi đang rỉ nước nặng xuống sàn ga-ra, và đã có một vũng nước khá lớn hình thành ở đó rồi.</w:t>
      </w:r>
    </w:p>
    <w:p>
      <w:pPr>
        <w:spacing w:after="160" w:line="312" w:lineRule="auto"/>
        <w:jc w:val="both"/>
      </w:pPr>
      <w:r>
        <w:rPr>
          <w:rFonts w:ascii="Calibri" w:hAnsi="Calibri"/>
          <w:b/>
          <w:sz w:val="22"/>
        </w:rPr>
        <w:t xml:space="preserve">Mr Winterswick: </w:t>
      </w:r>
      <w:r>
        <w:rPr>
          <w:rFonts w:ascii="Calibri" w:hAnsi="Calibri"/>
          <w:sz w:val="22"/>
        </w:rPr>
        <w:t xml:space="preserve">Shut off the water supply to the heater right away, and I'll come assess the damage as soon as I possibly can.  </w:t>
      </w:r>
      <w:r>
        <w:rPr>
          <w:rFonts w:ascii="Calibri" w:hAnsi="Calibri"/>
          <w:i/>
          <w:sz w:val="22"/>
        </w:rPr>
        <w:t>Chị hãy khóa nguồn nước cấp vào máy nước nóng ngay, và tôi sẽ đến đánh giá thiệt hại sớm nhất có thể.</w:t>
      </w:r>
    </w:p>
    <w:p>
      <w:pPr>
        <w:spacing w:after="160" w:line="312" w:lineRule="auto"/>
        <w:jc w:val="both"/>
      </w:pPr>
      <w:r>
        <w:rPr>
          <w:rFonts w:ascii="Calibri" w:hAnsi="Calibri"/>
          <w:b/>
          <w:sz w:val="22"/>
        </w:rPr>
        <w:t xml:space="preserve">Ms Lan: </w:t>
      </w:r>
      <w:r>
        <w:rPr>
          <w:rFonts w:ascii="Calibri" w:hAnsi="Calibri"/>
          <w:sz w:val="22"/>
        </w:rPr>
        <w:t xml:space="preserve">I've already turned off the valve, thank you for responding so quickly to my message.  </w:t>
      </w:r>
      <w:r>
        <w:rPr>
          <w:rFonts w:ascii="Calibri" w:hAnsi="Calibri"/>
          <w:i/>
          <w:sz w:val="22"/>
        </w:rPr>
        <w:t>Tôi đã khóa van rồi, cảm ơn anh đã phản hồi tin nhắn của tôi nhanh như vậy.</w:t>
      </w:r>
    </w:p>
    <w:p>
      <w:pPr>
        <w:spacing w:after="160" w:line="312" w:lineRule="auto"/>
        <w:jc w:val="both"/>
      </w:pPr>
      <w:r>
        <w:rPr>
          <w:rFonts w:ascii="Calibri" w:hAnsi="Calibri"/>
          <w:b/>
          <w:sz w:val="22"/>
        </w:rPr>
        <w:t xml:space="preserve">Ms Lan: </w:t>
      </w:r>
      <w:r>
        <w:rPr>
          <w:rFonts w:ascii="Calibri" w:hAnsi="Calibri"/>
          <w:sz w:val="22"/>
        </w:rPr>
        <w:t xml:space="preserve">There's a strong smell of gas near the stove, and I'm starting to feel a little panicked about it.  </w:t>
      </w:r>
      <w:r>
        <w:rPr>
          <w:rFonts w:ascii="Calibri" w:hAnsi="Calibri"/>
          <w:i/>
          <w:sz w:val="22"/>
        </w:rPr>
        <w:t>Có mùi gas khá nồng gần bếp, và thành thật mà nói, tôi bắt đầu cảm thấy thật sự hoảng một chút rồi.</w:t>
      </w:r>
    </w:p>
    <w:p>
      <w:pPr>
        <w:spacing w:after="160" w:line="312" w:lineRule="auto"/>
        <w:jc w:val="both"/>
      </w:pPr>
      <w:r>
        <w:rPr>
          <w:rFonts w:ascii="Calibri" w:hAnsi="Calibri"/>
          <w:b/>
          <w:sz w:val="22"/>
        </w:rPr>
        <w:t xml:space="preserve">Mr Winterswick: </w:t>
      </w:r>
      <w:r>
        <w:rPr>
          <w:rFonts w:ascii="Calibri" w:hAnsi="Calibri"/>
          <w:sz w:val="22"/>
        </w:rPr>
        <w:t xml:space="preserve">Get everyone out of the house immediately and call the gas emergency line, please don't wait around for me first.  </w:t>
      </w:r>
      <w:r>
        <w:rPr>
          <w:rFonts w:ascii="Calibri" w:hAnsi="Calibri"/>
          <w:i/>
          <w:sz w:val="22"/>
        </w:rPr>
        <w:t>Hãy đưa mọi người ra khỏi nhà ngay lập tức và gọi đường dây khẩn cấp gas, xin đừng chờ tôi trước đã.</w:t>
      </w:r>
    </w:p>
    <w:p>
      <w:pPr>
        <w:spacing w:after="160" w:line="312" w:lineRule="auto"/>
        <w:jc w:val="both"/>
      </w:pPr>
      <w:r>
        <w:rPr>
          <w:rFonts w:ascii="Calibri" w:hAnsi="Calibri"/>
          <w:b/>
          <w:sz w:val="22"/>
        </w:rPr>
        <w:t xml:space="preserve">Ms Lan: </w:t>
      </w:r>
      <w:r>
        <w:rPr>
          <w:rFonts w:ascii="Calibri" w:hAnsi="Calibri"/>
          <w:sz w:val="22"/>
        </w:rPr>
        <w:t xml:space="preserve">We're all outside now, and I've already called them, thank you for guiding me so calmly.  </w:t>
      </w:r>
      <w:r>
        <w:rPr>
          <w:rFonts w:ascii="Calibri" w:hAnsi="Calibri"/>
          <w:i/>
          <w:sz w:val="22"/>
        </w:rPr>
        <w:t>Chúng tôi đều đã ra ngoài rồi, và tôi đã gọi họ rồi, cảm ơn anh đã hướng dẫn tôi thật bình tĩnh.</w:t>
      </w:r>
    </w:p>
    <w:p>
      <w:pPr>
        <w:spacing w:after="160" w:line="312" w:lineRule="auto"/>
        <w:jc w:val="both"/>
      </w:pPr>
      <w:r>
        <w:rPr>
          <w:rFonts w:ascii="Calibri" w:hAnsi="Calibri"/>
          <w:b/>
          <w:sz w:val="22"/>
        </w:rPr>
        <w:t xml:space="preserve">Ms Lan: </w:t>
      </w:r>
      <w:r>
        <w:rPr>
          <w:rFonts w:ascii="Calibri" w:hAnsi="Calibri"/>
          <w:sz w:val="22"/>
        </w:rPr>
        <w:t xml:space="preserve">The ceiling in the bathroom is sagging badly and looks like it might collapse at any moment now.  </w:t>
      </w:r>
      <w:r>
        <w:rPr>
          <w:rFonts w:ascii="Calibri" w:hAnsi="Calibri"/>
          <w:i/>
          <w:sz w:val="22"/>
        </w:rPr>
        <w:t>Trần nhà trong phòng tắm đang võng xuống nặng và trông như có thể sập bất cứ lúc nào.</w:t>
      </w:r>
    </w:p>
    <w:p>
      <w:pPr>
        <w:spacing w:after="160" w:line="312" w:lineRule="auto"/>
        <w:jc w:val="both"/>
      </w:pPr>
      <w:r>
        <w:rPr>
          <w:rFonts w:ascii="Calibri" w:hAnsi="Calibri"/>
          <w:b/>
          <w:sz w:val="22"/>
        </w:rPr>
        <w:t xml:space="preserve">Mr Winterswick: </w:t>
      </w:r>
      <w:r>
        <w:rPr>
          <w:rFonts w:ascii="Calibri" w:hAnsi="Calibri"/>
          <w:sz w:val="22"/>
        </w:rPr>
        <w:t xml:space="preserve">Please stay out of that room completely and keep everyone away, that could be dangerous if it does give way.  </w:t>
      </w:r>
      <w:r>
        <w:rPr>
          <w:rFonts w:ascii="Calibri" w:hAnsi="Calibri"/>
          <w:i/>
          <w:sz w:val="22"/>
        </w:rPr>
        <w:t>Xin chị tránh hoàn toàn khỏi phòng đó và giữ mọi người tránh xa, chuyện đó thật sự có thể nguy hiểm nếu nó sập xuống.</w:t>
      </w:r>
    </w:p>
    <w:p>
      <w:pPr>
        <w:spacing w:after="160" w:line="312" w:lineRule="auto"/>
        <w:jc w:val="both"/>
      </w:pPr>
      <w:r>
        <w:rPr>
          <w:rFonts w:ascii="Calibri" w:hAnsi="Calibri"/>
          <w:b/>
          <w:sz w:val="22"/>
        </w:rPr>
        <w:t xml:space="preserve">Ms Lan: </w:t>
      </w:r>
      <w:r>
        <w:rPr>
          <w:rFonts w:ascii="Calibri" w:hAnsi="Calibri"/>
          <w:sz w:val="22"/>
        </w:rPr>
        <w:t xml:space="preserve">We've closed the door and kept everyone far from that side of the house.  </w:t>
      </w:r>
      <w:r>
        <w:rPr>
          <w:rFonts w:ascii="Calibri" w:hAnsi="Calibri"/>
          <w:i/>
          <w:sz w:val="22"/>
        </w:rPr>
        <w:t>Chúng tôi đã đóng cửa và giữ mọi người tránh hẳn phía đó của ngôi nhà rồi.</w:t>
      </w:r>
    </w:p>
    <w:p>
      <w:pPr>
        <w:spacing w:after="160" w:line="312" w:lineRule="auto"/>
        <w:jc w:val="both"/>
      </w:pPr>
      <w:r>
        <w:rPr>
          <w:rFonts w:ascii="Calibri" w:hAnsi="Calibri"/>
          <w:b/>
          <w:sz w:val="22"/>
        </w:rPr>
        <w:t xml:space="preserve">Ms Lan: </w:t>
      </w:r>
      <w:r>
        <w:rPr>
          <w:rFonts w:ascii="Calibri" w:hAnsi="Calibri"/>
          <w:sz w:val="22"/>
        </w:rPr>
        <w:t xml:space="preserve">The front door won't lock properly after someone tried to force it open last night while we were sleeping.  </w:t>
      </w:r>
      <w:r>
        <w:rPr>
          <w:rFonts w:ascii="Calibri" w:hAnsi="Calibri"/>
          <w:i/>
          <w:sz w:val="22"/>
        </w:rPr>
        <w:t>Cửa trước không khóa đúng cách được nữa sau khi có người cố cạy mở nó đêm qua trong lúc chúng tôi đang ngủ.</w:t>
      </w:r>
    </w:p>
    <w:p>
      <w:pPr>
        <w:spacing w:after="160" w:line="312" w:lineRule="auto"/>
        <w:jc w:val="both"/>
      </w:pPr>
      <w:r>
        <w:rPr>
          <w:rFonts w:ascii="Calibri" w:hAnsi="Calibri"/>
          <w:b/>
          <w:sz w:val="22"/>
        </w:rPr>
        <w:t xml:space="preserve">Mr Winterswick: </w:t>
      </w:r>
      <w:r>
        <w:rPr>
          <w:rFonts w:ascii="Calibri" w:hAnsi="Calibri"/>
          <w:sz w:val="22"/>
        </w:rPr>
        <w:t xml:space="preserve">I can come secure it temporarily right away, and then properly repair or replace the whole lock mechanism tomorrow morning.  </w:t>
      </w:r>
      <w:r>
        <w:rPr>
          <w:rFonts w:ascii="Calibri" w:hAnsi="Calibri"/>
          <w:i/>
          <w:sz w:val="22"/>
        </w:rPr>
        <w:t>Tôi có thể đến khóa tạm thời ngay bây giờ, rồi sửa hoặc thay hẳn cơ chế khóa đúng cách vào sáng mai.</w:t>
      </w:r>
    </w:p>
    <w:p>
      <w:pPr>
        <w:spacing w:after="160" w:line="312" w:lineRule="auto"/>
        <w:jc w:val="both"/>
      </w:pPr>
      <w:r>
        <w:rPr>
          <w:rFonts w:ascii="Calibri" w:hAnsi="Calibri"/>
          <w:b/>
          <w:sz w:val="22"/>
        </w:rPr>
        <w:t xml:space="preserve">Ms Lan: </w:t>
      </w:r>
      <w:r>
        <w:rPr>
          <w:rFonts w:ascii="Calibri" w:hAnsi="Calibri"/>
          <w:sz w:val="22"/>
        </w:rPr>
        <w:t xml:space="preserve">Please come as soon as possible, I don't feel safe leaving it unlocked overnight.  </w:t>
      </w:r>
      <w:r>
        <w:rPr>
          <w:rFonts w:ascii="Calibri" w:hAnsi="Calibri"/>
          <w:i/>
          <w:sz w:val="22"/>
        </w:rPr>
        <w:t>Xin anh đến càng sớm càng tốt, tôi thật sự không thấy an toàn khi để cửa không khóa qua đêm.</w:t>
      </w:r>
    </w:p>
    <w:p>
      <w:pPr>
        <w:spacing w:after="160" w:line="312" w:lineRule="auto"/>
        <w:jc w:val="both"/>
      </w:pPr>
      <w:r>
        <w:rPr>
          <w:rFonts w:ascii="Calibri" w:hAnsi="Calibri"/>
          <w:b/>
          <w:sz w:val="22"/>
        </w:rPr>
        <w:t xml:space="preserve">Ms Lan: </w:t>
      </w:r>
      <w:r>
        <w:rPr>
          <w:rFonts w:ascii="Calibri" w:hAnsi="Calibri"/>
          <w:sz w:val="22"/>
        </w:rPr>
        <w:t xml:space="preserve">A tree branch fell during the storm and cracked part of the roof directly above the kitchen ceiling.  </w:t>
      </w:r>
      <w:r>
        <w:rPr>
          <w:rFonts w:ascii="Calibri" w:hAnsi="Calibri"/>
          <w:i/>
          <w:sz w:val="22"/>
        </w:rPr>
        <w:t>Một cành cây gãy trong trận bão và làm nứt một phần mái nhà ngay phía trên trần bếp.</w:t>
      </w:r>
    </w:p>
    <w:p>
      <w:pPr>
        <w:spacing w:after="160" w:line="312" w:lineRule="auto"/>
        <w:jc w:val="both"/>
      </w:pPr>
      <w:r>
        <w:rPr>
          <w:rFonts w:ascii="Calibri" w:hAnsi="Calibri"/>
          <w:b/>
          <w:sz w:val="22"/>
        </w:rPr>
        <w:t xml:space="preserve">Mr Winterswick: </w:t>
      </w:r>
      <w:r>
        <w:rPr>
          <w:rFonts w:ascii="Calibri" w:hAnsi="Calibri"/>
          <w:sz w:val="22"/>
        </w:rPr>
        <w:t xml:space="preserve">I'll come put a temporary tarp over it right away to stop any further water damage until a proper repair is possible.  </w:t>
      </w:r>
      <w:r>
        <w:rPr>
          <w:rFonts w:ascii="Calibri" w:hAnsi="Calibri"/>
          <w:i/>
          <w:sz w:val="22"/>
        </w:rPr>
        <w:t>Tôi sẽ đến phủ bạt tạm thời lên đó ngay để ngăn nước thấm thêm cho đến khi có thể sửa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moved everything valuable out from directly underneath that spot.  </w:t>
      </w:r>
      <w:r>
        <w:rPr>
          <w:rFonts w:ascii="Calibri" w:hAnsi="Calibri"/>
          <w:i/>
          <w:sz w:val="22"/>
        </w:rPr>
        <w:t>Cảm ơn anh, tôi đã di chuyển hết mọi thứ giá trị ra khỏi ngay phía dưới chỗ đó rồi.</w:t>
      </w:r>
    </w:p>
    <w:p>
      <w:pPr>
        <w:spacing w:after="160" w:line="312" w:lineRule="auto"/>
        <w:jc w:val="both"/>
      </w:pPr>
      <w:r>
        <w:rPr>
          <w:rFonts w:ascii="Calibri" w:hAnsi="Calibri"/>
          <w:b/>
          <w:sz w:val="22"/>
        </w:rPr>
        <w:t xml:space="preserve">Ms Lan: </w:t>
      </w:r>
      <w:r>
        <w:rPr>
          <w:rFonts w:ascii="Calibri" w:hAnsi="Calibri"/>
          <w:sz w:val="22"/>
        </w:rPr>
        <w:t xml:space="preserve">Our basement is slowly flooding after all that heavy rain last night, and the water keeps rising little by little.  </w:t>
      </w:r>
      <w:r>
        <w:rPr>
          <w:rFonts w:ascii="Calibri" w:hAnsi="Calibri"/>
          <w:i/>
          <w:sz w:val="22"/>
        </w:rPr>
        <w:t>Tầng hầm nhà tôi đang dần ngập nước sau trận mưa lớn đêm qua, và nước cứ dâng lên từng chút một.</w:t>
      </w:r>
    </w:p>
    <w:p>
      <w:pPr>
        <w:spacing w:after="160" w:line="312" w:lineRule="auto"/>
        <w:jc w:val="both"/>
      </w:pPr>
      <w:r>
        <w:rPr>
          <w:rFonts w:ascii="Calibri" w:hAnsi="Calibri"/>
          <w:b/>
          <w:sz w:val="22"/>
        </w:rPr>
        <w:t xml:space="preserve">Mr Winterswick: </w:t>
      </w:r>
      <w:r>
        <w:rPr>
          <w:rFonts w:ascii="Calibri" w:hAnsi="Calibri"/>
          <w:sz w:val="22"/>
        </w:rPr>
        <w:t xml:space="preserve">I'll bring a portable pump right away to start clearing the water while we figure out exactly where it's coming from.  </w:t>
      </w:r>
      <w:r>
        <w:rPr>
          <w:rFonts w:ascii="Calibri" w:hAnsi="Calibri"/>
          <w:i/>
          <w:sz w:val="22"/>
        </w:rPr>
        <w:t>Tôi sẽ mang theo một máy bơm di động đến ngay để bắt đầu rút nước trong lúc chúng ta tìm ra chính xác nguồn nước đến từ đâu.</w:t>
      </w:r>
    </w:p>
    <w:p>
      <w:pPr>
        <w:spacing w:after="160" w:line="312" w:lineRule="auto"/>
        <w:jc w:val="both"/>
      </w:pPr>
      <w:r>
        <w:rPr>
          <w:rFonts w:ascii="Calibri" w:hAnsi="Calibri"/>
          <w:b/>
          <w:sz w:val="22"/>
        </w:rPr>
        <w:t xml:space="preserve">Ms Lan: </w:t>
      </w:r>
      <w:r>
        <w:rPr>
          <w:rFonts w:ascii="Calibri" w:hAnsi="Calibri"/>
          <w:sz w:val="22"/>
        </w:rPr>
        <w:t xml:space="preserve">Please hurry, it's already reached halfway up the lowest step on the staircase.  </w:t>
      </w:r>
      <w:r>
        <w:rPr>
          <w:rFonts w:ascii="Calibri" w:hAnsi="Calibri"/>
          <w:i/>
          <w:sz w:val="22"/>
        </w:rPr>
        <w:t>Xin anh nhanh lên, nước đã dâng đến giữa bậc thang thấp nhất rồi.</w:t>
      </w:r>
    </w:p>
    <w:p>
      <w:pPr>
        <w:spacing w:after="160" w:line="312" w:lineRule="auto"/>
        <w:jc w:val="both"/>
      </w:pPr>
      <w:r>
        <w:rPr>
          <w:rFonts w:ascii="Calibri" w:hAnsi="Calibri"/>
          <w:b/>
          <w:sz w:val="22"/>
        </w:rPr>
        <w:t xml:space="preserve">Ms Lan: </w:t>
      </w:r>
      <w:r>
        <w:rPr>
          <w:rFonts w:ascii="Calibri" w:hAnsi="Calibri"/>
          <w:sz w:val="22"/>
        </w:rPr>
        <w:t xml:space="preserve">It's been exactly a week since you fixed the leaking faucet, and I'm happy to say it hasn't dripped once since then.  </w:t>
      </w:r>
      <w:r>
        <w:rPr>
          <w:rFonts w:ascii="Calibri" w:hAnsi="Calibri"/>
          <w:i/>
          <w:sz w:val="22"/>
        </w:rPr>
        <w:t>Đã đúng một tuần kể từ khi anh sửa vòi bếp bị rỉ, và tôi vui mừng báo là nó chưa rỉ giọt nào kể từ đó.</w:t>
      </w:r>
    </w:p>
    <w:p>
      <w:pPr>
        <w:spacing w:after="160" w:line="312" w:lineRule="auto"/>
        <w:jc w:val="both"/>
      </w:pPr>
      <w:r>
        <w:rPr>
          <w:rFonts w:ascii="Calibri" w:hAnsi="Calibri"/>
          <w:b/>
          <w:sz w:val="22"/>
        </w:rPr>
        <w:t xml:space="preserve">Mr Winterswick: </w:t>
      </w:r>
      <w:r>
        <w:rPr>
          <w:rFonts w:ascii="Calibri" w:hAnsi="Calibri"/>
          <w:sz w:val="22"/>
        </w:rPr>
        <w:t xml:space="preserve">That's wonderful to hear, feel free to call anytime if anything ever changes, even if it seems like a small issue.  </w:t>
      </w:r>
      <w:r>
        <w:rPr>
          <w:rFonts w:ascii="Calibri" w:hAnsi="Calibri"/>
          <w:i/>
          <w:sz w:val="22"/>
        </w:rPr>
        <w:t>Nghe vậy tôi vui lắm, cứ gọi tôi bất cứ lúc nào nếu có gì thay đổi, kể cả khi nghe có vẻ là vấn đề nhỏ.</w:t>
      </w:r>
    </w:p>
    <w:p>
      <w:pPr>
        <w:spacing w:after="160" w:line="312" w:lineRule="auto"/>
        <w:jc w:val="both"/>
      </w:pPr>
      <w:r>
        <w:rPr>
          <w:rFonts w:ascii="Calibri" w:hAnsi="Calibri"/>
          <w:b/>
          <w:sz w:val="22"/>
        </w:rPr>
        <w:t xml:space="preserve">Ms Lan: </w:t>
      </w:r>
      <w:r>
        <w:rPr>
          <w:rFonts w:ascii="Calibri" w:hAnsi="Calibri"/>
          <w:sz w:val="22"/>
        </w:rPr>
        <w:t xml:space="preserve">I will, though everything has been running perfectly smoothly since your last visit.  </w:t>
      </w:r>
      <w:r>
        <w:rPr>
          <w:rFonts w:ascii="Calibri" w:hAnsi="Calibri"/>
          <w:i/>
          <w:sz w:val="22"/>
        </w:rPr>
        <w:t>Tôi sẽ gọi, dù thành thật mà nói, mọi thứ đã chạy rất êm xuôi kể từ lần anh ghé trước.</w:t>
      </w:r>
    </w:p>
    <w:p>
      <w:pPr>
        <w:spacing w:after="160" w:line="312" w:lineRule="auto"/>
        <w:jc w:val="both"/>
      </w:pPr>
      <w:r>
        <w:rPr>
          <w:rFonts w:ascii="Calibri" w:hAnsi="Calibri"/>
          <w:b/>
          <w:sz w:val="22"/>
        </w:rPr>
        <w:t xml:space="preserve">Ms Lan: </w:t>
      </w:r>
      <w:r>
        <w:rPr>
          <w:rFonts w:ascii="Calibri" w:hAnsi="Calibri"/>
          <w:sz w:val="22"/>
        </w:rPr>
        <w:t xml:space="preserve">Could you come back and just double-check the dishwasher one more time, since it worked fine for a few days but seems slower again now?  </w:t>
      </w:r>
      <w:r>
        <w:rPr>
          <w:rFonts w:ascii="Calibri" w:hAnsi="Calibri"/>
          <w:i/>
          <w:sz w:val="22"/>
        </w:rPr>
        <w:t>Anh có thể quay lại kiểm tra máy rửa chén một lần nữa không, vì nó chạy tốt vài ngày rồi lại có vẻ chậm trở lại?</w:t>
      </w:r>
    </w:p>
    <w:p>
      <w:pPr>
        <w:spacing w:after="160" w:line="312" w:lineRule="auto"/>
        <w:jc w:val="both"/>
      </w:pPr>
      <w:r>
        <w:rPr>
          <w:rFonts w:ascii="Calibri" w:hAnsi="Calibri"/>
          <w:b/>
          <w:sz w:val="22"/>
        </w:rPr>
        <w:t xml:space="preserve">Mr Winterswick: </w:t>
      </w:r>
      <w:r>
        <w:rPr>
          <w:rFonts w:ascii="Calibri" w:hAnsi="Calibri"/>
          <w:sz w:val="22"/>
        </w:rPr>
        <w:t xml:space="preserve">Of course, I'll come take another look free of charge, since that's still well within the repair's warranty period.  </w:t>
      </w:r>
      <w:r>
        <w:rPr>
          <w:rFonts w:ascii="Calibri" w:hAnsi="Calibri"/>
          <w:i/>
          <w:sz w:val="22"/>
        </w:rPr>
        <w:t>Dĩ nhiên rồi, tôi sẽ đến xem lại miễn phí, vì chuyện đó vẫn nằm trong thời gian bảo hành của lần sửa trước.</w:t>
      </w:r>
    </w:p>
    <w:p>
      <w:pPr>
        <w:spacing w:after="160" w:line="312" w:lineRule="auto"/>
        <w:jc w:val="both"/>
      </w:pPr>
      <w:r>
        <w:rPr>
          <w:rFonts w:ascii="Calibri" w:hAnsi="Calibri"/>
          <w:b/>
          <w:sz w:val="22"/>
        </w:rPr>
        <w:t xml:space="preserve">Ms Lan: </w:t>
      </w:r>
      <w:r>
        <w:rPr>
          <w:rFonts w:ascii="Calibri" w:hAnsi="Calibri"/>
          <w:sz w:val="22"/>
        </w:rPr>
        <w:t xml:space="preserve">I appreciate that, I just want to be sure it's fixed properly this time.  </w:t>
      </w:r>
      <w:r>
        <w:rPr>
          <w:rFonts w:ascii="Calibri" w:hAnsi="Calibri"/>
          <w:i/>
          <w:sz w:val="22"/>
        </w:rPr>
        <w:t>Tôi cảm kích điều đó, tôi chỉ muốn chắc chắn nó thật sự được sửa đúng cách lần này.</w:t>
      </w:r>
    </w:p>
    <w:p>
      <w:pPr>
        <w:spacing w:after="160" w:line="312" w:lineRule="auto"/>
        <w:jc w:val="both"/>
      </w:pPr>
      <w:r>
        <w:rPr>
          <w:rFonts w:ascii="Calibri" w:hAnsi="Calibri"/>
          <w:b/>
          <w:sz w:val="22"/>
        </w:rPr>
        <w:t xml:space="preserve">Ms Lan: </w:t>
      </w:r>
      <w:r>
        <w:rPr>
          <w:rFonts w:ascii="Calibri" w:hAnsi="Calibri"/>
          <w:sz w:val="22"/>
        </w:rPr>
        <w:t xml:space="preserve">The washing machine has been running beautifully ever since your repair, thank you again for sorting that out so quickly.  </w:t>
      </w:r>
      <w:r>
        <w:rPr>
          <w:rFonts w:ascii="Calibri" w:hAnsi="Calibri"/>
          <w:i/>
          <w:sz w:val="22"/>
        </w:rPr>
        <w:t>Máy giặt đã chạy rất tốt kể từ lần anh sửa, cảm ơn anh lần nữa vì đã xử lý nhanh như vậy.</w:t>
      </w:r>
    </w:p>
    <w:p>
      <w:pPr>
        <w:spacing w:after="160" w:line="312" w:lineRule="auto"/>
        <w:jc w:val="both"/>
      </w:pPr>
      <w:r>
        <w:rPr>
          <w:rFonts w:ascii="Calibri" w:hAnsi="Calibri"/>
          <w:b/>
          <w:sz w:val="22"/>
        </w:rPr>
        <w:t xml:space="preserve">Mr Winterswick: </w:t>
      </w:r>
      <w:r>
        <w:rPr>
          <w:rFonts w:ascii="Calibri" w:hAnsi="Calibri"/>
          <w:sz w:val="22"/>
        </w:rPr>
        <w:t xml:space="preserve">I'm glad it's holding up well, do let me know right away if that banging noise ever happens to return.  </w:t>
      </w:r>
      <w:r>
        <w:rPr>
          <w:rFonts w:ascii="Calibri" w:hAnsi="Calibri"/>
          <w:i/>
          <w:sz w:val="22"/>
        </w:rPr>
        <w:t>Tôi mừng là nó vẫn hoạt động tốt, cứ cho tôi biết ngay nếu tiếng va đập đó có bao giờ quay lại.</w:t>
      </w:r>
    </w:p>
    <w:p>
      <w:pPr>
        <w:spacing w:after="160" w:line="312" w:lineRule="auto"/>
        <w:jc w:val="both"/>
      </w:pPr>
      <w:r>
        <w:rPr>
          <w:rFonts w:ascii="Calibri" w:hAnsi="Calibri"/>
          <w:b/>
          <w:sz w:val="22"/>
        </w:rPr>
        <w:t xml:space="preserve">Ms Lan: </w:t>
      </w:r>
      <w:r>
        <w:rPr>
          <w:rFonts w:ascii="Calibri" w:hAnsi="Calibri"/>
          <w:sz w:val="22"/>
        </w:rPr>
        <w:t xml:space="preserve">I'll keep a close ear out for it, but so far everything sounds perfectly fine.  </w:t>
      </w:r>
      <w:r>
        <w:rPr>
          <w:rFonts w:ascii="Calibri" w:hAnsi="Calibri"/>
          <w:i/>
          <w:sz w:val="22"/>
        </w:rPr>
        <w:t>Tôi sẽ chú ý lắng nghe kỹ, nhưng đến giờ mọi thứ nghe hoàn toàn ổn.</w:t>
      </w:r>
    </w:p>
    <w:p>
      <w:pPr>
        <w:spacing w:after="160" w:line="312" w:lineRule="auto"/>
        <w:jc w:val="both"/>
      </w:pPr>
      <w:r>
        <w:rPr>
          <w:rFonts w:ascii="Calibri" w:hAnsi="Calibri"/>
          <w:b/>
          <w:sz w:val="22"/>
        </w:rPr>
        <w:t xml:space="preserve">Ms Lan: </w:t>
      </w:r>
      <w:r>
        <w:rPr>
          <w:rFonts w:ascii="Calibri" w:hAnsi="Calibri"/>
          <w:sz w:val="22"/>
        </w:rPr>
        <w:t xml:space="preserve">You mentioned checking back on the air conditioner after a month, it's been running great this entire time.  </w:t>
      </w:r>
      <w:r>
        <w:rPr>
          <w:rFonts w:ascii="Calibri" w:hAnsi="Calibri"/>
          <w:i/>
          <w:sz w:val="22"/>
        </w:rPr>
        <w:t>Anh có nhắc sẽ kiểm tra lại máy lạnh sau một tháng, thật sự nó đã chạy tốt suốt thời gian đó.</w:t>
      </w:r>
    </w:p>
    <w:p>
      <w:pPr>
        <w:spacing w:after="160" w:line="312" w:lineRule="auto"/>
        <w:jc w:val="both"/>
      </w:pPr>
      <w:r>
        <w:rPr>
          <w:rFonts w:ascii="Calibri" w:hAnsi="Calibri"/>
          <w:b/>
          <w:sz w:val="22"/>
        </w:rPr>
        <w:t xml:space="preserve">Mr Winterswick: </w:t>
      </w:r>
      <w:r>
        <w:rPr>
          <w:rFonts w:ascii="Calibri" w:hAnsi="Calibri"/>
          <w:sz w:val="22"/>
        </w:rPr>
        <w:t xml:space="preserve">That's good to hear, I'll still swing by briefly next week just to confirm the refrigerant level is holding steady.  </w:t>
      </w:r>
      <w:r>
        <w:rPr>
          <w:rFonts w:ascii="Calibri" w:hAnsi="Calibri"/>
          <w:i/>
          <w:sz w:val="22"/>
        </w:rPr>
        <w:t>Nghe vậy tôi mừng, tôi vẫn sẽ ghé qua nhanh vào tuần sau chỉ để xác nhận mức gas lạnh vẫn ổn định.</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confirm properly than assume everything's fine.  </w:t>
      </w:r>
      <w:r>
        <w:rPr>
          <w:rFonts w:ascii="Calibri" w:hAnsi="Calibri"/>
          <w:i/>
          <w:sz w:val="22"/>
        </w:rPr>
        <w:t>Nghe hợp lý đấy, tốt hơn là xác nhận chắc chắn thay vì chỉ giả định mọi thứ đều ổn.</w:t>
      </w:r>
    </w:p>
    <w:p>
      <w:pPr>
        <w:spacing w:after="160" w:line="312" w:lineRule="auto"/>
        <w:jc w:val="both"/>
      </w:pPr>
      <w:r>
        <w:rPr>
          <w:rFonts w:ascii="Calibri" w:hAnsi="Calibri"/>
          <w:b/>
          <w:sz w:val="22"/>
        </w:rPr>
        <w:t xml:space="preserve">Ms Lan: </w:t>
      </w:r>
      <w:r>
        <w:rPr>
          <w:rFonts w:ascii="Calibri" w:hAnsi="Calibri"/>
          <w:sz w:val="22"/>
        </w:rPr>
        <w:t xml:space="preserve">The pest control treatment seems to be working perfectly, we haven't seen a single ant since your last visit here.  </w:t>
      </w:r>
      <w:r>
        <w:rPr>
          <w:rFonts w:ascii="Calibri" w:hAnsi="Calibri"/>
          <w:i/>
          <w:sz w:val="22"/>
        </w:rPr>
        <w:t>Việc xử lý côn trùng có vẻ đang hiệu quả hoàn hảo, chúng tôi thật sự chưa thấy một con kiến nào kể từ lần anh ghé trước.</w:t>
      </w:r>
    </w:p>
    <w:p>
      <w:pPr>
        <w:spacing w:after="160" w:line="312" w:lineRule="auto"/>
        <w:jc w:val="both"/>
      </w:pPr>
      <w:r>
        <w:rPr>
          <w:rFonts w:ascii="Calibri" w:hAnsi="Calibri"/>
          <w:b/>
          <w:sz w:val="22"/>
        </w:rPr>
        <w:t xml:space="preserve">Mr Winterswick: </w:t>
      </w:r>
      <w:r>
        <w:rPr>
          <w:rFonts w:ascii="Calibri" w:hAnsi="Calibri"/>
          <w:sz w:val="22"/>
        </w:rPr>
        <w:t xml:space="preserve">Excellent, I'll make a note to check back in about three months, right before the treatment is due to wear off.  </w:t>
      </w:r>
      <w:r>
        <w:rPr>
          <w:rFonts w:ascii="Calibri" w:hAnsi="Calibri"/>
          <w:i/>
          <w:sz w:val="22"/>
        </w:rPr>
        <w:t>Tuyệt vời, tôi sẽ ghi chú để ghé lại kiểm tra khoảng ba tháng nữa, ngay trước khi lớp xử lý đó sắp hết tác dụng.</w:t>
      </w:r>
    </w:p>
    <w:p>
      <w:pPr>
        <w:spacing w:after="160" w:line="312" w:lineRule="auto"/>
        <w:jc w:val="both"/>
      </w:pPr>
      <w:r>
        <w:rPr>
          <w:rFonts w:ascii="Calibri" w:hAnsi="Calibri"/>
          <w:b/>
          <w:sz w:val="22"/>
        </w:rPr>
        <w:t xml:space="preserve">Ms Lan: </w:t>
      </w:r>
      <w:r>
        <w:rPr>
          <w:rFonts w:ascii="Calibri" w:hAnsi="Calibri"/>
          <w:sz w:val="22"/>
        </w:rPr>
        <w:t xml:space="preserve">Thank you for keeping such careful track of all these little details for us.  </w:t>
      </w:r>
      <w:r>
        <w:rPr>
          <w:rFonts w:ascii="Calibri" w:hAnsi="Calibri"/>
          <w:i/>
          <w:sz w:val="22"/>
        </w:rPr>
        <w:t>Cảm ơn anh đã theo dõi cẩn thận từng chi tiết nhỏ như vậy giúp chúng tôi.</w:t>
      </w:r>
    </w:p>
    <w:p>
      <w:pPr>
        <w:spacing w:after="160" w:line="312" w:lineRule="auto"/>
        <w:jc w:val="both"/>
      </w:pPr>
      <w:r>
        <w:rPr>
          <w:rFonts w:ascii="Calibri" w:hAnsi="Calibri"/>
          <w:b/>
          <w:sz w:val="22"/>
        </w:rPr>
        <w:t xml:space="preserve">Ms Lan: </w:t>
      </w:r>
      <w:r>
        <w:rPr>
          <w:rFonts w:ascii="Calibri" w:hAnsi="Calibri"/>
          <w:sz w:val="22"/>
        </w:rPr>
        <w:t xml:space="preserve">Since the follow-up visit last week, the heater has been working wonderfully, no more strange rattling noise at all.  </w:t>
      </w:r>
      <w:r>
        <w:rPr>
          <w:rFonts w:ascii="Calibri" w:hAnsi="Calibri"/>
          <w:i/>
          <w:sz w:val="22"/>
        </w:rPr>
        <w:t>Từ lần kiểm tra lại tuần trước, máy sưởi đã hoạt động tuyệt vời, không còn tiếng lạch cạch lạ nào nữa cả.</w:t>
      </w:r>
    </w:p>
    <w:p>
      <w:pPr>
        <w:spacing w:after="160" w:line="312" w:lineRule="auto"/>
        <w:jc w:val="both"/>
      </w:pPr>
      <w:r>
        <w:rPr>
          <w:rFonts w:ascii="Calibri" w:hAnsi="Calibri"/>
          <w:b/>
          <w:sz w:val="22"/>
        </w:rPr>
        <w:t xml:space="preserve">Mr Winterswick: </w:t>
      </w:r>
      <w:r>
        <w:rPr>
          <w:rFonts w:ascii="Calibri" w:hAnsi="Calibri"/>
          <w:sz w:val="22"/>
        </w:rPr>
        <w:t xml:space="preserve">I'm pleased to hear that, that loose panel was clearly the exact issue causing all that noise before.  </w:t>
      </w:r>
      <w:r>
        <w:rPr>
          <w:rFonts w:ascii="Calibri" w:hAnsi="Calibri"/>
          <w:i/>
          <w:sz w:val="22"/>
        </w:rPr>
        <w:t>Tôi thật sự vui khi nghe vậy, tấm panel bị lỏng đó rõ ràng chính là nguyên nhân gây ra toàn bộ tiếng ồn trước đây.</w:t>
      </w:r>
    </w:p>
    <w:p>
      <w:pPr>
        <w:spacing w:after="160" w:line="312" w:lineRule="auto"/>
        <w:jc w:val="both"/>
      </w:pPr>
      <w:r>
        <w:rPr>
          <w:rFonts w:ascii="Calibri" w:hAnsi="Calibri"/>
          <w:b/>
          <w:sz w:val="22"/>
        </w:rPr>
        <w:t xml:space="preserve">Ms Lan: </w:t>
      </w:r>
      <w:r>
        <w:rPr>
          <w:rFonts w:ascii="Calibri" w:hAnsi="Calibri"/>
          <w:sz w:val="22"/>
        </w:rPr>
        <w:t xml:space="preserve">It's such a relief not hearing that sound every single morning anymore.  </w:t>
      </w:r>
      <w:r>
        <w:rPr>
          <w:rFonts w:ascii="Calibri" w:hAnsi="Calibri"/>
          <w:i/>
          <w:sz w:val="22"/>
        </w:rPr>
        <w:t>Thật là nhẹ cả người khi không còn nghe tiếng đó mỗi sáng nữa.</w:t>
      </w:r>
    </w:p>
    <w:p>
      <w:pPr>
        <w:spacing w:after="160" w:line="312" w:lineRule="auto"/>
        <w:jc w:val="both"/>
      </w:pPr>
      <w:r>
        <w:rPr>
          <w:rFonts w:ascii="Calibri" w:hAnsi="Calibri"/>
          <w:b/>
          <w:sz w:val="22"/>
        </w:rPr>
        <w:t xml:space="preserve">Ms Lan: </w:t>
      </w:r>
      <w:r>
        <w:rPr>
          <w:rFonts w:ascii="Calibri" w:hAnsi="Calibri"/>
          <w:sz w:val="22"/>
        </w:rPr>
        <w:t xml:space="preserve">Everything with the new lock has been working smoothly, though I did want to confirm the spare key fits correctly as well.  </w:t>
      </w:r>
      <w:r>
        <w:rPr>
          <w:rFonts w:ascii="Calibri" w:hAnsi="Calibri"/>
          <w:i/>
          <w:sz w:val="22"/>
        </w:rPr>
        <w:t>Mọi thứ với ổ khóa mới vẫn hoạt động trơn tru, dù tôi muốn xác nhận chiếc chìa dự phòng cũng vừa khít đúng cách.</w:t>
      </w:r>
    </w:p>
    <w:p>
      <w:pPr>
        <w:spacing w:after="160" w:line="312" w:lineRule="auto"/>
        <w:jc w:val="both"/>
      </w:pPr>
      <w:r>
        <w:rPr>
          <w:rFonts w:ascii="Calibri" w:hAnsi="Calibri"/>
          <w:b/>
          <w:sz w:val="22"/>
        </w:rPr>
        <w:t xml:space="preserve">Mr Winterswick: </w:t>
      </w:r>
      <w:r>
        <w:rPr>
          <w:rFonts w:ascii="Calibri" w:hAnsi="Calibri"/>
          <w:sz w:val="22"/>
        </w:rPr>
        <w:t xml:space="preserve">I tested every single key myself before leaving last time, but I'm happy to swing by again and double-check them together.  </w:t>
      </w:r>
      <w:r>
        <w:rPr>
          <w:rFonts w:ascii="Calibri" w:hAnsi="Calibri"/>
          <w:i/>
          <w:sz w:val="22"/>
        </w:rPr>
        <w:t>Tôi đã tự thử từng chiếc chìa trước khi rời đi lần trước, nhưng tôi vui lòng ghé lại và kiểm tra lại cùng chị.</w:t>
      </w:r>
    </w:p>
    <w:p>
      <w:pPr>
        <w:spacing w:after="160" w:line="312" w:lineRule="auto"/>
        <w:jc w:val="both"/>
      </w:pPr>
      <w:r>
        <w:rPr>
          <w:rFonts w:ascii="Calibri" w:hAnsi="Calibri"/>
          <w:b/>
          <w:sz w:val="22"/>
        </w:rPr>
        <w:t xml:space="preserve">Ms Lan: </w:t>
      </w:r>
      <w:r>
        <w:rPr>
          <w:rFonts w:ascii="Calibri" w:hAnsi="Calibri"/>
          <w:sz w:val="22"/>
        </w:rPr>
        <w:t xml:space="preserve">That would put my mind completely at ease, thank you for being so thorough about it.  </w:t>
      </w:r>
      <w:r>
        <w:rPr>
          <w:rFonts w:ascii="Calibri" w:hAnsi="Calibri"/>
          <w:i/>
          <w:sz w:val="22"/>
        </w:rPr>
        <w:t>Vậy thì tôi hoàn toàn yên tâm, cảm ơn anh đã chu đáo như vậy về chuyện đó.</w:t>
      </w:r>
    </w:p>
    <w:p>
      <w:pPr>
        <w:spacing w:after="160" w:line="312" w:lineRule="auto"/>
        <w:jc w:val="both"/>
      </w:pPr>
      <w:r>
        <w:rPr>
          <w:rFonts w:ascii="Calibri" w:hAnsi="Calibri"/>
          <w:b/>
          <w:sz w:val="22"/>
        </w:rPr>
        <w:t xml:space="preserve">Ms Lan: </w:t>
      </w:r>
      <w:r>
        <w:rPr>
          <w:rFonts w:ascii="Calibri" w:hAnsi="Calibri"/>
          <w:sz w:val="22"/>
        </w:rPr>
        <w:t xml:space="preserve">The ceiling fan you balanced last month is still running perfectly smooth, not even the slightest wobble anymore.  </w:t>
      </w:r>
      <w:r>
        <w:rPr>
          <w:rFonts w:ascii="Calibri" w:hAnsi="Calibri"/>
          <w:i/>
          <w:sz w:val="22"/>
        </w:rPr>
        <w:t>Chiếc quạt trần anh cân bằng lại tháng trước vẫn chạy rất êm, không còn chút lắc lư nào nữa.</w:t>
      </w:r>
    </w:p>
    <w:p>
      <w:pPr>
        <w:spacing w:after="160" w:line="312" w:lineRule="auto"/>
        <w:jc w:val="both"/>
      </w:pPr>
      <w:r>
        <w:rPr>
          <w:rFonts w:ascii="Calibri" w:hAnsi="Calibri"/>
          <w:b/>
          <w:sz w:val="22"/>
        </w:rPr>
        <w:t xml:space="preserve">Mr Winterswick: </w:t>
      </w:r>
      <w:r>
        <w:rPr>
          <w:rFonts w:ascii="Calibri" w:hAnsi="Calibri"/>
          <w:sz w:val="22"/>
        </w:rPr>
        <w:t xml:space="preserve">That's great news, a properly balanced fan should run smoothly for years without ever needing much more attention.  </w:t>
      </w:r>
      <w:r>
        <w:rPr>
          <w:rFonts w:ascii="Calibri" w:hAnsi="Calibri"/>
          <w:i/>
          <w:sz w:val="22"/>
        </w:rPr>
        <w:t>Tin tốt quá, một chiếc quạt được cân bằng đúng cách thật sự nên chạy êm trong nhiều năm mà không cần quan tâm thêm nhiều.</w:t>
      </w:r>
    </w:p>
    <w:p>
      <w:pPr>
        <w:spacing w:after="160" w:line="312" w:lineRule="auto"/>
        <w:jc w:val="both"/>
      </w:pPr>
      <w:r>
        <w:rPr>
          <w:rFonts w:ascii="Calibri" w:hAnsi="Calibri"/>
          <w:b/>
          <w:sz w:val="22"/>
        </w:rPr>
        <w:t xml:space="preserve">Ms Lan: </w:t>
      </w:r>
      <w:r>
        <w:rPr>
          <w:rFonts w:ascii="Calibri" w:hAnsi="Calibri"/>
          <w:sz w:val="22"/>
        </w:rPr>
        <w:t xml:space="preserve">I've stopped even noticing the fan is running at all now, which says a lot.  </w:t>
      </w:r>
      <w:r>
        <w:rPr>
          <w:rFonts w:ascii="Calibri" w:hAnsi="Calibri"/>
          <w:i/>
          <w:sz w:val="22"/>
        </w:rPr>
        <w:t>Tôi thật sự đã không còn để ý thấy quạt đang chạy nữa, điều đó nói lên nhiều điều rồi.</w:t>
      </w:r>
    </w:p>
    <w:p>
      <w:pPr>
        <w:spacing w:after="160" w:line="312" w:lineRule="auto"/>
        <w:jc w:val="both"/>
      </w:pPr>
      <w:r>
        <w:rPr>
          <w:rFonts w:ascii="Calibri" w:hAnsi="Calibri"/>
          <w:b/>
          <w:sz w:val="22"/>
        </w:rPr>
        <w:t xml:space="preserve">Ms Lan: </w:t>
      </w:r>
      <w:r>
        <w:rPr>
          <w:rFonts w:ascii="Calibri" w:hAnsi="Calibri"/>
          <w:sz w:val="22"/>
        </w:rPr>
        <w:t xml:space="preserve">How would you prefer to be paid today, by card, or would cash be easier for you overall?  </w:t>
      </w:r>
      <w:r>
        <w:rPr>
          <w:rFonts w:ascii="Calibri" w:hAnsi="Calibri"/>
          <w:i/>
          <w:sz w:val="22"/>
        </w:rPr>
        <w:t>Anh muốn được trả tiền hôm nay bằng cách nào, qua thẻ, hay thật ra tiền mặt sẽ tiện hơn cho anh ạ?</w:t>
      </w:r>
    </w:p>
    <w:p>
      <w:pPr>
        <w:spacing w:after="160" w:line="312" w:lineRule="auto"/>
        <w:jc w:val="both"/>
      </w:pPr>
      <w:r>
        <w:rPr>
          <w:rFonts w:ascii="Calibri" w:hAnsi="Calibri"/>
          <w:b/>
          <w:sz w:val="22"/>
        </w:rPr>
        <w:t xml:space="preserve">Mr Winterswick: </w:t>
      </w:r>
      <w:r>
        <w:rPr>
          <w:rFonts w:ascii="Calibri" w:hAnsi="Calibri"/>
          <w:sz w:val="22"/>
        </w:rPr>
        <w:t xml:space="preserve">Either option works perfectly fine for me, though card payments are slightly quicker since I can process them right from my phone.  </w:t>
      </w:r>
      <w:r>
        <w:rPr>
          <w:rFonts w:ascii="Calibri" w:hAnsi="Calibri"/>
          <w:i/>
          <w:sz w:val="22"/>
        </w:rPr>
        <w:t>Cả hai cách đều ổn với tôi, dù thanh toán bằng thẻ hơi nhanh hơn một chút vì tôi có thể xử lý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didn't bring very much cash with me today anyway.  </w:t>
      </w:r>
      <w:r>
        <w:rPr>
          <w:rFonts w:ascii="Calibri" w:hAnsi="Calibri"/>
          <w:i/>
          <w:sz w:val="22"/>
        </w:rPr>
        <w:t>Vậy mình trả bằng thẻ đi, hôm nay tôi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alright for covering today's full repair bill?  </w:t>
      </w:r>
      <w:r>
        <w:rPr>
          <w:rFonts w:ascii="Calibri" w:hAnsi="Calibri"/>
          <w:i/>
          <w:sz w:val="22"/>
        </w:rPr>
        <w:t>Tôi chỉ có tiền mặt bên người lúc này, điều đó có vẫn ổn để thanh toán toàn bộ hóa đơn sửa chữa hôm nay không ạ?</w:t>
      </w:r>
    </w:p>
    <w:p>
      <w:pPr>
        <w:spacing w:after="160" w:line="312" w:lineRule="auto"/>
        <w:jc w:val="both"/>
      </w:pPr>
      <w:r>
        <w:rPr>
          <w:rFonts w:ascii="Calibri" w:hAnsi="Calibri"/>
          <w:b/>
          <w:sz w:val="22"/>
        </w:rPr>
        <w:t xml:space="preserve">Mr Winterswick: </w:t>
      </w:r>
      <w:r>
        <w:rPr>
          <w:rFonts w:ascii="Calibri" w:hAnsi="Calibri"/>
          <w:sz w:val="22"/>
        </w:rPr>
        <w:t xml:space="preserve">Cash is fine with me, let me just print out a proper receipt once you've handed over the exact amount.  </w:t>
      </w:r>
      <w:r>
        <w:rPr>
          <w:rFonts w:ascii="Calibri" w:hAnsi="Calibri"/>
          <w:i/>
          <w:sz w:val="22"/>
        </w:rPr>
        <w:t>Tiền mặt hoàn toàn ổn với tôi, để tôi in sẵn một hóa đơn đàng hoàng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in cash, please keep the small amount left over as a little extra for your trouble.  </w:t>
      </w:r>
      <w:r>
        <w:rPr>
          <w:rFonts w:ascii="Calibri" w:hAnsi="Calibri"/>
          <w:i/>
          <w:sz w:val="22"/>
        </w:rPr>
        <w:t>Đây là đủ số tiền mặt, xin anh giữ luôn phần dư ra một chút như một khoản nhỏ cảm ơn công sức của anh.</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today's repair, since I'll need to submit it for a home insurance claim?  </w:t>
      </w:r>
      <w:r>
        <w:rPr>
          <w:rFonts w:ascii="Calibri" w:hAnsi="Calibri"/>
          <w:i/>
          <w:sz w:val="22"/>
        </w:rPr>
        <w:t>Tôi có thể xin một hóa đơn chi tiết cho lần sửa hôm nay không, vì tôi cần nộp cho hồ sơ bảo hiểm nhà ạ?</w:t>
      </w:r>
    </w:p>
    <w:p>
      <w:pPr>
        <w:spacing w:after="160" w:line="312" w:lineRule="auto"/>
        <w:jc w:val="both"/>
      </w:pPr>
      <w:r>
        <w:rPr>
          <w:rFonts w:ascii="Calibri" w:hAnsi="Calibri"/>
          <w:b/>
          <w:sz w:val="22"/>
        </w:rPr>
        <w:t xml:space="preserve">Mr Winterswick: </w:t>
      </w:r>
      <w:r>
        <w:rPr>
          <w:rFonts w:ascii="Calibri" w:hAnsi="Calibri"/>
          <w:sz w:val="22"/>
        </w:rPr>
        <w:t xml:space="preserve">Of course, I'll list out the parts and labor separately, that's generally exactly what most insurance companies ask to see.  </w:t>
      </w:r>
      <w:r>
        <w:rPr>
          <w:rFonts w:ascii="Calibri" w:hAnsi="Calibri"/>
          <w:i/>
          <w:sz w:val="22"/>
        </w:rPr>
        <w:t>Được chứ, tôi sẽ liệt kê riêng từng phần vật tư và công sức, đó thường là chính xác những gì hầu hết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 whole claims process go much more smoothly on my end.  </w:t>
      </w:r>
      <w:r>
        <w:rPr>
          <w:rFonts w:ascii="Calibri" w:hAnsi="Calibri"/>
          <w:i/>
          <w:sz w:val="22"/>
        </w:rPr>
        <w:t>Cảm ơn anh, điều đó sẽ giúp toàn bộ quá trình xin bảo hiểm suôn sẻ hơn nhiều về phía tôi.</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strictly prefer card and cash for everything?  </w:t>
      </w:r>
      <w:r>
        <w:rPr>
          <w:rFonts w:ascii="Calibri" w:hAnsi="Calibri"/>
          <w:i/>
          <w:sz w:val="22"/>
        </w:rPr>
        <w:t>Anh có nhận thanh toán qua ứng dụng di động không, hay anh chỉ thường nhận thẻ và tiền mặt cho mọi thứ thôi ạ?</w:t>
      </w:r>
    </w:p>
    <w:p>
      <w:pPr>
        <w:spacing w:after="160" w:line="312" w:lineRule="auto"/>
        <w:jc w:val="both"/>
      </w:pPr>
      <w:r>
        <w:rPr>
          <w:rFonts w:ascii="Calibri" w:hAnsi="Calibri"/>
          <w:b/>
          <w:sz w:val="22"/>
        </w:rPr>
        <w:t xml:space="preserve">Mr Winterswick: </w:t>
      </w:r>
      <w:r>
        <w:rPr>
          <w:rFonts w:ascii="Calibri" w:hAnsi="Calibri"/>
          <w:sz w:val="22"/>
        </w:rPr>
        <w:t xml:space="preserve">I do accept a couple of popular mobile payment apps too, whichever one happens to be most convenient for you.  </w:t>
      </w:r>
      <w:r>
        <w:rPr>
          <w:rFonts w:ascii="Calibri" w:hAnsi="Calibri"/>
          <w:i/>
          <w:sz w:val="22"/>
        </w:rPr>
        <w:t>Tôi cũng nhận vài ứng dụng thanh toán di động phổ biến,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right now.  </w:t>
      </w:r>
      <w:r>
        <w:rPr>
          <w:rFonts w:ascii="Calibri" w:hAnsi="Calibri"/>
          <w:i/>
          <w:sz w:val="22"/>
        </w:rPr>
        <w:t>Tuyệt quá, vậy tôi sẽ chuyển thẳng toàn bộ số tiền ngay từ điện thoại luôn bây giờ.</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in cash and the rest later once I'm paid myself?  </w:t>
      </w:r>
      <w:r>
        <w:rPr>
          <w:rFonts w:ascii="Calibri" w:hAnsi="Calibri"/>
          <w:i/>
          <w:sz w:val="22"/>
        </w:rPr>
        <w:t>Có thể chia nhỏ khoản thanh toán hôm nay không, trả một nửa bằng tiền mặt bây giờ và phần còn lại sau khi tôi nhận lương ạ?</w:t>
      </w:r>
    </w:p>
    <w:p>
      <w:pPr>
        <w:spacing w:after="160" w:line="312" w:lineRule="auto"/>
        <w:jc w:val="both"/>
      </w:pPr>
      <w:r>
        <w:rPr>
          <w:rFonts w:ascii="Calibri" w:hAnsi="Calibri"/>
          <w:b/>
          <w:sz w:val="22"/>
        </w:rPr>
        <w:t xml:space="preserve">Mr Winterswick: </w:t>
      </w:r>
      <w:r>
        <w:rPr>
          <w:rFonts w:ascii="Calibri" w:hAnsi="Calibri"/>
          <w:sz w:val="22"/>
        </w:rPr>
        <w:t xml:space="preserve">That should be perfectly fine, just let me know exactly when I can expect the remaining balance to be settled.  </w:t>
      </w:r>
      <w:r>
        <w:rPr>
          <w:rFonts w:ascii="Calibri" w:hAnsi="Calibri"/>
          <w:i/>
          <w:sz w:val="22"/>
        </w:rPr>
        <w:t>Chuyện đó hoàn toàn ổn, chỉ cần cho tôi biết chính xác khi nào tôi có thể nhận được phần còn lại.</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this coming week.  </w:t>
      </w:r>
      <w:r>
        <w:rPr>
          <w:rFonts w:ascii="Calibri" w:hAnsi="Calibri"/>
          <w:i/>
          <w:sz w:val="22"/>
        </w:rPr>
        <w:t>Tôi sẽ chuẩn bị sẵn phần còn lại cho anh trước cuối tuần này.</w:t>
      </w:r>
    </w:p>
    <w:p>
      <w:pPr>
        <w:spacing w:after="160" w:line="312" w:lineRule="auto"/>
        <w:jc w:val="both"/>
      </w:pPr>
      <w:r>
        <w:rPr>
          <w:rFonts w:ascii="Calibri" w:hAnsi="Calibri"/>
          <w:b/>
          <w:sz w:val="22"/>
        </w:rPr>
        <w:t xml:space="preserve">Ms Lan: </w:t>
      </w:r>
      <w:r>
        <w:rPr>
          <w:rFonts w:ascii="Calibri" w:hAnsi="Calibri"/>
          <w:sz w:val="22"/>
        </w:rPr>
        <w:t xml:space="preserve">I noticed the invoice total is a little different from the quote you originally gave me over the phone yesterday.  </w:t>
      </w:r>
      <w:r>
        <w:rPr>
          <w:rFonts w:ascii="Calibri" w:hAnsi="Calibri"/>
          <w:i/>
          <w:sz w:val="22"/>
        </w:rPr>
        <w:t>Tôi để ý thấy tổng hóa đơn hơi khác một chút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the call-out fee was waived this time, since you'd already booked two separate jobs together on the same visit.  </w:t>
      </w:r>
      <w:r>
        <w:rPr>
          <w:rFonts w:ascii="Calibri" w:hAnsi="Calibri"/>
          <w:i/>
          <w:sz w:val="22"/>
        </w:rPr>
        <w:t>Đó là vì phí di chuyển đã được miễn lần này, do chị đã đặt hai công việc riêng biệt cùng trong một lần ghé.</w:t>
      </w:r>
    </w:p>
    <w:p>
      <w:pPr>
        <w:spacing w:after="160" w:line="312" w:lineRule="auto"/>
        <w:jc w:val="both"/>
      </w:pPr>
      <w:r>
        <w:rPr>
          <w:rFonts w:ascii="Calibri" w:hAnsi="Calibri"/>
          <w:b/>
          <w:sz w:val="22"/>
        </w:rPr>
        <w:t xml:space="preserve">Ms Lan: </w:t>
      </w:r>
      <w:r>
        <w:rPr>
          <w:rFonts w:ascii="Calibri" w:hAnsi="Calibri"/>
          <w:sz w:val="22"/>
        </w:rPr>
        <w:t xml:space="preserve">That makes the total lower than expected, thank you for explaining that so clearly.  </w:t>
      </w:r>
      <w:r>
        <w:rPr>
          <w:rFonts w:ascii="Calibri" w:hAnsi="Calibri"/>
          <w:i/>
          <w:sz w:val="22"/>
        </w:rPr>
        <w:t>Vậy thì tổng tiền thực tế thấp hơn tôi nghĩ, cảm ơn anh đã giải thích rõ như vậy.</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the receipt as well, just in case the paper copy gets misplaced?  </w:t>
      </w:r>
      <w:r>
        <w:rPr>
          <w:rFonts w:ascii="Calibri" w:hAnsi="Calibri"/>
          <w:i/>
          <w:sz w:val="22"/>
        </w:rPr>
        <w:t>Anh có thể gửi email cho tôi một bản sao hóa đơn điện tử nữa không, phòng khi bản giấy bị thất lạc?</w:t>
      </w:r>
    </w:p>
    <w:p>
      <w:pPr>
        <w:spacing w:after="160" w:line="312" w:lineRule="auto"/>
        <w:jc w:val="both"/>
      </w:pPr>
      <w:r>
        <w:rPr>
          <w:rFonts w:ascii="Calibri" w:hAnsi="Calibri"/>
          <w:b/>
          <w:sz w:val="22"/>
        </w:rPr>
        <w:t xml:space="preserve">Mr Winterswick: </w:t>
      </w:r>
      <w:r>
        <w:rPr>
          <w:rFonts w:ascii="Calibri" w:hAnsi="Calibri"/>
          <w:sz w:val="22"/>
        </w:rPr>
        <w:t xml:space="preserve">Of course, I'll send that over to your email address before I even leave the driveway today.  </w:t>
      </w:r>
      <w:r>
        <w:rPr>
          <w:rFonts w:ascii="Calibri" w:hAnsi="Calibri"/>
          <w:i/>
          <w:sz w:val="22"/>
        </w:rPr>
        <w:t>Được chứ, tôi sẽ gửi ngay cho chị qua email trước khi tôi thậm chí rời khỏi lối vào nhà hôm nay.</w:t>
      </w:r>
    </w:p>
    <w:p>
      <w:pPr>
        <w:spacing w:after="160" w:line="312" w:lineRule="auto"/>
        <w:jc w:val="both"/>
      </w:pPr>
      <w:r>
        <w:rPr>
          <w:rFonts w:ascii="Calibri" w:hAnsi="Calibri"/>
          <w:b/>
          <w:sz w:val="22"/>
        </w:rPr>
        <w:t xml:space="preserve">Ms Lan: </w:t>
      </w:r>
      <w:r>
        <w:rPr>
          <w:rFonts w:ascii="Calibri" w:hAnsi="Calibri"/>
          <w:sz w:val="22"/>
        </w:rPr>
        <w:t xml:space="preserve">Perfect, that way I'll always have a backup copy saved somewhere safe.  </w:t>
      </w:r>
      <w:r>
        <w:rPr>
          <w:rFonts w:ascii="Calibri" w:hAnsi="Calibri"/>
          <w:i/>
          <w:sz w:val="22"/>
        </w:rPr>
        <w:t>Hoàn hảo, vậy tôi sẽ luôn có một bản sao lưu được giữ ở nơi an toàn.</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for your effort.  </w:t>
      </w:r>
      <w:r>
        <w:rPr>
          <w:rFonts w:ascii="Calibri" w:hAnsi="Calibri"/>
          <w:i/>
          <w:sz w:val="22"/>
        </w:rPr>
        <w:t>Cảm ơn anh vì tất cả mọi thứ hôm nay, đây là tiền thanh toán đầy đủ, xin anh giữ luôn phần dư như một khoản tiền nhỏ cảm ơn công sức của anh.</w:t>
      </w:r>
    </w:p>
    <w:p>
      <w:pPr>
        <w:spacing w:after="160" w:line="312" w:lineRule="auto"/>
        <w:jc w:val="both"/>
      </w:pPr>
      <w:r>
        <w:rPr>
          <w:rFonts w:ascii="Calibri" w:hAnsi="Calibri"/>
          <w:b/>
          <w:sz w:val="22"/>
        </w:rPr>
        <w:t xml:space="preserve">Mr Winterswick: </w:t>
      </w:r>
      <w:r>
        <w:rPr>
          <w:rFonts w:ascii="Calibri" w:hAnsi="Calibri"/>
          <w:sz w:val="22"/>
        </w:rPr>
        <w:t xml:space="preserve">That's very generous of you, thank you so much, it's always a pleasure working on your home's little projects.  </w:t>
      </w:r>
      <w:r>
        <w:rPr>
          <w:rFonts w:ascii="Calibri" w:hAnsi="Calibri"/>
          <w:i/>
          <w:sz w:val="22"/>
        </w:rPr>
        <w:t>Chị thật sự hào phóng quá, cảm ơn chị rất nhiều, lúc nào cũng là niềm vui khi được làm những công việc nhỏ quanh nhà cho chị.</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who to call whenever something around here needs fixing.  </w:t>
      </w:r>
      <w:r>
        <w:rPr>
          <w:rFonts w:ascii="Calibri" w:hAnsi="Calibri"/>
          <w:i/>
          <w:sz w:val="22"/>
        </w:rPr>
        <w:t>Anh thật sự xứng đáng với điều đó, tôi lúc nào cũng biết chính xác nên gọi ai mỗi khi có gì cần sửa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0631</w:t>
            </w:r>
          </w:p>
        </w:tc>
        <w:tc>
          <w:tcPr>
            <w:tcW w:type="dxa" w:w="7824"/>
            <w:shd w:val="clear" w:color="auto" w:fill="D9E2F3"/>
          </w:tcPr>
          <w:p>
            <w:r>
              <w:rPr>
                <w:rFonts w:ascii="Arial" w:hAnsi="Arial"/>
                <w:b/>
                <w:color w:val="1F3864"/>
                <w:sz w:val="30"/>
              </w:rPr>
              <w:t>Starting a Routine Exchange About the First Practical Exchange About Customer Service and Complaints</w:t>
            </w:r>
          </w:p>
          <w:p>
            <w:r>
              <w:rPr>
                <w:rFonts w:ascii="Arial" w:hAnsi="Arial"/>
                <w:i/>
                <w:color w:val="333333"/>
                <w:sz w:val="22"/>
              </w:rPr>
              <w:t>Giao tiếp thường ngày: dịch vụ khách hàng và khiếu nại — trao đổi thực tế đầu tiên</w:t>
            </w:r>
          </w:p>
        </w:tc>
      </w:tr>
    </w:tbl>
    <w:p>
      <w:pPr>
        <w:spacing w:after="40"/>
      </w:pPr>
    </w:p>
    <w:p>
      <w:pPr>
        <w:spacing w:after="160"/>
        <w:jc w:val="both"/>
      </w:pPr>
      <w:r>
        <w:rPr>
          <w:rFonts w:ascii="Calibri" w:hAnsi="Calibri"/>
          <w:i/>
          <w:sz w:val="19"/>
        </w:rPr>
        <w:t>Ms Lan has learned over the years that even the most careful shopper eventually needs to pick up the phone, send an email, or walk up to a service counter and calmly explain that something has gone wrong. Ms Hollowbrook works as a customer service representative, splitting her days between answering the support hotline, standing behind the service desk at a busy retail store, and following up on cases that technicians, warehouses, and delivery drivers haven't quite managed to resolve on their own. Between the two of them, almost every kind of everyday customer service exchange eventually comes up. Sometimes Ms Lan is returning a blender that stopped working after only a few uses, or asking to exchange a sweater for a different size, and sometimes she's disputing a strange extra charge on her credit card statement or asking why a loyalty point balance seems to have quietly disappeared. On other calls she's simply chasing a delivery that was promised for yesterday but still hasn't arrived, filing a formal complaint about a rude staff member, or asking politely but firmly to speak with a manager once a regular representative has clearly reached the end of what they can approve. Ms Hollowbrook, for her part, has learned that most complaints aren't really about anger at all, but about wanting to be heard, believed, and given a clear, honest answer rather than being passed from one department to another without explanation. She apologizes when the mistake is genuinely on her company's side, whether that means a duplicate charge, a wrongly quoted delivery fee, or a case that simply sat untouched for longer than it should have, and she escalates issues further up the chain whenever a situation clearly needs more authority than she personally has. Plenty of their exchanges end with a practical solution -- a refund processed back to the original card, a faulty item exchanged for a working one, a warranty claim confirmed and approved, or a small gesture of compensation offered for a long and frustrating delay. None of these conversations are dramatic, and most of them follow a familiar, almost comforting shape: a clear explanation of what went wrong, a calm acknowledgment from the other side, and a concrete next step that both people can actually agree on. This is what everyday customer service and complaints conversation sounds like between a patient representative and one of the many ordinary customers she helps, case after case, call after call. On any given day they might be talking about a cracked mirror that arrived badly packaged, a membership fee that renewed without warning, or a satisfaction survey Ms Lan is finally getting around to filling out from an appointment weeks earlier, and somehow the conversation always stays polite and constructive. Ms Lan has learned that it always helps to stay specific and keep her receipts close at hand, while Ms Hollowbrook has learned that a little patience and an honest apology, offered early and without excuses, usually turns a frustrated customer back into a satisfied one by the end of the very same call.</w:t>
      </w:r>
      <w:r>
        <w:rPr>
          <w:rFonts w:ascii="Calibri" w:hAnsi="Calibri"/>
          <w:i/>
          <w:sz w:val="19"/>
        </w:rPr>
        <w:t xml:space="preserve">  Qua nhiều năm, chị Lan đã nhận ra rằng dù là người mua sắm cẩn thận đến đâu, sớm muộn gì cũng có lúc cần nhấc điện thoại, gửi email, hoặc bước đến quầy dịch vụ khách hàng để bình tĩnh giải thích rằng có điều gì đó không ổn. Chị Hollowbrook làm nhân viên dịch vụ khách hàng, chia thời gian trong ngày giữa việc trả lời đường dây hỗ trợ, đứng ở quầy dịch vụ của một cửa hàng bán lẻ đông khách, và theo sát những hồ sơ mà kỹ thuật viên, kho hàng hay tài xế giao hàng vẫn chưa thể tự giải quyết xong. Giữa hai người, hầu như mọi kiểu trao đổi dịch vụ khách hàng thường ngày cuối cùng cũng xuất hiện. Có lúc chị Lan đang trả lại một chiếc máy xay sinh tố ngừng chạy chỉ sau vài lần dùng, hoặc xin đổi một chiếc áo len sang cỡ khác, và có lúc chị đang khiếu nại về một khoản phí lạ xuất hiện thêm trên sao kê thẻ tín dụng hay thắc mắc vì sao số điểm tích lũy của mình bỗng dưng biến mất không rõ lý do. Trong những cuộc gọi khác, chị chỉ đơn giản đang hỏi về một đơn hàng được hứa giao từ hôm qua mà vẫn chưa đến, nộp đơn khiếu nại chính thức về một nhân viên thiếu lịch sự, hay lịch sự nhưng kiên quyết xin được nói chuyện với quản lý khi nhân viên phụ trách rõ ràng đã chạm đến giới hạn những gì họ có thể tự quyết định. Về phần mình, chị Hollowbrook đã học được rằng phần lớn những lời than phiền thật ra không hẳn là vì giận dữ, mà là vì khách hàng muốn được lắng nghe, được tin tưởng, và nhận được một câu trả lời rõ ràng, trung thực thay vì bị chuyển hết phòng ban này sang phòng ban khác mà chẳng ai giải thích gì cả. Chị xin lỗi khi lỗi thật sự thuộc về phía công ty, dù đó là một khoản phí bị tính trùng, một mức phí giao hàng báo sai, hay một hồ sơ cứ nằm im lâu hơn mức cần thiết, và chị đẩy vấn đề lên cấp cao hơn bất cứ khi nào tình huống rõ ràng cần nhiều thẩm quyền hơn những gì bản thân chị có. Không ít cuộc trao đổi của họ kết thúc bằng một giải pháp thực tế -- một khoản hoàn tiền trả về đúng thẻ ban đầu, một món đồ lỗi được đổi lấy món còn hoạt động tốt, một yêu cầu bảo hành được xác nhận và chấp thuận, hay một chút đền bù nhỏ cho một lần trễ hẹn kéo dài và gây khó chịu. Không cuộc trò chuyện nào trong số này đặc biệt kịch tính, và phần lớn đều theo một khuôn mẫu quen thuộc, gần như dễ chịu: một lời giải thích rõ ràng về chuyện đã xảy ra, một sự ghi nhận bình tĩnh từ phía bên kia, và một bước tiếp theo cụ thể mà cả hai đều có thể đồng ý. Đây đơn giản chỉ là cách một cuộc trò chuyện thông thường về dịch vụ khách hàng và khiếu nại diễn ra giữa một nhân viên kiên nhẫn và một trong rất nhiều khách hàng bình thường mà chị giúp đỡ, hồ sơ này nối tiếp hồ sơ khác, cuộc gọi này nối tiếp cuộc gọi khác. Trong bất kỳ ngày nào, cả hai cũng có thể đang bàn về một chiếc gương bị vỡ vì đóng gói sơ sài, một khoản phí thành viên tự động gia hạn mà không hề báo trước, hay một bản khảo sát mức độ hài lòng mà cuối cùng chị Lan mới có thời gian điền từ một lần hẹn mấy tuần trước, và bằng cách nào đó cuộc trò chuyện luôn giữ được sự lịch sự và mang tính xây dựng. Chị Lan đã học được rằng luôn nên nói rõ chi tiết cụ thể và giữ sẵn hóa đơn bên mình, còn chị Hollowbrook đã học được rằng một chút kiên nhẫn cùng một lời xin lỗi chân thành, được đưa ra sớm và không kèm theo lời bào chữa, thường biến một khách hàng đang bực bội trở thành một khách hàng hài lòng ngay trước khi cuộc gọi kết thúc.</w:t>
      </w:r>
    </w:p>
    <w:p>
      <w:pPr>
        <w:spacing w:after="160" w:line="312" w:lineRule="auto"/>
        <w:jc w:val="both"/>
      </w:pPr>
      <w:r>
        <w:rPr>
          <w:rFonts w:ascii="Calibri" w:hAnsi="Calibri"/>
          <w:b/>
          <w:sz w:val="22"/>
        </w:rPr>
        <w:t xml:space="preserve">Ms Lan: </w:t>
      </w:r>
      <w:r>
        <w:rPr>
          <w:rFonts w:ascii="Calibri" w:hAnsi="Calibri"/>
          <w:sz w:val="22"/>
        </w:rPr>
        <w:t xml:space="preserve">I'd like to return this blender because it stopped working after only using it three times at home.  </w:t>
      </w:r>
      <w:r>
        <w:rPr>
          <w:rFonts w:ascii="Calibri" w:hAnsi="Calibri"/>
          <w:i/>
          <w:sz w:val="22"/>
        </w:rPr>
        <w:t>Tôi muốn trả lại chiếc máy xay sinh tố này vì nó ngừng chạy hoàn toàn chỉ sau vài lần tôi dùng ở nhà.</w:t>
      </w:r>
    </w:p>
    <w:p>
      <w:pPr>
        <w:spacing w:after="160" w:line="312" w:lineRule="auto"/>
        <w:jc w:val="both"/>
      </w:pPr>
      <w:r>
        <w:rPr>
          <w:rFonts w:ascii="Calibri" w:hAnsi="Calibri"/>
          <w:b/>
          <w:sz w:val="22"/>
        </w:rPr>
        <w:t xml:space="preserve">Ms Hollowbrook: </w:t>
      </w:r>
      <w:r>
        <w:rPr>
          <w:rFonts w:ascii="Calibri" w:hAnsi="Calibri"/>
          <w:sz w:val="22"/>
        </w:rPr>
        <w:t xml:space="preserve">I'm sorry to hear that, and since it's within the return window, I can process a full refund now.  </w:t>
      </w:r>
      <w:r>
        <w:rPr>
          <w:rFonts w:ascii="Calibri" w:hAnsi="Calibri"/>
          <w:i/>
          <w:sz w:val="22"/>
        </w:rPr>
        <w:t>Tôi rất tiếc khi nghe vậy, chị Lan, và vì vẫn còn trong thời hạn đổi trả ba mươi ngày, tôi có thể hoàn tiền đầy đủ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I was worried I might have to argue my way through this, so I appreciate how smoothly that went.  </w:t>
      </w:r>
      <w:r>
        <w:rPr>
          <w:rFonts w:ascii="Calibri" w:hAnsi="Calibri"/>
          <w:i/>
          <w:sz w:val="22"/>
        </w:rPr>
        <w:t>Cảm ơn chị, tôi cứ lo mình sẽ phải tranh luận mãi mới được, nên thật sự rất cảm kích vì mọi thứ diễn ra suôn sẻ như vậy.</w:t>
      </w:r>
    </w:p>
    <w:p>
      <w:pPr>
        <w:spacing w:after="160" w:line="312" w:lineRule="auto"/>
        <w:jc w:val="both"/>
      </w:pPr>
      <w:r>
        <w:rPr>
          <w:rFonts w:ascii="Calibri" w:hAnsi="Calibri"/>
          <w:b/>
          <w:sz w:val="22"/>
        </w:rPr>
        <w:t xml:space="preserve">Ms Lan: </w:t>
      </w:r>
      <w:r>
        <w:rPr>
          <w:rFonts w:ascii="Calibri" w:hAnsi="Calibri"/>
          <w:sz w:val="22"/>
        </w:rPr>
        <w:t xml:space="preserve">The wireless headphones I bought last week keep cutting out every few minutes, even when my phone is sitting right next to them.  </w:t>
      </w:r>
      <w:r>
        <w:rPr>
          <w:rFonts w:ascii="Calibri" w:hAnsi="Calibri"/>
          <w:i/>
          <w:sz w:val="22"/>
        </w:rPr>
        <w:t>Tai nghe không dây tôi mua tuần trước cứ bị ngắt quãng liên tục sau vài phút, dù điện thoại của tôi vẫn để ngay sát bên cạnh.</w:t>
      </w:r>
    </w:p>
    <w:p>
      <w:pPr>
        <w:spacing w:after="160" w:line="312" w:lineRule="auto"/>
        <w:jc w:val="both"/>
      </w:pPr>
      <w:r>
        <w:rPr>
          <w:rFonts w:ascii="Calibri" w:hAnsi="Calibri"/>
          <w:b/>
          <w:sz w:val="22"/>
        </w:rPr>
        <w:t xml:space="preserve">Ms Hollowbrook: </w:t>
      </w:r>
      <w:r>
        <w:rPr>
          <w:rFonts w:ascii="Calibri" w:hAnsi="Calibri"/>
          <w:sz w:val="22"/>
        </w:rPr>
        <w:t xml:space="preserve">That sounds like a manufacturing fault, so let's arrange a replacement pair instead of a refund, if that works for you.  </w:t>
      </w:r>
      <w:r>
        <w:rPr>
          <w:rFonts w:ascii="Calibri" w:hAnsi="Calibri"/>
          <w:i/>
          <w:sz w:val="22"/>
        </w:rPr>
        <w:t>Nghe có vẻ là lỗi từ nhà sản xuất chứ không phải do chị làm gì sai, nên mình cứ đổi sang một đôi khác thay vì hoàn tiền,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A replacement would be perfect, since I like the design and would rather keep the same model.  </w:t>
      </w:r>
      <w:r>
        <w:rPr>
          <w:rFonts w:ascii="Calibri" w:hAnsi="Calibri"/>
          <w:i/>
          <w:sz w:val="22"/>
        </w:rPr>
        <w:t>Đổi sản phẩm thì tốt quá, vì tôi thật sự thích kiểu dáng này và muốn giữ nguyên mẫu đó nếu cái mới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My toaster started smoking slightly the first time I used it, and that made me nervous about leaving it plugged in.  </w:t>
      </w:r>
      <w:r>
        <w:rPr>
          <w:rFonts w:ascii="Calibri" w:hAnsi="Calibri"/>
          <w:i/>
          <w:sz w:val="22"/>
        </w:rPr>
        <w:t>Chiếc máy nướng bánh mì của tôi bắt đầu bốc khói nhẹ ngay lần đầu tiên tôi dùng, và tôi thật sự hơi lo khi để nó cắm điện.</w:t>
      </w:r>
    </w:p>
    <w:p>
      <w:pPr>
        <w:spacing w:after="160" w:line="312" w:lineRule="auto"/>
        <w:jc w:val="both"/>
      </w:pPr>
      <w:r>
        <w:rPr>
          <w:rFonts w:ascii="Calibri" w:hAnsi="Calibri"/>
          <w:b/>
          <w:sz w:val="22"/>
        </w:rPr>
        <w:t xml:space="preserve">Ms Hollowbrook: </w:t>
      </w:r>
      <w:r>
        <w:rPr>
          <w:rFonts w:ascii="Calibri" w:hAnsi="Calibri"/>
          <w:sz w:val="22"/>
        </w:rPr>
        <w:t xml:space="preserve">Please stop using it immediately and bring it back with the receipt, since that fault needs to be reported to the manufacturer.  </w:t>
      </w:r>
      <w:r>
        <w:rPr>
          <w:rFonts w:ascii="Calibri" w:hAnsi="Calibri"/>
          <w:i/>
          <w:sz w:val="22"/>
        </w:rPr>
        <w:t>Xin chị ngừng sử dụng ngay và mang nó đến đây cùng hóa đơn, vì lỗi như vậy cần được báo cho nhà sản xuất cũng như được hoàn tiền.</w:t>
      </w:r>
    </w:p>
    <w:p>
      <w:pPr>
        <w:spacing w:after="160" w:line="312" w:lineRule="auto"/>
        <w:jc w:val="both"/>
      </w:pPr>
      <w:r>
        <w:rPr>
          <w:rFonts w:ascii="Calibri" w:hAnsi="Calibri"/>
          <w:b/>
          <w:sz w:val="22"/>
        </w:rPr>
        <w:t xml:space="preserve">Ms Lan: </w:t>
      </w:r>
      <w:r>
        <w:rPr>
          <w:rFonts w:ascii="Calibri" w:hAnsi="Calibri"/>
          <w:sz w:val="22"/>
        </w:rPr>
        <w:t xml:space="preserve">I already unplugged it the moment I smelled anything odd, and I'll bring it in along with the original box tomorrow morning.  </w:t>
      </w:r>
      <w:r>
        <w:rPr>
          <w:rFonts w:ascii="Calibri" w:hAnsi="Calibri"/>
          <w:i/>
          <w:sz w:val="22"/>
        </w:rPr>
        <w:t>Tôi đã rút điện ngay khi ngửi thấy mùi lạ, và tôi sẽ mang nó đến cùng hộp gốc vào sáng mai.</w:t>
      </w:r>
    </w:p>
    <w:p>
      <w:pPr>
        <w:spacing w:after="160" w:line="312" w:lineRule="auto"/>
        <w:jc w:val="both"/>
      </w:pPr>
      <w:r>
        <w:rPr>
          <w:rFonts w:ascii="Calibri" w:hAnsi="Calibri"/>
          <w:b/>
          <w:sz w:val="22"/>
        </w:rPr>
        <w:t xml:space="preserve">Ms Lan: </w:t>
      </w:r>
      <w:r>
        <w:rPr>
          <w:rFonts w:ascii="Calibri" w:hAnsi="Calibri"/>
          <w:sz w:val="22"/>
        </w:rPr>
        <w:t xml:space="preserve">The phone charger that came with my new tablet isn't charging the battery, no matter which outlet I try.  </w:t>
      </w:r>
      <w:r>
        <w:rPr>
          <w:rFonts w:ascii="Calibri" w:hAnsi="Calibri"/>
          <w:i/>
          <w:sz w:val="22"/>
        </w:rPr>
        <w:t>Bộ sạc điện thoại đi kèm máy tính bảng mới của tôi dường như không sạc pin được chút nào, dù tôi đã thử ở nhiều ổ cắm khác nhau.</w:t>
      </w:r>
    </w:p>
    <w:p>
      <w:pPr>
        <w:spacing w:after="160" w:line="312" w:lineRule="auto"/>
        <w:jc w:val="both"/>
      </w:pPr>
      <w:r>
        <w:rPr>
          <w:rFonts w:ascii="Calibri" w:hAnsi="Calibri"/>
          <w:b/>
          <w:sz w:val="22"/>
        </w:rPr>
        <w:t xml:space="preserve">Ms Hollowbrook: </w:t>
      </w:r>
      <w:r>
        <w:rPr>
          <w:rFonts w:ascii="Calibri" w:hAnsi="Calibri"/>
          <w:sz w:val="22"/>
        </w:rPr>
        <w:t xml:space="preserve">Faulty chargers are more common than people expect, so I'll send a replacement charger out to you by courier this week.  </w:t>
      </w:r>
      <w:r>
        <w:rPr>
          <w:rFonts w:ascii="Calibri" w:hAnsi="Calibri"/>
          <w:i/>
          <w:sz w:val="22"/>
        </w:rPr>
        <w:t>Bộ sạc bị lỗi phổ biến hơn mọi người nghĩ, nên tôi sẽ ghi lại số serial và gửi một bộ sạc thay thế cho chị qua chuyển phát trong tuần này.</w:t>
      </w:r>
    </w:p>
    <w:p>
      <w:pPr>
        <w:spacing w:after="160" w:line="312" w:lineRule="auto"/>
        <w:jc w:val="both"/>
      </w:pPr>
      <w:r>
        <w:rPr>
          <w:rFonts w:ascii="Calibri" w:hAnsi="Calibri"/>
          <w:b/>
          <w:sz w:val="22"/>
        </w:rPr>
        <w:t xml:space="preserve">Ms Lan: </w:t>
      </w:r>
      <w:r>
        <w:rPr>
          <w:rFonts w:ascii="Calibri" w:hAnsi="Calibri"/>
          <w:sz w:val="22"/>
        </w:rPr>
        <w:t xml:space="preserve">Thank you, in the meantime I'll just borrow my husband's charger so the tablet doesn't run flat.  </w:t>
      </w:r>
      <w:r>
        <w:rPr>
          <w:rFonts w:ascii="Calibri" w:hAnsi="Calibri"/>
          <w:i/>
          <w:sz w:val="22"/>
        </w:rPr>
        <w:t>Cảm ơn chị, trong lúc chờ tôi sẽ mượn tạm sạc của chồng để máy tính bảng khỏi hết pin hoàn toàn.</w:t>
      </w:r>
    </w:p>
    <w:p>
      <w:pPr>
        <w:spacing w:after="160" w:line="312" w:lineRule="auto"/>
        <w:jc w:val="both"/>
      </w:pPr>
      <w:r>
        <w:rPr>
          <w:rFonts w:ascii="Calibri" w:hAnsi="Calibri"/>
          <w:b/>
          <w:sz w:val="22"/>
        </w:rPr>
        <w:t xml:space="preserve">Ms Lan: </w:t>
      </w:r>
      <w:r>
        <w:rPr>
          <w:rFonts w:ascii="Calibri" w:hAnsi="Calibri"/>
          <w:sz w:val="22"/>
        </w:rPr>
        <w:t xml:space="preserve">This vacuum cleaner loses suction after just a couple of minutes, which makes it useless for cleaning the whole apartment.  </w:t>
      </w:r>
      <w:r>
        <w:rPr>
          <w:rFonts w:ascii="Calibri" w:hAnsi="Calibri"/>
          <w:i/>
          <w:sz w:val="22"/>
        </w:rPr>
        <w:t>Chiếc máy hút bụi này mất lực hút hoàn toàn chỉ sau vài phút sử dụng, khiến nó gần như vô dụng khi dọn cả căn hộ.</w:t>
      </w:r>
    </w:p>
    <w:p>
      <w:pPr>
        <w:spacing w:after="160" w:line="312" w:lineRule="auto"/>
        <w:jc w:val="both"/>
      </w:pPr>
      <w:r>
        <w:rPr>
          <w:rFonts w:ascii="Calibri" w:hAnsi="Calibri"/>
          <w:b/>
          <w:sz w:val="22"/>
        </w:rPr>
        <w:t xml:space="preserve">Ms Hollowbrook: </w:t>
      </w:r>
      <w:r>
        <w:rPr>
          <w:rFonts w:ascii="Calibri" w:hAnsi="Calibri"/>
          <w:sz w:val="22"/>
        </w:rPr>
        <w:t xml:space="preserve">That's not normal for this model, so bring it in and our technician can confirm the fault before we refund it.  </w:t>
      </w:r>
      <w:r>
        <w:rPr>
          <w:rFonts w:ascii="Calibri" w:hAnsi="Calibri"/>
          <w:i/>
          <w:sz w:val="22"/>
        </w:rPr>
        <w:t>Đó rõ ràng không phải hoạt động bình thường của mẫu máy này, nên tôi khuyên chị mang đến để kỹ thuật viên của chúng tôi xác nhận lỗi trước khi hoàn tiền đầy đủ.</w:t>
      </w:r>
    </w:p>
    <w:p>
      <w:pPr>
        <w:spacing w:after="160" w:line="312" w:lineRule="auto"/>
        <w:jc w:val="both"/>
      </w:pPr>
      <w:r>
        <w:rPr>
          <w:rFonts w:ascii="Calibri" w:hAnsi="Calibri"/>
          <w:b/>
          <w:sz w:val="22"/>
        </w:rPr>
        <w:t xml:space="preserve">Ms Lan: </w:t>
      </w:r>
      <w:r>
        <w:rPr>
          <w:rFonts w:ascii="Calibri" w:hAnsi="Calibri"/>
          <w:sz w:val="22"/>
        </w:rPr>
        <w:t xml:space="preserve">That seems fair, I'll drop it off at the store this weekend when I have a bit more free time.  </w:t>
      </w:r>
      <w:r>
        <w:rPr>
          <w:rFonts w:ascii="Calibri" w:hAnsi="Calibri"/>
          <w:i/>
          <w:sz w:val="22"/>
        </w:rPr>
        <w:t>Nghe hợp lý đấy, tôi sẽ mang đến cửa hàng vào cuối tuần này khi có nhiều thời gian hơn.</w:t>
      </w:r>
    </w:p>
    <w:p>
      <w:pPr>
        <w:spacing w:after="160" w:line="312" w:lineRule="auto"/>
        <w:jc w:val="both"/>
      </w:pPr>
      <w:r>
        <w:rPr>
          <w:rFonts w:ascii="Calibri" w:hAnsi="Calibri"/>
          <w:b/>
          <w:sz w:val="22"/>
        </w:rPr>
        <w:t xml:space="preserve">Ms Lan: </w:t>
      </w:r>
      <w:r>
        <w:rPr>
          <w:rFonts w:ascii="Calibri" w:hAnsi="Calibri"/>
          <w:sz w:val="22"/>
        </w:rPr>
        <w:t xml:space="preserve">The coffee maker I bought online arrived with a cracked glass carafe, even though the box itself looked undamaged on the outside.  </w:t>
      </w:r>
      <w:r>
        <w:rPr>
          <w:rFonts w:ascii="Calibri" w:hAnsi="Calibri"/>
          <w:i/>
          <w:sz w:val="22"/>
        </w:rPr>
        <w:t>Chiếc máy pha cà phê tôi đặt mua trực tuyến đến nơi với bình thủy tinh bị nứt, dù bên ngoài hộp trông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sounds like the carafe was damaged during packing, so we'll send a replacement free of charge.  </w:t>
      </w:r>
      <w:r>
        <w:rPr>
          <w:rFonts w:ascii="Calibri" w:hAnsi="Calibri"/>
          <w:i/>
          <w:sz w:val="22"/>
        </w:rPr>
        <w:t>Tôi rất tiếc về chuyện đó, có vẻ bình bị hỏng trong lúc đóng gói chứ không phải trong lúc vận chuyển, nên chúng tôi sẽ gửi bình thay thế miễn phí.</w:t>
      </w:r>
    </w:p>
    <w:p>
      <w:pPr>
        <w:spacing w:after="160" w:line="312" w:lineRule="auto"/>
        <w:jc w:val="both"/>
      </w:pPr>
      <w:r>
        <w:rPr>
          <w:rFonts w:ascii="Calibri" w:hAnsi="Calibri"/>
          <w:b/>
          <w:sz w:val="22"/>
        </w:rPr>
        <w:t xml:space="preserve">Ms Lan: </w:t>
      </w:r>
      <w:r>
        <w:rPr>
          <w:rFonts w:ascii="Calibri" w:hAnsi="Calibri"/>
          <w:sz w:val="22"/>
        </w:rPr>
        <w:t xml:space="preserve">That works well for me, since the machine itself seems to brew perfectly fine otherwise.  </w:t>
      </w:r>
      <w:r>
        <w:rPr>
          <w:rFonts w:ascii="Calibri" w:hAnsi="Calibri"/>
          <w:i/>
          <w:sz w:val="22"/>
        </w:rPr>
        <w:t>Vậy thì ổn với tôi, vì bản thân máy có vẻ vẫn pha cà phê tốt bình thường.</w:t>
      </w:r>
    </w:p>
    <w:p>
      <w:pPr>
        <w:spacing w:after="160" w:line="312" w:lineRule="auto"/>
        <w:jc w:val="both"/>
      </w:pPr>
      <w:r>
        <w:rPr>
          <w:rFonts w:ascii="Calibri" w:hAnsi="Calibri"/>
          <w:b/>
          <w:sz w:val="22"/>
        </w:rPr>
        <w:t xml:space="preserve">Ms Lan: </w:t>
      </w:r>
      <w:r>
        <w:rPr>
          <w:rFonts w:ascii="Calibri" w:hAnsi="Calibri"/>
          <w:sz w:val="22"/>
        </w:rPr>
        <w:t xml:space="preserve">My hairdryer suddenly stopped heating up yesterday morning, even though the fan still runs and the power light still turns on normally.  </w:t>
      </w:r>
      <w:r>
        <w:rPr>
          <w:rFonts w:ascii="Calibri" w:hAnsi="Calibri"/>
          <w:i/>
          <w:sz w:val="22"/>
        </w:rPr>
        <w:t>Máy sấy tóc của tôi tự nhiên ngừng tỏa nhiệt từ sáng hôm qua, dù quạt vẫn chạy và đèn báo nguồn vẫn sáng bình thường.</w:t>
      </w:r>
    </w:p>
    <w:p>
      <w:pPr>
        <w:spacing w:after="160" w:line="312" w:lineRule="auto"/>
        <w:jc w:val="both"/>
      </w:pPr>
      <w:r>
        <w:rPr>
          <w:rFonts w:ascii="Calibri" w:hAnsi="Calibri"/>
          <w:b/>
          <w:sz w:val="22"/>
        </w:rPr>
        <w:t xml:space="preserve">Ms Hollowbrook: </w:t>
      </w:r>
      <w:r>
        <w:rPr>
          <w:rFonts w:ascii="Calibri" w:hAnsi="Calibri"/>
          <w:sz w:val="22"/>
        </w:rPr>
        <w:t xml:space="preserve">That typically means a broken heating element inside, which we can't repair safely, so I'll process either a refund or an exchange.  </w:t>
      </w:r>
      <w:r>
        <w:rPr>
          <w:rFonts w:ascii="Calibri" w:hAnsi="Calibri"/>
          <w:i/>
          <w:sz w:val="22"/>
        </w:rPr>
        <w:t>Đó thường là dấu hiệu bộ phận làm nóng bên trong đã hỏng, mà chúng tôi không thể sửa an toàn, nên tôi sẽ xử lý hoàn tiền hoặc đổi sản phẩm, tùy chị chọn.</w:t>
      </w:r>
    </w:p>
    <w:p>
      <w:pPr>
        <w:spacing w:after="160" w:line="312" w:lineRule="auto"/>
        <w:jc w:val="both"/>
      </w:pPr>
      <w:r>
        <w:rPr>
          <w:rFonts w:ascii="Calibri" w:hAnsi="Calibri"/>
          <w:b/>
          <w:sz w:val="22"/>
        </w:rPr>
        <w:t xml:space="preserve">Ms Lan: </w:t>
      </w:r>
      <w:r>
        <w:rPr>
          <w:rFonts w:ascii="Calibri" w:hAnsi="Calibri"/>
          <w:sz w:val="22"/>
        </w:rPr>
        <w:t xml:space="preserve">I'll take the exchange, please, since I need a working hairdryer again fairly soon for work.  </w:t>
      </w:r>
      <w:r>
        <w:rPr>
          <w:rFonts w:ascii="Calibri" w:hAnsi="Calibri"/>
          <w:i/>
          <w:sz w:val="22"/>
        </w:rPr>
        <w:t>Tôi chọn đổi sản phẩm, vì tôi cần một chiếc máy sấy tóc hoạt động lại khá sớm cho công việc.</w:t>
      </w:r>
    </w:p>
    <w:p>
      <w:pPr>
        <w:spacing w:after="160" w:line="312" w:lineRule="auto"/>
        <w:jc w:val="both"/>
      </w:pPr>
      <w:r>
        <w:rPr>
          <w:rFonts w:ascii="Calibri" w:hAnsi="Calibri"/>
          <w:b/>
          <w:sz w:val="22"/>
        </w:rPr>
        <w:t xml:space="preserve">Ms Lan: </w:t>
      </w:r>
      <w:r>
        <w:rPr>
          <w:rFonts w:ascii="Calibri" w:hAnsi="Calibri"/>
          <w:sz w:val="22"/>
        </w:rPr>
        <w:t xml:space="preserve">The electric kettle switches off halfway through boiling, so I have to turn it on two or three times to get hot water.  </w:t>
      </w:r>
      <w:r>
        <w:rPr>
          <w:rFonts w:ascii="Calibri" w:hAnsi="Calibri"/>
          <w:i/>
          <w:sz w:val="22"/>
        </w:rPr>
        <w:t>Ấm đun nước điện giờ tự tắt giữa chừng khi đang đun, và tôi phải bật lại hai ba lần mới có được nước thật sự sôi.</w:t>
      </w:r>
    </w:p>
    <w:p>
      <w:pPr>
        <w:spacing w:after="160" w:line="312" w:lineRule="auto"/>
        <w:jc w:val="both"/>
      </w:pPr>
      <w:r>
        <w:rPr>
          <w:rFonts w:ascii="Calibri" w:hAnsi="Calibri"/>
          <w:b/>
          <w:sz w:val="22"/>
        </w:rPr>
        <w:t xml:space="preserve">Ms Hollowbrook: </w:t>
      </w:r>
      <w:r>
        <w:rPr>
          <w:rFonts w:ascii="Calibri" w:hAnsi="Calibri"/>
          <w:sz w:val="22"/>
        </w:rPr>
        <w:t xml:space="preserve">That inconsistent shutoff usually means the thermostat has failed, and since that can be a safety risk, I'd rather replace it.  </w:t>
      </w:r>
      <w:r>
        <w:rPr>
          <w:rFonts w:ascii="Calibri" w:hAnsi="Calibri"/>
          <w:i/>
          <w:sz w:val="22"/>
        </w:rPr>
        <w:t>Việc tự tắt bất thường như vậy thường do bộ điều nhiệt bên trong đã hỏng, và vì ấm đun nước có thể gây rủi ro nhỏ khi điều đó xảy ra, tôi muốn thay mới hơn là thử sửa.</w:t>
      </w:r>
    </w:p>
    <w:p>
      <w:pPr>
        <w:spacing w:after="160" w:line="312" w:lineRule="auto"/>
        <w:jc w:val="both"/>
      </w:pPr>
      <w:r>
        <w:rPr>
          <w:rFonts w:ascii="Calibri" w:hAnsi="Calibri"/>
          <w:b/>
          <w:sz w:val="22"/>
        </w:rPr>
        <w:t xml:space="preserve">Ms Lan: </w:t>
      </w:r>
      <w:r>
        <w:rPr>
          <w:rFonts w:ascii="Calibri" w:hAnsi="Calibri"/>
          <w:sz w:val="22"/>
        </w:rPr>
        <w:t xml:space="preserve">Safety first, I'd much rather have a brand new one than risk anything overheating on the kitchen counter.  </w:t>
      </w:r>
      <w:r>
        <w:rPr>
          <w:rFonts w:ascii="Calibri" w:hAnsi="Calibri"/>
          <w:i/>
          <w:sz w:val="22"/>
        </w:rPr>
        <w:t>An toàn trên hết, chắc chắn rồi, tôi thà có một cái hoàn toàn mới còn hơn lo lắng chuyện quá nhiệt trên mặt bàn bếp.</w:t>
      </w:r>
    </w:p>
    <w:p>
      <w:pPr>
        <w:spacing w:after="160" w:line="312" w:lineRule="auto"/>
        <w:jc w:val="both"/>
      </w:pPr>
      <w:r>
        <w:rPr>
          <w:rFonts w:ascii="Calibri" w:hAnsi="Calibri"/>
          <w:b/>
          <w:sz w:val="22"/>
        </w:rPr>
        <w:t xml:space="preserve">Ms Lan: </w:t>
      </w:r>
      <w:r>
        <w:rPr>
          <w:rFonts w:ascii="Calibri" w:hAnsi="Calibri"/>
          <w:sz w:val="22"/>
        </w:rPr>
        <w:t xml:space="preserve">This electric toothbrush stopped holding a charge after only two weeks, even though I always leave it on the charging stand overnight.  </w:t>
      </w:r>
      <w:r>
        <w:rPr>
          <w:rFonts w:ascii="Calibri" w:hAnsi="Calibri"/>
          <w:i/>
          <w:sz w:val="22"/>
        </w:rPr>
        <w:t>Chiếc bàn chải điện này hết pin chỉ sau hai tuần, dù tôi luôn để nó đúng trên đế sạc suốt đêm.</w:t>
      </w:r>
    </w:p>
    <w:p>
      <w:pPr>
        <w:spacing w:after="160" w:line="312" w:lineRule="auto"/>
        <w:jc w:val="both"/>
      </w:pPr>
      <w:r>
        <w:rPr>
          <w:rFonts w:ascii="Calibri" w:hAnsi="Calibri"/>
          <w:b/>
          <w:sz w:val="22"/>
        </w:rPr>
        <w:t xml:space="preserve">Ms Hollowbrook: </w:t>
      </w:r>
      <w:r>
        <w:rPr>
          <w:rFonts w:ascii="Calibri" w:hAnsi="Calibri"/>
          <w:sz w:val="22"/>
        </w:rPr>
        <w:t xml:space="preserve">That's clearly a battery fault, not anything you're doing wrong, so I'll send a full replacement instead of a short-term fix.  </w:t>
      </w:r>
      <w:r>
        <w:rPr>
          <w:rFonts w:ascii="Calibri" w:hAnsi="Calibri"/>
          <w:i/>
          <w:sz w:val="22"/>
        </w:rPr>
        <w:t>Đó rõ ràng là lỗi pin chứ không phải do chị làm gì sai, nên tôi sẽ gửi một bộ thay thế hoàn toàn mới thay vì nhờ chị tự khắc phục tạm thời.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think maybe I was charging it incorrectly somehow.  </w:t>
      </w:r>
      <w:r>
        <w:rPr>
          <w:rFonts w:ascii="Calibri" w:hAnsi="Calibri"/>
          <w:i/>
          <w:sz w:val="22"/>
        </w:rPr>
        <w:t>Cảm ơn chị, tôi cứ nghĩ có khi mình sạc sai cách gì đó.</w:t>
      </w:r>
    </w:p>
    <w:p>
      <w:pPr>
        <w:spacing w:after="160" w:line="312" w:lineRule="auto"/>
        <w:jc w:val="both"/>
      </w:pPr>
      <w:r>
        <w:rPr>
          <w:rFonts w:ascii="Calibri" w:hAnsi="Calibri"/>
          <w:b/>
          <w:sz w:val="22"/>
        </w:rPr>
        <w:t xml:space="preserve">Ms Lan: </w:t>
      </w:r>
      <w:r>
        <w:rPr>
          <w:rFonts w:ascii="Calibri" w:hAnsi="Calibri"/>
          <w:sz w:val="22"/>
        </w:rPr>
        <w:t xml:space="preserve">I'd like a full refund for this jacket, since the color looks noticeably different in person than on the website.  </w:t>
      </w:r>
      <w:r>
        <w:rPr>
          <w:rFonts w:ascii="Calibri" w:hAnsi="Calibri"/>
          <w:i/>
          <w:sz w:val="22"/>
        </w:rPr>
        <w:t>Tôi muốn hoàn tiền đầy đủ cho chiếc áo khoác này, vì màu sắc thực tế trông khác hẳn so với trên trang web.</w:t>
      </w:r>
    </w:p>
    <w:p>
      <w:pPr>
        <w:spacing w:after="160" w:line="312" w:lineRule="auto"/>
        <w:jc w:val="both"/>
      </w:pPr>
      <w:r>
        <w:rPr>
          <w:rFonts w:ascii="Calibri" w:hAnsi="Calibri"/>
          <w:b/>
          <w:sz w:val="22"/>
        </w:rPr>
        <w:t xml:space="preserve">Ms Hollowbrook: </w:t>
      </w:r>
      <w:r>
        <w:rPr>
          <w:rFonts w:ascii="Calibri" w:hAnsi="Calibri"/>
          <w:sz w:val="22"/>
        </w:rPr>
        <w:t xml:space="preserve">Screen colors can be misleading, so as long as the tags are still attached, I can refund the full price to your card.  </w:t>
      </w:r>
      <w:r>
        <w:rPr>
          <w:rFonts w:ascii="Calibri" w:hAnsi="Calibri"/>
          <w:i/>
          <w:sz w:val="22"/>
        </w:rPr>
        <w:t>Tôi hiểu rõ điều đó, màu trên màn hình đôi khi gây hiểu nhầm, nên miễn là nhãn mác vẫn còn nguyên, tôi có thể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The tags are still on, I never even tried it on past the mirror in the fitting room.  </w:t>
      </w:r>
      <w:r>
        <w:rPr>
          <w:rFonts w:ascii="Calibri" w:hAnsi="Calibri"/>
          <w:i/>
          <w:sz w:val="22"/>
        </w:rPr>
        <w:t>Nhãn mác vẫn còn nguyên, tôi thậm chí chưa từng mặc thử ngoài khu vực phòng thử đồ.</w:t>
      </w:r>
    </w:p>
    <w:p>
      <w:pPr>
        <w:spacing w:after="160" w:line="312" w:lineRule="auto"/>
        <w:jc w:val="both"/>
      </w:pPr>
      <w:r>
        <w:rPr>
          <w:rFonts w:ascii="Calibri" w:hAnsi="Calibri"/>
          <w:b/>
          <w:sz w:val="22"/>
        </w:rPr>
        <w:t xml:space="preserve">Ms Lan: </w:t>
      </w:r>
      <w:r>
        <w:rPr>
          <w:rFonts w:ascii="Calibri" w:hAnsi="Calibri"/>
          <w:sz w:val="22"/>
        </w:rPr>
        <w:t xml:space="preserve">Could I get a refund instead of store credit, since I don't think I'll shop here again soon?  </w:t>
      </w:r>
      <w:r>
        <w:rPr>
          <w:rFonts w:ascii="Calibri" w:hAnsi="Calibri"/>
          <w:i/>
          <w:sz w:val="22"/>
        </w:rPr>
        <w:t>Tôi có thể nhận hoàn tiền thay vì tín dụng cửa hàng cho đôi giày này không, vì tôi nghĩ mình sẽ không mua sắm ở đây thêm nữa?</w:t>
      </w:r>
    </w:p>
    <w:p>
      <w:pPr>
        <w:spacing w:after="160" w:line="312" w:lineRule="auto"/>
        <w:jc w:val="both"/>
      </w:pPr>
      <w:r>
        <w:rPr>
          <w:rFonts w:ascii="Calibri" w:hAnsi="Calibri"/>
          <w:b/>
          <w:sz w:val="22"/>
        </w:rPr>
        <w:t xml:space="preserve">Ms Hollowbrook: </w:t>
      </w:r>
      <w:r>
        <w:rPr>
          <w:rFonts w:ascii="Calibri" w:hAnsi="Calibri"/>
          <w:sz w:val="22"/>
        </w:rPr>
        <w:t xml:space="preserve">Of course, store credit is only ever an option, never a requirement, so I'll refund the full amount to your original payment method.  </w:t>
      </w:r>
      <w:r>
        <w:rPr>
          <w:rFonts w:ascii="Calibri" w:hAnsi="Calibri"/>
          <w:i/>
          <w:sz w:val="22"/>
        </w:rPr>
        <w:t>Được chứ, tín dụng cửa hàng chỉ là một lựa chọn, không phải điều bắt buộc, nên tôi sẽ hoàn toàn bộ số tiền thẳng về phương thức thanh toán ban đầu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I'd rather have the money back in my account than credit sitting unused for months.  </w:t>
      </w:r>
      <w:r>
        <w:rPr>
          <w:rFonts w:ascii="Calibri" w:hAnsi="Calibri"/>
          <w:i/>
          <w:sz w:val="22"/>
        </w:rPr>
        <w:t>Cảm ơn chị, tôi thà nhận lại tiền vào tài khoản còn hơn giữ khoản tín dụng không dùng đến suốt nhiều tháng.</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to show up on my bank statement once it's been processed on your end?  </w:t>
      </w:r>
      <w:r>
        <w:rPr>
          <w:rFonts w:ascii="Calibri" w:hAnsi="Calibri"/>
          <w:i/>
          <w:sz w:val="22"/>
        </w:rPr>
        <w:t>Thường thì mất bao lâu để khoản hoàn tiền thực sự hiện lên trên sao kê ngân hàng của tôi sau khi được xử lý xong bên phía chị?</w:t>
      </w:r>
    </w:p>
    <w:p>
      <w:pPr>
        <w:spacing w:after="160" w:line="312" w:lineRule="auto"/>
        <w:jc w:val="both"/>
      </w:pPr>
      <w:r>
        <w:rPr>
          <w:rFonts w:ascii="Calibri" w:hAnsi="Calibri"/>
          <w:b/>
          <w:sz w:val="22"/>
        </w:rPr>
        <w:t xml:space="preserve">Ms Hollowbrook: </w:t>
      </w:r>
      <w:r>
        <w:rPr>
          <w:rFonts w:ascii="Calibri" w:hAnsi="Calibri"/>
          <w:sz w:val="22"/>
        </w:rPr>
        <w:t xml:space="preserve">It typically takes between three and five business days to appear, depending on how quickly your bank itself updates the transaction.  </w:t>
      </w:r>
      <w:r>
        <w:rPr>
          <w:rFonts w:ascii="Calibri" w:hAnsi="Calibri"/>
          <w:i/>
          <w:sz w:val="22"/>
        </w:rPr>
        <w:t>Thường mất khoảng ba đến năm ngày làm việc để hiện lên, tùy vào việc ngân hàng của chị cập nhật giao dịch nhanh hay chậm.</w:t>
      </w:r>
    </w:p>
    <w:p>
      <w:pPr>
        <w:spacing w:after="160" w:line="312" w:lineRule="auto"/>
        <w:jc w:val="both"/>
      </w:pPr>
      <w:r>
        <w:rPr>
          <w:rFonts w:ascii="Calibri" w:hAnsi="Calibri"/>
          <w:b/>
          <w:sz w:val="22"/>
        </w:rPr>
        <w:t xml:space="preserve">Ms Lan: </w:t>
      </w:r>
      <w:r>
        <w:rPr>
          <w:rFonts w:ascii="Calibri" w:hAnsi="Calibri"/>
          <w:sz w:val="22"/>
        </w:rPr>
        <w:t xml:space="preserve">That's good to know, I'll keep an eye on my statement over the next few days then.  </w:t>
      </w:r>
      <w:r>
        <w:rPr>
          <w:rFonts w:ascii="Calibri" w:hAnsi="Calibri"/>
          <w:i/>
          <w:sz w:val="22"/>
        </w:rPr>
        <w:t>Tốt, tôi sẽ để ý sao kê trong vài ngày tới vậy.</w:t>
      </w:r>
    </w:p>
    <w:p>
      <w:pPr>
        <w:spacing w:after="160" w:line="312" w:lineRule="auto"/>
        <w:jc w:val="both"/>
      </w:pPr>
      <w:r>
        <w:rPr>
          <w:rFonts w:ascii="Calibri" w:hAnsi="Calibri"/>
          <w:b/>
          <w:sz w:val="22"/>
        </w:rPr>
        <w:t xml:space="preserve">Ms Lan: </w:t>
      </w:r>
      <w:r>
        <w:rPr>
          <w:rFonts w:ascii="Calibri" w:hAnsi="Calibri"/>
          <w:sz w:val="22"/>
        </w:rPr>
        <w:t xml:space="preserve">I paid by credit card for this rug, but I was hoping to get the refund as cash, since the amount is small.  </w:t>
      </w:r>
      <w:r>
        <w:rPr>
          <w:rFonts w:ascii="Calibri" w:hAnsi="Calibri"/>
          <w:i/>
          <w:sz w:val="22"/>
        </w:rPr>
        <w:t>Tôi đã thanh toán tấm thảm này bằng thẻ tín dụng, nhưng tôi mong được hoàn tiền mặt thay vì vậy, vì số tiền khá nhỏ.</w:t>
      </w:r>
    </w:p>
    <w:p>
      <w:pPr>
        <w:spacing w:after="160" w:line="312" w:lineRule="auto"/>
        <w:jc w:val="both"/>
      </w:pPr>
      <w:r>
        <w:rPr>
          <w:rFonts w:ascii="Calibri" w:hAnsi="Calibri"/>
          <w:b/>
          <w:sz w:val="22"/>
        </w:rPr>
        <w:t xml:space="preserve">Ms Hollowbrook: </w:t>
      </w:r>
      <w:r>
        <w:rPr>
          <w:rFonts w:ascii="Calibri" w:hAnsi="Calibri"/>
          <w:sz w:val="22"/>
        </w:rPr>
        <w:t xml:space="preserve">I'm afraid refunds always go back to the original payment method for security reasons, so it will return to the same card.  </w:t>
      </w:r>
      <w:r>
        <w:rPr>
          <w:rFonts w:ascii="Calibri" w:hAnsi="Calibri"/>
          <w:i/>
          <w:sz w:val="22"/>
        </w:rPr>
        <w:t>Tôi e là khoản hoàn tiền luôn phải trả về đúng phương thức thanh toán ban đầu vì lý do an toàn, nên nó sẽ quay lại đúng thẻ chị đã dùng.</w:t>
      </w:r>
    </w:p>
    <w:p>
      <w:pPr>
        <w:spacing w:after="160" w:line="312" w:lineRule="auto"/>
        <w:jc w:val="both"/>
      </w:pPr>
      <w:r>
        <w:rPr>
          <w:rFonts w:ascii="Calibri" w:hAnsi="Calibri"/>
          <w:b/>
          <w:sz w:val="22"/>
        </w:rPr>
        <w:t xml:space="preserve">Ms Lan: </w:t>
      </w:r>
      <w:r>
        <w:rPr>
          <w:rFonts w:ascii="Calibri" w:hAnsi="Calibri"/>
          <w:sz w:val="22"/>
        </w:rPr>
        <w:t xml:space="preserve">That's fine, I understand the policy, the card refund will work perfectly well for me anyway.  </w:t>
      </w:r>
      <w:r>
        <w:rPr>
          <w:rFonts w:ascii="Calibri" w:hAnsi="Calibri"/>
          <w:i/>
          <w:sz w:val="22"/>
        </w:rPr>
        <w:t>Không sao, tôi hiểu chính sách đó, hoàn về thẻ cũng hoàn toàn ổn với tôi.</w:t>
      </w:r>
    </w:p>
    <w:p>
      <w:pPr>
        <w:spacing w:after="160" w:line="312" w:lineRule="auto"/>
        <w:jc w:val="both"/>
      </w:pPr>
      <w:r>
        <w:rPr>
          <w:rFonts w:ascii="Calibri" w:hAnsi="Calibri"/>
          <w:b/>
          <w:sz w:val="22"/>
        </w:rPr>
        <w:t xml:space="preserve">Ms Lan: </w:t>
      </w:r>
      <w:r>
        <w:rPr>
          <w:rFonts w:ascii="Calibri" w:hAnsi="Calibri"/>
          <w:sz w:val="22"/>
        </w:rPr>
        <w:t xml:space="preserve">I bought this dress two weeks ago and only just noticed a small tear along one of the side seams.  </w:t>
      </w:r>
      <w:r>
        <w:rPr>
          <w:rFonts w:ascii="Calibri" w:hAnsi="Calibri"/>
          <w:i/>
          <w:sz w:val="22"/>
        </w:rPr>
        <w:t>Tôi mua chiếc váy này hai tuần trước và chỉ vừa phát hiện một vết rách nhỏ dọc theo đường may ở hông.</w:t>
      </w:r>
    </w:p>
    <w:p>
      <w:pPr>
        <w:spacing w:after="160" w:line="312" w:lineRule="auto"/>
        <w:jc w:val="both"/>
      </w:pPr>
      <w:r>
        <w:rPr>
          <w:rFonts w:ascii="Calibri" w:hAnsi="Calibri"/>
          <w:b/>
          <w:sz w:val="22"/>
        </w:rPr>
        <w:t xml:space="preserve">Ms Hollowbrook: </w:t>
      </w:r>
      <w:r>
        <w:rPr>
          <w:rFonts w:ascii="Calibri" w:hAnsi="Calibri"/>
          <w:sz w:val="22"/>
        </w:rPr>
        <w:t xml:space="preserve">Since it's past our fourteen-day window, I'll check with my supervisor, but a manufacturing fault like that is usually still covered.  </w:t>
      </w:r>
      <w:r>
        <w:rPr>
          <w:rFonts w:ascii="Calibri" w:hAnsi="Calibri"/>
          <w:i/>
          <w:sz w:val="22"/>
        </w:rPr>
        <w:t>Vì đã qua thời hạn mười bốn ngày thông thường, tôi cần hỏi lại quản lý, nhưng lỗi từ nhà sản xuất như vậy thường vẫn được bảo hành bất kể ngày tháng.</w:t>
      </w:r>
    </w:p>
    <w:p>
      <w:pPr>
        <w:spacing w:after="160" w:line="312" w:lineRule="auto"/>
        <w:jc w:val="both"/>
      </w:pPr>
      <w:r>
        <w:rPr>
          <w:rFonts w:ascii="Calibri" w:hAnsi="Calibri"/>
          <w:b/>
          <w:sz w:val="22"/>
        </w:rPr>
        <w:t xml:space="preserve">Ms Lan: </w:t>
      </w:r>
      <w:r>
        <w:rPr>
          <w:rFonts w:ascii="Calibri" w:hAnsi="Calibri"/>
          <w:sz w:val="22"/>
        </w:rPr>
        <w:t xml:space="preserve">Thank you for checking, I do think it must have left the factory like that, because I only wore it once.  </w:t>
      </w:r>
      <w:r>
        <w:rPr>
          <w:rFonts w:ascii="Calibri" w:hAnsi="Calibri"/>
          <w:i/>
          <w:sz w:val="22"/>
        </w:rPr>
        <w:t>Cảm ơn chị đã kiểm tra giúp, tôi thật sự nghĩ nó đã bị lỗi ngay từ lúc rời nhà máy, vì tôi chỉ mặc đúng một lần.</w:t>
      </w:r>
    </w:p>
    <w:p>
      <w:pPr>
        <w:spacing w:after="160" w:line="312" w:lineRule="auto"/>
        <w:jc w:val="both"/>
      </w:pPr>
      <w:r>
        <w:rPr>
          <w:rFonts w:ascii="Calibri" w:hAnsi="Calibri"/>
          <w:b/>
          <w:sz w:val="22"/>
        </w:rPr>
        <w:t xml:space="preserve">Ms Lan: </w:t>
      </w:r>
      <w:r>
        <w:rPr>
          <w:rFonts w:ascii="Calibri" w:hAnsi="Calibri"/>
          <w:sz w:val="22"/>
        </w:rPr>
        <w:t xml:space="preserve">I'd like a refund for this set of pots and pans, since two of the handles came loose within the first week.  </w:t>
      </w:r>
      <w:r>
        <w:rPr>
          <w:rFonts w:ascii="Calibri" w:hAnsi="Calibri"/>
          <w:i/>
          <w:sz w:val="22"/>
        </w:rPr>
        <w:t>Tôi muốn hoàn tiền cho bộ nồi chảo này, vì hai cái tay cầm bị lỏng ngay trong tuần đầu tiên tôi dùng để nấu ăn.</w:t>
      </w:r>
    </w:p>
    <w:p>
      <w:pPr>
        <w:spacing w:after="160" w:line="312" w:lineRule="auto"/>
        <w:jc w:val="both"/>
      </w:pPr>
      <w:r>
        <w:rPr>
          <w:rFonts w:ascii="Calibri" w:hAnsi="Calibri"/>
          <w:b/>
          <w:sz w:val="22"/>
        </w:rPr>
        <w:t xml:space="preserve">Ms Hollowbrook: </w:t>
      </w:r>
      <w:r>
        <w:rPr>
          <w:rFonts w:ascii="Calibri" w:hAnsi="Calibri"/>
          <w:sz w:val="22"/>
        </w:rPr>
        <w:t xml:space="preserve">Loose handles like that are a clear quality issue, so I'll refund the full set rather than just the faulty pieces.  </w:t>
      </w:r>
      <w:r>
        <w:rPr>
          <w:rFonts w:ascii="Calibri" w:hAnsi="Calibri"/>
          <w:i/>
          <w:sz w:val="22"/>
        </w:rPr>
        <w:t>Tay cầm bị lỏng như vậy rõ ràng là vấn đề chất lượng, nên tôi sẽ hoàn tiền cho cả bộ thay vì chỉ yêu cầu chị giữ lại những cái còn dùng tốt.</w:t>
      </w:r>
    </w:p>
    <w:p>
      <w:pPr>
        <w:spacing w:after="160" w:line="312" w:lineRule="auto"/>
        <w:jc w:val="both"/>
      </w:pPr>
      <w:r>
        <w:rPr>
          <w:rFonts w:ascii="Calibri" w:hAnsi="Calibri"/>
          <w:b/>
          <w:sz w:val="22"/>
        </w:rPr>
        <w:t xml:space="preserve">Ms Lan: </w:t>
      </w:r>
      <w:r>
        <w:rPr>
          <w:rFonts w:ascii="Calibri" w:hAnsi="Calibri"/>
          <w:sz w:val="22"/>
        </w:rPr>
        <w:t xml:space="preserve">Thank you, I was worried you might only refund the two faulty pieces and make me keep the rest.  </w:t>
      </w:r>
      <w:r>
        <w:rPr>
          <w:rFonts w:ascii="Calibri" w:hAnsi="Calibri"/>
          <w:i/>
          <w:sz w:val="22"/>
        </w:rPr>
        <w:t>Cảm ơn chị, tôi cứ lo chị chỉ hoàn tiền hai cái bị lỗi rồi bắt tôi giữ lại phần còn lại.</w:t>
      </w:r>
    </w:p>
    <w:p>
      <w:pPr>
        <w:spacing w:after="160" w:line="312" w:lineRule="auto"/>
        <w:jc w:val="both"/>
      </w:pPr>
      <w:r>
        <w:rPr>
          <w:rFonts w:ascii="Calibri" w:hAnsi="Calibri"/>
          <w:b/>
          <w:sz w:val="22"/>
        </w:rPr>
        <w:t xml:space="preserve">Ms Lan: </w:t>
      </w:r>
      <w:r>
        <w:rPr>
          <w:rFonts w:ascii="Calibri" w:hAnsi="Calibri"/>
          <w:sz w:val="22"/>
        </w:rPr>
        <w:t xml:space="preserve">Is there a restocking fee if I return this unopened board game that I bought as a gift but no longer need?  </w:t>
      </w:r>
      <w:r>
        <w:rPr>
          <w:rFonts w:ascii="Calibri" w:hAnsi="Calibri"/>
          <w:i/>
          <w:sz w:val="22"/>
        </w:rPr>
        <w:t>Có phí hoàn hàng nào không nếu tôi trả lại hộp trò chơi chưa mở này, vì tôi mua làm quà nhưng giờ không cần nữa?</w:t>
      </w:r>
    </w:p>
    <w:p>
      <w:pPr>
        <w:spacing w:after="160" w:line="312" w:lineRule="auto"/>
        <w:jc w:val="both"/>
      </w:pPr>
      <w:r>
        <w:rPr>
          <w:rFonts w:ascii="Calibri" w:hAnsi="Calibri"/>
          <w:b/>
          <w:sz w:val="22"/>
        </w:rPr>
        <w:t xml:space="preserve">Ms Hollowbrook: </w:t>
      </w:r>
      <w:r>
        <w:rPr>
          <w:rFonts w:ascii="Calibri" w:hAnsi="Calibri"/>
          <w:sz w:val="22"/>
        </w:rPr>
        <w:t xml:space="preserve">There's no restocking fee as long as the box is sealed and unopened, so you'll receive the complete purchase price back.  </w:t>
      </w:r>
      <w:r>
        <w:rPr>
          <w:rFonts w:ascii="Calibri" w:hAnsi="Calibri"/>
          <w:i/>
          <w:sz w:val="22"/>
        </w:rPr>
        <w:t>Hoàn toàn không có phí hoàn hàng nào miễn là hộp còn nguyên niêm phong, nên chị sẽ nhận lại đúng toàn bộ số tiền đã mua.</w:t>
      </w:r>
    </w:p>
    <w:p>
      <w:pPr>
        <w:spacing w:after="160" w:line="312" w:lineRule="auto"/>
        <w:jc w:val="both"/>
      </w:pPr>
      <w:r>
        <w:rPr>
          <w:rFonts w:ascii="Calibri" w:hAnsi="Calibri"/>
          <w:b/>
          <w:sz w:val="22"/>
        </w:rPr>
        <w:t xml:space="preserve">Ms Lan: </w:t>
      </w:r>
      <w:r>
        <w:rPr>
          <w:rFonts w:ascii="Calibri" w:hAnsi="Calibri"/>
          <w:sz w:val="22"/>
        </w:rPr>
        <w:t xml:space="preserve">Wonderful, I'll bring it back exactly as it is, still wrapped in the original plastic.  </w:t>
      </w:r>
      <w:r>
        <w:rPr>
          <w:rFonts w:ascii="Calibri" w:hAnsi="Calibri"/>
          <w:i/>
          <w:sz w:val="22"/>
        </w:rPr>
        <w:t>Tuyệt quá, tôi sẽ mang lại đúng như vậy, vẫn còn bọc trong lớp nhựa gốc.</w:t>
      </w:r>
    </w:p>
    <w:p>
      <w:pPr>
        <w:spacing w:after="160" w:line="312" w:lineRule="auto"/>
        <w:jc w:val="both"/>
      </w:pPr>
      <w:r>
        <w:rPr>
          <w:rFonts w:ascii="Calibri" w:hAnsi="Calibri"/>
          <w:b/>
          <w:sz w:val="22"/>
        </w:rPr>
        <w:t xml:space="preserve">Ms Lan: </w:t>
      </w:r>
      <w:r>
        <w:rPr>
          <w:rFonts w:ascii="Calibri" w:hAnsi="Calibri"/>
          <w:sz w:val="22"/>
        </w:rPr>
        <w:t xml:space="preserve">I'd like a refund for these curtains, since the fabric faded noticeably after just one wash, even though I followed the care label.  </w:t>
      </w:r>
      <w:r>
        <w:rPr>
          <w:rFonts w:ascii="Calibri" w:hAnsi="Calibri"/>
          <w:i/>
          <w:sz w:val="22"/>
        </w:rPr>
        <w:t>Tôi muốn hoàn tiền cho bộ rèm cửa này, vì màu vải bị phai rõ rệt chỉ sau một lần giặt, dù tôi đã làm đúng theo hướng dẫn trên nhãn.</w:t>
      </w:r>
    </w:p>
    <w:p>
      <w:pPr>
        <w:spacing w:after="160" w:line="312" w:lineRule="auto"/>
        <w:jc w:val="both"/>
      </w:pPr>
      <w:r>
        <w:rPr>
          <w:rFonts w:ascii="Calibri" w:hAnsi="Calibri"/>
          <w:b/>
          <w:sz w:val="22"/>
        </w:rPr>
        <w:t xml:space="preserve">Ms Hollowbrook: </w:t>
      </w:r>
      <w:r>
        <w:rPr>
          <w:rFonts w:ascii="Calibri" w:hAnsi="Calibri"/>
          <w:sz w:val="22"/>
        </w:rPr>
        <w:t xml:space="preserve">That shouldn't happen with proper washing, so I'll treat this as a quality fault and refund the full price to your card.  </w:t>
      </w:r>
      <w:r>
        <w:rPr>
          <w:rFonts w:ascii="Calibri" w:hAnsi="Calibri"/>
          <w:i/>
          <w:sz w:val="22"/>
        </w:rPr>
        <w:t>Điều đó không nên xảy ra nếu giặt đúng cách, nên tôi sẽ xem đây là lỗi chất lượng và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Thank you, I was careful to wash them on the gentle cycle exactly as instructed on the tag.  </w:t>
      </w:r>
      <w:r>
        <w:rPr>
          <w:rFonts w:ascii="Calibri" w:hAnsi="Calibri"/>
          <w:i/>
          <w:sz w:val="22"/>
        </w:rPr>
        <w:t>Cảm ơn chị, tôi đã giặt rất cẩn thận ở chế độ nhẹ đúng như trên nhãn hướng dẫn.</w:t>
      </w:r>
    </w:p>
    <w:p>
      <w:pPr>
        <w:spacing w:after="160" w:line="312" w:lineRule="auto"/>
        <w:jc w:val="both"/>
      </w:pPr>
      <w:r>
        <w:rPr>
          <w:rFonts w:ascii="Calibri" w:hAnsi="Calibri"/>
          <w:b/>
          <w:sz w:val="22"/>
        </w:rPr>
        <w:t xml:space="preserve">Ms Lan: </w:t>
      </w:r>
      <w:r>
        <w:rPr>
          <w:rFonts w:ascii="Calibri" w:hAnsi="Calibri"/>
          <w:sz w:val="22"/>
        </w:rPr>
        <w:t xml:space="preserve">This sweater fits a little too tightly across the shoulders, could I exchange it for one size larger instead?  </w:t>
      </w:r>
      <w:r>
        <w:rPr>
          <w:rFonts w:ascii="Calibri" w:hAnsi="Calibri"/>
          <w:i/>
          <w:sz w:val="22"/>
        </w:rPr>
        <w:t>Chiếc áo len này hơi chật ở vai, tôi có thể đổi sang cỡ lớn hơn một size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let me check our stock for the larger size, and I'll swap it over for you at the counter.  </w:t>
      </w:r>
      <w:r>
        <w:rPr>
          <w:rFonts w:ascii="Calibri" w:hAnsi="Calibri"/>
          <w:i/>
          <w:sz w:val="22"/>
        </w:rPr>
        <w:t>Được chứ, để tôi kiểm tra hàng trong kho xem còn cỡ lớn hơn không, rồi đổi ngay cho chị tại quầy.</w:t>
      </w:r>
    </w:p>
    <w:p>
      <w:pPr>
        <w:spacing w:after="160" w:line="312" w:lineRule="auto"/>
        <w:jc w:val="both"/>
      </w:pPr>
      <w:r>
        <w:rPr>
          <w:rFonts w:ascii="Calibri" w:hAnsi="Calibri"/>
          <w:b/>
          <w:sz w:val="22"/>
        </w:rPr>
        <w:t xml:space="preserve">Ms Lan: </w:t>
      </w:r>
      <w:r>
        <w:rPr>
          <w:rFonts w:ascii="Calibri" w:hAnsi="Calibri"/>
          <w:sz w:val="22"/>
        </w:rPr>
        <w:t xml:space="preserve">Thank you, I was worried the larger size might already be sold out by now.  </w:t>
      </w:r>
      <w:r>
        <w:rPr>
          <w:rFonts w:ascii="Calibri" w:hAnsi="Calibri"/>
          <w:i/>
          <w:sz w:val="22"/>
        </w:rPr>
        <w:t>Cảm ơn chị, tôi cứ lo cỡ lớn hơn đã hết hàng rồi.</w:t>
      </w:r>
    </w:p>
    <w:p>
      <w:pPr>
        <w:spacing w:after="160" w:line="312" w:lineRule="auto"/>
        <w:jc w:val="both"/>
      </w:pPr>
      <w:r>
        <w:rPr>
          <w:rFonts w:ascii="Calibri" w:hAnsi="Calibri"/>
          <w:b/>
          <w:sz w:val="22"/>
        </w:rPr>
        <w:t xml:space="preserve">Ms Lan: </w:t>
      </w:r>
      <w:r>
        <w:rPr>
          <w:rFonts w:ascii="Calibri" w:hAnsi="Calibri"/>
          <w:sz w:val="22"/>
        </w:rPr>
        <w:t xml:space="preserve">I'd like to exchange this blue paint for the gray shade instead, since it doesn't match the living room curtains after all.  </w:t>
      </w:r>
      <w:r>
        <w:rPr>
          <w:rFonts w:ascii="Calibri" w:hAnsi="Calibri"/>
          <w:i/>
          <w:sz w:val="22"/>
        </w:rPr>
        <w:t>Tôi muốn đổi lon sơn màu xanh dương này sang màu xám thay vì vậy, vì nó không hợp với rèm phòng khách như tôi nghĩ.</w:t>
      </w:r>
    </w:p>
    <w:p>
      <w:pPr>
        <w:spacing w:after="160" w:line="312" w:lineRule="auto"/>
        <w:jc w:val="both"/>
      </w:pPr>
      <w:r>
        <w:rPr>
          <w:rFonts w:ascii="Calibri" w:hAnsi="Calibri"/>
          <w:b/>
          <w:sz w:val="22"/>
        </w:rPr>
        <w:t xml:space="preserve">Ms Hollowbrook: </w:t>
      </w:r>
      <w:r>
        <w:rPr>
          <w:rFonts w:ascii="Calibri" w:hAnsi="Calibri"/>
          <w:sz w:val="22"/>
        </w:rPr>
        <w:t xml:space="preserve">No problem, as long as the can hasn't been opened, I can swap it for the gray one at no extra charge.  </w:t>
      </w:r>
      <w:r>
        <w:rPr>
          <w:rFonts w:ascii="Calibri" w:hAnsi="Calibri"/>
          <w:i/>
          <w:sz w:val="22"/>
        </w:rPr>
        <w:t>Không vấn đề gì cả, miễn là lon sơn chưa mở hay pha trộn, tôi có thể đổi sang màu xám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It's sealed, I decided against the blue before even getting the lid off.  </w:t>
      </w:r>
      <w:r>
        <w:rPr>
          <w:rFonts w:ascii="Calibri" w:hAnsi="Calibri"/>
          <w:i/>
          <w:sz w:val="22"/>
        </w:rPr>
        <w:t>Lon sơn vẫn còn niêm phong hoàn toàn, tôi đã quyết định không lấy màu xanh trước cả khi mở nắp.</w:t>
      </w:r>
    </w:p>
    <w:p>
      <w:pPr>
        <w:spacing w:after="160" w:line="312" w:lineRule="auto"/>
        <w:jc w:val="both"/>
      </w:pPr>
      <w:r>
        <w:rPr>
          <w:rFonts w:ascii="Calibri" w:hAnsi="Calibri"/>
          <w:b/>
          <w:sz w:val="22"/>
        </w:rPr>
        <w:t xml:space="preserve">Ms Lan: </w:t>
      </w:r>
      <w:r>
        <w:rPr>
          <w:rFonts w:ascii="Calibri" w:hAnsi="Calibri"/>
          <w:sz w:val="22"/>
        </w:rPr>
        <w:t xml:space="preserve">Could I exchange these running shoes for a half size smaller, since my toes keep hitting the front whenever I walk downhill?  </w:t>
      </w:r>
      <w:r>
        <w:rPr>
          <w:rFonts w:ascii="Calibri" w:hAnsi="Calibri"/>
          <w:i/>
          <w:sz w:val="22"/>
        </w:rPr>
        <w:t>Tôi có thể đổi đôi giày chạy bộ này sang cỡ nhỏ hơn nửa size không, vì ngón chân tôi cứ chạm vào mũi giày mỗi khi đi xuống dốc?</w:t>
      </w:r>
    </w:p>
    <w:p>
      <w:pPr>
        <w:spacing w:after="160" w:line="312" w:lineRule="auto"/>
        <w:jc w:val="both"/>
      </w:pPr>
      <w:r>
        <w:rPr>
          <w:rFonts w:ascii="Calibri" w:hAnsi="Calibri"/>
          <w:b/>
          <w:sz w:val="22"/>
        </w:rPr>
        <w:t xml:space="preserve">Ms Hollowbrook: </w:t>
      </w:r>
      <w:r>
        <w:rPr>
          <w:rFonts w:ascii="Calibri" w:hAnsi="Calibri"/>
          <w:sz w:val="22"/>
        </w:rPr>
        <w:t xml:space="preserve">That's a common fit issue with this brand, so let's find the smaller size and get you fitted before you leave.  </w:t>
      </w:r>
      <w:r>
        <w:rPr>
          <w:rFonts w:ascii="Calibri" w:hAnsi="Calibri"/>
          <w:i/>
          <w:sz w:val="22"/>
        </w:rPr>
        <w:t>Hoàn toàn được, đó là vấn đề về form giày khá phổ biến với hãng này, nên mình tìm cỡ nhỏ hơn và đo chân cho chị thật kỹ trước khi rời đi hôm nay.</w:t>
      </w:r>
    </w:p>
    <w:p>
      <w:pPr>
        <w:spacing w:after="160" w:line="312" w:lineRule="auto"/>
        <w:jc w:val="both"/>
      </w:pPr>
      <w:r>
        <w:rPr>
          <w:rFonts w:ascii="Calibri" w:hAnsi="Calibri"/>
          <w:b/>
          <w:sz w:val="22"/>
        </w:rPr>
        <w:t xml:space="preserve">Ms Lan: </w:t>
      </w:r>
      <w:r>
        <w:rPr>
          <w:rFonts w:ascii="Calibri" w:hAnsi="Calibri"/>
          <w:sz w:val="22"/>
        </w:rPr>
        <w:t xml:space="preserve">That would be great, I'd rather get the sizing now than deal with blisters later.  </w:t>
      </w:r>
      <w:r>
        <w:rPr>
          <w:rFonts w:ascii="Calibri" w:hAnsi="Calibri"/>
          <w:i/>
          <w:sz w:val="22"/>
        </w:rPr>
        <w:t>Vậy thì tốt quá, tôi thà chỉnh đúng size ngay bây giờ còn hơn bị phồng rộp chân về sau.</w:t>
      </w:r>
    </w:p>
    <w:p>
      <w:pPr>
        <w:spacing w:after="160" w:line="312" w:lineRule="auto"/>
        <w:jc w:val="both"/>
      </w:pPr>
      <w:r>
        <w:rPr>
          <w:rFonts w:ascii="Calibri" w:hAnsi="Calibri"/>
          <w:b/>
          <w:sz w:val="22"/>
        </w:rPr>
        <w:t xml:space="preserve">Ms Lan: </w:t>
      </w:r>
      <w:r>
        <w:rPr>
          <w:rFonts w:ascii="Calibri" w:hAnsi="Calibri"/>
          <w:sz w:val="22"/>
        </w:rPr>
        <w:t xml:space="preserve">I bought the wrong voltage adapter for my trip, could I exchange it for the correct version before I fly out tomorrow?  </w:t>
      </w:r>
      <w:r>
        <w:rPr>
          <w:rFonts w:ascii="Calibri" w:hAnsi="Calibri"/>
          <w:i/>
          <w:sz w:val="22"/>
        </w:rPr>
        <w:t>Tôi lỡ mua nhầm bộ chuyển đổi điện áp cho chuyến đi, tôi có thể đổi sang đúng loại trước khi bay vào ngày mai không?</w:t>
      </w:r>
    </w:p>
    <w:p>
      <w:pPr>
        <w:spacing w:after="160" w:line="312" w:lineRule="auto"/>
        <w:jc w:val="both"/>
      </w:pPr>
      <w:r>
        <w:rPr>
          <w:rFonts w:ascii="Calibri" w:hAnsi="Calibri"/>
          <w:b/>
          <w:sz w:val="22"/>
        </w:rPr>
        <w:t xml:space="preserve">Ms Hollowbrook: </w:t>
      </w:r>
      <w:r>
        <w:rPr>
          <w:rFonts w:ascii="Calibri" w:hAnsi="Calibri"/>
          <w:sz w:val="22"/>
        </w:rPr>
        <w:t xml:space="preserve">Yes, we keep several versions in stock specifically for situations like this, so let's find the right one for wherever you're traveling to.  </w:t>
      </w:r>
      <w:r>
        <w:rPr>
          <w:rFonts w:ascii="Calibri" w:hAnsi="Calibri"/>
          <w:i/>
          <w:sz w:val="22"/>
        </w:rPr>
        <w:t>Được chứ, chúng tôi có sẵn nhiều phiên bản khác nhau đúng cho những tình huống như vậy, nên mình tìm đúng loại phù hợp với nơi chị sắp đến.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stuck searching every shop at the airport instead.  </w:t>
      </w:r>
      <w:r>
        <w:rPr>
          <w:rFonts w:ascii="Calibri" w:hAnsi="Calibri"/>
          <w:i/>
          <w:sz w:val="22"/>
        </w:rPr>
        <w:t>Vậy thì nhẹ cả người, tôi cứ lo phải chạy khắp các cửa hàng ở sân bay tìm mua.</w:t>
      </w:r>
    </w:p>
    <w:p>
      <w:pPr>
        <w:spacing w:after="160" w:line="312" w:lineRule="auto"/>
        <w:jc w:val="both"/>
      </w:pPr>
      <w:r>
        <w:rPr>
          <w:rFonts w:ascii="Calibri" w:hAnsi="Calibri"/>
          <w:b/>
          <w:sz w:val="22"/>
        </w:rPr>
        <w:t xml:space="preserve">Ms Lan: </w:t>
      </w:r>
      <w:r>
        <w:rPr>
          <w:rFonts w:ascii="Calibri" w:hAnsi="Calibri"/>
          <w:sz w:val="22"/>
        </w:rPr>
        <w:t xml:space="preserve">This umbrella broke after just one windy afternoon, could I exchange it for a sturdier model instead of the same one again?  </w:t>
      </w:r>
      <w:r>
        <w:rPr>
          <w:rFonts w:ascii="Calibri" w:hAnsi="Calibri"/>
          <w:i/>
          <w:sz w:val="22"/>
        </w:rPr>
        <w:t>Chiếc dù này gãy chỉ sau một buổi chiều có gió lớn, tôi có thể đổi sang mẫu chắc chắn hơn thay vì lấy đúng mẫu cũ không?</w:t>
      </w:r>
    </w:p>
    <w:p>
      <w:pPr>
        <w:spacing w:after="160" w:line="312" w:lineRule="auto"/>
        <w:jc w:val="both"/>
      </w:pPr>
      <w:r>
        <w:rPr>
          <w:rFonts w:ascii="Calibri" w:hAnsi="Calibri"/>
          <w:b/>
          <w:sz w:val="22"/>
        </w:rPr>
        <w:t xml:space="preserve">Ms Hollowbrook: </w:t>
      </w:r>
      <w:r>
        <w:rPr>
          <w:rFonts w:ascii="Calibri" w:hAnsi="Calibri"/>
          <w:sz w:val="22"/>
        </w:rPr>
        <w:t xml:space="preserve">Of course, I'd recommend the reinforced frame model, since it holds up far better in strong wind than the one you bought.  </w:t>
      </w:r>
      <w:r>
        <w:rPr>
          <w:rFonts w:ascii="Calibri" w:hAnsi="Calibri"/>
          <w:i/>
          <w:sz w:val="22"/>
        </w:rPr>
        <w:t>Được chứ, thật ra tôi cũng khuyên chị nên chọn mẫu khung gia cố, vì nó chịu gió mạnh tốt hơn hẳn mẫu chị mua ban đầu.</w:t>
      </w:r>
    </w:p>
    <w:p>
      <w:pPr>
        <w:spacing w:after="160" w:line="312" w:lineRule="auto"/>
        <w:jc w:val="both"/>
      </w:pPr>
      <w:r>
        <w:rPr>
          <w:rFonts w:ascii="Calibri" w:hAnsi="Calibri"/>
          <w:b/>
          <w:sz w:val="22"/>
        </w:rPr>
        <w:t xml:space="preserve">Ms Lan: </w:t>
      </w:r>
      <w:r>
        <w:rPr>
          <w:rFonts w:ascii="Calibri" w:hAnsi="Calibri"/>
          <w:sz w:val="22"/>
        </w:rPr>
        <w:t xml:space="preserve">That sounds much more practical, I'll take that version this time around.  </w:t>
      </w:r>
      <w:r>
        <w:rPr>
          <w:rFonts w:ascii="Calibri" w:hAnsi="Calibri"/>
          <w:i/>
          <w:sz w:val="22"/>
        </w:rPr>
        <w:t>Nghe thực tế hơn nhiều, lần này tôi sẽ lấy mẫu đó.</w:t>
      </w:r>
    </w:p>
    <w:p>
      <w:pPr>
        <w:spacing w:after="160" w:line="312" w:lineRule="auto"/>
        <w:jc w:val="both"/>
      </w:pPr>
      <w:r>
        <w:rPr>
          <w:rFonts w:ascii="Calibri" w:hAnsi="Calibri"/>
          <w:b/>
          <w:sz w:val="22"/>
        </w:rPr>
        <w:t xml:space="preserve">Ms Lan: </w:t>
      </w:r>
      <w:r>
        <w:rPr>
          <w:rFonts w:ascii="Calibri" w:hAnsi="Calibri"/>
          <w:sz w:val="22"/>
        </w:rPr>
        <w:t xml:space="preserve">Could I exchange this children's bicycle helmet for a smaller size, since it kept sliding down over my son's eyes?  </w:t>
      </w:r>
      <w:r>
        <w:rPr>
          <w:rFonts w:ascii="Calibri" w:hAnsi="Calibri"/>
          <w:i/>
          <w:sz w:val="22"/>
        </w:rPr>
        <w:t>Tôi có thể đổi chiếc mũ bảo hiểm xe đạp trẻ em này sang cỡ nhỏ hơn không, vì nó cứ tụt xuống che mắt con trai tôi?</w:t>
      </w:r>
    </w:p>
    <w:p>
      <w:pPr>
        <w:spacing w:after="160" w:line="312" w:lineRule="auto"/>
        <w:jc w:val="both"/>
      </w:pPr>
      <w:r>
        <w:rPr>
          <w:rFonts w:ascii="Calibri" w:hAnsi="Calibri"/>
          <w:b/>
          <w:sz w:val="22"/>
        </w:rPr>
        <w:t xml:space="preserve">Ms Hollowbrook: </w:t>
      </w:r>
      <w:r>
        <w:rPr>
          <w:rFonts w:ascii="Calibri" w:hAnsi="Calibri"/>
          <w:sz w:val="22"/>
        </w:rPr>
        <w:t xml:space="preserve">Safety gear needs to fit properly, so let's measure his head again here and find the exact right size before you leave.  </w:t>
      </w:r>
      <w:r>
        <w:rPr>
          <w:rFonts w:ascii="Calibri" w:hAnsi="Calibri"/>
          <w:i/>
          <w:sz w:val="22"/>
        </w:rPr>
        <w:t>Chắc chắn rồi, đồ bảo hộ cần vừa vặn đúng cách, nên mình đo lại đầu bé ngay tại đây và tìm đúng size trước khi chị về.</w:t>
      </w:r>
    </w:p>
    <w:p>
      <w:pPr>
        <w:spacing w:after="160" w:line="312" w:lineRule="auto"/>
        <w:jc w:val="both"/>
      </w:pPr>
      <w:r>
        <w:rPr>
          <w:rFonts w:ascii="Calibri" w:hAnsi="Calibri"/>
          <w:b/>
          <w:sz w:val="22"/>
        </w:rPr>
        <w:t xml:space="preserve">Ms Lan: </w:t>
      </w:r>
      <w:r>
        <w:rPr>
          <w:rFonts w:ascii="Calibri" w:hAnsi="Calibri"/>
          <w:sz w:val="22"/>
        </w:rPr>
        <w:t xml:space="preserve">Thank you, I'd rather take the time now than have it fit wrong on the road.  </w:t>
      </w:r>
      <w:r>
        <w:rPr>
          <w:rFonts w:ascii="Calibri" w:hAnsi="Calibri"/>
          <w:i/>
          <w:sz w:val="22"/>
        </w:rPr>
        <w:t>Cảm ơn chị, tôi thà dành thời gian ngay bây giờ còn hơn để nó không vừa khi ra đường.</w:t>
      </w:r>
    </w:p>
    <w:p>
      <w:pPr>
        <w:spacing w:after="160" w:line="312" w:lineRule="auto"/>
        <w:jc w:val="both"/>
      </w:pPr>
      <w:r>
        <w:rPr>
          <w:rFonts w:ascii="Calibri" w:hAnsi="Calibri"/>
          <w:b/>
          <w:sz w:val="22"/>
        </w:rPr>
        <w:t xml:space="preserve">Ms Lan: </w:t>
      </w:r>
      <w:r>
        <w:rPr>
          <w:rFonts w:ascii="Calibri" w:hAnsi="Calibri"/>
          <w:sz w:val="22"/>
        </w:rPr>
        <w:t xml:space="preserve">I want to raise a complaint about how long I waited at the counter yesterday without anyone acknowledging I was there.  </w:t>
      </w:r>
      <w:r>
        <w:rPr>
          <w:rFonts w:ascii="Calibri" w:hAnsi="Calibri"/>
          <w:i/>
          <w:sz w:val="22"/>
        </w:rPr>
        <w:t>Tôi muốn phản ánh về việc tôi phải chờ quá lâu ở quầy hôm qua mà không ai để ý đến sự có mặt của tôi cả.</w:t>
      </w:r>
    </w:p>
    <w:p>
      <w:pPr>
        <w:spacing w:after="160" w:line="312" w:lineRule="auto"/>
        <w:jc w:val="both"/>
      </w:pPr>
      <w:r>
        <w:rPr>
          <w:rFonts w:ascii="Calibri" w:hAnsi="Calibri"/>
          <w:b/>
          <w:sz w:val="22"/>
        </w:rPr>
        <w:t xml:space="preserve">Ms Hollowbrook: </w:t>
      </w:r>
      <w:r>
        <w:rPr>
          <w:rFonts w:ascii="Calibri" w:hAnsi="Calibri"/>
          <w:sz w:val="22"/>
        </w:rPr>
        <w:t xml:space="preserve">I'm sorry you experienced that, it's not our standard of service, and I'll pass this along to the floor manager.  </w:t>
      </w:r>
      <w:r>
        <w:rPr>
          <w:rFonts w:ascii="Calibri" w:hAnsi="Calibri"/>
          <w:i/>
          <w:sz w:val="22"/>
        </w:rPr>
        <w:t>Tôi thật sự xin lỗi vì trải nghiệm đó, đó hoàn toàn không phải tiêu chuẩn dịch vụ chúng tôi hướng tới, và tôi sẽ báo lại ngay với quản lý khu vực đó.</w:t>
      </w:r>
    </w:p>
    <w:p>
      <w:pPr>
        <w:spacing w:after="160" w:line="312" w:lineRule="auto"/>
        <w:jc w:val="both"/>
      </w:pPr>
      <w:r>
        <w:rPr>
          <w:rFonts w:ascii="Calibri" w:hAnsi="Calibri"/>
          <w:b/>
          <w:sz w:val="22"/>
        </w:rPr>
        <w:t xml:space="preserve">Ms Lan: </w:t>
      </w:r>
      <w:r>
        <w:rPr>
          <w:rFonts w:ascii="Calibri" w:hAnsi="Calibri"/>
          <w:sz w:val="22"/>
        </w:rPr>
        <w:t xml:space="preserve">I appreciate you taking it seriously, I just didn't want it to happen to someone else as well.  </w:t>
      </w:r>
      <w:r>
        <w:rPr>
          <w:rFonts w:ascii="Calibri" w:hAnsi="Calibri"/>
          <w:i/>
          <w:sz w:val="22"/>
        </w:rPr>
        <w:t>Tôi cảm kích vì chị xem chuyện này nghiêm túc, tôi chỉ không muốn ai khác cũng gặp tình huống tương tự.</w:t>
      </w:r>
    </w:p>
    <w:p>
      <w:pPr>
        <w:spacing w:after="160" w:line="312" w:lineRule="auto"/>
        <w:jc w:val="both"/>
      </w:pPr>
      <w:r>
        <w:rPr>
          <w:rFonts w:ascii="Calibri" w:hAnsi="Calibri"/>
          <w:b/>
          <w:sz w:val="22"/>
        </w:rPr>
        <w:t xml:space="preserve">Ms Lan: </w:t>
      </w:r>
      <w:r>
        <w:rPr>
          <w:rFonts w:ascii="Calibri" w:hAnsi="Calibri"/>
          <w:sz w:val="22"/>
        </w:rPr>
        <w:t xml:space="preserve">The staff member who helped me last Tuesday seemed dismissive when I asked a simple question about the return policy.  </w:t>
      </w:r>
      <w:r>
        <w:rPr>
          <w:rFonts w:ascii="Calibri" w:hAnsi="Calibri"/>
          <w:i/>
          <w:sz w:val="22"/>
        </w:rPr>
        <w:t>Nhân viên hỗ trợ tôi hôm thứ Ba trước có vẻ khá thờ ơ khi tôi hỏi một câu đơn giản về chính sách đổi trả.</w:t>
      </w:r>
    </w:p>
    <w:p>
      <w:pPr>
        <w:spacing w:after="160" w:line="312" w:lineRule="auto"/>
        <w:jc w:val="both"/>
      </w:pPr>
      <w:r>
        <w:rPr>
          <w:rFonts w:ascii="Calibri" w:hAnsi="Calibri"/>
          <w:b/>
          <w:sz w:val="22"/>
        </w:rPr>
        <w:t xml:space="preserve">Ms Hollowbrook: </w:t>
      </w:r>
      <w:r>
        <w:rPr>
          <w:rFonts w:ascii="Calibri" w:hAnsi="Calibri"/>
          <w:sz w:val="22"/>
        </w:rPr>
        <w:t xml:space="preserve">That's not how we expect our team to treat customers, and I'd like to apologize while I look into it.  </w:t>
      </w:r>
      <w:r>
        <w:rPr>
          <w:rFonts w:ascii="Calibri" w:hAnsi="Calibri"/>
          <w:i/>
          <w:sz w:val="22"/>
        </w:rPr>
        <w:t>Đó không phải cách chúng tôi mong đội ngũ của mình đối xử với khách hàng, và tôi muốn thay mặt xin lỗi trong lúc tìm hiểu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Thank you, I don't want anyone to get in serious trouble, but I did think it was worth mentioning.  </w:t>
      </w:r>
      <w:r>
        <w:rPr>
          <w:rFonts w:ascii="Calibri" w:hAnsi="Calibri"/>
          <w:i/>
          <w:sz w:val="22"/>
        </w:rPr>
        <w:t>Cảm ơn chị, tôi không muốn ai gặp rắc rối lớn, nhưng tôi nghĩ vẫn đáng để nhắc đến.</w:t>
      </w:r>
    </w:p>
    <w:p>
      <w:pPr>
        <w:spacing w:after="160" w:line="312" w:lineRule="auto"/>
        <w:jc w:val="both"/>
      </w:pPr>
      <w:r>
        <w:rPr>
          <w:rFonts w:ascii="Calibri" w:hAnsi="Calibri"/>
          <w:b/>
          <w:sz w:val="22"/>
        </w:rPr>
        <w:t xml:space="preserve">Ms Lan: </w:t>
      </w:r>
      <w:r>
        <w:rPr>
          <w:rFonts w:ascii="Calibri" w:hAnsi="Calibri"/>
          <w:sz w:val="22"/>
        </w:rPr>
        <w:t xml:space="preserve">I called the hotline three separate times last week and kept getting disconnected before anyone could help me.  </w:t>
      </w:r>
      <w:r>
        <w:rPr>
          <w:rFonts w:ascii="Calibri" w:hAnsi="Calibri"/>
          <w:i/>
          <w:sz w:val="22"/>
        </w:rPr>
        <w:t>Tôi đã gọi đường dây hỗ trợ ba lần riêng biệt trong tuần trước và cứ bị ngắt kết nối trước khi ai đó có thể giúp tôi thật sự.</w:t>
      </w:r>
    </w:p>
    <w:p>
      <w:pPr>
        <w:spacing w:after="160" w:line="312" w:lineRule="auto"/>
        <w:jc w:val="both"/>
      </w:pPr>
      <w:r>
        <w:rPr>
          <w:rFonts w:ascii="Calibri" w:hAnsi="Calibri"/>
          <w:b/>
          <w:sz w:val="22"/>
        </w:rPr>
        <w:t xml:space="preserve">Ms Hollowbrook: </w:t>
      </w:r>
      <w:r>
        <w:rPr>
          <w:rFonts w:ascii="Calibri" w:hAnsi="Calibri"/>
          <w:sz w:val="22"/>
        </w:rPr>
        <w:t xml:space="preserve">I'm sorry about that, our phone lines have had some technical issues recently, and I'll personally make sure this call gets resolved.  </w:t>
      </w:r>
      <w:r>
        <w:rPr>
          <w:rFonts w:ascii="Calibri" w:hAnsi="Calibri"/>
          <w:i/>
          <w:sz w:val="22"/>
        </w:rPr>
        <w:t>Tôi xin lỗi vì trải nghiệm khó chịu đó, đường dây của chúng tôi gần đây gặp một số trục trặc kỹ thuật, và tôi sẽ đích thân đảm bảo cuộc gọi lần này của chị được giải quyết trọn vẹn.</w:t>
      </w:r>
    </w:p>
    <w:p>
      <w:pPr>
        <w:spacing w:after="160" w:line="312" w:lineRule="auto"/>
        <w:jc w:val="both"/>
      </w:pPr>
      <w:r>
        <w:rPr>
          <w:rFonts w:ascii="Calibri" w:hAnsi="Calibri"/>
          <w:b/>
          <w:sz w:val="22"/>
        </w:rPr>
        <w:t xml:space="preserve">Ms Lan: </w:t>
      </w:r>
      <w:r>
        <w:rPr>
          <w:rFonts w:ascii="Calibri" w:hAnsi="Calibri"/>
          <w:sz w:val="22"/>
        </w:rPr>
        <w:t xml:space="preserve">I appreciate that, I was starting to think the problem might never get fixed.  </w:t>
      </w:r>
      <w:r>
        <w:rPr>
          <w:rFonts w:ascii="Calibri" w:hAnsi="Calibri"/>
          <w:i/>
          <w:sz w:val="22"/>
        </w:rPr>
        <w:t>Tôi cảm kích điều đó, tôi cứ bắt đầu nghĩ vấn đề này sẽ chẳng bao giờ được sửa.</w:t>
      </w:r>
    </w:p>
    <w:p>
      <w:pPr>
        <w:spacing w:after="160" w:line="312" w:lineRule="auto"/>
        <w:jc w:val="both"/>
      </w:pPr>
      <w:r>
        <w:rPr>
          <w:rFonts w:ascii="Calibri" w:hAnsi="Calibri"/>
          <w:b/>
          <w:sz w:val="22"/>
        </w:rPr>
        <w:t xml:space="preserve">Ms Lan: </w:t>
      </w:r>
      <w:r>
        <w:rPr>
          <w:rFonts w:ascii="Calibri" w:hAnsi="Calibri"/>
          <w:sz w:val="22"/>
        </w:rPr>
        <w:t xml:space="preserve">Nobody ever called me back after I left a message with customer service about my broken washing machine almost a week ago.  </w:t>
      </w:r>
      <w:r>
        <w:rPr>
          <w:rFonts w:ascii="Calibri" w:hAnsi="Calibri"/>
          <w:i/>
          <w:sz w:val="22"/>
        </w:rPr>
        <w:t>Không ai gọi lại cho tôi sau khi tôi để lại lời nhắn cho bộ phận chăm sóc khách hàng về chiếc máy giặt bị hỏng gần một tuần trước.</w:t>
      </w:r>
    </w:p>
    <w:p>
      <w:pPr>
        <w:spacing w:after="160" w:line="312" w:lineRule="auto"/>
        <w:jc w:val="both"/>
      </w:pPr>
      <w:r>
        <w:rPr>
          <w:rFonts w:ascii="Calibri" w:hAnsi="Calibri"/>
          <w:b/>
          <w:sz w:val="22"/>
        </w:rPr>
        <w:t xml:space="preserve">Ms Hollowbrook: </w:t>
      </w:r>
      <w:r>
        <w:rPr>
          <w:rFonts w:ascii="Calibri" w:hAnsi="Calibri"/>
          <w:sz w:val="22"/>
        </w:rPr>
        <w:t xml:space="preserve">That should never have happened, I sincerely apologize for the delay, and let me pull up your case and get this moving.  </w:t>
      </w:r>
      <w:r>
        <w:rPr>
          <w:rFonts w:ascii="Calibri" w:hAnsi="Calibri"/>
          <w:i/>
          <w:sz w:val="22"/>
        </w:rPr>
        <w:t>Lẽ ra chuyện đó không nên xảy ra, tôi thành thật xin lỗi vì sự chậm trễ, để tôi mở hồ sơ của chị ngay bây giờ và xử lý việc này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my complaint had just disappeared into thin air.  </w:t>
      </w:r>
      <w:r>
        <w:rPr>
          <w:rFonts w:ascii="Calibri" w:hAnsi="Calibri"/>
          <w:i/>
          <w:sz w:val="22"/>
        </w:rPr>
        <w:t>Cảm ơn chị, tôi thật sự đã bắt đầu cảm thấy lời phản ánh của mình như biến mất vào hư không.</w:t>
      </w:r>
    </w:p>
    <w:p>
      <w:pPr>
        <w:spacing w:after="160" w:line="312" w:lineRule="auto"/>
        <w:jc w:val="both"/>
      </w:pPr>
      <w:r>
        <w:rPr>
          <w:rFonts w:ascii="Calibri" w:hAnsi="Calibri"/>
          <w:b/>
          <w:sz w:val="22"/>
        </w:rPr>
        <w:t xml:space="preserve">Ms Lan: </w:t>
      </w:r>
      <w:r>
        <w:rPr>
          <w:rFonts w:ascii="Calibri" w:hAnsi="Calibri"/>
          <w:sz w:val="22"/>
        </w:rPr>
        <w:t xml:space="preserve">I felt rushed and a little ignored when I visited the store on Saturday, as if my questions were somehow bothering the staff.  </w:t>
      </w:r>
      <w:r>
        <w:rPr>
          <w:rFonts w:ascii="Calibri" w:hAnsi="Calibri"/>
          <w:i/>
          <w:sz w:val="22"/>
        </w:rPr>
        <w:t>Tôi cảm thấy bị hối thúc và hơi bị lơ là khi ghé cửa hàng vào thứ Bảy, như thể câu hỏi của tôi đang làm phiền nhân viên vậy.</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weekends can get busy, but that's never an excuse to make a customer feel unwelcome.  </w:t>
      </w:r>
      <w:r>
        <w:rPr>
          <w:rFonts w:ascii="Calibri" w:hAnsi="Calibri"/>
          <w:i/>
          <w:sz w:val="22"/>
        </w:rPr>
        <w:t>Tôi xin lỗi vì chị cảm thấy như vậy, cuối tuần của chúng tôi thường khá đông, nhưng điều đó không bao giờ là lý do để khách hàng cảm thấy không được chào đón hay bị hối thúc.</w:t>
      </w:r>
    </w:p>
    <w:p>
      <w:pPr>
        <w:spacing w:after="160" w:line="312" w:lineRule="auto"/>
        <w:jc w:val="both"/>
      </w:pPr>
      <w:r>
        <w:rPr>
          <w:rFonts w:ascii="Calibri" w:hAnsi="Calibri"/>
          <w:b/>
          <w:sz w:val="22"/>
        </w:rPr>
        <w:t xml:space="preserve">Ms Lan: </w:t>
      </w:r>
      <w:r>
        <w:rPr>
          <w:rFonts w:ascii="Calibri" w:hAnsi="Calibri"/>
          <w:sz w:val="22"/>
        </w:rPr>
        <w:t xml:space="preserve">I understand it gets hectic sometimes, I just wanted to mention it so it doesn't become a habit.  </w:t>
      </w:r>
      <w:r>
        <w:rPr>
          <w:rFonts w:ascii="Calibri" w:hAnsi="Calibri"/>
          <w:i/>
          <w:sz w:val="22"/>
        </w:rPr>
        <w:t>Tôi hiểu đôi khi mọi thứ bận rộn, tôi chỉ muốn nhắc đến để nó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The delivery driver was rude when I asked him to carry the package just a little further up to my door.  </w:t>
      </w:r>
      <w:r>
        <w:rPr>
          <w:rFonts w:ascii="Calibri" w:hAnsi="Calibri"/>
          <w:i/>
          <w:sz w:val="22"/>
        </w:rPr>
        <w:t>Người giao hàng khá thô lỗ khi tôi nhờ anh ấy mang gói hàng đi thêm một đoạn ngắn đến cửa nhà tôi.</w:t>
      </w:r>
    </w:p>
    <w:p>
      <w:pPr>
        <w:spacing w:after="160" w:line="312" w:lineRule="auto"/>
        <w:jc w:val="both"/>
      </w:pPr>
      <w:r>
        <w:rPr>
          <w:rFonts w:ascii="Calibri" w:hAnsi="Calibri"/>
          <w:b/>
          <w:sz w:val="22"/>
        </w:rPr>
        <w:t xml:space="preserve">Ms Hollowbrook: </w:t>
      </w:r>
      <w:r>
        <w:rPr>
          <w:rFonts w:ascii="Calibri" w:hAnsi="Calibri"/>
          <w:sz w:val="22"/>
        </w:rPr>
        <w:t xml:space="preserve">That's unacceptable behavior from anyone representing our company, and I'll be reporting this directly to the delivery partner's management today.  </w:t>
      </w:r>
      <w:r>
        <w:rPr>
          <w:rFonts w:ascii="Calibri" w:hAnsi="Calibri"/>
          <w:i/>
          <w:sz w:val="22"/>
        </w:rPr>
        <w:t>Đó là hành vi hoàn toàn không thể chấp nhận được từ bất kỳ ai đại diện cho công ty chúng tôi, và tôi sẽ báo cáo trực tiếp việc này cho bên quản lý đối tác giao hàng ngay hôm nay.</w:t>
      </w:r>
    </w:p>
    <w:p>
      <w:pPr>
        <w:spacing w:after="160" w:line="312" w:lineRule="auto"/>
        <w:jc w:val="both"/>
      </w:pPr>
      <w:r>
        <w:rPr>
          <w:rFonts w:ascii="Calibri" w:hAnsi="Calibri"/>
          <w:b/>
          <w:sz w:val="22"/>
        </w:rPr>
        <w:t xml:space="preserve">Ms Lan: </w:t>
      </w:r>
      <w:r>
        <w:rPr>
          <w:rFonts w:ascii="Calibri" w:hAnsi="Calibri"/>
          <w:sz w:val="22"/>
        </w:rPr>
        <w:t xml:space="preserve">Thank you, I don't usually complain about things like this, but it did catch me off guard.  </w:t>
      </w:r>
      <w:r>
        <w:rPr>
          <w:rFonts w:ascii="Calibri" w:hAnsi="Calibri"/>
          <w:i/>
          <w:sz w:val="22"/>
        </w:rPr>
        <w:t>Cảm ơn chị, tôi thường không hay phàn nàn về những chuyện như vậy, nhưng chuyện đó thật sự khiến tôi bất ngờ.</w:t>
      </w:r>
    </w:p>
    <w:p>
      <w:pPr>
        <w:spacing w:after="160" w:line="312" w:lineRule="auto"/>
        <w:jc w:val="both"/>
      </w:pPr>
      <w:r>
        <w:rPr>
          <w:rFonts w:ascii="Calibri" w:hAnsi="Calibri"/>
          <w:b/>
          <w:sz w:val="22"/>
        </w:rPr>
        <w:t xml:space="preserve">Ms Lan: </w:t>
      </w:r>
      <w:r>
        <w:rPr>
          <w:rFonts w:ascii="Calibri" w:hAnsi="Calibri"/>
          <w:sz w:val="22"/>
        </w:rPr>
        <w:t xml:space="preserve">I was given different information by two different staff members about whether this item was still under warranty.  </w:t>
      </w:r>
      <w:r>
        <w:rPr>
          <w:rFonts w:ascii="Calibri" w:hAnsi="Calibri"/>
          <w:i/>
          <w:sz w:val="22"/>
        </w:rPr>
        <w:t>Tôi được hai nhân viên khác nhau cung cấp thông tin hoàn toàn trái ngược nhau về việc món đồ này có còn bảo hành hay không.</w:t>
      </w:r>
    </w:p>
    <w:p>
      <w:pPr>
        <w:spacing w:after="160" w:line="312" w:lineRule="auto"/>
        <w:jc w:val="both"/>
      </w:pPr>
      <w:r>
        <w:rPr>
          <w:rFonts w:ascii="Calibri" w:hAnsi="Calibri"/>
          <w:b/>
          <w:sz w:val="22"/>
        </w:rPr>
        <w:t xml:space="preserve">Ms Hollowbrook: </w:t>
      </w:r>
      <w:r>
        <w:rPr>
          <w:rFonts w:ascii="Calibri" w:hAnsi="Calibri"/>
          <w:sz w:val="22"/>
        </w:rPr>
        <w:t xml:space="preserve">I'm sorry for the confusion, so let me check the system and give you one clear answer.  </w:t>
      </w:r>
      <w:r>
        <w:rPr>
          <w:rFonts w:ascii="Calibri" w:hAnsi="Calibri"/>
          <w:i/>
          <w:sz w:val="22"/>
        </w:rPr>
        <w:t>Tôi xin lỗi vì sự nhầm lẫn đó, kiểu thông tin lẫn lộn như vậy thật sự không công bằng với chị, để tôi tự kiểm tra hệ thống và đưa ra một câu trả lời rõ ràng duy nhất.</w:t>
      </w:r>
    </w:p>
    <w:p>
      <w:pPr>
        <w:spacing w:after="160" w:line="312" w:lineRule="auto"/>
        <w:jc w:val="both"/>
      </w:pPr>
      <w:r>
        <w:rPr>
          <w:rFonts w:ascii="Calibri" w:hAnsi="Calibri"/>
          <w:b/>
          <w:sz w:val="22"/>
        </w:rPr>
        <w:t xml:space="preserve">Ms Lan: </w:t>
      </w:r>
      <w:r>
        <w:rPr>
          <w:rFonts w:ascii="Calibri" w:hAnsi="Calibri"/>
          <w:sz w:val="22"/>
        </w:rPr>
        <w:t xml:space="preserve">That would help a lot, I just want to know exactly where I stand before deciding what to do next.  </w:t>
      </w:r>
      <w:r>
        <w:rPr>
          <w:rFonts w:ascii="Calibri" w:hAnsi="Calibri"/>
          <w:i/>
          <w:sz w:val="22"/>
        </w:rPr>
        <w:t>Vậy sẽ giúp ích rất nhiều, tôi chỉ muốn biết chính xác mình đang ở đâu trước khi quyết định bước tiếp theo.</w:t>
      </w:r>
    </w:p>
    <w:p>
      <w:pPr>
        <w:spacing w:after="160" w:line="312" w:lineRule="auto"/>
        <w:jc w:val="both"/>
      </w:pPr>
      <w:r>
        <w:rPr>
          <w:rFonts w:ascii="Calibri" w:hAnsi="Calibri"/>
          <w:b/>
          <w:sz w:val="22"/>
        </w:rPr>
        <w:t xml:space="preserve">Ms Lan: </w:t>
      </w:r>
      <w:r>
        <w:rPr>
          <w:rFonts w:ascii="Calibri" w:hAnsi="Calibri"/>
          <w:sz w:val="22"/>
        </w:rPr>
        <w:t xml:space="preserve">I noticed I was charged twice for the same order on my credit card statement this month, and I'd like that corrected.  </w:t>
      </w:r>
      <w:r>
        <w:rPr>
          <w:rFonts w:ascii="Calibri" w:hAnsi="Calibri"/>
          <w:i/>
          <w:sz w:val="22"/>
        </w:rPr>
        <w:t>Tôi để ý thấy mình bị tính tiền hai lần cho cùng một đơn hàng trên sao kê thẻ tín dụng tháng này, tôi muốn được điều chỉnh lại.</w:t>
      </w:r>
    </w:p>
    <w:p>
      <w:pPr>
        <w:spacing w:after="160" w:line="312" w:lineRule="auto"/>
        <w:jc w:val="both"/>
      </w:pPr>
      <w:r>
        <w:rPr>
          <w:rFonts w:ascii="Calibri" w:hAnsi="Calibri"/>
          <w:b/>
          <w:sz w:val="22"/>
        </w:rPr>
        <w:t xml:space="preserve">Ms Hollowbrook: </w:t>
      </w:r>
      <w:r>
        <w:rPr>
          <w:rFonts w:ascii="Calibri" w:hAnsi="Calibri"/>
          <w:sz w:val="22"/>
        </w:rPr>
        <w:t xml:space="preserve">Let me pull up your order history, and if there's a duplicate charge, I'll reverse the extra one back onto your card.  </w:t>
      </w:r>
      <w:r>
        <w:rPr>
          <w:rFonts w:ascii="Calibri" w:hAnsi="Calibri"/>
          <w:i/>
          <w:sz w:val="22"/>
        </w:rPr>
        <w:t>Để tôi kiểm tra lịch sử đơn hàng của chị ngay, và nếu đúng là bị tính trùng, tôi sẽ hoàn lại khoản dư đó về thẻ của chị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highlighted on my statement if that helps speed things along.  </w:t>
      </w:r>
      <w:r>
        <w:rPr>
          <w:rFonts w:ascii="Calibri" w:hAnsi="Calibri"/>
          <w:i/>
          <w:sz w:val="22"/>
        </w:rPr>
        <w:t>Cảm ơn chị, tôi đã khoanh đỏ cả hai lần tính tiền trên sao kê nếu điều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for a subscription service that I canceled over a month ago.  </w:t>
      </w:r>
      <w:r>
        <w:rPr>
          <w:rFonts w:ascii="Calibri" w:hAnsi="Calibri"/>
          <w:i/>
          <w:sz w:val="22"/>
        </w:rPr>
        <w:t>Có một khoản phí trên tài khoản của tôi cho một dịch vụ đăng ký mà tôi thật sự đã hủy từ hơn một tháng trước.</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looks like the cancellation didn't fully process, so I'll refund that charge and confirm the cancellation again.  </w:t>
      </w:r>
      <w:r>
        <w:rPr>
          <w:rFonts w:ascii="Calibri" w:hAnsi="Calibri"/>
          <w:i/>
          <w:sz w:val="22"/>
        </w:rPr>
        <w:t>Tôi xin lỗi về chuyện đó, có vẻ việc hủy chưa được xử lý hoàn tất bên phía chúng tôi, nên tôi sẽ hoàn lại khoản phí đó và xác nhận hủy lại ngay bây giờ.</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a confirmation email this time so I have proof it's canceled.  </w:t>
      </w:r>
      <w:r>
        <w:rPr>
          <w:rFonts w:ascii="Calibri" w:hAnsi="Calibri"/>
          <w:i/>
          <w:sz w:val="22"/>
        </w:rPr>
        <w:t>Cảm ơn chị, lần này xin chị cũng gửi email xác nhận để tôi có bằng chứng là nó đã thật sự được hủy.</w:t>
      </w:r>
    </w:p>
    <w:p>
      <w:pPr>
        <w:spacing w:after="160" w:line="312" w:lineRule="auto"/>
        <w:jc w:val="both"/>
      </w:pPr>
      <w:r>
        <w:rPr>
          <w:rFonts w:ascii="Calibri" w:hAnsi="Calibri"/>
          <w:b/>
          <w:sz w:val="22"/>
        </w:rPr>
        <w:t xml:space="preserve">Ms Lan: </w:t>
      </w:r>
      <w:r>
        <w:rPr>
          <w:rFonts w:ascii="Calibri" w:hAnsi="Calibri"/>
          <w:sz w:val="22"/>
        </w:rPr>
        <w:t xml:space="preserve">I was charged the full price for this jacket, even though it was clearly marked as being twenty percent off in the store.  </w:t>
      </w:r>
      <w:r>
        <w:rPr>
          <w:rFonts w:ascii="Calibri" w:hAnsi="Calibri"/>
          <w:i/>
          <w:sz w:val="22"/>
        </w:rPr>
        <w:t>Tôi bị tính nguyên giá cho chiếc áo khoác này, dù nó rõ ràng được dán nhãn giảm hai mươi phần trăm trong cửa hàng.</w:t>
      </w:r>
    </w:p>
    <w:p>
      <w:pPr>
        <w:spacing w:after="160" w:line="312" w:lineRule="auto"/>
        <w:jc w:val="both"/>
      </w:pPr>
      <w:r>
        <w:rPr>
          <w:rFonts w:ascii="Calibri" w:hAnsi="Calibri"/>
          <w:b/>
          <w:sz w:val="22"/>
        </w:rPr>
        <w:t xml:space="preserve">Ms Hollowbrook: </w:t>
      </w:r>
      <w:r>
        <w:rPr>
          <w:rFonts w:ascii="Calibri" w:hAnsi="Calibri"/>
          <w:sz w:val="22"/>
        </w:rPr>
        <w:t xml:space="preserve">That shouldn't have happened, let me check the receipt against the sale price, and I'll refund you the difference right away.  </w:t>
      </w:r>
      <w:r>
        <w:rPr>
          <w:rFonts w:ascii="Calibri" w:hAnsi="Calibri"/>
          <w:i/>
          <w:sz w:val="22"/>
        </w:rPr>
        <w:t>Lẽ ra không nên xảy ra như vậy, để tôi đối chiếu hóa đơn với giá giảm, rồi hoàn lại phần chênh lệch cho chị ngay.</w:t>
      </w:r>
    </w:p>
    <w:p>
      <w:pPr>
        <w:spacing w:after="160" w:line="312" w:lineRule="auto"/>
        <w:jc w:val="both"/>
      </w:pPr>
      <w:r>
        <w:rPr>
          <w:rFonts w:ascii="Calibri" w:hAnsi="Calibri"/>
          <w:b/>
          <w:sz w:val="22"/>
        </w:rPr>
        <w:t xml:space="preserve">Ms Lan: </w:t>
      </w:r>
      <w:r>
        <w:rPr>
          <w:rFonts w:ascii="Calibri" w:hAnsi="Calibri"/>
          <w:sz w:val="22"/>
        </w:rPr>
        <w:t xml:space="preserve">Thank you, I kept the receipt specifically because I had a feeling something might have gone wrong at the register.  </w:t>
      </w:r>
      <w:r>
        <w:rPr>
          <w:rFonts w:ascii="Calibri" w:hAnsi="Calibri"/>
          <w:i/>
          <w:sz w:val="22"/>
        </w:rPr>
        <w:t>Cảm ơn chị, tôi giữ lại hóa đơn chính vì linh cảm có gì đó không đúng ở quầy thu ngân.</w:t>
      </w:r>
    </w:p>
    <w:p>
      <w:pPr>
        <w:spacing w:after="160" w:line="312" w:lineRule="auto"/>
        <w:jc w:val="both"/>
      </w:pPr>
      <w:r>
        <w:rPr>
          <w:rFonts w:ascii="Calibri" w:hAnsi="Calibri"/>
          <w:b/>
          <w:sz w:val="22"/>
        </w:rPr>
        <w:t xml:space="preserve">Ms Lan: </w:t>
      </w:r>
      <w:r>
        <w:rPr>
          <w:rFonts w:ascii="Calibri" w:hAnsi="Calibri"/>
          <w:sz w:val="22"/>
        </w:rPr>
        <w:t xml:space="preserve">My monthly membership fee went up without any warning or notice sent to me beforehand, which caught me off guard.  </w:t>
      </w:r>
      <w:r>
        <w:rPr>
          <w:rFonts w:ascii="Calibri" w:hAnsi="Calibri"/>
          <w:i/>
          <w:sz w:val="22"/>
        </w:rPr>
        <w:t>Phí thành viên hằng tháng của tôi tăng lên mà không hề có cảnh báo hay thông báo trước nào cả, điều đó thật sự khiến tôi bất ngờ.</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customers should always be notified in advance of any price change, so let me check your account.  </w:t>
      </w:r>
      <w:r>
        <w:rPr>
          <w:rFonts w:ascii="Calibri" w:hAnsi="Calibri"/>
          <w:i/>
          <w:sz w:val="22"/>
        </w:rPr>
        <w:t>Tôi xin lỗi vì điều đó, khách hàng luôn phải được thông báo trước về bất kỳ thay đổi giá nào, để tôi kiểm tra xem chuyện gì đã xảy ra với tài khoản của chị.</w:t>
      </w:r>
    </w:p>
    <w:p>
      <w:pPr>
        <w:spacing w:after="160" w:line="312" w:lineRule="auto"/>
        <w:jc w:val="both"/>
      </w:pPr>
      <w:r>
        <w:rPr>
          <w:rFonts w:ascii="Calibri" w:hAnsi="Calibri"/>
          <w:b/>
          <w:sz w:val="22"/>
        </w:rPr>
        <w:t xml:space="preserve">Ms Lan: </w:t>
      </w:r>
      <w:r>
        <w:rPr>
          <w:rFonts w:ascii="Calibri" w:hAnsi="Calibri"/>
          <w:sz w:val="22"/>
        </w:rPr>
        <w:t xml:space="preserve">I'd appreciate that, I don't mind price changes as much as I mind not being told about them.  </w:t>
      </w:r>
      <w:r>
        <w:rPr>
          <w:rFonts w:ascii="Calibri" w:hAnsi="Calibri"/>
          <w:i/>
          <w:sz w:val="22"/>
        </w:rPr>
        <w:t>Tôi sẽ cảm kích điều đó, tôi không phiền việc giá thay đổi nhiều bằng việc không được thông báo trước.</w:t>
      </w:r>
    </w:p>
    <w:p>
      <w:pPr>
        <w:spacing w:after="160" w:line="312" w:lineRule="auto"/>
        <w:jc w:val="both"/>
      </w:pPr>
      <w:r>
        <w:rPr>
          <w:rFonts w:ascii="Calibri" w:hAnsi="Calibri"/>
          <w:b/>
          <w:sz w:val="22"/>
        </w:rPr>
        <w:t xml:space="preserve">Ms Lan: </w:t>
      </w:r>
      <w:r>
        <w:rPr>
          <w:rFonts w:ascii="Calibri" w:hAnsi="Calibri"/>
          <w:sz w:val="22"/>
        </w:rPr>
        <w:t xml:space="preserve">This invoice lists a delivery fee that I was told would be waived when I placed the order over the phone.  </w:t>
      </w:r>
      <w:r>
        <w:rPr>
          <w:rFonts w:ascii="Calibri" w:hAnsi="Calibri"/>
          <w:i/>
          <w:sz w:val="22"/>
        </w:rPr>
        <w:t>Hóa đơn này liệt kê một khoản phí giao hàng mà tôi được báo là sẽ được miễn hoàn toàn khi tôi đặt hàng qua điện thoại.</w:t>
      </w:r>
    </w:p>
    <w:p>
      <w:pPr>
        <w:spacing w:after="160" w:line="312" w:lineRule="auto"/>
        <w:jc w:val="both"/>
      </w:pPr>
      <w:r>
        <w:rPr>
          <w:rFonts w:ascii="Calibri" w:hAnsi="Calibri"/>
          <w:b/>
          <w:sz w:val="22"/>
        </w:rPr>
        <w:t xml:space="preserve">Ms Hollowbrook: </w:t>
      </w:r>
      <w:r>
        <w:rPr>
          <w:rFonts w:ascii="Calibri" w:hAnsi="Calibri"/>
          <w:sz w:val="22"/>
        </w:rPr>
        <w:t xml:space="preserve">Let me check the notes from that call, and if that was promised, I'll remove the delivery fee from your invoice.  </w:t>
      </w:r>
      <w:r>
        <w:rPr>
          <w:rFonts w:ascii="Calibri" w:hAnsi="Calibri"/>
          <w:i/>
          <w:sz w:val="22"/>
        </w:rPr>
        <w:t>Để tôi kiểm tra ghi chú từ cuộc gọi đó, và nếu đúng là đã hứa với chị như vậy, tôi sẽ xóa phí giao hàng khỏi hóa đơn hôm nay.</w:t>
      </w:r>
    </w:p>
    <w:p>
      <w:pPr>
        <w:spacing w:after="160" w:line="312" w:lineRule="auto"/>
        <w:jc w:val="both"/>
      </w:pPr>
      <w:r>
        <w:rPr>
          <w:rFonts w:ascii="Calibri" w:hAnsi="Calibri"/>
          <w:b/>
          <w:sz w:val="22"/>
        </w:rPr>
        <w:t xml:space="preserve">Ms Lan: </w:t>
      </w:r>
      <w:r>
        <w:rPr>
          <w:rFonts w:ascii="Calibri" w:hAnsi="Calibri"/>
          <w:sz w:val="22"/>
        </w:rPr>
        <w:t xml:space="preserve">Thank you, I remember the representative's name was Olivia, if that helps you track down the call.  </w:t>
      </w:r>
      <w:r>
        <w:rPr>
          <w:rFonts w:ascii="Calibri" w:hAnsi="Calibri"/>
          <w:i/>
          <w:sz w:val="22"/>
        </w:rPr>
        <w:t>Cảm ơn chị, tôi nhớ tên người tư vấn là Olivia, nếu điều đó giúp chị tìm lại cuộc gọi.</w:t>
      </w:r>
    </w:p>
    <w:p>
      <w:pPr>
        <w:spacing w:after="160" w:line="312" w:lineRule="auto"/>
        <w:jc w:val="both"/>
      </w:pPr>
      <w:r>
        <w:rPr>
          <w:rFonts w:ascii="Calibri" w:hAnsi="Calibri"/>
          <w:b/>
          <w:sz w:val="22"/>
        </w:rPr>
        <w:t xml:space="preserve">Ms Lan: </w:t>
      </w:r>
      <w:r>
        <w:rPr>
          <w:rFonts w:ascii="Calibri" w:hAnsi="Calibri"/>
          <w:sz w:val="22"/>
        </w:rPr>
        <w:t xml:space="preserve">I think there's an error on my bill, since it shows two delivery charges for what was just one single order.  </w:t>
      </w:r>
      <w:r>
        <w:rPr>
          <w:rFonts w:ascii="Calibri" w:hAnsi="Calibri"/>
          <w:i/>
          <w:sz w:val="22"/>
        </w:rPr>
        <w:t>Tôi nghĩ hóa đơn của mình có lỗi, vì nó hiển thị hai khoản phí giao hàng trong khi thực tế chỉ có đúng một đơn hàng duy nhất.</w:t>
      </w:r>
    </w:p>
    <w:p>
      <w:pPr>
        <w:spacing w:after="160" w:line="312" w:lineRule="auto"/>
        <w:jc w:val="both"/>
      </w:pPr>
      <w:r>
        <w:rPr>
          <w:rFonts w:ascii="Calibri" w:hAnsi="Calibri"/>
          <w:b/>
          <w:sz w:val="22"/>
        </w:rPr>
        <w:t xml:space="preserve">Ms Hollowbrook: </w:t>
      </w:r>
      <w:r>
        <w:rPr>
          <w:rFonts w:ascii="Calibri" w:hAnsi="Calibri"/>
          <w:sz w:val="22"/>
        </w:rPr>
        <w:t xml:space="preserve">You're right, I can see the duplicate charge, and I'll remove it and send you a corrected invoice by email.  </w:t>
      </w:r>
      <w:r>
        <w:rPr>
          <w:rFonts w:ascii="Calibri" w:hAnsi="Calibri"/>
          <w:i/>
          <w:sz w:val="22"/>
        </w:rPr>
        <w:t>Chị nói đúng, tôi có thể thấy rõ khoản phí bị trùng trên hệ thống ngay bây giờ, tôi sẽ xóa nó đi và gửi lại hóa đơn đã được chỉnh sửa qua email.</w:t>
      </w:r>
    </w:p>
    <w:p>
      <w:pPr>
        <w:spacing w:after="160" w:line="312" w:lineRule="auto"/>
        <w:jc w:val="both"/>
      </w:pPr>
      <w:r>
        <w:rPr>
          <w:rFonts w:ascii="Calibri" w:hAnsi="Calibri"/>
          <w:b/>
          <w:sz w:val="22"/>
        </w:rPr>
        <w:t xml:space="preserve">Ms Lan: </w:t>
      </w:r>
      <w:r>
        <w:rPr>
          <w:rFonts w:ascii="Calibri" w:hAnsi="Calibri"/>
          <w:sz w:val="22"/>
        </w:rPr>
        <w:t xml:space="preserve">Thank you for sorting that out so quickly, I was worried it might take several phone calls to fix.  </w:t>
      </w:r>
      <w:r>
        <w:rPr>
          <w:rFonts w:ascii="Calibri" w:hAnsi="Calibri"/>
          <w:i/>
          <w:sz w:val="22"/>
        </w:rPr>
        <w:t>Cảm ơn chị đã xử lý nhanh như vậy, tôi cứ lo phải gọi điện nhiều lần mới sửa được.</w:t>
      </w:r>
    </w:p>
    <w:p>
      <w:pPr>
        <w:spacing w:after="160" w:line="312" w:lineRule="auto"/>
        <w:jc w:val="both"/>
      </w:pPr>
      <w:r>
        <w:rPr>
          <w:rFonts w:ascii="Calibri" w:hAnsi="Calibri"/>
          <w:b/>
          <w:sz w:val="22"/>
        </w:rPr>
        <w:t xml:space="preserve">Ms Lan: </w:t>
      </w:r>
      <w:r>
        <w:rPr>
          <w:rFonts w:ascii="Calibri" w:hAnsi="Calibri"/>
          <w:sz w:val="22"/>
        </w:rPr>
        <w:t xml:space="preserve">I was charged in a different currency than expected, and the final amount ended up being noticeably higher than I had planned for.  </w:t>
      </w:r>
      <w:r>
        <w:rPr>
          <w:rFonts w:ascii="Calibri" w:hAnsi="Calibri"/>
          <w:i/>
          <w:sz w:val="22"/>
        </w:rPr>
        <w:t>Tôi bị tính tiền bằng một loại tiền tệ khác với dự kiến, và số tiền cuối cùng cao hơn hẳn so với những gì tôi tính toán ban đầu.</w:t>
      </w:r>
    </w:p>
    <w:p>
      <w:pPr>
        <w:spacing w:after="160" w:line="312" w:lineRule="auto"/>
        <w:jc w:val="both"/>
      </w:pPr>
      <w:r>
        <w:rPr>
          <w:rFonts w:ascii="Calibri" w:hAnsi="Calibri"/>
          <w:b/>
          <w:sz w:val="22"/>
        </w:rPr>
        <w:t xml:space="preserve">Ms Hollowbrook: </w:t>
      </w:r>
      <w:r>
        <w:rPr>
          <w:rFonts w:ascii="Calibri" w:hAnsi="Calibri"/>
          <w:sz w:val="22"/>
        </w:rPr>
        <w:t xml:space="preserve">I'm sorry, it looks like the website defaulted to the wrong currency, so I'll refund the difference to your card.  </w:t>
      </w:r>
      <w:r>
        <w:rPr>
          <w:rFonts w:ascii="Calibri" w:hAnsi="Calibri"/>
          <w:i/>
          <w:sz w:val="22"/>
        </w:rPr>
        <w:t>Tôi xin lỗi vì sự nhầm lẫn đó, có vẻ trang web đã mặc định sai cài đặt tiền tệ, nên tôi sẽ hoàn lại khoản chênh lệch thẳng về thẻ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 didn't even notice the currency symbol until I checked my statement later that evening.  </w:t>
      </w:r>
      <w:r>
        <w:rPr>
          <w:rFonts w:ascii="Calibri" w:hAnsi="Calibri"/>
          <w:i/>
          <w:sz w:val="22"/>
        </w:rPr>
        <w:t>Tôi cảm kích điều đó, thú thật tôi còn không để ý đến ký hiệu tiền tệ cho đến khi kiểm tra sao kê vào tối hôm đó.</w:t>
      </w:r>
    </w:p>
    <w:p>
      <w:pPr>
        <w:spacing w:after="160" w:line="312" w:lineRule="auto"/>
        <w:jc w:val="both"/>
      </w:pPr>
      <w:r>
        <w:rPr>
          <w:rFonts w:ascii="Calibri" w:hAnsi="Calibri"/>
          <w:b/>
          <w:sz w:val="22"/>
        </w:rPr>
        <w:t xml:space="preserve">Ms Lan: </w:t>
      </w:r>
      <w:r>
        <w:rPr>
          <w:rFonts w:ascii="Calibri" w:hAnsi="Calibri"/>
          <w:sz w:val="22"/>
        </w:rPr>
        <w:t xml:space="preserve">Could you explain this extra processing fee on my receipt, since I don't remember agreeing to anything like that at checkout?  </w:t>
      </w:r>
      <w:r>
        <w:rPr>
          <w:rFonts w:ascii="Calibri" w:hAnsi="Calibri"/>
          <w:i/>
          <w:sz w:val="22"/>
        </w:rPr>
        <w:t>Chị có thể giải thích khoản phí xử lý thêm này trên hóa đơn không, vì tôi không nhớ mình đã đồng ý với khoản nào như vậy lúc thanh toán cả.</w:t>
      </w:r>
    </w:p>
    <w:p>
      <w:pPr>
        <w:spacing w:after="160" w:line="312" w:lineRule="auto"/>
        <w:jc w:val="both"/>
      </w:pPr>
      <w:r>
        <w:rPr>
          <w:rFonts w:ascii="Calibri" w:hAnsi="Calibri"/>
          <w:b/>
          <w:sz w:val="22"/>
        </w:rPr>
        <w:t xml:space="preserve">Ms Hollowbrook: </w:t>
      </w:r>
      <w:r>
        <w:rPr>
          <w:rFonts w:ascii="Calibri" w:hAnsi="Calibri"/>
          <w:sz w:val="22"/>
        </w:rPr>
        <w:t xml:space="preserve">Let me look into that, and if it wasn't clearly disclosed before you paid, I'll remove it and adjust your total.  </w:t>
      </w:r>
      <w:r>
        <w:rPr>
          <w:rFonts w:ascii="Calibri" w:hAnsi="Calibri"/>
          <w:i/>
          <w:sz w:val="22"/>
        </w:rPr>
        <w:t>Để tôi tìm hiểu giúp chị, và nếu nó không được công bố rõ ràng trước khi chị thanh toán, tôi sẽ xóa khoản đó và điều chỉnh lại tổng tiền.</w:t>
      </w:r>
    </w:p>
    <w:p>
      <w:pPr>
        <w:spacing w:after="160" w:line="312" w:lineRule="auto"/>
        <w:jc w:val="both"/>
      </w:pPr>
      <w:r>
        <w:rPr>
          <w:rFonts w:ascii="Calibri" w:hAnsi="Calibri"/>
          <w:b/>
          <w:sz w:val="22"/>
        </w:rPr>
        <w:t xml:space="preserve">Ms Lan: </w:t>
      </w:r>
      <w:r>
        <w:rPr>
          <w:rFonts w:ascii="Calibri" w:hAnsi="Calibri"/>
          <w:sz w:val="22"/>
        </w:rPr>
        <w:t xml:space="preserve">Thank you, I just want to understand exactly what I'm paying for before I accept any charge.  </w:t>
      </w:r>
      <w:r>
        <w:rPr>
          <w:rFonts w:ascii="Calibri" w:hAnsi="Calibri"/>
          <w:i/>
          <w:sz w:val="22"/>
        </w:rPr>
        <w:t>Cảm ơn chị, tôi chỉ muốn hiểu rõ mình đang trả tiền cho đúng những gì trước khi chấp nhận bất kỳ khoản phí nào.</w:t>
      </w:r>
    </w:p>
    <w:p>
      <w:pPr>
        <w:spacing w:after="160" w:line="312" w:lineRule="auto"/>
        <w:jc w:val="both"/>
      </w:pPr>
      <w:r>
        <w:rPr>
          <w:rFonts w:ascii="Calibri" w:hAnsi="Calibri"/>
          <w:b/>
          <w:sz w:val="22"/>
        </w:rPr>
        <w:t xml:space="preserve">Ms Lan: </w:t>
      </w:r>
      <w:r>
        <w:rPr>
          <w:rFonts w:ascii="Calibri" w:hAnsi="Calibri"/>
          <w:sz w:val="22"/>
        </w:rPr>
        <w:t xml:space="preserve">Would it be possible to speak with a manager about this, since I feel it needs a bit more authority to resolve?  </w:t>
      </w:r>
      <w:r>
        <w:rPr>
          <w:rFonts w:ascii="Calibri" w:hAnsi="Calibri"/>
          <w:i/>
          <w:sz w:val="22"/>
        </w:rPr>
        <w:t>Có thể cho tôi nói chuyện với quản lý về vấn đề này không, vì tôi cảm thấy chuyện này cần một người có thẩm quyền cao hơn để giải quyết?</w:t>
      </w:r>
    </w:p>
    <w:p>
      <w:pPr>
        <w:spacing w:after="160" w:line="312" w:lineRule="auto"/>
        <w:jc w:val="both"/>
      </w:pPr>
      <w:r>
        <w:rPr>
          <w:rFonts w:ascii="Calibri" w:hAnsi="Calibri"/>
          <w:b/>
          <w:sz w:val="22"/>
        </w:rPr>
        <w:t xml:space="preserve">Ms Hollowbrook: </w:t>
      </w:r>
      <w:r>
        <w:rPr>
          <w:rFonts w:ascii="Calibri" w:hAnsi="Calibri"/>
          <w:sz w:val="22"/>
        </w:rPr>
        <w:t xml:space="preserve">Of course, let me call our store manager over now, and I'll stay with you to explain the situation together.  </w:t>
      </w:r>
      <w:r>
        <w:rPr>
          <w:rFonts w:ascii="Calibri" w:hAnsi="Calibri"/>
          <w:i/>
          <w:sz w:val="22"/>
        </w:rPr>
        <w:t>Được chứ, để tôi gọi quản lý cửa hàng của chúng tôi ra ngay bây giờ, và tôi sẽ ở lại cùng chị để giải thích tình huống luôn thể.</w:t>
      </w:r>
    </w:p>
    <w:p>
      <w:pPr>
        <w:spacing w:after="160" w:line="312" w:lineRule="auto"/>
        <w:jc w:val="both"/>
      </w:pPr>
      <w:r>
        <w:rPr>
          <w:rFonts w:ascii="Calibri" w:hAnsi="Calibri"/>
          <w:b/>
          <w:sz w:val="22"/>
        </w:rPr>
        <w:t xml:space="preserve">Ms Lan: </w:t>
      </w:r>
      <w:r>
        <w:rPr>
          <w:rFonts w:ascii="Calibri" w:hAnsi="Calibri"/>
          <w:sz w:val="22"/>
        </w:rPr>
        <w:t xml:space="preserve">Thank you, I'm not trying to cause trouble, I just think this particular case needs someone with more say.  </w:t>
      </w:r>
      <w:r>
        <w:rPr>
          <w:rFonts w:ascii="Calibri" w:hAnsi="Calibri"/>
          <w:i/>
          <w:sz w:val="22"/>
        </w:rPr>
        <w:t>Cảm ơn chị, tôi không có ý gây khó dễ, tôi chỉ nghĩ trường hợp này cần người có tiếng nói hơn một chút.</w:t>
      </w:r>
    </w:p>
    <w:p>
      <w:pPr>
        <w:spacing w:after="160" w:line="312" w:lineRule="auto"/>
        <w:jc w:val="both"/>
      </w:pPr>
      <w:r>
        <w:rPr>
          <w:rFonts w:ascii="Calibri" w:hAnsi="Calibri"/>
          <w:b/>
          <w:sz w:val="22"/>
        </w:rPr>
        <w:t xml:space="preserve">Ms Lan: </w:t>
      </w:r>
      <w:r>
        <w:rPr>
          <w:rFonts w:ascii="Calibri" w:hAnsi="Calibri"/>
          <w:sz w:val="22"/>
        </w:rPr>
        <w:t xml:space="preserve">I'd like to escalate this to someone above you, no offense intended, but I think this decision needs higher approval.  </w:t>
      </w:r>
      <w:r>
        <w:rPr>
          <w:rFonts w:ascii="Calibri" w:hAnsi="Calibri"/>
          <w:i/>
          <w:sz w:val="22"/>
        </w:rPr>
        <w:t>Tôi muốn chuyển vấn đề này lên cấp cao hơn chị, không có ý xúc phạm gì, nhưng tôi nghĩ quyết định này cần được phê duyệt ở cấp cao hơn.</w:t>
      </w:r>
    </w:p>
    <w:p>
      <w:pPr>
        <w:spacing w:after="160" w:line="312" w:lineRule="auto"/>
        <w:jc w:val="both"/>
      </w:pPr>
      <w:r>
        <w:rPr>
          <w:rFonts w:ascii="Calibri" w:hAnsi="Calibri"/>
          <w:b/>
          <w:sz w:val="22"/>
        </w:rPr>
        <w:t xml:space="preserve">Ms Hollowbrook: </w:t>
      </w:r>
      <w:r>
        <w:rPr>
          <w:rFonts w:ascii="Calibri" w:hAnsi="Calibri"/>
          <w:sz w:val="22"/>
        </w:rPr>
        <w:t xml:space="preserve">No offense taken, that's reasonable, let me transfer you to my supervisor, who has the authority to approve exceptions like this.  </w:t>
      </w:r>
      <w:r>
        <w:rPr>
          <w:rFonts w:ascii="Calibri" w:hAnsi="Calibri"/>
          <w:i/>
          <w:sz w:val="22"/>
        </w:rPr>
        <w:t>Tôi hoàn toàn không thấy bị xúc phạm, đó là điều hoàn toàn hợp lý, để tôi chuyển máy cho quản lý của tôi, người có thẩm quyền phê duyệt những trường hợp ngoại lệ như thế này.</w:t>
      </w:r>
    </w:p>
    <w:p>
      <w:pPr>
        <w:spacing w:after="160" w:line="312" w:lineRule="auto"/>
        <w:jc w:val="both"/>
      </w:pPr>
      <w:r>
        <w:rPr>
          <w:rFonts w:ascii="Calibri" w:hAnsi="Calibri"/>
          <w:b/>
          <w:sz w:val="22"/>
        </w:rPr>
        <w:t xml:space="preserve">Ms Lan: </w:t>
      </w:r>
      <w:r>
        <w:rPr>
          <w:rFonts w:ascii="Calibri" w:hAnsi="Calibri"/>
          <w:sz w:val="22"/>
        </w:rPr>
        <w:t xml:space="preserve">I appreciate you understanding, I know it's not personal, I just need a final answer today.  </w:t>
      </w:r>
      <w:r>
        <w:rPr>
          <w:rFonts w:ascii="Calibri" w:hAnsi="Calibri"/>
          <w:i/>
          <w:sz w:val="22"/>
        </w:rPr>
        <w:t>Tôi cảm kích vì chị hiểu cho tôi, tôi biết đó không phải chuyện cá nhân, tôi chỉ cần một câu trả lời cuối cùng ngay hôm nay.</w:t>
      </w:r>
    </w:p>
    <w:p>
      <w:pPr>
        <w:spacing w:after="160" w:line="312" w:lineRule="auto"/>
        <w:jc w:val="both"/>
      </w:pPr>
      <w:r>
        <w:rPr>
          <w:rFonts w:ascii="Calibri" w:hAnsi="Calibri"/>
          <w:b/>
          <w:sz w:val="22"/>
        </w:rPr>
        <w:t xml:space="preserve">Ms Lan: </w:t>
      </w:r>
      <w:r>
        <w:rPr>
          <w:rFonts w:ascii="Calibri" w:hAnsi="Calibri"/>
          <w:sz w:val="22"/>
        </w:rPr>
        <w:t xml:space="preserve">Is the manager available today, or would I need to come back another time to discuss this complaint in person?  </w:t>
      </w:r>
      <w:r>
        <w:rPr>
          <w:rFonts w:ascii="Calibri" w:hAnsi="Calibri"/>
          <w:i/>
          <w:sz w:val="22"/>
        </w:rPr>
        <w:t>Quản lý có mặt hôm nay không, hay tôi cần quay lại vào lúc khác để trao đổi trực tiếp về lời phản ánh này?</w:t>
      </w:r>
    </w:p>
    <w:p>
      <w:pPr>
        <w:spacing w:after="160" w:line="312" w:lineRule="auto"/>
        <w:jc w:val="both"/>
      </w:pPr>
      <w:r>
        <w:rPr>
          <w:rFonts w:ascii="Calibri" w:hAnsi="Calibri"/>
          <w:b/>
          <w:sz w:val="22"/>
        </w:rPr>
        <w:t xml:space="preserve">Ms Hollowbrook: </w:t>
      </w:r>
      <w:r>
        <w:rPr>
          <w:rFonts w:ascii="Calibri" w:hAnsi="Calibri"/>
          <w:sz w:val="22"/>
        </w:rPr>
        <w:t xml:space="preserve">She's in the building now, so let me see if she has a few minutes to speak with you directly.  </w:t>
      </w:r>
      <w:r>
        <w:rPr>
          <w:rFonts w:ascii="Calibri" w:hAnsi="Calibri"/>
          <w:i/>
          <w:sz w:val="22"/>
        </w:rPr>
        <w:t>Thật ra chị ấy đang có mặt ở đây, để tôi xem chị ấy có vài phút để nói chuyện trực tiếp với chị không.</w:t>
      </w:r>
    </w:p>
    <w:p>
      <w:pPr>
        <w:spacing w:after="160" w:line="312" w:lineRule="auto"/>
        <w:jc w:val="both"/>
      </w:pPr>
      <w:r>
        <w:rPr>
          <w:rFonts w:ascii="Calibri" w:hAnsi="Calibri"/>
          <w:b/>
          <w:sz w:val="22"/>
        </w:rPr>
        <w:t xml:space="preserve">Ms Lan: </w:t>
      </w:r>
      <w:r>
        <w:rPr>
          <w:rFonts w:ascii="Calibri" w:hAnsi="Calibri"/>
          <w:sz w:val="22"/>
        </w:rPr>
        <w:t xml:space="preserve">That would be perfect, I'd rather settle this today than leave it hanging over the weekend.  </w:t>
      </w:r>
      <w:r>
        <w:rPr>
          <w:rFonts w:ascii="Calibri" w:hAnsi="Calibri"/>
          <w:i/>
          <w:sz w:val="22"/>
        </w:rPr>
        <w:t>Vậy thì tuyệt quá, tôi thà giải quyết chuyện này hôm nay còn hơn để nó kéo dài qua cuối tuần.</w:t>
      </w:r>
    </w:p>
    <w:p>
      <w:pPr>
        <w:spacing w:after="160" w:line="312" w:lineRule="auto"/>
        <w:jc w:val="both"/>
      </w:pPr>
      <w:r>
        <w:rPr>
          <w:rFonts w:ascii="Calibri" w:hAnsi="Calibri"/>
          <w:b/>
          <w:sz w:val="22"/>
        </w:rPr>
        <w:t xml:space="preserve">Ms Lan: </w:t>
      </w:r>
      <w:r>
        <w:rPr>
          <w:rFonts w:ascii="Calibri" w:hAnsi="Calibri"/>
          <w:sz w:val="22"/>
        </w:rPr>
        <w:t xml:space="preserve">I already spoke with two different staff members about this, but neither of them seemed able to approve a refund.  </w:t>
      </w:r>
      <w:r>
        <w:rPr>
          <w:rFonts w:ascii="Calibri" w:hAnsi="Calibri"/>
          <w:i/>
          <w:sz w:val="22"/>
        </w:rPr>
        <w:t>Tôi đã trao đổi với hai nhân viên khác nhau về chuyện này rồi, nhưng không ai trong số họ có vẻ đủ thẩm quyền phê duyệt hoàn tiền cả.</w:t>
      </w:r>
    </w:p>
    <w:p>
      <w:pPr>
        <w:spacing w:after="160" w:line="312" w:lineRule="auto"/>
        <w:jc w:val="both"/>
      </w:pPr>
      <w:r>
        <w:rPr>
          <w:rFonts w:ascii="Calibri" w:hAnsi="Calibri"/>
          <w:b/>
          <w:sz w:val="22"/>
        </w:rPr>
        <w:t xml:space="preserve">Ms Hollowbrook: </w:t>
      </w:r>
      <w:r>
        <w:rPr>
          <w:rFonts w:ascii="Calibri" w:hAnsi="Calibri"/>
          <w:sz w:val="22"/>
        </w:rPr>
        <w:t xml:space="preserve">I understand the frustration, this situation does require manager approval, so let me get her involved instead of passing you around again.  </w:t>
      </w:r>
      <w:r>
        <w:rPr>
          <w:rFonts w:ascii="Calibri" w:hAnsi="Calibri"/>
          <w:i/>
          <w:sz w:val="22"/>
        </w:rPr>
        <w:t>Tôi hiểu sự khó chịu đó, tình huống này thật sự cần quản lý phê duyệt, nên để tôi mời chị ấy vào ngay thay vì để chị tiếp tục bị chuyển vòng vòng.</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I was just being sent in circles.  </w:t>
      </w:r>
      <w:r>
        <w:rPr>
          <w:rFonts w:ascii="Calibri" w:hAnsi="Calibri"/>
          <w:i/>
          <w:sz w:val="22"/>
        </w:rPr>
        <w:t>Cảm ơn chị, tôi cứ bắt đầu cảm thấy như mình đang bị đẩy đi lòng vòng vậy.</w:t>
      </w:r>
    </w:p>
    <w:p>
      <w:pPr>
        <w:spacing w:after="160" w:line="312" w:lineRule="auto"/>
        <w:jc w:val="both"/>
      </w:pPr>
      <w:r>
        <w:rPr>
          <w:rFonts w:ascii="Calibri" w:hAnsi="Calibri"/>
          <w:b/>
          <w:sz w:val="22"/>
        </w:rPr>
        <w:t xml:space="preserve">Ms Lan: </w:t>
      </w:r>
      <w:r>
        <w:rPr>
          <w:rFonts w:ascii="Calibri" w:hAnsi="Calibri"/>
          <w:sz w:val="22"/>
        </w:rPr>
        <w:t xml:space="preserve">Could I leave my contact number for the manager to call me back, since I don't have much more time today?  </w:t>
      </w:r>
      <w:r>
        <w:rPr>
          <w:rFonts w:ascii="Calibri" w:hAnsi="Calibri"/>
          <w:i/>
          <w:sz w:val="22"/>
        </w:rPr>
        <w:t>Tôi có thể để lại số điện thoại để quản lý gọi lại cho tôi không, vì hôm nay tôi không còn nhiều thời gian lắm?</w:t>
      </w:r>
    </w:p>
    <w:p>
      <w:pPr>
        <w:spacing w:after="160" w:line="312" w:lineRule="auto"/>
        <w:jc w:val="both"/>
      </w:pPr>
      <w:r>
        <w:rPr>
          <w:rFonts w:ascii="Calibri" w:hAnsi="Calibri"/>
          <w:b/>
          <w:sz w:val="22"/>
        </w:rPr>
        <w:t xml:space="preserve">Ms Hollowbrook: </w:t>
      </w:r>
      <w:r>
        <w:rPr>
          <w:rFonts w:ascii="Calibri" w:hAnsi="Calibri"/>
          <w:sz w:val="22"/>
        </w:rPr>
        <w:t xml:space="preserve">I'll pass your number along now, and I'll ask her to call you back before the end of the day.  </w:t>
      </w:r>
      <w:r>
        <w:rPr>
          <w:rFonts w:ascii="Calibri" w:hAnsi="Calibri"/>
          <w:i/>
          <w:sz w:val="22"/>
        </w:rPr>
        <w:t>Hoàn toàn được, tôi sẽ chuyển số của chị ngay bây giờ, và nhờ chị ấy gọi lại cho chị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she calls this afternoon.  </w:t>
      </w:r>
      <w:r>
        <w:rPr>
          <w:rFonts w:ascii="Calibri" w:hAnsi="Calibri"/>
          <w:i/>
          <w:sz w:val="22"/>
        </w:rPr>
        <w:t>Cảm ơn chị, tôi sẽ để điện thoại gần bên trong trường hợp chị ấy gọi vào chiều nay.</w:t>
      </w:r>
    </w:p>
    <w:p>
      <w:pPr>
        <w:spacing w:after="160" w:line="312" w:lineRule="auto"/>
        <w:jc w:val="both"/>
      </w:pPr>
      <w:r>
        <w:rPr>
          <w:rFonts w:ascii="Calibri" w:hAnsi="Calibri"/>
          <w:b/>
          <w:sz w:val="22"/>
        </w:rPr>
        <w:t xml:space="preserve">Ms Lan: </w:t>
      </w:r>
      <w:r>
        <w:rPr>
          <w:rFonts w:ascii="Calibri" w:hAnsi="Calibri"/>
          <w:sz w:val="22"/>
        </w:rPr>
        <w:t xml:space="preserve">I'm not upset with you personally, I just feel this particular decision is above what a front-desk staff member can approve.  </w:t>
      </w:r>
      <w:r>
        <w:rPr>
          <w:rFonts w:ascii="Calibri" w:hAnsi="Calibri"/>
          <w:i/>
          <w:sz w:val="22"/>
        </w:rPr>
        <w:t>Tôi không hề khó chịu với chị, tôi chỉ cảm thấy quyết định này thật sự vượt quá những gì một nhân viên lễ tân có thể tự phê duyệt.</w:t>
      </w:r>
    </w:p>
    <w:p>
      <w:pPr>
        <w:spacing w:after="160" w:line="312" w:lineRule="auto"/>
        <w:jc w:val="both"/>
      </w:pPr>
      <w:r>
        <w:rPr>
          <w:rFonts w:ascii="Calibri" w:hAnsi="Calibri"/>
          <w:b/>
          <w:sz w:val="22"/>
        </w:rPr>
        <w:t xml:space="preserve">Ms Hollowbrook: </w:t>
      </w:r>
      <w:r>
        <w:rPr>
          <w:rFonts w:ascii="Calibri" w:hAnsi="Calibri"/>
          <w:sz w:val="22"/>
        </w:rPr>
        <w:t xml:space="preserve">I understand, and you're right, let me bring in someone from management who can make that call for you.  </w:t>
      </w:r>
      <w:r>
        <w:rPr>
          <w:rFonts w:ascii="Calibri" w:hAnsi="Calibri"/>
          <w:i/>
          <w:sz w:val="22"/>
        </w:rPr>
        <w:t>Tôi hoàn toàn hiểu, và thành thật mà nói, chị đúng đấy, để tôi mời ai đó từ ban quản lý có thể đưa ra quyết định đó giúp chị.</w:t>
      </w:r>
    </w:p>
    <w:p>
      <w:pPr>
        <w:spacing w:after="160" w:line="312" w:lineRule="auto"/>
        <w:jc w:val="both"/>
      </w:pPr>
      <w:r>
        <w:rPr>
          <w:rFonts w:ascii="Calibri" w:hAnsi="Calibri"/>
          <w:b/>
          <w:sz w:val="22"/>
        </w:rPr>
        <w:t xml:space="preserve">Ms Lan: </w:t>
      </w:r>
      <w:r>
        <w:rPr>
          <w:rFonts w:ascii="Calibri" w:hAnsi="Calibri"/>
          <w:sz w:val="22"/>
        </w:rPr>
        <w:t xml:space="preserve">Thank you for not taking it personally, I just want this handled by the right person.  </w:t>
      </w:r>
      <w:r>
        <w:rPr>
          <w:rFonts w:ascii="Calibri" w:hAnsi="Calibri"/>
          <w:i/>
          <w:sz w:val="22"/>
        </w:rPr>
        <w:t>Cảm ơn chị vì không xem đó là chuyện cá nhân, tôi chỉ muốn việc này được đúng người xử lý.</w:t>
      </w:r>
    </w:p>
    <w:p>
      <w:pPr>
        <w:spacing w:after="160" w:line="312" w:lineRule="auto"/>
        <w:jc w:val="both"/>
      </w:pPr>
      <w:r>
        <w:rPr>
          <w:rFonts w:ascii="Calibri" w:hAnsi="Calibri"/>
          <w:b/>
          <w:sz w:val="22"/>
        </w:rPr>
        <w:t xml:space="preserve">Ms Lan: </w:t>
      </w:r>
      <w:r>
        <w:rPr>
          <w:rFonts w:ascii="Calibri" w:hAnsi="Calibri"/>
          <w:sz w:val="22"/>
        </w:rPr>
        <w:t xml:space="preserve">I'd like to file a formal complaint about the poor condition this item arrived in, could you tell me how that process works?  </w:t>
      </w:r>
      <w:r>
        <w:rPr>
          <w:rFonts w:ascii="Calibri" w:hAnsi="Calibri"/>
          <w:i/>
          <w:sz w:val="22"/>
        </w:rPr>
        <w:t>Tôi muốn nộp đơn khiếu nại chính thức về tình trạng tồi tệ của món hàng khi đến tay tôi, chị có thể cho tôi biết quy trình thực hiện không?</w:t>
      </w:r>
    </w:p>
    <w:p>
      <w:pPr>
        <w:spacing w:after="160" w:line="312" w:lineRule="auto"/>
        <w:jc w:val="both"/>
      </w:pPr>
      <w:r>
        <w:rPr>
          <w:rFonts w:ascii="Calibri" w:hAnsi="Calibri"/>
          <w:b/>
          <w:sz w:val="22"/>
        </w:rPr>
        <w:t xml:space="preserve">Ms Hollowbrook: </w:t>
      </w:r>
      <w:r>
        <w:rPr>
          <w:rFonts w:ascii="Calibri" w:hAnsi="Calibri"/>
          <w:sz w:val="22"/>
        </w:rPr>
        <w:t xml:space="preserve">Of course, I'll open a formal case now, and you'll receive a case number by email so you can track it.  </w:t>
      </w:r>
      <w:r>
        <w:rPr>
          <w:rFonts w:ascii="Calibri" w:hAnsi="Calibri"/>
          <w:i/>
          <w:sz w:val="22"/>
        </w:rPr>
        <w:t>Được chứ, tôi sẽ mở một hồ sơ chính thức cho chị ngay bây giờ, và chị sẽ nhận được một mã hồ sơ qua email để theo dõi sau này.</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reference number in case I need to call back and check on progress.  </w:t>
      </w:r>
      <w:r>
        <w:rPr>
          <w:rFonts w:ascii="Calibri" w:hAnsi="Calibri"/>
          <w:i/>
          <w:sz w:val="22"/>
        </w:rPr>
        <w:t>Cảm ơn chị, tôi muốn giữ mã số đó phòng khi cần gọi lại kiểm tra tiến độ.</w:t>
      </w:r>
    </w:p>
    <w:p>
      <w:pPr>
        <w:spacing w:after="160" w:line="312" w:lineRule="auto"/>
        <w:jc w:val="both"/>
      </w:pPr>
      <w:r>
        <w:rPr>
          <w:rFonts w:ascii="Calibri" w:hAnsi="Calibri"/>
          <w:b/>
          <w:sz w:val="22"/>
        </w:rPr>
        <w:t xml:space="preserve">Ms Lan: </w:t>
      </w:r>
      <w:r>
        <w:rPr>
          <w:rFonts w:ascii="Calibri" w:hAnsi="Calibri"/>
          <w:sz w:val="22"/>
        </w:rPr>
        <w:t xml:space="preserve">Is there a written form I need to fill out to submit a complaint, or can I explain everything to you directly?  </w:t>
      </w:r>
      <w:r>
        <w:rPr>
          <w:rFonts w:ascii="Calibri" w:hAnsi="Calibri"/>
          <w:i/>
          <w:sz w:val="22"/>
        </w:rPr>
        <w:t>Có mẫu đơn viết tay nào tôi cần điền để nộp khiếu nại không, hay tôi có thể trình bày trực tiếp với chị được không?</w:t>
      </w:r>
    </w:p>
    <w:p>
      <w:pPr>
        <w:spacing w:after="160" w:line="312" w:lineRule="auto"/>
        <w:jc w:val="both"/>
      </w:pPr>
      <w:r>
        <w:rPr>
          <w:rFonts w:ascii="Calibri" w:hAnsi="Calibri"/>
          <w:b/>
          <w:sz w:val="22"/>
        </w:rPr>
        <w:t xml:space="preserve">Ms Hollowbrook: </w:t>
      </w:r>
      <w:r>
        <w:rPr>
          <w:rFonts w:ascii="Calibri" w:hAnsi="Calibri"/>
          <w:sz w:val="22"/>
        </w:rPr>
        <w:t xml:space="preserve">You can explain it to me directly, and I'll type up the details for you so nothing gets left out.  </w:t>
      </w:r>
      <w:r>
        <w:rPr>
          <w:rFonts w:ascii="Calibri" w:hAnsi="Calibri"/>
          <w:i/>
          <w:sz w:val="22"/>
        </w:rPr>
        <w:t>Chị có thể trình bày trực tiếp với tôi, và tôi sẽ ghi lại chi tiết thay cho chị để không bỏ sót điều gì trong hồ sơ.</w:t>
      </w:r>
    </w:p>
    <w:p>
      <w:pPr>
        <w:spacing w:after="160" w:line="312" w:lineRule="auto"/>
        <w:jc w:val="both"/>
      </w:pPr>
      <w:r>
        <w:rPr>
          <w:rFonts w:ascii="Calibri" w:hAnsi="Calibri"/>
          <w:b/>
          <w:sz w:val="22"/>
        </w:rPr>
        <w:t xml:space="preserve">Ms Lan: </w:t>
      </w:r>
      <w:r>
        <w:rPr>
          <w:rFonts w:ascii="Calibri" w:hAnsi="Calibri"/>
          <w:sz w:val="22"/>
        </w:rPr>
        <w:t xml:space="preserve">That's much easier, I'd rather talk it through than fill out a long form.  </w:t>
      </w:r>
      <w:r>
        <w:rPr>
          <w:rFonts w:ascii="Calibri" w:hAnsi="Calibri"/>
          <w:i/>
          <w:sz w:val="22"/>
        </w:rPr>
        <w:t>Vậy dễ hơn nhiều, tôi thà nói chuyện trực tiếp còn hơn điền một mẫu đơn dài dòng.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formal complaint like mine to be properly reviewed by your team?  </w:t>
      </w:r>
      <w:r>
        <w:rPr>
          <w:rFonts w:ascii="Calibri" w:hAnsi="Calibri"/>
          <w:i/>
          <w:sz w:val="22"/>
        </w:rPr>
        <w:t>Thường mất bao lâu để một lời khiếu nại chính thức như của tôi được đội ngũ của chị xem xét kỹ càng?</w:t>
      </w:r>
    </w:p>
    <w:p>
      <w:pPr>
        <w:spacing w:after="160" w:line="312" w:lineRule="auto"/>
        <w:jc w:val="both"/>
      </w:pPr>
      <w:r>
        <w:rPr>
          <w:rFonts w:ascii="Calibri" w:hAnsi="Calibri"/>
          <w:b/>
          <w:sz w:val="22"/>
        </w:rPr>
        <w:t xml:space="preserve">Ms Hollowbrook: </w:t>
      </w:r>
      <w:r>
        <w:rPr>
          <w:rFonts w:ascii="Calibri" w:hAnsi="Calibri"/>
          <w:sz w:val="22"/>
        </w:rPr>
        <w:t xml:space="preserve">Most complaints are reviewed within five business days, and you'll receive an update by email once a decision has been made.  </w:t>
      </w:r>
      <w:r>
        <w:rPr>
          <w:rFonts w:ascii="Calibri" w:hAnsi="Calibri"/>
          <w:i/>
          <w:sz w:val="22"/>
        </w:rPr>
        <w:t>Hầu hết các khiếu nại được xem xét trong vòng năm ngày làm việc, và chị sẽ nhận được cập nhật qua email ngay khi có quyết định.</w:t>
      </w:r>
    </w:p>
    <w:p>
      <w:pPr>
        <w:spacing w:after="160" w:line="312" w:lineRule="auto"/>
        <w:jc w:val="both"/>
      </w:pPr>
      <w:r>
        <w:rPr>
          <w:rFonts w:ascii="Calibri" w:hAnsi="Calibri"/>
          <w:b/>
          <w:sz w:val="22"/>
        </w:rPr>
        <w:t xml:space="preserve">Ms Lan: </w:t>
      </w:r>
      <w:r>
        <w:rPr>
          <w:rFonts w:ascii="Calibri" w:hAnsi="Calibri"/>
          <w:sz w:val="22"/>
        </w:rPr>
        <w:t xml:space="preserve">That timeline sounds reasonable, I'll keep an eye on my inbox over the next week.  </w:t>
      </w:r>
      <w:r>
        <w:rPr>
          <w:rFonts w:ascii="Calibri" w:hAnsi="Calibri"/>
          <w:i/>
          <w:sz w:val="22"/>
        </w:rPr>
        <w:t>Khung thời gian đó nghe hợp lý, tôi sẽ để ý hộp thư của mình trong tuần tới.</w:t>
      </w:r>
    </w:p>
    <w:p>
      <w:pPr>
        <w:spacing w:after="160" w:line="312" w:lineRule="auto"/>
        <w:jc w:val="both"/>
      </w:pPr>
      <w:r>
        <w:rPr>
          <w:rFonts w:ascii="Calibri" w:hAnsi="Calibri"/>
          <w:b/>
          <w:sz w:val="22"/>
        </w:rPr>
        <w:t xml:space="preserve">Ms Lan: </w:t>
      </w:r>
      <w:r>
        <w:rPr>
          <w:rFonts w:ascii="Calibri" w:hAnsi="Calibri"/>
          <w:sz w:val="22"/>
        </w:rPr>
        <w:t xml:space="preserve">I want this complaint documented properly, since this is the second time I've had an issue with the same product line.  </w:t>
      </w:r>
      <w:r>
        <w:rPr>
          <w:rFonts w:ascii="Calibri" w:hAnsi="Calibri"/>
          <w:i/>
          <w:sz w:val="22"/>
        </w:rPr>
        <w:t>Tôi muốn khiếu nại này được ghi lại cẩn thận, vì đây thật ra là lần thứ hai tôi gặp vấn đề với cùng một dòng sản phẩm.</w:t>
      </w:r>
    </w:p>
    <w:p>
      <w:pPr>
        <w:spacing w:after="160" w:line="312" w:lineRule="auto"/>
        <w:jc w:val="both"/>
      </w:pPr>
      <w:r>
        <w:rPr>
          <w:rFonts w:ascii="Calibri" w:hAnsi="Calibri"/>
          <w:b/>
          <w:sz w:val="22"/>
        </w:rPr>
        <w:t xml:space="preserve">Ms Hollowbrook: </w:t>
      </w:r>
      <w:r>
        <w:rPr>
          <w:rFonts w:ascii="Calibri" w:hAnsi="Calibri"/>
          <w:sz w:val="22"/>
        </w:rPr>
        <w:t xml:space="preserve">Understood, I'll note that this is a repeat issue in your file, which often helps the review move along a little faster.  </w:t>
      </w:r>
      <w:r>
        <w:rPr>
          <w:rFonts w:ascii="Calibri" w:hAnsi="Calibri"/>
          <w:i/>
          <w:sz w:val="22"/>
        </w:rPr>
        <w:t>Đã hiểu, tôi sẽ ghi chú đây là một vấn đề lặp lại trong hồ sơ của chị, điều đó thường giúp quá trình xem xét diễn ra nhanh hơn một chút.</w:t>
      </w:r>
    </w:p>
    <w:p>
      <w:pPr>
        <w:spacing w:after="160" w:line="312" w:lineRule="auto"/>
        <w:jc w:val="both"/>
      </w:pPr>
      <w:r>
        <w:rPr>
          <w:rFonts w:ascii="Calibri" w:hAnsi="Calibri"/>
          <w:b/>
          <w:sz w:val="22"/>
        </w:rPr>
        <w:t xml:space="preserve">Ms Lan: </w:t>
      </w:r>
      <w:r>
        <w:rPr>
          <w:rFonts w:ascii="Calibri" w:hAnsi="Calibri"/>
          <w:sz w:val="22"/>
        </w:rPr>
        <w:t xml:space="preserve">Good, I think it's important that pattern gets recorded somewhere rather than treated as just one isolated incident.  </w:t>
      </w:r>
      <w:r>
        <w:rPr>
          <w:rFonts w:ascii="Calibri" w:hAnsi="Calibri"/>
          <w:i/>
          <w:sz w:val="22"/>
        </w:rPr>
        <w:t>Tốt, tôi nghĩ điều quan trọng là mô hình đó được ghi nhận ở đâu đó thay vì chỉ coi là một sự cố đơn lẻ.</w:t>
      </w:r>
    </w:p>
    <w:p>
      <w:pPr>
        <w:spacing w:after="160" w:line="312" w:lineRule="auto"/>
        <w:jc w:val="both"/>
      </w:pPr>
      <w:r>
        <w:rPr>
          <w:rFonts w:ascii="Calibri" w:hAnsi="Calibri"/>
          <w:b/>
          <w:sz w:val="22"/>
        </w:rPr>
        <w:t xml:space="preserve">Ms Lan: </w:t>
      </w:r>
      <w:r>
        <w:rPr>
          <w:rFonts w:ascii="Calibri" w:hAnsi="Calibri"/>
          <w:sz w:val="22"/>
        </w:rPr>
        <w:t xml:space="preserve">Can I attach photos of the damaged packaging to support my complaint, or do I need to bring the item in physically?  </w:t>
      </w:r>
      <w:r>
        <w:rPr>
          <w:rFonts w:ascii="Calibri" w:hAnsi="Calibri"/>
          <w:i/>
          <w:sz w:val="22"/>
        </w:rPr>
        <w:t>Tôi có thể đính kèm ảnh chụp bao bì bị hỏng để làm bằng chứng cho khiếu nại không, hay tôi cần mang món hàng đến trực tiếp?</w:t>
      </w:r>
    </w:p>
    <w:p>
      <w:pPr>
        <w:spacing w:after="160" w:line="312" w:lineRule="auto"/>
        <w:jc w:val="both"/>
      </w:pPr>
      <w:r>
        <w:rPr>
          <w:rFonts w:ascii="Calibri" w:hAnsi="Calibri"/>
          <w:b/>
          <w:sz w:val="22"/>
        </w:rPr>
        <w:t xml:space="preserve">Ms Hollowbrook: </w:t>
      </w:r>
      <w:r>
        <w:rPr>
          <w:rFonts w:ascii="Calibri" w:hAnsi="Calibri"/>
          <w:sz w:val="22"/>
        </w:rPr>
        <w:t xml:space="preserve">Photos work perfectly well, just email them to the address I'll give you, and reference your case number in the subject line.  </w:t>
      </w:r>
      <w:r>
        <w:rPr>
          <w:rFonts w:ascii="Calibri" w:hAnsi="Calibri"/>
          <w:i/>
          <w:sz w:val="22"/>
        </w:rPr>
        <w:t>Ảnh chụp hoàn toàn được, chị chỉ cần gửi đến địa chỉ email tôi sẽ cung cấp, và ghi mã hồ sơ ở tiêu đề email.</w:t>
      </w:r>
    </w:p>
    <w:p>
      <w:pPr>
        <w:spacing w:after="160" w:line="312" w:lineRule="auto"/>
        <w:jc w:val="both"/>
      </w:pPr>
      <w:r>
        <w:rPr>
          <w:rFonts w:ascii="Calibri" w:hAnsi="Calibri"/>
          <w:b/>
          <w:sz w:val="22"/>
        </w:rPr>
        <w:t xml:space="preserve">Ms Lan: </w:t>
      </w:r>
      <w:r>
        <w:rPr>
          <w:rFonts w:ascii="Calibri" w:hAnsi="Calibri"/>
          <w:sz w:val="22"/>
        </w:rPr>
        <w:t xml:space="preserve">I already took several clear photos this morning, so I'll send those over as soon as I get home.  </w:t>
      </w:r>
      <w:r>
        <w:rPr>
          <w:rFonts w:ascii="Calibri" w:hAnsi="Calibri"/>
          <w:i/>
          <w:sz w:val="22"/>
        </w:rPr>
        <w:t>Tôi đã chụp vài tấm ảnh rõ nét sáng nay rồi, nên tôi sẽ gửi ngay khi về đến nhà.</w:t>
      </w:r>
    </w:p>
    <w:p>
      <w:pPr>
        <w:spacing w:after="160" w:line="312" w:lineRule="auto"/>
        <w:jc w:val="both"/>
      </w:pPr>
      <w:r>
        <w:rPr>
          <w:rFonts w:ascii="Calibri" w:hAnsi="Calibri"/>
          <w:b/>
          <w:sz w:val="22"/>
        </w:rPr>
        <w:t xml:space="preserve">Ms Lan: </w:t>
      </w:r>
      <w:r>
        <w:rPr>
          <w:rFonts w:ascii="Calibri" w:hAnsi="Calibri"/>
          <w:sz w:val="22"/>
        </w:rPr>
        <w:t xml:space="preserve">I'd like written confirmation that my complaint has been received, just so I have something on record for myself.  </w:t>
      </w:r>
      <w:r>
        <w:rPr>
          <w:rFonts w:ascii="Calibri" w:hAnsi="Calibri"/>
          <w:i/>
          <w:sz w:val="22"/>
        </w:rPr>
        <w:t>Tôi muốn có xác nhận bằng văn bản rằng khiếu nại của mình thực sự đã được tiếp nhận, chỉ để tôi có gì đó làm bằng chứng cho riêng mình.</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send a confirmation email the moment I finish logging everything into the system.  </w:t>
      </w:r>
      <w:r>
        <w:rPr>
          <w:rFonts w:ascii="Calibri" w:hAnsi="Calibri"/>
          <w:i/>
          <w:sz w:val="22"/>
        </w:rPr>
        <w:t>Không vấn đề gì cả, tôi sẽ gửi email xác nhận ngay khi hoàn tất việc ghi nhận mọi thứ vào hệ thống.</w:t>
      </w:r>
    </w:p>
    <w:p>
      <w:pPr>
        <w:spacing w:after="160" w:line="312" w:lineRule="auto"/>
        <w:jc w:val="both"/>
      </w:pPr>
      <w:r>
        <w:rPr>
          <w:rFonts w:ascii="Calibri" w:hAnsi="Calibri"/>
          <w:b/>
          <w:sz w:val="22"/>
        </w:rPr>
        <w:t xml:space="preserve">Ms Lan: </w:t>
      </w:r>
      <w:r>
        <w:rPr>
          <w:rFonts w:ascii="Calibri" w:hAnsi="Calibri"/>
          <w:sz w:val="22"/>
        </w:rPr>
        <w:t xml:space="preserve">Thank you, I like having a paper trail whenever something like this comes up.  </w:t>
      </w:r>
      <w:r>
        <w:rPr>
          <w:rFonts w:ascii="Calibri" w:hAnsi="Calibri"/>
          <w:i/>
          <w:sz w:val="22"/>
        </w:rPr>
        <w:t>Cảm ơn chị, tôi thích lưu lại hồ sơ giấy tờ mỗi khi có chuyện như thế này xảy ra.</w:t>
      </w:r>
    </w:p>
    <w:p>
      <w:pPr>
        <w:spacing w:after="160" w:line="312" w:lineRule="auto"/>
        <w:jc w:val="both"/>
      </w:pPr>
      <w:r>
        <w:rPr>
          <w:rFonts w:ascii="Calibri" w:hAnsi="Calibri"/>
          <w:b/>
          <w:sz w:val="22"/>
        </w:rPr>
        <w:t xml:space="preserve">Ms Lan: </w:t>
      </w:r>
      <w:r>
        <w:rPr>
          <w:rFonts w:ascii="Calibri" w:hAnsi="Calibri"/>
          <w:sz w:val="22"/>
        </w:rPr>
        <w:t xml:space="preserve">Who exactly will be reviewing my complaint, and is there any way I can speak with them directly if needed?  </w:t>
      </w:r>
      <w:r>
        <w:rPr>
          <w:rFonts w:ascii="Calibri" w:hAnsi="Calibri"/>
          <w:i/>
          <w:sz w:val="22"/>
        </w:rPr>
        <w:t>Ai sẽ là người xem xét khiếu nại của tôi, và liệu có cách nào tôi có thể trao đổi trực tiếp với họ nếu cần không?</w:t>
      </w:r>
    </w:p>
    <w:p>
      <w:pPr>
        <w:spacing w:after="160" w:line="312" w:lineRule="auto"/>
        <w:jc w:val="both"/>
      </w:pPr>
      <w:r>
        <w:rPr>
          <w:rFonts w:ascii="Calibri" w:hAnsi="Calibri"/>
          <w:b/>
          <w:sz w:val="22"/>
        </w:rPr>
        <w:t xml:space="preserve">Ms Hollowbrook: </w:t>
      </w:r>
      <w:r>
        <w:rPr>
          <w:rFonts w:ascii="Calibri" w:hAnsi="Calibri"/>
          <w:sz w:val="22"/>
        </w:rPr>
        <w:t xml:space="preserve">It goes to our customer relations team first, and if it needs further discussion, someone from that team will call you personally.  </w:t>
      </w:r>
      <w:r>
        <w:rPr>
          <w:rFonts w:ascii="Calibri" w:hAnsi="Calibri"/>
          <w:i/>
          <w:sz w:val="22"/>
        </w:rPr>
        <w:t>Trước tiên nó sẽ được chuyển đến đội quan hệ khách hàng của chúng tôi, và nếu cần trao đổi thêm, ai đó từ đội đó sẽ gọi trực tiếp cho chị.</w:t>
      </w:r>
    </w:p>
    <w:p>
      <w:pPr>
        <w:spacing w:after="160" w:line="312" w:lineRule="auto"/>
        <w:jc w:val="both"/>
      </w:pPr>
      <w:r>
        <w:rPr>
          <w:rFonts w:ascii="Calibri" w:hAnsi="Calibri"/>
          <w:b/>
          <w:sz w:val="22"/>
        </w:rPr>
        <w:t xml:space="preserve">Ms Lan: </w:t>
      </w:r>
      <w:r>
        <w:rPr>
          <w:rFonts w:ascii="Calibri" w:hAnsi="Calibri"/>
          <w:sz w:val="22"/>
        </w:rPr>
        <w:t xml:space="preserve">That sounds thorough enough for me, I just wanted to understand roughly who would be looking into it.  </w:t>
      </w:r>
      <w:r>
        <w:rPr>
          <w:rFonts w:ascii="Calibri" w:hAnsi="Calibri"/>
          <w:i/>
          <w:sz w:val="22"/>
        </w:rPr>
        <w:t>Nghe đủ chặt chẽ với tôi rồi, tôi chỉ muốn hiểu sơ qua ai sẽ là người xem xét việc này.</w:t>
      </w:r>
    </w:p>
    <w:p>
      <w:pPr>
        <w:spacing w:after="160" w:line="312" w:lineRule="auto"/>
        <w:jc w:val="both"/>
      </w:pPr>
      <w:r>
        <w:rPr>
          <w:rFonts w:ascii="Calibri" w:hAnsi="Calibri"/>
          <w:b/>
          <w:sz w:val="22"/>
        </w:rPr>
        <w:t xml:space="preserve">Ms Lan: </w:t>
      </w:r>
      <w:r>
        <w:rPr>
          <w:rFonts w:ascii="Calibri" w:hAnsi="Calibri"/>
          <w:sz w:val="22"/>
        </w:rPr>
        <w:t xml:space="preserve">My package was supposed to arrive three days ago, but the tracking page still shows it sitting at the same warehouse.  </w:t>
      </w:r>
      <w:r>
        <w:rPr>
          <w:rFonts w:ascii="Calibri" w:hAnsi="Calibri"/>
          <w:i/>
          <w:sz w:val="22"/>
        </w:rPr>
        <w:t>Gói hàng của tôi lẽ ra đã phải đến từ ba ngày trước, nhưng trang theo dõi vẫn hiển thị nó đang nằm ở cùng một kho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delay, let me check with the courier and find out why it's been stuck there so long.  </w:t>
      </w:r>
      <w:r>
        <w:rPr>
          <w:rFonts w:ascii="Calibri" w:hAnsi="Calibri"/>
          <w:i/>
          <w:sz w:val="22"/>
        </w:rPr>
        <w:t>Tôi xin lỗi vì sự chậm trễ này, để tôi liên hệ trực tiếp với đơn vị vận chuyển và tìm hiểu chính xác vì sao nó bị kẹt lại lâu như vậy.</w:t>
      </w:r>
    </w:p>
    <w:p>
      <w:pPr>
        <w:spacing w:after="160" w:line="312" w:lineRule="auto"/>
        <w:jc w:val="both"/>
      </w:pPr>
      <w:r>
        <w:rPr>
          <w:rFonts w:ascii="Calibri" w:hAnsi="Calibri"/>
          <w:b/>
          <w:sz w:val="22"/>
        </w:rPr>
        <w:t xml:space="preserve">Ms Lan: </w:t>
      </w:r>
      <w:r>
        <w:rPr>
          <w:rFonts w:ascii="Calibri" w:hAnsi="Calibri"/>
          <w:sz w:val="22"/>
        </w:rPr>
        <w:t xml:space="preserve">Thank you, I just need to know roughly when I can expect it now.  </w:t>
      </w:r>
      <w:r>
        <w:rPr>
          <w:rFonts w:ascii="Calibri" w:hAnsi="Calibri"/>
          <w:i/>
          <w:sz w:val="22"/>
        </w:rPr>
        <w:t>Cảm ơn chị, tôi chỉ cần biết khoảng thời gian thực tế tôi có thể mong đợi nhận được hàng.</w:t>
      </w:r>
    </w:p>
    <w:p>
      <w:pPr>
        <w:spacing w:after="160" w:line="312" w:lineRule="auto"/>
        <w:jc w:val="both"/>
      </w:pPr>
      <w:r>
        <w:rPr>
          <w:rFonts w:ascii="Calibri" w:hAnsi="Calibri"/>
          <w:b/>
          <w:sz w:val="22"/>
        </w:rPr>
        <w:t xml:space="preserve">Ms Lan: </w:t>
      </w:r>
      <w:r>
        <w:rPr>
          <w:rFonts w:ascii="Calibri" w:hAnsi="Calibri"/>
          <w:sz w:val="22"/>
        </w:rPr>
        <w:t xml:space="preserve">I paid extra for express shipping, but the order still hasn't arrived even though it's now been almost a full week.  </w:t>
      </w:r>
      <w:r>
        <w:rPr>
          <w:rFonts w:ascii="Calibri" w:hAnsi="Calibri"/>
          <w:i/>
          <w:sz w:val="22"/>
        </w:rPr>
        <w:t>Tôi đã trả thêm phí để giao hàng nhanh, nhưng đơn hàng vẫn chưa đến dù đã gần tròn một tuần.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since express shipping wasn't honored this time, I'll refund that extra shipping fee back onto your card today.  </w:t>
      </w:r>
      <w:r>
        <w:rPr>
          <w:rFonts w:ascii="Calibri" w:hAnsi="Calibri"/>
          <w:i/>
          <w:sz w:val="22"/>
        </w:rPr>
        <w:t>Tôi xin lỗi vì điều đó, vì dịch vụ giao nhanh rõ ràng không được thực hiện đúng lần này, tôi sẽ hoàn lại khoản phí giao hàng thêm đó về thẻ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I'd still like the package to arrive soon, but at least the refund makes the delay less frustrating.  </w:t>
      </w:r>
      <w:r>
        <w:rPr>
          <w:rFonts w:ascii="Calibri" w:hAnsi="Calibri"/>
          <w:i/>
          <w:sz w:val="22"/>
        </w:rPr>
        <w:t>Cảm ơn chị, tôi vẫn muốn gói hàng sớm đến tay, nhưng ít nhất khoản hoàn tiền cũng khiến sự chậm trễ bớt khó chịu hơn.</w:t>
      </w:r>
    </w:p>
    <w:p>
      <w:pPr>
        <w:spacing w:after="160" w:line="312" w:lineRule="auto"/>
        <w:jc w:val="both"/>
      </w:pPr>
      <w:r>
        <w:rPr>
          <w:rFonts w:ascii="Calibri" w:hAnsi="Calibri"/>
          <w:b/>
          <w:sz w:val="22"/>
        </w:rPr>
        <w:t xml:space="preserve">Ms Lan: </w:t>
      </w:r>
      <w:r>
        <w:rPr>
          <w:rFonts w:ascii="Calibri" w:hAnsi="Calibri"/>
          <w:sz w:val="22"/>
        </w:rPr>
        <w:t xml:space="preserve">The delivery date keeps changing every time I check the tracking page, and I'm starting to lose track of what's true.  </w:t>
      </w:r>
      <w:r>
        <w:rPr>
          <w:rFonts w:ascii="Calibri" w:hAnsi="Calibri"/>
          <w:i/>
          <w:sz w:val="22"/>
        </w:rPr>
        <w:t>Ngày giao hàng cứ thay đổi liên tục mỗi lần tôi kiểm tra trang theo dõi, và tôi bắt đầu không còn biết đâu là thông tin đúng nữa.</w:t>
      </w:r>
    </w:p>
    <w:p>
      <w:pPr>
        <w:spacing w:after="160" w:line="312" w:lineRule="auto"/>
        <w:jc w:val="both"/>
      </w:pPr>
      <w:r>
        <w:rPr>
          <w:rFonts w:ascii="Calibri" w:hAnsi="Calibri"/>
          <w:b/>
          <w:sz w:val="22"/>
        </w:rPr>
        <w:t xml:space="preserve">Ms Hollowbrook: </w:t>
      </w:r>
      <w:r>
        <w:rPr>
          <w:rFonts w:ascii="Calibri" w:hAnsi="Calibri"/>
          <w:sz w:val="22"/>
        </w:rPr>
        <w:t xml:space="preserve">I understand how confusing that must be, let me contact the warehouse directly and get you one firm, reliable delivery date instead.  </w:t>
      </w:r>
      <w:r>
        <w:rPr>
          <w:rFonts w:ascii="Calibri" w:hAnsi="Calibri"/>
          <w:i/>
          <w:sz w:val="22"/>
        </w:rPr>
        <w:t>Tôi hiểu điều đó hẳn phải khó chịu lắm, để tôi liên hệ trực tiếp với kho hàng và cho chị một ngày giao hàng chắc chắn, đáng tin cậy hơn.</w:t>
      </w:r>
    </w:p>
    <w:p>
      <w:pPr>
        <w:spacing w:after="160" w:line="312" w:lineRule="auto"/>
        <w:jc w:val="both"/>
      </w:pPr>
      <w:r>
        <w:rPr>
          <w:rFonts w:ascii="Calibri" w:hAnsi="Calibri"/>
          <w:b/>
          <w:sz w:val="22"/>
        </w:rPr>
        <w:t xml:space="preserve">Ms Lan: </w:t>
      </w:r>
      <w:r>
        <w:rPr>
          <w:rFonts w:ascii="Calibri" w:hAnsi="Calibri"/>
          <w:sz w:val="22"/>
        </w:rPr>
        <w:t xml:space="preserve">I'd appreciate that, even a slightly later date is fine as long as it finally stays consistent.  </w:t>
      </w:r>
      <w:r>
        <w:rPr>
          <w:rFonts w:ascii="Calibri" w:hAnsi="Calibri"/>
          <w:i/>
          <w:sz w:val="22"/>
        </w:rPr>
        <w:t>Tôi sẽ cảm kích điều đó, một ngày giao trễ hơn một chút cũng ổn miễn là nó không đổi nữa.</w:t>
      </w:r>
    </w:p>
    <w:p>
      <w:pPr>
        <w:spacing w:after="160" w:line="312" w:lineRule="auto"/>
        <w:jc w:val="both"/>
      </w:pPr>
      <w:r>
        <w:rPr>
          <w:rFonts w:ascii="Calibri" w:hAnsi="Calibri"/>
          <w:b/>
          <w:sz w:val="22"/>
        </w:rPr>
        <w:t xml:space="preserve">Ms Lan: </w:t>
      </w:r>
      <w:r>
        <w:rPr>
          <w:rFonts w:ascii="Calibri" w:hAnsi="Calibri"/>
          <w:sz w:val="22"/>
        </w:rPr>
        <w:t xml:space="preserve">I took the afternoon off work specifically to wait for this delivery, but nobody ever showed up at the scheduled time.  </w:t>
      </w:r>
      <w:r>
        <w:rPr>
          <w:rFonts w:ascii="Calibri" w:hAnsi="Calibri"/>
          <w:i/>
          <w:sz w:val="22"/>
        </w:rPr>
        <w:t>Tôi đã xin nghỉ buổi chiều ở công ty chỉ để chờ gói hàng này, nhưng chẳng có ai xuất hiện vào đúng giờ đã hẹn cả.</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appointment, let me check what happened with the driver and arrange a new delivery window.  </w:t>
      </w:r>
      <w:r>
        <w:rPr>
          <w:rFonts w:ascii="Calibri" w:hAnsi="Calibri"/>
          <w:i/>
          <w:sz w:val="22"/>
        </w:rPr>
        <w:t>Tôi thật sự xin lỗi vì buổi hẹn bị lỡ đó, để tôi kiểm tra xem chuyện gì đã xảy ra với tài xế và sắp xếp một khung giờ giao hàng mới cho chị.</w:t>
      </w:r>
    </w:p>
    <w:p>
      <w:pPr>
        <w:spacing w:after="160" w:line="312" w:lineRule="auto"/>
        <w:jc w:val="both"/>
      </w:pPr>
      <w:r>
        <w:rPr>
          <w:rFonts w:ascii="Calibri" w:hAnsi="Calibri"/>
          <w:b/>
          <w:sz w:val="22"/>
        </w:rPr>
        <w:t xml:space="preserve">Ms Lan: </w:t>
      </w:r>
      <w:r>
        <w:rPr>
          <w:rFonts w:ascii="Calibri" w:hAnsi="Calibri"/>
          <w:sz w:val="22"/>
        </w:rPr>
        <w:t xml:space="preserve">Please make sure this next attempt happens, since I can't keep taking time off just to wait around.  </w:t>
      </w:r>
      <w:r>
        <w:rPr>
          <w:rFonts w:ascii="Calibri" w:hAnsi="Calibri"/>
          <w:i/>
          <w:sz w:val="22"/>
        </w:rPr>
        <w:t>Xin chị đảm bảo lần giao hàng tới này thực sự diễn ra, vì tôi không thể cứ xin nghỉ để chờ đợi mãi được.</w:t>
      </w:r>
    </w:p>
    <w:p>
      <w:pPr>
        <w:spacing w:after="160" w:line="312" w:lineRule="auto"/>
        <w:jc w:val="both"/>
      </w:pPr>
      <w:r>
        <w:rPr>
          <w:rFonts w:ascii="Calibri" w:hAnsi="Calibri"/>
          <w:b/>
          <w:sz w:val="22"/>
        </w:rPr>
        <w:t xml:space="preserve">Ms Lan: </w:t>
      </w:r>
      <w:r>
        <w:rPr>
          <w:rFonts w:ascii="Calibri" w:hAnsi="Calibri"/>
          <w:sz w:val="22"/>
        </w:rPr>
        <w:t xml:space="preserve">Is there a way to track exactly where my package is now, since the last update was almost two days ago?  </w:t>
      </w:r>
      <w:r>
        <w:rPr>
          <w:rFonts w:ascii="Calibri" w:hAnsi="Calibri"/>
          <w:i/>
          <w:sz w:val="22"/>
        </w:rPr>
        <w:t>Có cách nào theo dõi chính xác gói hàng của tôi đang ở đâu không, vì lần cập nhật cuối cùng đã gần hai ngày trước rồi?</w:t>
      </w:r>
    </w:p>
    <w:p>
      <w:pPr>
        <w:spacing w:after="160" w:line="312" w:lineRule="auto"/>
        <w:jc w:val="both"/>
      </w:pPr>
      <w:r>
        <w:rPr>
          <w:rFonts w:ascii="Calibri" w:hAnsi="Calibri"/>
          <w:b/>
          <w:sz w:val="22"/>
        </w:rPr>
        <w:t xml:space="preserve">Ms Hollowbrook: </w:t>
      </w:r>
      <w:r>
        <w:rPr>
          <w:rFonts w:ascii="Calibri" w:hAnsi="Calibri"/>
          <w:sz w:val="22"/>
        </w:rPr>
        <w:t xml:space="preserve">Let me check our live tracking system, sometimes it updates with a slight delay compared to the courier's own app.  </w:t>
      </w:r>
      <w:r>
        <w:rPr>
          <w:rFonts w:ascii="Calibri" w:hAnsi="Calibri"/>
          <w:i/>
          <w:sz w:val="22"/>
        </w:rPr>
        <w:t>Để tôi kiểm tra trực tiếp hệ thống theo dõi nội bộ của chúng tôi, đôi khi nó cập nhật chậm hơn một chút so với ứng dụng của đơn vị vận chuyển.</w:t>
      </w:r>
    </w:p>
    <w:p>
      <w:pPr>
        <w:spacing w:after="160" w:line="312" w:lineRule="auto"/>
        <w:jc w:val="both"/>
      </w:pPr>
      <w:r>
        <w:rPr>
          <w:rFonts w:ascii="Calibri" w:hAnsi="Calibri"/>
          <w:b/>
          <w:sz w:val="22"/>
        </w:rPr>
        <w:t xml:space="preserve">Ms Lan: </w:t>
      </w:r>
      <w:r>
        <w:rPr>
          <w:rFonts w:ascii="Calibri" w:hAnsi="Calibri"/>
          <w:sz w:val="22"/>
        </w:rPr>
        <w:t xml:space="preserve">That would help a lot, the public tracking page hasn't budged since Tuesday.  </w:t>
      </w:r>
      <w:r>
        <w:rPr>
          <w:rFonts w:ascii="Calibri" w:hAnsi="Calibri"/>
          <w:i/>
          <w:sz w:val="22"/>
        </w:rPr>
        <w:t>Vậy sẽ giúp ích rất nhiều, trang theo dõi công khai không hề nhúc nhích gì từ hôm thứ Ba.</w:t>
      </w:r>
    </w:p>
    <w:p>
      <w:pPr>
        <w:spacing w:after="160" w:line="312" w:lineRule="auto"/>
        <w:jc w:val="both"/>
      </w:pPr>
      <w:r>
        <w:rPr>
          <w:rFonts w:ascii="Calibri" w:hAnsi="Calibri"/>
          <w:b/>
          <w:sz w:val="22"/>
        </w:rPr>
        <w:t xml:space="preserve">Ms Lan: </w:t>
      </w:r>
      <w:r>
        <w:rPr>
          <w:rFonts w:ascii="Calibri" w:hAnsi="Calibri"/>
          <w:sz w:val="22"/>
        </w:rPr>
        <w:t xml:space="preserve">This is the second time this month that a delivery has arrived several days later than the date I was originally promised.  </w:t>
      </w:r>
      <w:r>
        <w:rPr>
          <w:rFonts w:ascii="Calibri" w:hAnsi="Calibri"/>
          <w:i/>
          <w:sz w:val="22"/>
        </w:rPr>
        <w:t>Đây là lần thứ hai trong tháng này một đơn giao hàng đến trễ hơn vài ngày so với ngày tôi được hứa ban đầu.</w:t>
      </w:r>
    </w:p>
    <w:p>
      <w:pPr>
        <w:spacing w:after="160" w:line="312" w:lineRule="auto"/>
        <w:jc w:val="both"/>
      </w:pPr>
      <w:r>
        <w:rPr>
          <w:rFonts w:ascii="Calibri" w:hAnsi="Calibri"/>
          <w:b/>
          <w:sz w:val="22"/>
        </w:rPr>
        <w:t xml:space="preserve">Ms Hollowbrook: </w:t>
      </w:r>
      <w:r>
        <w:rPr>
          <w:rFonts w:ascii="Calibri" w:hAnsi="Calibri"/>
          <w:sz w:val="22"/>
        </w:rPr>
        <w:t xml:space="preserve">I'm sorry this keeps happening, let me flag your account for priority shipping on your next few orders.  </w:t>
      </w:r>
      <w:r>
        <w:rPr>
          <w:rFonts w:ascii="Calibri" w:hAnsi="Calibri"/>
          <w:i/>
          <w:sz w:val="22"/>
        </w:rPr>
        <w:t>Tôi xin lỗi vì chuyện này cứ lặp lại, để tôi đánh dấu tài khoản của chị để được ưu tiên giao hàng nhanh cho vài đơn tiếp theo nhằm bù đắp phần nào sự bất tiện này.</w:t>
      </w:r>
    </w:p>
    <w:p>
      <w:pPr>
        <w:spacing w:after="160" w:line="312" w:lineRule="auto"/>
        <w:jc w:val="both"/>
      </w:pPr>
      <w:r>
        <w:rPr>
          <w:rFonts w:ascii="Calibri" w:hAnsi="Calibri"/>
          <w:b/>
          <w:sz w:val="22"/>
        </w:rPr>
        <w:t xml:space="preserve">Ms Lan: </w:t>
      </w:r>
      <w:r>
        <w:rPr>
          <w:rFonts w:ascii="Calibri" w:hAnsi="Calibri"/>
          <w:sz w:val="22"/>
        </w:rPr>
        <w:t xml:space="preserve">I appreciate that gesture, hopefully it also means someone looks into why this keeps repeating in the first place.  </w:t>
      </w:r>
      <w:r>
        <w:rPr>
          <w:rFonts w:ascii="Calibri" w:hAnsi="Calibri"/>
          <w:i/>
          <w:sz w:val="22"/>
        </w:rPr>
        <w:t>Tôi cảm kích cử chỉ đó, hy vọng điều đó cũng đồng nghĩa với việc có ai đó tìm hiểu vì sao chuyện này cứ lặp lại ngay từ đầu.</w:t>
      </w:r>
    </w:p>
    <w:p>
      <w:pPr>
        <w:spacing w:after="160" w:line="312" w:lineRule="auto"/>
        <w:jc w:val="both"/>
      </w:pPr>
      <w:r>
        <w:rPr>
          <w:rFonts w:ascii="Calibri" w:hAnsi="Calibri"/>
          <w:b/>
          <w:sz w:val="22"/>
        </w:rPr>
        <w:t xml:space="preserve">Ms Lan: </w:t>
      </w:r>
      <w:r>
        <w:rPr>
          <w:rFonts w:ascii="Calibri" w:hAnsi="Calibri"/>
          <w:sz w:val="22"/>
        </w:rPr>
        <w:t xml:space="preserve">I was told the delivery would arrive before noon, but it's almost six in the evening with still no sign of it.  </w:t>
      </w:r>
      <w:r>
        <w:rPr>
          <w:rFonts w:ascii="Calibri" w:hAnsi="Calibri"/>
          <w:i/>
          <w:sz w:val="22"/>
        </w:rPr>
        <w:t>Tôi được báo là hàng sẽ đến trước buổi trưa, nhưng giờ đã gần sáu giờ tối mà vẫn chẳng thấy bóng dáng đâu cả.</w:t>
      </w:r>
    </w:p>
    <w:p>
      <w:pPr>
        <w:spacing w:after="160" w:line="312" w:lineRule="auto"/>
        <w:jc w:val="both"/>
      </w:pPr>
      <w:r>
        <w:rPr>
          <w:rFonts w:ascii="Calibri" w:hAnsi="Calibri"/>
          <w:b/>
          <w:sz w:val="22"/>
        </w:rPr>
        <w:t xml:space="preserve">Ms Hollowbrook: </w:t>
      </w:r>
      <w:r>
        <w:rPr>
          <w:rFonts w:ascii="Calibri" w:hAnsi="Calibri"/>
          <w:sz w:val="22"/>
        </w:rPr>
        <w:t xml:space="preserve">I apologize for the inconvenience, let me contact the driver now and get you a more accurate estimate for this evening.  </w:t>
      </w:r>
      <w:r>
        <w:rPr>
          <w:rFonts w:ascii="Calibri" w:hAnsi="Calibri"/>
          <w:i/>
          <w:sz w:val="22"/>
        </w:rPr>
        <w:t>Tôi xin lỗi vì sự bất tiện này, để tôi liên hệ ngay với tài xế và cho chị một dự đoán thời gian chính xác hơn cho tối nay.</w:t>
      </w:r>
    </w:p>
    <w:p>
      <w:pPr>
        <w:spacing w:after="160" w:line="312" w:lineRule="auto"/>
        <w:jc w:val="both"/>
      </w:pPr>
      <w:r>
        <w:rPr>
          <w:rFonts w:ascii="Calibri" w:hAnsi="Calibri"/>
          <w:b/>
          <w:sz w:val="22"/>
        </w:rPr>
        <w:t xml:space="preserve">Ms Lan: </w:t>
      </w:r>
      <w:r>
        <w:rPr>
          <w:rFonts w:ascii="Calibri" w:hAnsi="Calibri"/>
          <w:sz w:val="22"/>
        </w:rPr>
        <w:t xml:space="preserve">Thank you, I'd rather know a realistic time than keep checking the window every ten minutes.  </w:t>
      </w:r>
      <w:r>
        <w:rPr>
          <w:rFonts w:ascii="Calibri" w:hAnsi="Calibri"/>
          <w:i/>
          <w:sz w:val="22"/>
        </w:rPr>
        <w:t>Cảm ơn chị, tôi thà biết một khung giờ thực tế còn hơn cứ mười phút lại kiểm tra một lần.</w:t>
      </w:r>
    </w:p>
    <w:p>
      <w:pPr>
        <w:spacing w:after="160" w:line="312" w:lineRule="auto"/>
        <w:jc w:val="both"/>
      </w:pPr>
      <w:r>
        <w:rPr>
          <w:rFonts w:ascii="Calibri" w:hAnsi="Calibri"/>
          <w:b/>
          <w:sz w:val="22"/>
        </w:rPr>
        <w:t xml:space="preserve">Ms Lan: </w:t>
      </w:r>
      <w:r>
        <w:rPr>
          <w:rFonts w:ascii="Calibri" w:hAnsi="Calibri"/>
          <w:sz w:val="22"/>
        </w:rPr>
        <w:t xml:space="preserve">Since the delivery is already five days late, would it be possible to cancel the order and get a refund instead?  </w:t>
      </w:r>
      <w:r>
        <w:rPr>
          <w:rFonts w:ascii="Calibri" w:hAnsi="Calibri"/>
          <w:i/>
          <w:sz w:val="22"/>
        </w:rPr>
        <w:t>Vì đơn hàng đã trễ đến năm ngày rồi, liệu có thể đơn giản hủy đơn hàng và hoàn tiền lại cho tôi thay vì vậy không?</w:t>
      </w:r>
    </w:p>
    <w:p>
      <w:pPr>
        <w:spacing w:after="160" w:line="312" w:lineRule="auto"/>
        <w:jc w:val="both"/>
      </w:pPr>
      <w:r>
        <w:rPr>
          <w:rFonts w:ascii="Calibri" w:hAnsi="Calibri"/>
          <w:b/>
          <w:sz w:val="22"/>
        </w:rPr>
        <w:t xml:space="preserve">Ms Hollowbrook: </w:t>
      </w:r>
      <w:r>
        <w:rPr>
          <w:rFonts w:ascii="Calibri" w:hAnsi="Calibri"/>
          <w:sz w:val="22"/>
        </w:rPr>
        <w:t xml:space="preserve">That's understandable given the delay, I'll cancel the order now and process your full refund within the next few minutes.  </w:t>
      </w:r>
      <w:r>
        <w:rPr>
          <w:rFonts w:ascii="Calibri" w:hAnsi="Calibri"/>
          <w:i/>
          <w:sz w:val="22"/>
        </w:rPr>
        <w:t>Điều đó hoàn toàn dễ hiểu với sự chậm trễ như vậy, tôi sẽ hủy đơn hàng ngay bây giờ và xử lý hoàn tiền đầy đủ cho chị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I'd rather just start over somewhere else than keep waiting indefinitely.  </w:t>
      </w:r>
      <w:r>
        <w:rPr>
          <w:rFonts w:ascii="Calibri" w:hAnsi="Calibri"/>
          <w:i/>
          <w:sz w:val="22"/>
        </w:rPr>
        <w:t>Cảm ơn chị, tôi thà bắt đầu lại ở nơi khác còn hơn cứ chờ đợi vô thời hạn.</w:t>
      </w:r>
    </w:p>
    <w:p>
      <w:pPr>
        <w:spacing w:after="160" w:line="312" w:lineRule="auto"/>
        <w:jc w:val="both"/>
      </w:pPr>
      <w:r>
        <w:rPr>
          <w:rFonts w:ascii="Calibri" w:hAnsi="Calibri"/>
          <w:b/>
          <w:sz w:val="22"/>
        </w:rPr>
        <w:t xml:space="preserve">Ms Lan: </w:t>
      </w:r>
      <w:r>
        <w:rPr>
          <w:rFonts w:ascii="Calibri" w:hAnsi="Calibri"/>
          <w:sz w:val="22"/>
        </w:rPr>
        <w:t xml:space="preserve">The tracking page says my package was delivered yesterday, but I never received anything at my front door.  </w:t>
      </w:r>
      <w:r>
        <w:rPr>
          <w:rFonts w:ascii="Calibri" w:hAnsi="Calibri"/>
          <w:i/>
          <w:sz w:val="22"/>
        </w:rPr>
        <w:t>Trang theo dõi báo gói hàng của tôi đã được giao hôm qua, nhưng tôi thật sự chưa hề nhận được gì trước cửa nhà cả.</w:t>
      </w:r>
    </w:p>
    <w:p>
      <w:pPr>
        <w:spacing w:after="160" w:line="312" w:lineRule="auto"/>
        <w:jc w:val="both"/>
      </w:pPr>
      <w:r>
        <w:rPr>
          <w:rFonts w:ascii="Calibri" w:hAnsi="Calibri"/>
          <w:b/>
          <w:sz w:val="22"/>
        </w:rPr>
        <w:t xml:space="preserve">Ms Hollowbrook: </w:t>
      </w:r>
      <w:r>
        <w:rPr>
          <w:rFonts w:ascii="Calibri" w:hAnsi="Calibri"/>
          <w:sz w:val="22"/>
        </w:rPr>
        <w:t xml:space="preserve">That's concerning, let me open an investigation with the courier, and in the meantime, I'll arrange a replacement to be sent out.  </w:t>
      </w:r>
      <w:r>
        <w:rPr>
          <w:rFonts w:ascii="Calibri" w:hAnsi="Calibri"/>
          <w:i/>
          <w:sz w:val="22"/>
        </w:rPr>
        <w:t>Điều đó khá đáng lo, để tôi mở một cuộc điều tra với đơn vị vận chuyển ngay, và trong lúc đó, tôi sẽ sắp xếp gửi một kiện hàng thay thế cho chị.</w:t>
      </w:r>
    </w:p>
    <w:p>
      <w:pPr>
        <w:spacing w:after="160" w:line="312" w:lineRule="auto"/>
        <w:jc w:val="both"/>
      </w:pPr>
      <w:r>
        <w:rPr>
          <w:rFonts w:ascii="Calibri" w:hAnsi="Calibri"/>
          <w:b/>
          <w:sz w:val="22"/>
        </w:rPr>
        <w:t xml:space="preserve">Ms Lan: </w:t>
      </w:r>
      <w:r>
        <w:rPr>
          <w:rFonts w:ascii="Calibri" w:hAnsi="Calibri"/>
          <w:sz w:val="22"/>
        </w:rPr>
        <w:t xml:space="preserve">Thank you, I checked with my neighbors too, just in case it was left at the wrong address.  </w:t>
      </w:r>
      <w:r>
        <w:rPr>
          <w:rFonts w:ascii="Calibri" w:hAnsi="Calibri"/>
          <w:i/>
          <w:sz w:val="22"/>
        </w:rPr>
        <w:t>Cảm ơn chị, tôi cũng đã hỏi hàng xóm rồi, phòng trường hợp nó bị giao nhầm địa chỉ.</w:t>
      </w:r>
    </w:p>
    <w:p>
      <w:pPr>
        <w:spacing w:after="160" w:line="312" w:lineRule="auto"/>
        <w:jc w:val="both"/>
      </w:pPr>
      <w:r>
        <w:rPr>
          <w:rFonts w:ascii="Calibri" w:hAnsi="Calibri"/>
          <w:b/>
          <w:sz w:val="22"/>
        </w:rPr>
        <w:t xml:space="preserve">Ms Lan: </w:t>
      </w:r>
      <w:r>
        <w:rPr>
          <w:rFonts w:ascii="Calibri" w:hAnsi="Calibri"/>
          <w:sz w:val="22"/>
        </w:rPr>
        <w:t xml:space="preserve">This television stopped turning on after about eight months, and I believe it should still be covered under warranty.  </w:t>
      </w:r>
      <w:r>
        <w:rPr>
          <w:rFonts w:ascii="Calibri" w:hAnsi="Calibri"/>
          <w:i/>
          <w:sz w:val="22"/>
        </w:rPr>
        <w:t>Chiếc tivi này ngừng lên nguồn hoàn toàn sau khoảng tám tháng sử dụng, và tôi tin là nó vẫn còn trong thời hạn bảo hành.</w:t>
      </w:r>
    </w:p>
    <w:p>
      <w:pPr>
        <w:spacing w:after="160" w:line="312" w:lineRule="auto"/>
        <w:jc w:val="both"/>
      </w:pPr>
      <w:r>
        <w:rPr>
          <w:rFonts w:ascii="Calibri" w:hAnsi="Calibri"/>
          <w:b/>
          <w:sz w:val="22"/>
        </w:rPr>
        <w:t xml:space="preserve">Ms Hollowbrook: </w:t>
      </w:r>
      <w:r>
        <w:rPr>
          <w:rFonts w:ascii="Calibri" w:hAnsi="Calibri"/>
          <w:sz w:val="22"/>
        </w:rPr>
        <w:t xml:space="preserve">Let me check the purchase date against our warranty records, and if it's within the first year, repairs will be free.  </w:t>
      </w:r>
      <w:r>
        <w:rPr>
          <w:rFonts w:ascii="Calibri" w:hAnsi="Calibri"/>
          <w:i/>
          <w:sz w:val="22"/>
        </w:rPr>
        <w:t>Để tôi kiểm tra ngày mua hàng so với hồ sơ bảo hành của chúng tôi, và nếu vẫn trong năm đầu tiên, việc sửa chữa sẽ hoàn toàn miễn phí.</w:t>
      </w:r>
    </w:p>
    <w:p>
      <w:pPr>
        <w:spacing w:after="160" w:line="312" w:lineRule="auto"/>
        <w:jc w:val="both"/>
      </w:pPr>
      <w:r>
        <w:rPr>
          <w:rFonts w:ascii="Calibri" w:hAnsi="Calibri"/>
          <w:b/>
          <w:sz w:val="22"/>
        </w:rPr>
        <w:t xml:space="preserve">Ms Lan: </w:t>
      </w:r>
      <w:r>
        <w:rPr>
          <w:rFonts w:ascii="Calibri" w:hAnsi="Calibri"/>
          <w:sz w:val="22"/>
        </w:rPr>
        <w:t xml:space="preserve">I have the original receipt right here, so hopefully that confirms the date without any trouble.  </w:t>
      </w:r>
      <w:r>
        <w:rPr>
          <w:rFonts w:ascii="Calibri" w:hAnsi="Calibri"/>
          <w:i/>
          <w:sz w:val="22"/>
        </w:rPr>
        <w:t>Tôi có sẵn hóa đơn gốc ngay đây, hy vọng nó xác nhận được ngày tháng mà không gặp trục trặc gì.</w:t>
      </w:r>
    </w:p>
    <w:p>
      <w:pPr>
        <w:spacing w:after="160" w:line="312" w:lineRule="auto"/>
        <w:jc w:val="both"/>
      </w:pPr>
      <w:r>
        <w:rPr>
          <w:rFonts w:ascii="Calibri" w:hAnsi="Calibri"/>
          <w:b/>
          <w:sz w:val="22"/>
        </w:rPr>
        <w:t xml:space="preserve">Ms Lan: </w:t>
      </w:r>
      <w:r>
        <w:rPr>
          <w:rFonts w:ascii="Calibri" w:hAnsi="Calibri"/>
          <w:sz w:val="22"/>
        </w:rPr>
        <w:t xml:space="preserve">Does the two-year warranty on this laptop cover accidental damage, or only mechanical faults that happen on their own?  </w:t>
      </w:r>
      <w:r>
        <w:rPr>
          <w:rFonts w:ascii="Calibri" w:hAnsi="Calibri"/>
          <w:i/>
          <w:sz w:val="22"/>
        </w:rPr>
        <w:t>Bảo hành hai năm cho chiếc laptop này có bao gồm hư hỏng do tai nạn không, hay chỉ các lỗi cơ học tự phát sinh?</w:t>
      </w:r>
    </w:p>
    <w:p>
      <w:pPr>
        <w:spacing w:after="160" w:line="312" w:lineRule="auto"/>
        <w:jc w:val="both"/>
      </w:pPr>
      <w:r>
        <w:rPr>
          <w:rFonts w:ascii="Calibri" w:hAnsi="Calibri"/>
          <w:b/>
          <w:sz w:val="22"/>
        </w:rPr>
        <w:t xml:space="preserve">Ms Hollowbrook: </w:t>
      </w:r>
      <w:r>
        <w:rPr>
          <w:rFonts w:ascii="Calibri" w:hAnsi="Calibri"/>
          <w:sz w:val="22"/>
        </w:rPr>
        <w:t xml:space="preserve">Standard warranty only covers mechanical and manufacturing faults, accidental damage would need the separate protection plan, if you purchased that.  </w:t>
      </w:r>
      <w:r>
        <w:rPr>
          <w:rFonts w:ascii="Calibri" w:hAnsi="Calibri"/>
          <w:i/>
          <w:sz w:val="22"/>
        </w:rPr>
        <w:t>Bảo hành tiêu chuẩn chỉ bao gồm lỗi cơ học và lỗi từ nhà sản xuất, hư hỏng do tai nạn cần có gói bảo vệ riêng, nếu chị có mua thêm gói đó.</w:t>
      </w:r>
    </w:p>
    <w:p>
      <w:pPr>
        <w:spacing w:after="160" w:line="312" w:lineRule="auto"/>
        <w:jc w:val="both"/>
      </w:pPr>
      <w:r>
        <w:rPr>
          <w:rFonts w:ascii="Calibri" w:hAnsi="Calibri"/>
          <w:b/>
          <w:sz w:val="22"/>
        </w:rPr>
        <w:t xml:space="preserve">Ms Lan: </w:t>
      </w:r>
      <w:r>
        <w:rPr>
          <w:rFonts w:ascii="Calibri" w:hAnsi="Calibri"/>
          <w:sz w:val="22"/>
        </w:rPr>
        <w:t xml:space="preserve">I don't think I added that extra plan, so I'll just describe exactly what went wrong and see where that leaves me.  </w:t>
      </w:r>
      <w:r>
        <w:rPr>
          <w:rFonts w:ascii="Calibri" w:hAnsi="Calibri"/>
          <w:i/>
          <w:sz w:val="22"/>
        </w:rPr>
        <w:t>Tôi không nghĩ mình đã thêm gói bảo vệ đó, nên tôi sẽ mô tả chính xác chuyện gì đã xảy ra và xem tình hình ra sao.</w:t>
      </w:r>
    </w:p>
    <w:p>
      <w:pPr>
        <w:spacing w:after="160" w:line="312" w:lineRule="auto"/>
        <w:jc w:val="both"/>
      </w:pPr>
      <w:r>
        <w:rPr>
          <w:rFonts w:ascii="Calibri" w:hAnsi="Calibri"/>
          <w:b/>
          <w:sz w:val="22"/>
        </w:rPr>
        <w:t xml:space="preserve">Ms Lan: </w:t>
      </w:r>
      <w:r>
        <w:rPr>
          <w:rFonts w:ascii="Calibri" w:hAnsi="Calibri"/>
          <w:sz w:val="22"/>
        </w:rPr>
        <w:t xml:space="preserve">My blender's motor burned out after barely six months, and I still have the warranty card that came in the original box.  </w:t>
      </w:r>
      <w:r>
        <w:rPr>
          <w:rFonts w:ascii="Calibri" w:hAnsi="Calibri"/>
          <w:i/>
          <w:sz w:val="22"/>
        </w:rPr>
        <w:t>Động cơ máy xay sinh tố của tôi cháy chỉ sau vỏn vẹn sáu tháng, và tôi vẫn còn giữ thẻ bảo hành đi kèm trong hộp gốc.</w:t>
      </w:r>
    </w:p>
    <w:p>
      <w:pPr>
        <w:spacing w:after="160" w:line="312" w:lineRule="auto"/>
        <w:jc w:val="both"/>
      </w:pPr>
      <w:r>
        <w:rPr>
          <w:rFonts w:ascii="Calibri" w:hAnsi="Calibri"/>
          <w:b/>
          <w:sz w:val="22"/>
        </w:rPr>
        <w:t xml:space="preserve">Ms Hollowbrook: </w:t>
      </w:r>
      <w:r>
        <w:rPr>
          <w:rFonts w:ascii="Calibri" w:hAnsi="Calibri"/>
          <w:sz w:val="22"/>
        </w:rPr>
        <w:t xml:space="preserve">That's well within the standard warranty period, so I'll arrange either a free repair or a full replacement, whichever is faster.  </w:t>
      </w:r>
      <w:r>
        <w:rPr>
          <w:rFonts w:ascii="Calibri" w:hAnsi="Calibri"/>
          <w:i/>
          <w:sz w:val="22"/>
        </w:rPr>
        <w:t>Điều đó vẫn nằm hoàn toàn trong thời hạn bảo hành tiêu chuẩn, nên tôi sẽ sắp xếp sửa chữa miễn phí hoặc đổi sản phẩm mới, tùy cách nào xử lý nhanh hơn cho chúng tôi.</w:t>
      </w:r>
    </w:p>
    <w:p>
      <w:pPr>
        <w:spacing w:after="160" w:line="312" w:lineRule="auto"/>
        <w:jc w:val="both"/>
      </w:pPr>
      <w:r>
        <w:rPr>
          <w:rFonts w:ascii="Calibri" w:hAnsi="Calibri"/>
          <w:b/>
          <w:sz w:val="22"/>
        </w:rPr>
        <w:t xml:space="preserve">Ms Lan: </w:t>
      </w:r>
      <w:r>
        <w:rPr>
          <w:rFonts w:ascii="Calibri" w:hAnsi="Calibri"/>
          <w:sz w:val="22"/>
        </w:rPr>
        <w:t xml:space="preserve">A replacement would be wonderful, since I use it almost every single morning for breakfast smoothies.  </w:t>
      </w:r>
      <w:r>
        <w:rPr>
          <w:rFonts w:ascii="Calibri" w:hAnsi="Calibri"/>
          <w:i/>
          <w:sz w:val="22"/>
        </w:rPr>
        <w:t>Đổi sản phẩm mới sẽ tuyệt vời lắm, vì tôi dùng nó gần như mỗi sáng để làm sinh tố ăn sáng.</w:t>
      </w:r>
    </w:p>
    <w:p>
      <w:pPr>
        <w:spacing w:after="160" w:line="312" w:lineRule="auto"/>
        <w:jc w:val="both"/>
      </w:pPr>
      <w:r>
        <w:rPr>
          <w:rFonts w:ascii="Calibri" w:hAnsi="Calibri"/>
          <w:b/>
          <w:sz w:val="22"/>
        </w:rPr>
        <w:t xml:space="preserve">Ms Lan: </w:t>
      </w:r>
      <w:r>
        <w:rPr>
          <w:rFonts w:ascii="Calibri" w:hAnsi="Calibri"/>
          <w:sz w:val="22"/>
        </w:rPr>
        <w:t xml:space="preserve">I lost the original receipt for this washing machine, is there another way to prove it's still covered under warranty?  </w:t>
      </w:r>
      <w:r>
        <w:rPr>
          <w:rFonts w:ascii="Calibri" w:hAnsi="Calibri"/>
          <w:i/>
          <w:sz w:val="22"/>
        </w:rPr>
        <w:t>Tôi làm mất hóa đơn gốc của chiếc máy giặt này, có cách nào khác để chứng minh nó vẫn còn trong thời hạn bảo hành không?</w:t>
      </w:r>
    </w:p>
    <w:p>
      <w:pPr>
        <w:spacing w:after="160" w:line="312" w:lineRule="auto"/>
        <w:jc w:val="both"/>
      </w:pPr>
      <w:r>
        <w:rPr>
          <w:rFonts w:ascii="Calibri" w:hAnsi="Calibri"/>
          <w:b/>
          <w:sz w:val="22"/>
        </w:rPr>
        <w:t xml:space="preserve">Ms Hollowbrook: </w:t>
      </w:r>
      <w:r>
        <w:rPr>
          <w:rFonts w:ascii="Calibri" w:hAnsi="Calibri"/>
          <w:sz w:val="22"/>
        </w:rPr>
        <w:t xml:space="preserve">Not to worry, if you registered the product online, our system should still have the purchase date on file.  </w:t>
      </w:r>
      <w:r>
        <w:rPr>
          <w:rFonts w:ascii="Calibri" w:hAnsi="Calibri"/>
          <w:i/>
          <w:sz w:val="22"/>
        </w:rPr>
        <w:t>Không sao đâu, nếu chị đã đăng ký sản phẩm trực tuyến khi mua, hệ thống của chúng tôi vẫn nên lưu lại ngày mua hàng.</w:t>
      </w:r>
    </w:p>
    <w:p>
      <w:pPr>
        <w:spacing w:after="160" w:line="312" w:lineRule="auto"/>
        <w:jc w:val="both"/>
      </w:pPr>
      <w:r>
        <w:rPr>
          <w:rFonts w:ascii="Calibri" w:hAnsi="Calibri"/>
          <w:b/>
          <w:sz w:val="22"/>
        </w:rPr>
        <w:t xml:space="preserve">Ms Lan: </w:t>
      </w:r>
      <w:r>
        <w:rPr>
          <w:rFonts w:ascii="Calibri" w:hAnsi="Calibri"/>
          <w:sz w:val="22"/>
        </w:rPr>
        <w:t xml:space="preserve">I did register it, so hopefully that's enough to confirm everything without needing the paper receipt.  </w:t>
      </w:r>
      <w:r>
        <w:rPr>
          <w:rFonts w:ascii="Calibri" w:hAnsi="Calibri"/>
          <w:i/>
          <w:sz w:val="22"/>
        </w:rPr>
        <w:t>Tôi đã đăng ký rồi, nên hy vọng điều đó đủ để xác nhận mọi thứ mà không cần đến hóa đơn giấy.</w:t>
      </w:r>
    </w:p>
    <w:p>
      <w:pPr>
        <w:spacing w:after="160" w:line="312" w:lineRule="auto"/>
        <w:jc w:val="both"/>
      </w:pPr>
      <w:r>
        <w:rPr>
          <w:rFonts w:ascii="Calibri" w:hAnsi="Calibri"/>
          <w:b/>
          <w:sz w:val="22"/>
        </w:rPr>
        <w:t xml:space="preserve">Ms Lan: </w:t>
      </w:r>
      <w:r>
        <w:rPr>
          <w:rFonts w:ascii="Calibri" w:hAnsi="Calibri"/>
          <w:sz w:val="22"/>
        </w:rPr>
        <w:t xml:space="preserve">The warranty sticker on this printer has been partly torn off, does that cause any problem when filing a claim like this?  </w:t>
      </w:r>
      <w:r>
        <w:rPr>
          <w:rFonts w:ascii="Calibri" w:hAnsi="Calibri"/>
          <w:i/>
          <w:sz w:val="22"/>
        </w:rPr>
        <w:t>Tem bảo hành trên chiếc máy in này bị rách một phần, điều đó có gây khó khăn gì khi nộp yêu cầu bảo hành như vậy không?</w:t>
      </w:r>
    </w:p>
    <w:p>
      <w:pPr>
        <w:spacing w:after="160" w:line="312" w:lineRule="auto"/>
        <w:jc w:val="both"/>
      </w:pPr>
      <w:r>
        <w:rPr>
          <w:rFonts w:ascii="Calibri" w:hAnsi="Calibri"/>
          <w:b/>
          <w:sz w:val="22"/>
        </w:rPr>
        <w:t xml:space="preserve">Ms Hollowbrook: </w:t>
      </w:r>
      <w:r>
        <w:rPr>
          <w:rFonts w:ascii="Calibri" w:hAnsi="Calibri"/>
          <w:sz w:val="22"/>
        </w:rPr>
        <w:t xml:space="preserve">Not at all, the sticker is just for reference, our records are based on the serial number, which I can already see.  </w:t>
      </w:r>
      <w:r>
        <w:rPr>
          <w:rFonts w:ascii="Calibri" w:hAnsi="Calibri"/>
          <w:i/>
          <w:sz w:val="22"/>
        </w:rPr>
        <w:t>Hoàn toàn không, tem chỉ mang tính tham khảo, hồ sơ của chúng tôi dựa trên số serial, mà tôi đã có thể thấy rõ trên thiết bị rồi.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torn sticker might somehow invalidate the whole warranty.  </w:t>
      </w:r>
      <w:r>
        <w:rPr>
          <w:rFonts w:ascii="Calibri" w:hAnsi="Calibri"/>
          <w:i/>
          <w:sz w:val="22"/>
        </w:rPr>
        <w:t>Vậy thì nhẹ cả người, tôi cứ lo cái tem bị rách sẽ làm mất hiệu lực cả bảo hành.</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refrigerator now, even though I bought it almost a year ago already?  </w:t>
      </w:r>
      <w:r>
        <w:rPr>
          <w:rFonts w:ascii="Calibri" w:hAnsi="Calibri"/>
          <w:i/>
          <w:sz w:val="22"/>
        </w:rPr>
        <w:t>Tôi có thể gia hạn bảo hành cho chiếc tủ lạnh này bây giờ không, dù tôi mua nó cách đây gần một năm rồi?</w:t>
      </w:r>
    </w:p>
    <w:p>
      <w:pPr>
        <w:spacing w:after="160" w:line="312" w:lineRule="auto"/>
        <w:jc w:val="both"/>
      </w:pPr>
      <w:r>
        <w:rPr>
          <w:rFonts w:ascii="Calibri" w:hAnsi="Calibri"/>
          <w:b/>
          <w:sz w:val="22"/>
        </w:rPr>
        <w:t xml:space="preserve">Ms Hollowbrook: </w:t>
      </w:r>
      <w:r>
        <w:rPr>
          <w:rFonts w:ascii="Calibri" w:hAnsi="Calibri"/>
          <w:sz w:val="22"/>
        </w:rPr>
        <w:t xml:space="preserve">Extensions are usually only available within the first ninety days of purchase, so it may be too late for this item.  </w:t>
      </w:r>
      <w:r>
        <w:rPr>
          <w:rFonts w:ascii="Calibri" w:hAnsi="Calibri"/>
          <w:i/>
          <w:sz w:val="22"/>
        </w:rPr>
        <w:t>Việc gia hạn thường chỉ áp dụng trong vòng chín mươi ngày đầu sau khi mua, nên có lẽ hơi muộn với món hàng cụ thể này rồi.</w:t>
      </w:r>
    </w:p>
    <w:p>
      <w:pPr>
        <w:spacing w:after="160" w:line="312" w:lineRule="auto"/>
        <w:jc w:val="both"/>
      </w:pPr>
      <w:r>
        <w:rPr>
          <w:rFonts w:ascii="Calibri" w:hAnsi="Calibri"/>
          <w:b/>
          <w:sz w:val="22"/>
        </w:rPr>
        <w:t xml:space="preserve">Ms Lan: </w:t>
      </w:r>
      <w:r>
        <w:rPr>
          <w:rFonts w:ascii="Calibri" w:hAnsi="Calibri"/>
          <w:sz w:val="22"/>
        </w:rPr>
        <w:t xml:space="preserve">That's disappointing to hear, but thank you for explaining the exact timing clearly.  </w:t>
      </w:r>
      <w:r>
        <w:rPr>
          <w:rFonts w:ascii="Calibri" w:hAnsi="Calibri"/>
          <w:i/>
          <w:sz w:val="22"/>
        </w:rPr>
        <w:t>Thật đáng tiếc khi nghe vậy, nhưng cảm ơn chị đã giải thích rõ khung thời gian chính xác.</w:t>
      </w:r>
    </w:p>
    <w:p>
      <w:pPr>
        <w:spacing w:after="160" w:line="312" w:lineRule="auto"/>
        <w:jc w:val="both"/>
      </w:pPr>
      <w:r>
        <w:rPr>
          <w:rFonts w:ascii="Calibri" w:hAnsi="Calibri"/>
          <w:b/>
          <w:sz w:val="22"/>
        </w:rPr>
        <w:t xml:space="preserve">Ms Lan: </w:t>
      </w:r>
      <w:r>
        <w:rPr>
          <w:rFonts w:ascii="Calibri" w:hAnsi="Calibri"/>
          <w:sz w:val="22"/>
        </w:rPr>
        <w:t xml:space="preserve">This vacuum cleaner's warranty card mentions registering online within thirty days, but I never got around to doing that step.  </w:t>
      </w:r>
      <w:r>
        <w:rPr>
          <w:rFonts w:ascii="Calibri" w:hAnsi="Calibri"/>
          <w:i/>
          <w:sz w:val="22"/>
        </w:rPr>
        <w:t>Thẻ bảo hành của chiếc máy hút bụi này có nhắc đến việc đăng ký trực tuyến trong ba mươi ngày, nhưng tôi chưa bao giờ làm bước đó cả.</w:t>
      </w:r>
    </w:p>
    <w:p>
      <w:pPr>
        <w:spacing w:after="160" w:line="312" w:lineRule="auto"/>
        <w:jc w:val="both"/>
      </w:pPr>
      <w:r>
        <w:rPr>
          <w:rFonts w:ascii="Calibri" w:hAnsi="Calibri"/>
          <w:b/>
          <w:sz w:val="22"/>
        </w:rPr>
        <w:t xml:space="preserve">Ms Hollowbrook: </w:t>
      </w:r>
      <w:r>
        <w:rPr>
          <w:rFonts w:ascii="Calibri" w:hAnsi="Calibri"/>
          <w:sz w:val="22"/>
        </w:rPr>
        <w:t xml:space="preserve">That's not unusual, and it doesn't void the warranty entirely, your receipt alone is still enough proof of purchase for most claims.  </w:t>
      </w:r>
      <w:r>
        <w:rPr>
          <w:rFonts w:ascii="Calibri" w:hAnsi="Calibri"/>
          <w:i/>
          <w:sz w:val="22"/>
        </w:rPr>
        <w:t>Điều đó không hiếm gặp, và nó cũng không làm mất hiệu lực bảo hành, hóa đơn của chị vẫn đủ làm bằng chứng mua hàng cho hầu hết các yêu cầu.</w:t>
      </w:r>
    </w:p>
    <w:p>
      <w:pPr>
        <w:spacing w:after="160" w:line="312" w:lineRule="auto"/>
        <w:jc w:val="both"/>
      </w:pPr>
      <w:r>
        <w:rPr>
          <w:rFonts w:ascii="Calibri" w:hAnsi="Calibri"/>
          <w:b/>
          <w:sz w:val="22"/>
        </w:rPr>
        <w:t xml:space="preserve">Ms Lan: </w:t>
      </w:r>
      <w:r>
        <w:rPr>
          <w:rFonts w:ascii="Calibri" w:hAnsi="Calibri"/>
          <w:sz w:val="22"/>
        </w:rPr>
        <w:t xml:space="preserve">That's a relief, I thought I might have accidentally voided the whole warranty by forgetting that step.  </w:t>
      </w:r>
      <w:r>
        <w:rPr>
          <w:rFonts w:ascii="Calibri" w:hAnsi="Calibri"/>
          <w:i/>
          <w:sz w:val="22"/>
        </w:rPr>
        <w:t>Vậy thì nhẹ cả người, tôi cứ nghĩ mình đã vô tình làm mất hiệu lực cả bảo hành vì quên bước đó.</w:t>
      </w:r>
    </w:p>
    <w:p>
      <w:pPr>
        <w:spacing w:after="160" w:line="312" w:lineRule="auto"/>
        <w:jc w:val="both"/>
      </w:pPr>
      <w:r>
        <w:rPr>
          <w:rFonts w:ascii="Calibri" w:hAnsi="Calibri"/>
          <w:b/>
          <w:sz w:val="22"/>
        </w:rPr>
        <w:t xml:space="preserve">Ms Lan: </w:t>
      </w:r>
      <w:r>
        <w:rPr>
          <w:rFonts w:ascii="Calibri" w:hAnsi="Calibri"/>
          <w:sz w:val="22"/>
        </w:rPr>
        <w:t xml:space="preserve">How many times am I allowed to bring this same item in for warranty repairs before you consider replacing it entirely?  </w:t>
      </w:r>
      <w:r>
        <w:rPr>
          <w:rFonts w:ascii="Calibri" w:hAnsi="Calibri"/>
          <w:i/>
          <w:sz w:val="22"/>
        </w:rPr>
        <w:t>Tôi được phép mang món đồ này đến sửa bảo hành tối đa bao nhiêu lần trước khi chị xem xét đổi hẳn sản phẩm mới?</w:t>
      </w:r>
    </w:p>
    <w:p>
      <w:pPr>
        <w:spacing w:after="160" w:line="312" w:lineRule="auto"/>
        <w:jc w:val="both"/>
      </w:pPr>
      <w:r>
        <w:rPr>
          <w:rFonts w:ascii="Calibri" w:hAnsi="Calibri"/>
          <w:b/>
          <w:sz w:val="22"/>
        </w:rPr>
        <w:t xml:space="preserve">Ms Hollowbrook: </w:t>
      </w:r>
      <w:r>
        <w:rPr>
          <w:rFonts w:ascii="Calibri" w:hAnsi="Calibri"/>
          <w:sz w:val="22"/>
        </w:rPr>
        <w:t xml:space="preserve">After the third repair attempt for the exact same fault, our policy automatically shifts to a full replacement instead of another repair.  </w:t>
      </w:r>
      <w:r>
        <w:rPr>
          <w:rFonts w:ascii="Calibri" w:hAnsi="Calibri"/>
          <w:i/>
          <w:sz w:val="22"/>
        </w:rPr>
        <w:t>Sau lần sửa thứ ba cho đúng cùng một lỗi, chính sách của chúng tôi sẽ tự động chuyển sang đổi sản phẩm mới thay vì tiếp tục sửa.</w:t>
      </w:r>
    </w:p>
    <w:p>
      <w:pPr>
        <w:spacing w:after="160" w:line="312" w:lineRule="auto"/>
        <w:jc w:val="both"/>
      </w:pPr>
      <w:r>
        <w:rPr>
          <w:rFonts w:ascii="Calibri" w:hAnsi="Calibri"/>
          <w:b/>
          <w:sz w:val="22"/>
        </w:rPr>
        <w:t xml:space="preserve">Ms Lan: </w:t>
      </w:r>
      <w:r>
        <w:rPr>
          <w:rFonts w:ascii="Calibri" w:hAnsi="Calibri"/>
          <w:sz w:val="22"/>
        </w:rPr>
        <w:t xml:space="preserve">Good to know, this would be the second time, so hopefully it won't need to come back a third.  </w:t>
      </w:r>
      <w:r>
        <w:rPr>
          <w:rFonts w:ascii="Calibri" w:hAnsi="Calibri"/>
          <w:i/>
          <w:sz w:val="22"/>
        </w:rPr>
        <w:t>Tốt để biết, đây thật ra sẽ là lần thứ hai, nên hy vọng nó sẽ không cần quay lại lần thứ ba.</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I accidentally sent your refund to the wrong account last week, and I've only just caught it.  </w:t>
      </w:r>
      <w:r>
        <w:rPr>
          <w:rFonts w:ascii="Calibri" w:hAnsi="Calibri"/>
          <w:i/>
          <w:sz w:val="22"/>
        </w:rPr>
        <w:t>Tôi nợ chị một lời xin lỗi, chị Lan, tôi đã vô tình xử lý hoàn tiền của chị vào nhầm số tài khoản tuần trước, và tôi chỉ vừa phát hiện ra lỗi đó.</w:t>
      </w:r>
    </w:p>
    <w:p>
      <w:pPr>
        <w:spacing w:after="160" w:line="312" w:lineRule="auto"/>
        <w:jc w:val="both"/>
      </w:pPr>
      <w:r>
        <w:rPr>
          <w:rFonts w:ascii="Calibri" w:hAnsi="Calibri"/>
          <w:b/>
          <w:sz w:val="22"/>
        </w:rPr>
        <w:t xml:space="preserve">Ms Lan: </w:t>
      </w:r>
      <w:r>
        <w:rPr>
          <w:rFonts w:ascii="Calibri" w:hAnsi="Calibri"/>
          <w:sz w:val="22"/>
        </w:rPr>
        <w:t xml:space="preserve">Thank you for telling me directly instead of letting me discover it myself, that means a lot.  </w:t>
      </w:r>
      <w:r>
        <w:rPr>
          <w:rFonts w:ascii="Calibri" w:hAnsi="Calibri"/>
          <w:i/>
          <w:sz w:val="22"/>
        </w:rPr>
        <w:t>Cảm ơn chị đã nói thẳng với tôi thay vì để tôi tự phát hiện ra, điều đó thật sự có ý nghĩa với tôi.</w:t>
      </w:r>
    </w:p>
    <w:p>
      <w:pPr>
        <w:spacing w:after="160" w:line="312" w:lineRule="auto"/>
        <w:jc w:val="both"/>
      </w:pPr>
      <w:r>
        <w:rPr>
          <w:rFonts w:ascii="Calibri" w:hAnsi="Calibri"/>
          <w:b/>
          <w:sz w:val="22"/>
        </w:rPr>
        <w:t xml:space="preserve">Ms Hollowbrook: </w:t>
      </w:r>
      <w:r>
        <w:rPr>
          <w:rFonts w:ascii="Calibri" w:hAnsi="Calibri"/>
          <w:sz w:val="22"/>
        </w:rPr>
        <w:t xml:space="preserve">I've already corrected it on our end, and the right amount should land in your account within the next two business days.  </w:t>
      </w:r>
      <w:r>
        <w:rPr>
          <w:rFonts w:ascii="Calibri" w:hAnsi="Calibri"/>
          <w:i/>
          <w:sz w:val="22"/>
        </w:rPr>
        <w:t>Tôi đã sửa lại rồi bên phía chúng tôi, và số tiền đúng sẽ về tài khoản của chị trong vòng hai ngày làm việc tới.</w:t>
      </w:r>
    </w:p>
    <w:p>
      <w:pPr>
        <w:spacing w:after="160" w:line="312" w:lineRule="auto"/>
        <w:jc w:val="both"/>
      </w:pPr>
      <w:r>
        <w:rPr>
          <w:rFonts w:ascii="Calibri" w:hAnsi="Calibri"/>
          <w:b/>
          <w:sz w:val="22"/>
        </w:rPr>
        <w:t xml:space="preserve">Ms Hollowbrook: </w:t>
      </w:r>
      <w:r>
        <w:rPr>
          <w:rFonts w:ascii="Calibri" w:hAnsi="Calibri"/>
          <w:sz w:val="22"/>
        </w:rPr>
        <w:t xml:space="preserve">I'm sorry, I gave you the wrong information about this item being out of stock, we have several in the back room.  </w:t>
      </w:r>
      <w:r>
        <w:rPr>
          <w:rFonts w:ascii="Calibri" w:hAnsi="Calibri"/>
          <w:i/>
          <w:sz w:val="22"/>
        </w:rPr>
        <w:t>Tôi xin lỗi, tôi đã đưa cho chị thông tin sai lúc trước về việc món hàng này hết hàng, hóa ra chúng tôi thật sự vẫn còn vài cái trong kho.</w:t>
      </w:r>
    </w:p>
    <w:p>
      <w:pPr>
        <w:spacing w:after="160" w:line="312" w:lineRule="auto"/>
        <w:jc w:val="both"/>
      </w:pPr>
      <w:r>
        <w:rPr>
          <w:rFonts w:ascii="Calibri" w:hAnsi="Calibri"/>
          <w:b/>
          <w:sz w:val="22"/>
        </w:rPr>
        <w:t xml:space="preserve">Ms Lan: </w:t>
      </w:r>
      <w:r>
        <w:rPr>
          <w:rFonts w:ascii="Calibri" w:hAnsi="Calibri"/>
          <w:sz w:val="22"/>
        </w:rPr>
        <w:t xml:space="preserve">No harm done, I appreciate you double-checking rather than just letting the mistake stand.  </w:t>
      </w:r>
      <w:r>
        <w:rPr>
          <w:rFonts w:ascii="Calibri" w:hAnsi="Calibri"/>
          <w:i/>
          <w:sz w:val="22"/>
        </w:rPr>
        <w:t>Không sao cả, tôi cảm kích vì chị kiểm tra lại thay vì để sai sót đó trôi qua.</w:t>
      </w:r>
    </w:p>
    <w:p>
      <w:pPr>
        <w:spacing w:after="160" w:line="312" w:lineRule="auto"/>
        <w:jc w:val="both"/>
      </w:pPr>
      <w:r>
        <w:rPr>
          <w:rFonts w:ascii="Calibri" w:hAnsi="Calibri"/>
          <w:b/>
          <w:sz w:val="22"/>
        </w:rPr>
        <w:t xml:space="preserve">Ms Hollowbrook: </w:t>
      </w:r>
      <w:r>
        <w:rPr>
          <w:rFonts w:ascii="Calibri" w:hAnsi="Calibri"/>
          <w:sz w:val="22"/>
        </w:rPr>
        <w:t xml:space="preserve">Let me grab one for you now, and I'll make sure our stock system gets updated properly afterward.  </w:t>
      </w:r>
      <w:r>
        <w:rPr>
          <w:rFonts w:ascii="Calibri" w:hAnsi="Calibri"/>
          <w:i/>
          <w:sz w:val="22"/>
        </w:rPr>
        <w:t>Để tôi lấy ngay một cái cho chị, và tôi sẽ đảm bảo hệ thống kho hàng của chúng tôi được cập nhật lại đúng sau đó.</w:t>
      </w:r>
    </w:p>
    <w:p>
      <w:pPr>
        <w:spacing w:after="160" w:line="312" w:lineRule="auto"/>
        <w:jc w:val="both"/>
      </w:pPr>
      <w:r>
        <w:rPr>
          <w:rFonts w:ascii="Calibri" w:hAnsi="Calibri"/>
          <w:b/>
          <w:sz w:val="22"/>
        </w:rPr>
        <w:t xml:space="preserve">Ms Hollowbrook: </w:t>
      </w:r>
      <w:r>
        <w:rPr>
          <w:rFonts w:ascii="Calibri" w:hAnsi="Calibri"/>
          <w:sz w:val="22"/>
        </w:rPr>
        <w:t xml:space="preserve">I apologize for the confusion earlier, I quoted the wrong delivery fee by mistake, and the correct amount is a bit lower.  </w:t>
      </w:r>
      <w:r>
        <w:rPr>
          <w:rFonts w:ascii="Calibri" w:hAnsi="Calibri"/>
          <w:i/>
          <w:sz w:val="22"/>
        </w:rPr>
        <w:t>Tôi xin lỗi vì sự nhầm lẫn lúc trước, tôi đã báo nhầm mức phí giao hàng cho chị, và số tiền đúng thật ra thấp hơn khá nhiều.</w:t>
      </w:r>
    </w:p>
    <w:p>
      <w:pPr>
        <w:spacing w:after="160" w:line="312" w:lineRule="auto"/>
        <w:jc w:val="both"/>
      </w:pPr>
      <w:r>
        <w:rPr>
          <w:rFonts w:ascii="Calibri" w:hAnsi="Calibri"/>
          <w:b/>
          <w:sz w:val="22"/>
        </w:rPr>
        <w:t xml:space="preserve">Ms Lan: </w:t>
      </w:r>
      <w:r>
        <w:rPr>
          <w:rFonts w:ascii="Calibri" w:hAnsi="Calibri"/>
          <w:sz w:val="22"/>
        </w:rPr>
        <w:t xml:space="preserve">I appreciate the honesty, mistakes happen, I'm just glad you caught it before I paid the wrong amount.  </w:t>
      </w:r>
      <w:r>
        <w:rPr>
          <w:rFonts w:ascii="Calibri" w:hAnsi="Calibri"/>
          <w:i/>
          <w:sz w:val="22"/>
        </w:rPr>
        <w:t>Tôi cảm kích sự thành thật đó, sai sót là chuyện bình thường, tôi chỉ mừng là chị phát hiện ra trước khi tôi trả nhầm số tiền.</w:t>
      </w:r>
    </w:p>
    <w:p>
      <w:pPr>
        <w:spacing w:after="160" w:line="312" w:lineRule="auto"/>
        <w:jc w:val="both"/>
      </w:pPr>
      <w:r>
        <w:rPr>
          <w:rFonts w:ascii="Calibri" w:hAnsi="Calibri"/>
          <w:b/>
          <w:sz w:val="22"/>
        </w:rPr>
        <w:t xml:space="preserve">Ms Hollowbrook: </w:t>
      </w:r>
      <w:r>
        <w:rPr>
          <w:rFonts w:ascii="Calibri" w:hAnsi="Calibri"/>
          <w:sz w:val="22"/>
        </w:rPr>
        <w:t xml:space="preserve">I'll update the invoice right away so you're only charged the correct, lower fee.  </w:t>
      </w:r>
      <w:r>
        <w:rPr>
          <w:rFonts w:ascii="Calibri" w:hAnsi="Calibri"/>
          <w:i/>
          <w:sz w:val="22"/>
        </w:rPr>
        <w:t>Tôi sẽ cập nhật lại hóa đơn ngay để chị chỉ phải trả đúng mức phí thấp hơn đó thôi.</w:t>
      </w:r>
    </w:p>
    <w:p>
      <w:pPr>
        <w:spacing w:after="160" w:line="312" w:lineRule="auto"/>
        <w:jc w:val="both"/>
      </w:pPr>
      <w:r>
        <w:rPr>
          <w:rFonts w:ascii="Calibri" w:hAnsi="Calibri"/>
          <w:b/>
          <w:sz w:val="22"/>
        </w:rPr>
        <w:t xml:space="preserve">Ms Hollowbrook: </w:t>
      </w:r>
      <w:r>
        <w:rPr>
          <w:rFonts w:ascii="Calibri" w:hAnsi="Calibri"/>
          <w:sz w:val="22"/>
        </w:rPr>
        <w:t xml:space="preserve">I'm sorry, Ms Lan, I misread your case notes earlier and told you the wrong case number over the phone yesterday.  </w:t>
      </w:r>
      <w:r>
        <w:rPr>
          <w:rFonts w:ascii="Calibri" w:hAnsi="Calibri"/>
          <w:i/>
          <w:sz w:val="22"/>
        </w:rPr>
        <w:t>Tôi xin lỗi, chị Lan, tôi đã đọc nhầm ghi chú hồ sơ của chị lúc trước và báo sai mã hồ sơ cho chị qua điện thoại hôm qua.</w:t>
      </w:r>
    </w:p>
    <w:p>
      <w:pPr>
        <w:spacing w:after="160" w:line="312" w:lineRule="auto"/>
        <w:jc w:val="both"/>
      </w:pPr>
      <w:r>
        <w:rPr>
          <w:rFonts w:ascii="Calibri" w:hAnsi="Calibri"/>
          <w:b/>
          <w:sz w:val="22"/>
        </w:rPr>
        <w:t xml:space="preserve">Ms Lan: </w:t>
      </w:r>
      <w:r>
        <w:rPr>
          <w:rFonts w:ascii="Calibri" w:hAnsi="Calibri"/>
          <w:sz w:val="22"/>
        </w:rPr>
        <w:t xml:space="preserve">That explains why I couldn't find it in my confirmation email, thank you for clearing that up.  </w:t>
      </w:r>
      <w:r>
        <w:rPr>
          <w:rFonts w:ascii="Calibri" w:hAnsi="Calibri"/>
          <w:i/>
          <w:sz w:val="22"/>
        </w:rPr>
        <w:t>Vậy thì giải thích được tại sao tôi không tìm thấy nó trong email xác nhận, cảm ơn chị đã làm rõ chuyện đó.</w:t>
      </w:r>
    </w:p>
    <w:p>
      <w:pPr>
        <w:spacing w:after="160" w:line="312" w:lineRule="auto"/>
        <w:jc w:val="both"/>
      </w:pPr>
      <w:r>
        <w:rPr>
          <w:rFonts w:ascii="Calibri" w:hAnsi="Calibri"/>
          <w:b/>
          <w:sz w:val="22"/>
        </w:rPr>
        <w:t xml:space="preserve">Ms Hollowbrook: </w:t>
      </w:r>
      <w:r>
        <w:rPr>
          <w:rFonts w:ascii="Calibri" w:hAnsi="Calibri"/>
          <w:sz w:val="22"/>
        </w:rPr>
        <w:t xml:space="preserve">Here's the correct case number now, and I'll resend the confirmation email with the right details this time.  </w:t>
      </w:r>
      <w:r>
        <w:rPr>
          <w:rFonts w:ascii="Calibri" w:hAnsi="Calibri"/>
          <w:i/>
          <w:sz w:val="22"/>
        </w:rPr>
        <w:t>Đây là mã hồ sơ đúng, và tôi sẽ gửi lại email xác nhận với thông tin chính xác lần này.</w:t>
      </w:r>
    </w:p>
    <w:p>
      <w:pPr>
        <w:spacing w:after="160" w:line="312" w:lineRule="auto"/>
        <w:jc w:val="both"/>
      </w:pPr>
      <w:r>
        <w:rPr>
          <w:rFonts w:ascii="Calibri" w:hAnsi="Calibri"/>
          <w:b/>
          <w:sz w:val="22"/>
        </w:rPr>
        <w:t xml:space="preserve">Ms Hollowbrook: </w:t>
      </w:r>
      <w:r>
        <w:rPr>
          <w:rFonts w:ascii="Calibri" w:hAnsi="Calibri"/>
          <w:sz w:val="22"/>
        </w:rPr>
        <w:t xml:space="preserve">I need to apologize, the replacement item I sent out last week was the wrong color, I must have selected it incorrectly.  </w:t>
      </w:r>
      <w:r>
        <w:rPr>
          <w:rFonts w:ascii="Calibri" w:hAnsi="Calibri"/>
          <w:i/>
          <w:sz w:val="22"/>
        </w:rPr>
        <w:t>Tôi cần xin lỗi, món hàng thay thế tôi gửi tuần trước thật ra sai màu, chắc tôi đã chọn nhầm trong hệ thống.</w:t>
      </w:r>
    </w:p>
    <w:p>
      <w:pPr>
        <w:spacing w:after="160" w:line="312" w:lineRule="auto"/>
        <w:jc w:val="both"/>
      </w:pPr>
      <w:r>
        <w:rPr>
          <w:rFonts w:ascii="Calibri" w:hAnsi="Calibri"/>
          <w:b/>
          <w:sz w:val="22"/>
        </w:rPr>
        <w:t xml:space="preserve">Ms Lan: </w:t>
      </w:r>
      <w:r>
        <w:rPr>
          <w:rFonts w:ascii="Calibri" w:hAnsi="Calibri"/>
          <w:sz w:val="22"/>
        </w:rPr>
        <w:t xml:space="preserve">I noticed that too, but I figured it was worth calling to confirm before assuming it was a mistake.  </w:t>
      </w:r>
      <w:r>
        <w:rPr>
          <w:rFonts w:ascii="Calibri" w:hAnsi="Calibri"/>
          <w:i/>
          <w:sz w:val="22"/>
        </w:rPr>
        <w:t>Tôi cũng để ý thấy điều đó, nhưng tôi nghĩ nên gọi điện xác nhận trước khi cho rằng đó là một sai sót.</w:t>
      </w:r>
    </w:p>
    <w:p>
      <w:pPr>
        <w:spacing w:after="160" w:line="312" w:lineRule="auto"/>
        <w:jc w:val="both"/>
      </w:pPr>
      <w:r>
        <w:rPr>
          <w:rFonts w:ascii="Calibri" w:hAnsi="Calibri"/>
          <w:b/>
          <w:sz w:val="22"/>
        </w:rPr>
        <w:t xml:space="preserve">Ms Hollowbrook: </w:t>
      </w:r>
      <w:r>
        <w:rPr>
          <w:rFonts w:ascii="Calibri" w:hAnsi="Calibri"/>
          <w:sz w:val="22"/>
        </w:rPr>
        <w:t xml:space="preserve">You were right to call, I'll send the correct color out today with expedited shipping at no extra cost to you.  </w:t>
      </w:r>
      <w:r>
        <w:rPr>
          <w:rFonts w:ascii="Calibri" w:hAnsi="Calibri"/>
          <w:i/>
          <w:sz w:val="22"/>
        </w:rPr>
        <w:t>Chị gọi đúng lúc lắm, tôi sẽ gửi đúng màu hôm nay với dịch vụ giao hàng nhanh mà không tính thêm phí cho chị.</w:t>
      </w:r>
    </w:p>
    <w:p>
      <w:pPr>
        <w:spacing w:after="160" w:line="312" w:lineRule="auto"/>
        <w:jc w:val="both"/>
      </w:pPr>
      <w:r>
        <w:rPr>
          <w:rFonts w:ascii="Calibri" w:hAnsi="Calibri"/>
          <w:b/>
          <w:sz w:val="22"/>
        </w:rPr>
        <w:t xml:space="preserve">Ms Hollowbrook: </w:t>
      </w:r>
      <w:r>
        <w:rPr>
          <w:rFonts w:ascii="Calibri" w:hAnsi="Calibri"/>
          <w:sz w:val="22"/>
        </w:rPr>
        <w:t xml:space="preserve">I think I underestimated the repair cost I quoted earlier, the parts needed cost a bit more than I first said.  </w:t>
      </w:r>
      <w:r>
        <w:rPr>
          <w:rFonts w:ascii="Calibri" w:hAnsi="Calibri"/>
          <w:i/>
          <w:sz w:val="22"/>
        </w:rPr>
        <w:t>Tôi xin lỗi, tôi nghĩ mình đã ước tính thấp chi phí sửa chữa báo cho chị lúc trước, các linh kiện cần dùng thật ra tốn kém hơn một chút so với con số tôi nói ban đầu.</w:t>
      </w:r>
    </w:p>
    <w:p>
      <w:pPr>
        <w:spacing w:after="160" w:line="312" w:lineRule="auto"/>
        <w:jc w:val="both"/>
      </w:pPr>
      <w:r>
        <w:rPr>
          <w:rFonts w:ascii="Calibri" w:hAnsi="Calibri"/>
          <w:b/>
          <w:sz w:val="22"/>
        </w:rPr>
        <w:t xml:space="preserve">Ms Lan: </w:t>
      </w:r>
      <w:r>
        <w:rPr>
          <w:rFonts w:ascii="Calibri" w:hAnsi="Calibri"/>
          <w:sz w:val="22"/>
        </w:rPr>
        <w:t xml:space="preserve">I appreciate you telling me before starting the work rather than surprising me with the final bill.  </w:t>
      </w:r>
      <w:r>
        <w:rPr>
          <w:rFonts w:ascii="Calibri" w:hAnsi="Calibri"/>
          <w:i/>
          <w:sz w:val="22"/>
        </w:rPr>
        <w:t>Tôi cảm kích vì chị nói với tôi trước khi bắt đầu công việc thay vì làm tôi bất ngờ với hóa đơn cuối cùng.</w:t>
      </w:r>
    </w:p>
    <w:p>
      <w:pPr>
        <w:spacing w:after="160" w:line="312" w:lineRule="auto"/>
        <w:jc w:val="both"/>
      </w:pPr>
      <w:r>
        <w:rPr>
          <w:rFonts w:ascii="Calibri" w:hAnsi="Calibri"/>
          <w:b/>
          <w:sz w:val="22"/>
        </w:rPr>
        <w:t xml:space="preserve">Ms Hollowbrook: </w:t>
      </w:r>
      <w:r>
        <w:rPr>
          <w:rFonts w:ascii="Calibri" w:hAnsi="Calibri"/>
          <w:sz w:val="22"/>
        </w:rPr>
        <w:t xml:space="preserve">I'd never want to spring an unexpected cost on you, so let me walk you through the updated breakdown now.  </w:t>
      </w:r>
      <w:r>
        <w:rPr>
          <w:rFonts w:ascii="Calibri" w:hAnsi="Calibri"/>
          <w:i/>
          <w:sz w:val="22"/>
        </w:rPr>
        <w:t>Hoàn toàn đồng ý, tôi không bao giờ muốn đưa ra một khoản phí bất ngờ cho chị, nên để tôi trình bày chi tiết bảng tính mới cho chị xem ngay.</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for the mix-up with your loyalty points, I accidentally applied them to a different customer's account.  </w:t>
      </w:r>
      <w:r>
        <w:rPr>
          <w:rFonts w:ascii="Calibri" w:hAnsi="Calibri"/>
          <w:i/>
          <w:sz w:val="22"/>
        </w:rPr>
        <w:t>Tôi nợ chị một lời xin lỗi vì sự nhầm lẫn với điểm tích lũy của chị, tôi đã vô tình áp dụng số điểm đó vào tài khoản của một khách hàng khác.</w:t>
      </w:r>
    </w:p>
    <w:p>
      <w:pPr>
        <w:spacing w:after="160" w:line="312" w:lineRule="auto"/>
        <w:jc w:val="both"/>
      </w:pPr>
      <w:r>
        <w:rPr>
          <w:rFonts w:ascii="Calibri" w:hAnsi="Calibri"/>
          <w:b/>
          <w:sz w:val="22"/>
        </w:rPr>
        <w:t xml:space="preserve">Ms Lan: </w:t>
      </w:r>
      <w:r>
        <w:rPr>
          <w:rFonts w:ascii="Calibri" w:hAnsi="Calibri"/>
          <w:sz w:val="22"/>
        </w:rPr>
        <w:t xml:space="preserve">Thank you for catching that and telling me, I only noticed my balance looked a little lower than expected.  </w:t>
      </w:r>
      <w:r>
        <w:rPr>
          <w:rFonts w:ascii="Calibri" w:hAnsi="Calibri"/>
          <w:i/>
          <w:sz w:val="22"/>
        </w:rPr>
        <w:t>Cảm ơn chị đã phát hiện ra và báo cho tôi, tôi chỉ thấy số dư của mình có vẻ thấp hơn một chút so với dự kiến.</w:t>
      </w:r>
    </w:p>
    <w:p>
      <w:pPr>
        <w:spacing w:after="160" w:line="312" w:lineRule="auto"/>
        <w:jc w:val="both"/>
      </w:pPr>
      <w:r>
        <w:rPr>
          <w:rFonts w:ascii="Calibri" w:hAnsi="Calibri"/>
          <w:b/>
          <w:sz w:val="22"/>
        </w:rPr>
        <w:t xml:space="preserve">Ms Hollowbrook: </w:t>
      </w:r>
      <w:r>
        <w:rPr>
          <w:rFonts w:ascii="Calibri" w:hAnsi="Calibri"/>
          <w:sz w:val="22"/>
        </w:rPr>
        <w:t xml:space="preserve">I've already reversed the error and added the correct points back, along with a small bonus for the inconvenience.  </w:t>
      </w:r>
      <w:r>
        <w:rPr>
          <w:rFonts w:ascii="Calibri" w:hAnsi="Calibri"/>
          <w:i/>
          <w:sz w:val="22"/>
        </w:rPr>
        <w:t>Tôi đã đảo ngược lỗi đó và cộng lại đúng số điểm cho chị, cùng với một chút điểm thưởng thêm vì sự bất tiện này.</w:t>
      </w:r>
    </w:p>
    <w:p>
      <w:pPr>
        <w:spacing w:after="160" w:line="312" w:lineRule="auto"/>
        <w:jc w:val="both"/>
      </w:pPr>
      <w:r>
        <w:rPr>
          <w:rFonts w:ascii="Calibri" w:hAnsi="Calibri"/>
          <w:b/>
          <w:sz w:val="22"/>
        </w:rPr>
        <w:t xml:space="preserve">Ms Lan: </w:t>
      </w:r>
      <w:r>
        <w:rPr>
          <w:rFonts w:ascii="Calibri" w:hAnsi="Calibri"/>
          <w:sz w:val="22"/>
        </w:rPr>
        <w:t xml:space="preserve">I've already called about this twice this month, and I'd like this issue escalated so it finally gets resolved properly.  </w:t>
      </w:r>
      <w:r>
        <w:rPr>
          <w:rFonts w:ascii="Calibri" w:hAnsi="Calibri"/>
          <w:i/>
          <w:sz w:val="22"/>
        </w:rPr>
        <w:t>Tôi đã gọi về chuyện này hai lần trong tháng rồi, và tôi thật sự muốn vấn đề này được chuyển lên cấp cao hơn để cuối cùng được giải quyết dứt điểm.</w:t>
      </w:r>
    </w:p>
    <w:p>
      <w:pPr>
        <w:spacing w:after="160" w:line="312" w:lineRule="auto"/>
        <w:jc w:val="both"/>
      </w:pPr>
      <w:r>
        <w:rPr>
          <w:rFonts w:ascii="Calibri" w:hAnsi="Calibri"/>
          <w:b/>
          <w:sz w:val="22"/>
        </w:rPr>
        <w:t xml:space="preserve">Ms Hollowbrook: </w:t>
      </w:r>
      <w:r>
        <w:rPr>
          <w:rFonts w:ascii="Calibri" w:hAnsi="Calibri"/>
          <w:sz w:val="22"/>
        </w:rPr>
        <w:t xml:space="preserve">That's fair, two unresolved calls is too many, I'm marking this a priority case and escalating it to our senior team.  </w:t>
      </w:r>
      <w:r>
        <w:rPr>
          <w:rFonts w:ascii="Calibri" w:hAnsi="Calibri"/>
          <w:i/>
          <w:sz w:val="22"/>
        </w:rPr>
        <w:t>Điều đó hoàn toàn hợp lý, hai cuộc gọi chưa được giải quyết là quá nhiều rồi, tôi sẽ đánh dấu đây là hồ sơ ưu tiên và chuyển lên đội cấp cao của chúng tôi ngay hôm nay.</w:t>
      </w:r>
    </w:p>
    <w:p>
      <w:pPr>
        <w:spacing w:after="160" w:line="312" w:lineRule="auto"/>
        <w:jc w:val="both"/>
      </w:pPr>
      <w:r>
        <w:rPr>
          <w:rFonts w:ascii="Calibri" w:hAnsi="Calibri"/>
          <w:b/>
          <w:sz w:val="22"/>
        </w:rPr>
        <w:t xml:space="preserve">Ms Lan: </w:t>
      </w:r>
      <w:r>
        <w:rPr>
          <w:rFonts w:ascii="Calibri" w:hAnsi="Calibri"/>
          <w:sz w:val="22"/>
        </w:rPr>
        <w:t xml:space="preserve">Thank you, I just want someone to take ownership of it instead of starting from scratch each time.  </w:t>
      </w:r>
      <w:r>
        <w:rPr>
          <w:rFonts w:ascii="Calibri" w:hAnsi="Calibri"/>
          <w:i/>
          <w:sz w:val="22"/>
        </w:rPr>
        <w:t>Cảm ơn chị, tôi chỉ muốn có ai đó thật sự nhận trách nhiệm xử lý thay vì mỗi lần lại bắt đầu từ đầu.</w:t>
      </w:r>
    </w:p>
    <w:p>
      <w:pPr>
        <w:spacing w:after="160" w:line="312" w:lineRule="auto"/>
        <w:jc w:val="both"/>
      </w:pPr>
      <w:r>
        <w:rPr>
          <w:rFonts w:ascii="Calibri" w:hAnsi="Calibri"/>
          <w:b/>
          <w:sz w:val="22"/>
        </w:rPr>
        <w:t xml:space="preserve">Ms Lan: </w:t>
      </w:r>
      <w:r>
        <w:rPr>
          <w:rFonts w:ascii="Calibri" w:hAnsi="Calibri"/>
          <w:sz w:val="22"/>
        </w:rPr>
        <w:t xml:space="preserve">If this isn't resolved by the end of the week, I'd like to know what my options are for escalating it further.  </w:t>
      </w:r>
      <w:r>
        <w:rPr>
          <w:rFonts w:ascii="Calibri" w:hAnsi="Calibri"/>
          <w:i/>
          <w:sz w:val="22"/>
        </w:rPr>
        <w:t>Nếu chuyện này không được giải quyết trước cuối tuần, tôi muốn biết mình có những lựa chọn nào để đẩy vấn đề lên cao hơn nữa.</w:t>
      </w:r>
    </w:p>
    <w:p>
      <w:pPr>
        <w:spacing w:after="160" w:line="312" w:lineRule="auto"/>
        <w:jc w:val="both"/>
      </w:pPr>
      <w:r>
        <w:rPr>
          <w:rFonts w:ascii="Calibri" w:hAnsi="Calibri"/>
          <w:b/>
          <w:sz w:val="22"/>
        </w:rPr>
        <w:t xml:space="preserve">Ms Hollowbrook: </w:t>
      </w:r>
      <w:r>
        <w:rPr>
          <w:rFonts w:ascii="Calibri" w:hAnsi="Calibri"/>
          <w:sz w:val="22"/>
        </w:rPr>
        <w:t xml:space="preserve">Understood, if it isn't resolved by Friday, you can ask for it to be escalated to our complaints department.  </w:t>
      </w:r>
      <w:r>
        <w:rPr>
          <w:rFonts w:ascii="Calibri" w:hAnsi="Calibri"/>
          <w:i/>
          <w:sz w:val="22"/>
        </w:rPr>
        <w:t>Đã hiểu, nếu chưa giải quyết xong trước thứ Sáu, chị có thể yêu cầu chuyển lên bộ phận khiếu nại của chúng tôi, và tôi sẽ ghi rõ điều đó vào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I'd rather have that option ready than wait and figure it out later.  </w:t>
      </w:r>
      <w:r>
        <w:rPr>
          <w:rFonts w:ascii="Calibri" w:hAnsi="Calibri"/>
          <w:i/>
          <w:sz w:val="22"/>
        </w:rPr>
        <w:t>Cảm ơn chị, tôi thà có sẵn lựa chọn đó còn hơn chờ đến lúc mới tìm hiểu.</w:t>
      </w:r>
    </w:p>
    <w:p>
      <w:pPr>
        <w:spacing w:after="160" w:line="312" w:lineRule="auto"/>
        <w:jc w:val="both"/>
      </w:pPr>
      <w:r>
        <w:rPr>
          <w:rFonts w:ascii="Calibri" w:hAnsi="Calibri"/>
          <w:b/>
          <w:sz w:val="22"/>
        </w:rPr>
        <w:t xml:space="preserve">Ms Lan: </w:t>
      </w:r>
      <w:r>
        <w:rPr>
          <w:rFonts w:ascii="Calibri" w:hAnsi="Calibri"/>
          <w:sz w:val="22"/>
        </w:rPr>
        <w:t xml:space="preserve">This problem seems beyond what a regular support call can fix, is there a specialized team for cases like mine?  </w:t>
      </w:r>
      <w:r>
        <w:rPr>
          <w:rFonts w:ascii="Calibri" w:hAnsi="Calibri"/>
          <w:i/>
          <w:sz w:val="22"/>
        </w:rPr>
        <w:t>Vấn đề này có vẻ vượt quá khả năng xử lý của một cuộc gọi hỗ trợ thông thường, có đội chuyên trách nào xử lý những trường hợp như của tôi không?</w:t>
      </w:r>
    </w:p>
    <w:p>
      <w:pPr>
        <w:spacing w:after="160" w:line="312" w:lineRule="auto"/>
        <w:jc w:val="both"/>
      </w:pPr>
      <w:r>
        <w:rPr>
          <w:rFonts w:ascii="Calibri" w:hAnsi="Calibri"/>
          <w:b/>
          <w:sz w:val="22"/>
        </w:rPr>
        <w:t xml:space="preserve">Ms Hollowbrook: </w:t>
      </w:r>
      <w:r>
        <w:rPr>
          <w:rFonts w:ascii="Calibri" w:hAnsi="Calibri"/>
          <w:sz w:val="22"/>
        </w:rPr>
        <w:t xml:space="preserve">Yes, there is, and based on what you've described, escalating this straight to them would save you a lot of back and forth.  </w:t>
      </w:r>
      <w:r>
        <w:rPr>
          <w:rFonts w:ascii="Calibri" w:hAnsi="Calibri"/>
          <w:i/>
          <w:sz w:val="22"/>
        </w:rPr>
        <w:t>Có, thật sự có một đội như vậy, và dựa trên những gì chị mô tả, tôi nghĩ chuyển thẳng lên họ sẽ giúp chị đỡ phải qua lại nhiều lần.</w:t>
      </w:r>
    </w:p>
    <w:p>
      <w:pPr>
        <w:spacing w:after="160" w:line="312" w:lineRule="auto"/>
        <w:jc w:val="both"/>
      </w:pPr>
      <w:r>
        <w:rPr>
          <w:rFonts w:ascii="Calibri" w:hAnsi="Calibri"/>
          <w:b/>
          <w:sz w:val="22"/>
        </w:rPr>
        <w:t xml:space="preserve">Ms Lan: </w:t>
      </w:r>
      <w:r>
        <w:rPr>
          <w:rFonts w:ascii="Calibri" w:hAnsi="Calibri"/>
          <w:sz w:val="22"/>
        </w:rPr>
        <w:t xml:space="preserve">Please do that, I'd rather deal with the right team from the start than keep repeating the story.  </w:t>
      </w:r>
      <w:r>
        <w:rPr>
          <w:rFonts w:ascii="Calibri" w:hAnsi="Calibri"/>
          <w:i/>
          <w:sz w:val="22"/>
        </w:rPr>
        <w:t>Xin chị làm vậy giúp tôi, tôi thà làm việc với đúng đội ngay từ đầu còn hơn phải kể lại câu chuyện nhiều lần.</w:t>
      </w:r>
    </w:p>
    <w:p>
      <w:pPr>
        <w:spacing w:after="160" w:line="312" w:lineRule="auto"/>
        <w:jc w:val="both"/>
      </w:pPr>
      <w:r>
        <w:rPr>
          <w:rFonts w:ascii="Calibri" w:hAnsi="Calibri"/>
          <w:b/>
          <w:sz w:val="22"/>
        </w:rPr>
        <w:t xml:space="preserve">Ms Lan: </w:t>
      </w:r>
      <w:r>
        <w:rPr>
          <w:rFonts w:ascii="Calibri" w:hAnsi="Calibri"/>
          <w:sz w:val="22"/>
        </w:rPr>
        <w:t xml:space="preserve">I understand you've done what you can on your end, but I'd still like this escalated to someone with more authority.  </w:t>
      </w:r>
      <w:r>
        <w:rPr>
          <w:rFonts w:ascii="Calibri" w:hAnsi="Calibri"/>
          <w:i/>
          <w:sz w:val="22"/>
        </w:rPr>
        <w:t>Tôi hiểu chị đã làm hết khả năng của mình, nhưng tôi vẫn muốn chuyện này được chuyển lên cho người có thẩm quyền hơn.</w:t>
      </w:r>
    </w:p>
    <w:p>
      <w:pPr>
        <w:spacing w:after="160" w:line="312" w:lineRule="auto"/>
        <w:jc w:val="both"/>
      </w:pPr>
      <w:r>
        <w:rPr>
          <w:rFonts w:ascii="Calibri" w:hAnsi="Calibri"/>
          <w:b/>
          <w:sz w:val="22"/>
        </w:rPr>
        <w:t xml:space="preserve">Ms Hollowbrook: </w:t>
      </w:r>
      <w:r>
        <w:rPr>
          <w:rFonts w:ascii="Calibri" w:hAnsi="Calibri"/>
          <w:sz w:val="22"/>
        </w:rPr>
        <w:t xml:space="preserve">I respect that, I'll escalate it with full notes attached so the next person doesn't need you to explain everything again.  </w:t>
      </w:r>
      <w:r>
        <w:rPr>
          <w:rFonts w:ascii="Calibri" w:hAnsi="Calibri"/>
          <w:i/>
          <w:sz w:val="22"/>
        </w:rPr>
        <w:t>Tôi hoàn toàn tôn trọng điều đó, tôi sẽ chuyển lên kèm đầy đủ ghi chú để người tiếp theo không cần chị phải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making that part easier.  </w:t>
      </w:r>
      <w:r>
        <w:rPr>
          <w:rFonts w:ascii="Calibri" w:hAnsi="Calibri"/>
          <w:i/>
          <w:sz w:val="22"/>
        </w:rPr>
        <w:t>Đó chính xác là điều tôi mong muốn, cảm ơn chị đã giúp phần đó dễ dàng hơn.</w:t>
      </w:r>
    </w:p>
    <w:p>
      <w:pPr>
        <w:spacing w:after="160" w:line="312" w:lineRule="auto"/>
        <w:jc w:val="both"/>
      </w:pPr>
      <w:r>
        <w:rPr>
          <w:rFonts w:ascii="Calibri" w:hAnsi="Calibri"/>
          <w:b/>
          <w:sz w:val="22"/>
        </w:rPr>
        <w:t xml:space="preserve">Ms Lan: </w:t>
      </w:r>
      <w:r>
        <w:rPr>
          <w:rFonts w:ascii="Calibri" w:hAnsi="Calibri"/>
          <w:sz w:val="22"/>
        </w:rPr>
        <w:t xml:space="preserve">Is there a reference number I should mention if I need to call back and push for this to be escalated again?  </w:t>
      </w:r>
      <w:r>
        <w:rPr>
          <w:rFonts w:ascii="Calibri" w:hAnsi="Calibri"/>
          <w:i/>
          <w:sz w:val="22"/>
        </w:rPr>
        <w:t>Có mã số tham chiếu nào tôi nên nhắc đến nếu cần gọi lại và tiếp tục yêu cầu đẩy vấn đề này lên nữa không?</w:t>
      </w:r>
    </w:p>
    <w:p>
      <w:pPr>
        <w:spacing w:after="160" w:line="312" w:lineRule="auto"/>
        <w:jc w:val="both"/>
      </w:pPr>
      <w:r>
        <w:rPr>
          <w:rFonts w:ascii="Calibri" w:hAnsi="Calibri"/>
          <w:b/>
          <w:sz w:val="22"/>
        </w:rPr>
        <w:t xml:space="preserve">Ms Hollowbrook: </w:t>
      </w:r>
      <w:r>
        <w:rPr>
          <w:rFonts w:ascii="Calibri" w:hAnsi="Calibri"/>
          <w:sz w:val="22"/>
        </w:rPr>
        <w:t xml:space="preserve">Yes, please quote this case number every time you call, it keeps everything linked together and avoids starting over from zero.  </w:t>
      </w:r>
      <w:r>
        <w:rPr>
          <w:rFonts w:ascii="Calibri" w:hAnsi="Calibri"/>
          <w:i/>
          <w:sz w:val="22"/>
        </w:rPr>
        <w:t>Có, xin chị nhắc mã hồ sơ này mỗi lần gọi, nó giúp mọi thứ được liên kết với nhau và tránh phải bắt đầu lại từ số không.</w:t>
      </w:r>
    </w:p>
    <w:p>
      <w:pPr>
        <w:spacing w:after="160" w:line="312" w:lineRule="auto"/>
        <w:jc w:val="both"/>
      </w:pPr>
      <w:r>
        <w:rPr>
          <w:rFonts w:ascii="Calibri" w:hAnsi="Calibri"/>
          <w:b/>
          <w:sz w:val="22"/>
        </w:rPr>
        <w:t xml:space="preserve">Ms Lan: </w:t>
      </w:r>
      <w:r>
        <w:rPr>
          <w:rFonts w:ascii="Calibri" w:hAnsi="Calibri"/>
          <w:sz w:val="22"/>
        </w:rPr>
        <w:t xml:space="preserve">I've written it down carefully, I'll keep it handy for any future calls about this.  </w:t>
      </w:r>
      <w:r>
        <w:rPr>
          <w:rFonts w:ascii="Calibri" w:hAnsi="Calibri"/>
          <w:i/>
          <w:sz w:val="22"/>
        </w:rPr>
        <w:t>Tôi đã ghi lại cẩn thận rồi, tôi sẽ giữ nó bên mình cho những cuộc gọi sắp tới.</w:t>
      </w:r>
    </w:p>
    <w:p>
      <w:pPr>
        <w:spacing w:after="160" w:line="312" w:lineRule="auto"/>
        <w:jc w:val="both"/>
      </w:pPr>
      <w:r>
        <w:rPr>
          <w:rFonts w:ascii="Calibri" w:hAnsi="Calibri"/>
          <w:b/>
          <w:sz w:val="22"/>
        </w:rPr>
        <w:t xml:space="preserve">Ms Lan: </w:t>
      </w:r>
      <w:r>
        <w:rPr>
          <w:rFonts w:ascii="Calibri" w:hAnsi="Calibri"/>
          <w:sz w:val="22"/>
        </w:rPr>
        <w:t xml:space="preserve">I know you're doing your best, but I think this specific issue needs to go further up the chain.  </w:t>
      </w:r>
      <w:r>
        <w:rPr>
          <w:rFonts w:ascii="Calibri" w:hAnsi="Calibri"/>
          <w:i/>
          <w:sz w:val="22"/>
        </w:rPr>
        <w:t>Tôi biết chị đang cố gắng hết sức, nhưng tôi nghĩ vấn đề cụ thể này thật sự cần được đẩy lên cao hơn trong hệ thống.</w:t>
      </w:r>
    </w:p>
    <w:p>
      <w:pPr>
        <w:spacing w:after="160" w:line="312" w:lineRule="auto"/>
        <w:jc w:val="both"/>
      </w:pPr>
      <w:r>
        <w:rPr>
          <w:rFonts w:ascii="Calibri" w:hAnsi="Calibri"/>
          <w:b/>
          <w:sz w:val="22"/>
        </w:rPr>
        <w:t xml:space="preserve">Ms Hollowbrook: </w:t>
      </w:r>
      <w:r>
        <w:rPr>
          <w:rFonts w:ascii="Calibri" w:hAnsi="Calibri"/>
          <w:sz w:val="22"/>
        </w:rPr>
        <w:t xml:space="preserve">You're not wrong, some issues do need higher approval, so I'm escalating this now and flagging it as urgent on my end.  </w:t>
      </w:r>
      <w:r>
        <w:rPr>
          <w:rFonts w:ascii="Calibri" w:hAnsi="Calibri"/>
          <w:i/>
          <w:sz w:val="22"/>
        </w:rPr>
        <w:t>Chị nói không sai, một số vấn đề thật sự cần được phê duyệt ở cấp cao hơn, nên tôi sẽ chuyển lên ngay bây giờ và đánh dấu là khẩn cấp bên phía tôi.</w:t>
      </w:r>
    </w:p>
    <w:p>
      <w:pPr>
        <w:spacing w:after="160" w:line="312" w:lineRule="auto"/>
        <w:jc w:val="both"/>
      </w:pPr>
      <w:r>
        <w:rPr>
          <w:rFonts w:ascii="Calibri" w:hAnsi="Calibri"/>
          <w:b/>
          <w:sz w:val="22"/>
        </w:rPr>
        <w:t xml:space="preserve">Ms Lan: </w:t>
      </w:r>
      <w:r>
        <w:rPr>
          <w:rFonts w:ascii="Calibri" w:hAnsi="Calibri"/>
          <w:sz w:val="22"/>
        </w:rPr>
        <w:t xml:space="preserve">Thank you for not taking that as a complaint against you personally.  </w:t>
      </w:r>
      <w:r>
        <w:rPr>
          <w:rFonts w:ascii="Calibri" w:hAnsi="Calibri"/>
          <w:i/>
          <w:sz w:val="22"/>
        </w:rPr>
        <w:t>Cảm ơn chị vì không xem đó là lời phàn nàn nhắm vào cá nhân chị.</w:t>
      </w:r>
    </w:p>
    <w:p>
      <w:pPr>
        <w:spacing w:after="160" w:line="312" w:lineRule="auto"/>
        <w:jc w:val="both"/>
      </w:pPr>
      <w:r>
        <w:rPr>
          <w:rFonts w:ascii="Calibri" w:hAnsi="Calibri"/>
          <w:b/>
          <w:sz w:val="22"/>
        </w:rPr>
        <w:t xml:space="preserve">Ms Lan: </w:t>
      </w:r>
      <w:r>
        <w:rPr>
          <w:rFonts w:ascii="Calibri" w:hAnsi="Calibri"/>
          <w:sz w:val="22"/>
        </w:rPr>
        <w:t xml:space="preserve">Could you let me know once this has been escalated, just so I know it didn't get stuck somewhere along the way?  </w:t>
      </w:r>
      <w:r>
        <w:rPr>
          <w:rFonts w:ascii="Calibri" w:hAnsi="Calibri"/>
          <w:i/>
          <w:sz w:val="22"/>
        </w:rPr>
        <w:t>Chị có thể cho tôi biết khi vấn đề này thật sự đã được chuyển lên không, chỉ để tôi chắc nó không bị kẹt lại đâu đó dọc đường?</w:t>
      </w:r>
    </w:p>
    <w:p>
      <w:pPr>
        <w:spacing w:after="160" w:line="312" w:lineRule="auto"/>
        <w:jc w:val="both"/>
      </w:pPr>
      <w:r>
        <w:rPr>
          <w:rFonts w:ascii="Calibri" w:hAnsi="Calibri"/>
          <w:b/>
          <w:sz w:val="22"/>
        </w:rPr>
        <w:t xml:space="preserve">Ms Hollowbrook: </w:t>
      </w:r>
      <w:r>
        <w:rPr>
          <w:rFonts w:ascii="Calibri" w:hAnsi="Calibri"/>
          <w:sz w:val="22"/>
        </w:rPr>
        <w:t xml:space="preserve">Of course, I'll send you a short email confirming the escalation the moment it's officially logged in our system.  </w:t>
      </w:r>
      <w:r>
        <w:rPr>
          <w:rFonts w:ascii="Calibri" w:hAnsi="Calibri"/>
          <w:i/>
          <w:sz w:val="22"/>
        </w:rPr>
        <w:t>Được chứ, tôi sẽ gửi một email ngắn xác nhận việc chuyển lên ngay khi nó chính thức được ghi vào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Thank you, that confirmation will put my mind at ease.  </w:t>
      </w:r>
      <w:r>
        <w:rPr>
          <w:rFonts w:ascii="Calibri" w:hAnsi="Calibri"/>
          <w:i/>
          <w:sz w:val="22"/>
        </w:rPr>
        <w:t>Cảm ơn chị, lời xác nhận đó sẽ giúp tôi yên tâm hơn nhiều.</w:t>
      </w:r>
    </w:p>
    <w:p>
      <w:pPr>
        <w:spacing w:after="160" w:line="312" w:lineRule="auto"/>
        <w:jc w:val="both"/>
      </w:pPr>
      <w:r>
        <w:rPr>
          <w:rFonts w:ascii="Calibri" w:hAnsi="Calibri"/>
          <w:b/>
          <w:sz w:val="22"/>
        </w:rPr>
        <w:t xml:space="preserve">Ms Lan: </w:t>
      </w:r>
      <w:r>
        <w:rPr>
          <w:rFonts w:ascii="Calibri" w:hAnsi="Calibri"/>
          <w:sz w:val="22"/>
        </w:rPr>
        <w:t xml:space="preserve">I'm calling to follow up on a complaint I filed last week about a damaged delivery, case number four, four, two, one.  </w:t>
      </w:r>
      <w:r>
        <w:rPr>
          <w:rFonts w:ascii="Calibri" w:hAnsi="Calibri"/>
          <w:i/>
          <w:sz w:val="22"/>
        </w:rPr>
        <w:t>Tôi gọi để theo dõi tiến độ khiếu nại tôi đã nộp tuần trước về một đơn giao hàng bị hỏng, mã hồ sơ số bốn, bốn, hai, một.</w:t>
      </w:r>
    </w:p>
    <w:p>
      <w:pPr>
        <w:spacing w:after="160" w:line="312" w:lineRule="auto"/>
        <w:jc w:val="both"/>
      </w:pPr>
      <w:r>
        <w:rPr>
          <w:rFonts w:ascii="Calibri" w:hAnsi="Calibri"/>
          <w:b/>
          <w:sz w:val="22"/>
        </w:rPr>
        <w:t xml:space="preserve">Ms Hollowbrook: </w:t>
      </w:r>
      <w:r>
        <w:rPr>
          <w:rFonts w:ascii="Calibri" w:hAnsi="Calibri"/>
          <w:sz w:val="22"/>
        </w:rPr>
        <w:t xml:space="preserve">Let me pull that up, it's currently with our warehouse team for final confirmation before the refund is released.  </w:t>
      </w:r>
      <w:r>
        <w:rPr>
          <w:rFonts w:ascii="Calibri" w:hAnsi="Calibri"/>
          <w:i/>
          <w:sz w:val="22"/>
        </w:rPr>
        <w:t>Để tôi tra cứu ngay, và tôi thấy hồ sơ này hiện đang chờ đội kho hàng xác nhận lần cuối trước khi khoản hoàn tiền được giải ngân.</w:t>
      </w:r>
    </w:p>
    <w:p>
      <w:pPr>
        <w:spacing w:after="160" w:line="312" w:lineRule="auto"/>
        <w:jc w:val="both"/>
      </w:pPr>
      <w:r>
        <w:rPr>
          <w:rFonts w:ascii="Calibri" w:hAnsi="Calibri"/>
          <w:b/>
          <w:sz w:val="22"/>
        </w:rPr>
        <w:t xml:space="preserve">Ms Lan: </w:t>
      </w:r>
      <w:r>
        <w:rPr>
          <w:rFonts w:ascii="Calibri" w:hAnsi="Calibri"/>
          <w:sz w:val="22"/>
        </w:rPr>
        <w:t xml:space="preserve">Thank you, do you have any idea roughly how much longer that final confirmation might take?  </w:t>
      </w:r>
      <w:r>
        <w:rPr>
          <w:rFonts w:ascii="Calibri" w:hAnsi="Calibri"/>
          <w:i/>
          <w:sz w:val="22"/>
        </w:rPr>
        <w:t>Cảm ơn chị, chị có biết đại khái còn mất bao lâu nữa để có xác nhận cuối cùng đó không?</w:t>
      </w:r>
    </w:p>
    <w:p>
      <w:pPr>
        <w:spacing w:after="160" w:line="312" w:lineRule="auto"/>
        <w:jc w:val="both"/>
      </w:pPr>
      <w:r>
        <w:rPr>
          <w:rFonts w:ascii="Calibri" w:hAnsi="Calibri"/>
          <w:b/>
          <w:sz w:val="22"/>
        </w:rPr>
        <w:t xml:space="preserve">Ms Lan: </w:t>
      </w:r>
      <w:r>
        <w:rPr>
          <w:rFonts w:ascii="Calibri" w:hAnsi="Calibri"/>
          <w:sz w:val="22"/>
        </w:rPr>
        <w:t xml:space="preserve">I never received any update about the complaint I filed two weeks ago, so I wanted to check if it's still being reviewed.  </w:t>
      </w:r>
      <w:r>
        <w:rPr>
          <w:rFonts w:ascii="Calibri" w:hAnsi="Calibri"/>
          <w:i/>
          <w:sz w:val="22"/>
        </w:rPr>
        <w:t>Tôi chưa hề nhận được bất kỳ cập nhật nào về khiếu nại tôi nộp hai tuần trước, nên tôi muốn kiểm tra xem nó có còn đang được xem xét không.</w:t>
      </w:r>
    </w:p>
    <w:p>
      <w:pPr>
        <w:spacing w:after="160" w:line="312" w:lineRule="auto"/>
        <w:jc w:val="both"/>
      </w:pPr>
      <w:r>
        <w:rPr>
          <w:rFonts w:ascii="Calibri" w:hAnsi="Calibri"/>
          <w:b/>
          <w:sz w:val="22"/>
        </w:rPr>
        <w:t xml:space="preserve">Ms Hollowbrook: </w:t>
      </w:r>
      <w:r>
        <w:rPr>
          <w:rFonts w:ascii="Calibri" w:hAnsi="Calibri"/>
          <w:sz w:val="22"/>
        </w:rPr>
        <w:t xml:space="preserve">I apologize for the lack of communication, let me check the notes and give you a proper update before we hang up.  </w:t>
      </w:r>
      <w:r>
        <w:rPr>
          <w:rFonts w:ascii="Calibri" w:hAnsi="Calibri"/>
          <w:i/>
          <w:sz w:val="22"/>
        </w:rPr>
        <w:t>Tôi xin lỗi vì thiếu sự liên lạc đó, để tôi kiểm tra ghi chú ngay bây giờ và cho chị một cập nhật rõ ràng trước khi kết thúc cuộc gọi hôm nay.</w:t>
      </w:r>
    </w:p>
    <w:p>
      <w:pPr>
        <w:spacing w:after="160" w:line="312" w:lineRule="auto"/>
        <w:jc w:val="both"/>
      </w:pPr>
      <w:r>
        <w:rPr>
          <w:rFonts w:ascii="Calibri" w:hAnsi="Calibri"/>
          <w:b/>
          <w:sz w:val="22"/>
        </w:rPr>
        <w:t xml:space="preserve">Ms Lan: </w:t>
      </w:r>
      <w:r>
        <w:rPr>
          <w:rFonts w:ascii="Calibri" w:hAnsi="Calibri"/>
          <w:sz w:val="22"/>
        </w:rPr>
        <w:t xml:space="preserve">I'd appreciate that, I was starting to wonder if it had been forgotten.  </w:t>
      </w:r>
      <w:r>
        <w:rPr>
          <w:rFonts w:ascii="Calibri" w:hAnsi="Calibri"/>
          <w:i/>
          <w:sz w:val="22"/>
        </w:rPr>
        <w:t>Tôi sẽ cảm kích điều đó, tôi cứ bắt đầu tự hỏi liệu nó có bị quên mất không.</w:t>
      </w:r>
    </w:p>
    <w:p>
      <w:pPr>
        <w:spacing w:after="160" w:line="312" w:lineRule="auto"/>
        <w:jc w:val="both"/>
      </w:pPr>
      <w:r>
        <w:rPr>
          <w:rFonts w:ascii="Calibri" w:hAnsi="Calibri"/>
          <w:b/>
          <w:sz w:val="22"/>
        </w:rPr>
        <w:t xml:space="preserve">Ms Lan: </w:t>
      </w:r>
      <w:r>
        <w:rPr>
          <w:rFonts w:ascii="Calibri" w:hAnsi="Calibri"/>
          <w:sz w:val="22"/>
        </w:rPr>
        <w:t xml:space="preserve">You promised to call me back by Friday about my refund, but I never heard anything, so here I am calling instead.  </w:t>
      </w:r>
      <w:r>
        <w:rPr>
          <w:rFonts w:ascii="Calibri" w:hAnsi="Calibri"/>
          <w:i/>
          <w:sz w:val="22"/>
        </w:rPr>
        <w:t>Chị hứa sẽ gọi lại cho tôi trước thứ Sáu về tình trạng hoàn tiền, nhưng tôi chẳng nghe tin gì cả, nên tôi gọi lại đây.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callback, let me check where things stand and make sure you leave with a clear answer.  </w:t>
      </w:r>
      <w:r>
        <w:rPr>
          <w:rFonts w:ascii="Calibri" w:hAnsi="Calibri"/>
          <w:i/>
          <w:sz w:val="22"/>
        </w:rPr>
        <w:t>Tôi thật sự xin lỗi vì cuộc gọi bị bỏ lỡ đó, để tôi kiểm tra chính xác tình hình hiện tại và đảm bảo chị rời cuộc gọi này với một câu trả lời rõ ràng.</w:t>
      </w:r>
    </w:p>
    <w:p>
      <w:pPr>
        <w:spacing w:after="160" w:line="312" w:lineRule="auto"/>
        <w:jc w:val="both"/>
      </w:pPr>
      <w:r>
        <w:rPr>
          <w:rFonts w:ascii="Calibri" w:hAnsi="Calibri"/>
          <w:b/>
          <w:sz w:val="22"/>
        </w:rPr>
        <w:t xml:space="preserve">Ms Lan: </w:t>
      </w:r>
      <w:r>
        <w:rPr>
          <w:rFonts w:ascii="Calibri" w:hAnsi="Calibri"/>
          <w:sz w:val="22"/>
        </w:rPr>
        <w:t xml:space="preserve">Thank you, I'd just like something concrete to go on at this point.  </w:t>
      </w:r>
      <w:r>
        <w:rPr>
          <w:rFonts w:ascii="Calibri" w:hAnsi="Calibri"/>
          <w:i/>
          <w:sz w:val="22"/>
        </w:rPr>
        <w:t>Cảm ơn chị, tôi chỉ muốn có điều gì đó cụ thể để dựa vào lúc này.</w:t>
      </w:r>
    </w:p>
    <w:p>
      <w:pPr>
        <w:spacing w:after="160" w:line="312" w:lineRule="auto"/>
        <w:jc w:val="both"/>
      </w:pPr>
      <w:r>
        <w:rPr>
          <w:rFonts w:ascii="Calibri" w:hAnsi="Calibri"/>
          <w:b/>
          <w:sz w:val="22"/>
        </w:rPr>
        <w:t xml:space="preserve">Ms Lan: </w:t>
      </w:r>
      <w:r>
        <w:rPr>
          <w:rFonts w:ascii="Calibri" w:hAnsi="Calibri"/>
          <w:sz w:val="22"/>
        </w:rPr>
        <w:t xml:space="preserve">It's been ten days since I reported the broken armchair, and I still haven't heard whether it will be repaired or replaced.  </w:t>
      </w:r>
      <w:r>
        <w:rPr>
          <w:rFonts w:ascii="Calibri" w:hAnsi="Calibri"/>
          <w:i/>
          <w:sz w:val="22"/>
        </w:rPr>
        <w:t>Đã mười ngày kể từ khi tôi báo về chiếc ghế bành bị hỏng, và tôi vẫn chưa biết liệu nó sẽ được sửa hay đổi mới.</w:t>
      </w:r>
    </w:p>
    <w:p>
      <w:pPr>
        <w:spacing w:after="160" w:line="312" w:lineRule="auto"/>
        <w:jc w:val="both"/>
      </w:pPr>
      <w:r>
        <w:rPr>
          <w:rFonts w:ascii="Calibri" w:hAnsi="Calibri"/>
          <w:b/>
          <w:sz w:val="22"/>
        </w:rPr>
        <w:t xml:space="preserve">Ms Hollowbrook: </w:t>
      </w:r>
      <w:r>
        <w:rPr>
          <w:rFonts w:ascii="Calibri" w:hAnsi="Calibri"/>
          <w:sz w:val="22"/>
        </w:rPr>
        <w:t xml:space="preserve">I apologize for the silence, let me check with the repair team and get you a firm decision before day's end.  </w:t>
      </w:r>
      <w:r>
        <w:rPr>
          <w:rFonts w:ascii="Calibri" w:hAnsi="Calibri"/>
          <w:i/>
          <w:sz w:val="22"/>
        </w:rPr>
        <w:t>Tôi xin lỗi vì sự im lặng đó, để tôi kiểm tra với đội sửa chữa trực tiếp và cho chị một quyết định chắc chắn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ten days of waiting without any word was starting to feel like a lot.  </w:t>
      </w:r>
      <w:r>
        <w:rPr>
          <w:rFonts w:ascii="Calibri" w:hAnsi="Calibri"/>
          <w:i/>
          <w:sz w:val="22"/>
        </w:rPr>
        <w:t>Cảm ơn chị, mười ngày chờ đợi không có tin tức gì bắt đầu khiến tôi cảm thấy khá lâu.</w:t>
      </w:r>
    </w:p>
    <w:p>
      <w:pPr>
        <w:spacing w:after="160" w:line="312" w:lineRule="auto"/>
        <w:jc w:val="both"/>
      </w:pPr>
      <w:r>
        <w:rPr>
          <w:rFonts w:ascii="Calibri" w:hAnsi="Calibri"/>
          <w:b/>
          <w:sz w:val="22"/>
        </w:rPr>
        <w:t xml:space="preserve">Ms Lan: </w:t>
      </w:r>
      <w:r>
        <w:rPr>
          <w:rFonts w:ascii="Calibri" w:hAnsi="Calibri"/>
          <w:sz w:val="22"/>
        </w:rPr>
        <w:t xml:space="preserve">I'm following up again on the same issue, since the last two emails I sent haven't received any reply.  </w:t>
      </w:r>
      <w:r>
        <w:rPr>
          <w:rFonts w:ascii="Calibri" w:hAnsi="Calibri"/>
          <w:i/>
          <w:sz w:val="22"/>
        </w:rPr>
        <w:t>Tôi đang theo dõi lại cùng một vấn đề, vì hai email gần nhất tôi gửi vẫn chưa nhận được bất kỳ phản hồi nào cả.</w:t>
      </w:r>
    </w:p>
    <w:p>
      <w:pPr>
        <w:spacing w:after="160" w:line="312" w:lineRule="auto"/>
        <w:jc w:val="both"/>
      </w:pPr>
      <w:r>
        <w:rPr>
          <w:rFonts w:ascii="Calibri" w:hAnsi="Calibri"/>
          <w:b/>
          <w:sz w:val="22"/>
        </w:rPr>
        <w:t xml:space="preserve">Ms Hollowbrook: </w:t>
      </w:r>
      <w:r>
        <w:rPr>
          <w:rFonts w:ascii="Calibri" w:hAnsi="Calibri"/>
          <w:sz w:val="22"/>
        </w:rPr>
        <w:t xml:space="preserve">I sincerely apologize, two unanswered emails is unacceptable, let me resolve this now and get you an immediate response.  </w:t>
      </w:r>
      <w:r>
        <w:rPr>
          <w:rFonts w:ascii="Calibri" w:hAnsi="Calibri"/>
          <w:i/>
          <w:sz w:val="22"/>
        </w:rPr>
        <w:t>Tôi thành thật xin lỗi, lẽ ra không nên để hai email không được trả lời như vậy, để tôi giải quyết ngay bây giờ và đảm bảo chị nhận được phản hồi ngay lập tức từ nay về sau.</w:t>
      </w:r>
    </w:p>
    <w:p>
      <w:pPr>
        <w:spacing w:after="160" w:line="312" w:lineRule="auto"/>
        <w:jc w:val="both"/>
      </w:pPr>
      <w:r>
        <w:rPr>
          <w:rFonts w:ascii="Calibri" w:hAnsi="Calibri"/>
          <w:b/>
          <w:sz w:val="22"/>
        </w:rPr>
        <w:t xml:space="preserve">Ms Lan: </w:t>
      </w:r>
      <w:r>
        <w:rPr>
          <w:rFonts w:ascii="Calibri" w:hAnsi="Calibri"/>
          <w:sz w:val="22"/>
        </w:rPr>
        <w:t xml:space="preserve">Thank you, I just want to feel like my emails are being read.  </w:t>
      </w:r>
      <w:r>
        <w:rPr>
          <w:rFonts w:ascii="Calibri" w:hAnsi="Calibri"/>
          <w:i/>
          <w:sz w:val="22"/>
        </w:rPr>
        <w:t>Cảm ơn chị, tôi chỉ muốn cảm thấy email của mình thật sự được đọc.</w:t>
      </w:r>
    </w:p>
    <w:p>
      <w:pPr>
        <w:spacing w:after="160" w:line="312" w:lineRule="auto"/>
        <w:jc w:val="both"/>
      </w:pPr>
      <w:r>
        <w:rPr>
          <w:rFonts w:ascii="Calibri" w:hAnsi="Calibri"/>
          <w:b/>
          <w:sz w:val="22"/>
        </w:rPr>
        <w:t xml:space="preserve">Ms Lan: </w:t>
      </w:r>
      <w:r>
        <w:rPr>
          <w:rFonts w:ascii="Calibri" w:hAnsi="Calibri"/>
          <w:sz w:val="22"/>
        </w:rPr>
        <w:t xml:space="preserve">Has there been any progress on my complaint about the faulty heater, or is it still with the technical team?  </w:t>
      </w:r>
      <w:r>
        <w:rPr>
          <w:rFonts w:ascii="Calibri" w:hAnsi="Calibri"/>
          <w:i/>
          <w:sz w:val="22"/>
        </w:rPr>
        <w:t>Có tiến triển nào với khiếu nại tôi nêu về chiếc máy sưởi bị lỗi không, hay nó vẫn đang nằm chờ ở đội kỹ thuật?</w:t>
      </w:r>
    </w:p>
    <w:p>
      <w:pPr>
        <w:spacing w:after="160" w:line="312" w:lineRule="auto"/>
        <w:jc w:val="both"/>
      </w:pPr>
      <w:r>
        <w:rPr>
          <w:rFonts w:ascii="Calibri" w:hAnsi="Calibri"/>
          <w:b/>
          <w:sz w:val="22"/>
        </w:rPr>
        <w:t xml:space="preserve">Ms Hollowbrook: </w:t>
      </w:r>
      <w:r>
        <w:rPr>
          <w:rFonts w:ascii="Calibri" w:hAnsi="Calibri"/>
          <w:sz w:val="22"/>
        </w:rPr>
        <w:t xml:space="preserve">There has been progress, the technical team confirmed the fault yesterday, so a replacement is already being prepared for you.  </w:t>
      </w:r>
      <w:r>
        <w:rPr>
          <w:rFonts w:ascii="Calibri" w:hAnsi="Calibri"/>
          <w:i/>
          <w:sz w:val="22"/>
        </w:rPr>
        <w:t>Thật ra đã có tiến triển rồi, đội kỹ thuật xác nhận lỗi vào hôm qua, nên một sản phẩm thay thế đang được chuẩn bị để gửi cho chị.</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checking and giving me such a clear update.  </w:t>
      </w:r>
      <w:r>
        <w:rPr>
          <w:rFonts w:ascii="Calibri" w:hAnsi="Calibri"/>
          <w:i/>
          <w:sz w:val="22"/>
        </w:rPr>
        <w:t>Thật là tin tốt, cảm ơn chị đã kiểm tra và đưa ra cập nhật rõ ràng như vậy.</w:t>
      </w:r>
    </w:p>
    <w:p>
      <w:pPr>
        <w:spacing w:after="160" w:line="312" w:lineRule="auto"/>
        <w:jc w:val="both"/>
      </w:pPr>
      <w:r>
        <w:rPr>
          <w:rFonts w:ascii="Calibri" w:hAnsi="Calibri"/>
          <w:b/>
          <w:sz w:val="22"/>
        </w:rPr>
        <w:t xml:space="preserve">Ms Lan: </w:t>
      </w:r>
      <w:r>
        <w:rPr>
          <w:rFonts w:ascii="Calibri" w:hAnsi="Calibri"/>
          <w:sz w:val="22"/>
        </w:rPr>
        <w:t xml:space="preserve">I wanted to check in since it's been a while, has a decision finally been made about compensation for the delayed order?  </w:t>
      </w:r>
      <w:r>
        <w:rPr>
          <w:rFonts w:ascii="Calibri" w:hAnsi="Calibri"/>
          <w:i/>
          <w:sz w:val="22"/>
        </w:rPr>
        <w:t>Tôi muốn kiểm tra lại vì đã khá lâu rồi, liệu đã có quyết định nào về khoản đền bù cho đơn hàng bị giao trễ chưa?</w:t>
      </w:r>
    </w:p>
    <w:p>
      <w:pPr>
        <w:spacing w:after="160" w:line="312" w:lineRule="auto"/>
        <w:jc w:val="both"/>
      </w:pPr>
      <w:r>
        <w:rPr>
          <w:rFonts w:ascii="Calibri" w:hAnsi="Calibri"/>
          <w:b/>
          <w:sz w:val="22"/>
        </w:rPr>
        <w:t xml:space="preserve">Ms Hollowbrook: </w:t>
      </w:r>
      <w:r>
        <w:rPr>
          <w:rFonts w:ascii="Calibri" w:hAnsi="Calibri"/>
          <w:sz w:val="22"/>
        </w:rPr>
        <w:t xml:space="preserve">Yes, a decision was made this morning, you'll be receiving a partial refund along with a discount on your next purchase.  </w:t>
      </w:r>
      <w:r>
        <w:rPr>
          <w:rFonts w:ascii="Calibri" w:hAnsi="Calibri"/>
          <w:i/>
          <w:sz w:val="22"/>
        </w:rPr>
        <w:t>Có, một quyết định đã được đưa ra sáng nay, và tôi có thể xác nhận chị sẽ nhận được một khoản hoàn tiền một phần cùng với giảm giá cho lần mua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I appreciate you following up so promptly once it was decided.  </w:t>
      </w:r>
      <w:r>
        <w:rPr>
          <w:rFonts w:ascii="Calibri" w:hAnsi="Calibri"/>
          <w:i/>
          <w:sz w:val="22"/>
        </w:rPr>
        <w:t>Thật tốt khi nghe vậy, cảm ơn chị đã theo sát và báo ngay khi có quyết định.</w:t>
      </w:r>
    </w:p>
    <w:p>
      <w:pPr>
        <w:spacing w:after="160" w:line="312" w:lineRule="auto"/>
        <w:jc w:val="both"/>
      </w:pPr>
      <w:r>
        <w:rPr>
          <w:rFonts w:ascii="Calibri" w:hAnsi="Calibri"/>
          <w:b/>
          <w:sz w:val="22"/>
        </w:rPr>
        <w:t xml:space="preserve">Ms Hollowbrook: </w:t>
      </w:r>
      <w:r>
        <w:rPr>
          <w:rFonts w:ascii="Calibri" w:hAnsi="Calibri"/>
          <w:sz w:val="22"/>
        </w:rPr>
        <w:t xml:space="preserve">Given how long this has taken to resolve, I'd like to offer you a fifteen percent discount on your next order.  </w:t>
      </w:r>
      <w:r>
        <w:rPr>
          <w:rFonts w:ascii="Calibri" w:hAnsi="Calibri"/>
          <w:i/>
          <w:sz w:val="22"/>
        </w:rPr>
        <w:t>Với thời gian vấn đề này kéo dài để giải quyết, tôi muốn gửi tặng chị mức giảm giá mười lăm phần trăm cho đơn hàng tiếp theo như một lời xin lỗi.</w:t>
      </w:r>
    </w:p>
    <w:p>
      <w:pPr>
        <w:spacing w:after="160" w:line="312" w:lineRule="auto"/>
        <w:jc w:val="both"/>
      </w:pPr>
      <w:r>
        <w:rPr>
          <w:rFonts w:ascii="Calibri" w:hAnsi="Calibri"/>
          <w:b/>
          <w:sz w:val="22"/>
        </w:rPr>
        <w:t xml:space="preserve">Ms Lan: </w:t>
      </w:r>
      <w:r>
        <w:rPr>
          <w:rFonts w:ascii="Calibri" w:hAnsi="Calibri"/>
          <w:sz w:val="22"/>
        </w:rPr>
        <w:t xml:space="preserve">That's very kind, thank you, I wasn't expecting anything extra, just a solution to the original problem.  </w:t>
      </w:r>
      <w:r>
        <w:rPr>
          <w:rFonts w:ascii="Calibri" w:hAnsi="Calibri"/>
          <w:i/>
          <w:sz w:val="22"/>
        </w:rPr>
        <w:t>Chị thật tốt bụng, cảm ơn chị, tôi không hề mong đợi điều gì thêm cả, chỉ cần một giải pháp cho vấn đề ban đầu là đủ.</w:t>
      </w:r>
    </w:p>
    <w:p>
      <w:pPr>
        <w:spacing w:after="160" w:line="312" w:lineRule="auto"/>
        <w:jc w:val="both"/>
      </w:pPr>
      <w:r>
        <w:rPr>
          <w:rFonts w:ascii="Calibri" w:hAnsi="Calibri"/>
          <w:b/>
          <w:sz w:val="22"/>
        </w:rPr>
        <w:t xml:space="preserve">Ms Hollowbrook: </w:t>
      </w:r>
      <w:r>
        <w:rPr>
          <w:rFonts w:ascii="Calibri" w:hAnsi="Calibri"/>
          <w:sz w:val="22"/>
        </w:rPr>
        <w:t xml:space="preserve">You deserve it, especially after everything you've had to go through just to get a simple answer.  </w:t>
      </w:r>
      <w:r>
        <w:rPr>
          <w:rFonts w:ascii="Calibri" w:hAnsi="Calibri"/>
          <w:i/>
          <w:sz w:val="22"/>
        </w:rPr>
        <w:t>Chị xứng đáng được như vậy, nhất là sau tất cả những gì chị đã trải qua chỉ để có được một câu trả lời đơn giản.</w:t>
      </w:r>
    </w:p>
    <w:p>
      <w:pPr>
        <w:spacing w:after="160" w:line="312" w:lineRule="auto"/>
        <w:jc w:val="both"/>
      </w:pPr>
      <w:r>
        <w:rPr>
          <w:rFonts w:ascii="Calibri" w:hAnsi="Calibri"/>
          <w:b/>
          <w:sz w:val="22"/>
        </w:rPr>
        <w:t xml:space="preserve">Ms Hollowbrook: </w:t>
      </w:r>
      <w:r>
        <w:rPr>
          <w:rFonts w:ascii="Calibri" w:hAnsi="Calibri"/>
          <w:sz w:val="22"/>
        </w:rPr>
        <w:t xml:space="preserve">As compensation for the delayed delivery, we'd like to refund your shipping fee entirely and add a small store credit.  </w:t>
      </w:r>
      <w:r>
        <w:rPr>
          <w:rFonts w:ascii="Calibri" w:hAnsi="Calibri"/>
          <w:i/>
          <w:sz w:val="22"/>
        </w:rPr>
        <w:t>Để đền bù cho sự chậm trễ trong giao hàng, chúng tôi muốn hoàn toàn bộ phí vận chuyển và thêm một khoản tín dụng cửa hàng nhỏ nữa.</w:t>
      </w:r>
    </w:p>
    <w:p>
      <w:pPr>
        <w:spacing w:after="160" w:line="312" w:lineRule="auto"/>
        <w:jc w:val="both"/>
      </w:pPr>
      <w:r>
        <w:rPr>
          <w:rFonts w:ascii="Calibri" w:hAnsi="Calibri"/>
          <w:b/>
          <w:sz w:val="22"/>
        </w:rPr>
        <w:t xml:space="preserve">Ms Lan: </w:t>
      </w:r>
      <w:r>
        <w:rPr>
          <w:rFonts w:ascii="Calibri" w:hAnsi="Calibri"/>
          <w:sz w:val="22"/>
        </w:rPr>
        <w:t xml:space="preserve">That's generous, I appreciate it, though just getting the package on time would have been enough for me.  </w:t>
      </w:r>
      <w:r>
        <w:rPr>
          <w:rFonts w:ascii="Calibri" w:hAnsi="Calibri"/>
          <w:i/>
          <w:sz w:val="22"/>
        </w:rPr>
        <w:t>Thật hào phóng, tôi cảm kích điều đó, dù thành thật mà nói chỉ cần gói hàng đến đúng hẹn thôi cũng đủ với tôi rồi.</w:t>
      </w:r>
    </w:p>
    <w:p>
      <w:pPr>
        <w:spacing w:after="160" w:line="312" w:lineRule="auto"/>
        <w:jc w:val="both"/>
      </w:pPr>
      <w:r>
        <w:rPr>
          <w:rFonts w:ascii="Calibri" w:hAnsi="Calibri"/>
          <w:b/>
          <w:sz w:val="22"/>
        </w:rPr>
        <w:t xml:space="preserve">Ms Hollowbrook: </w:t>
      </w:r>
      <w:r>
        <w:rPr>
          <w:rFonts w:ascii="Calibri" w:hAnsi="Calibri"/>
          <w:sz w:val="22"/>
        </w:rPr>
        <w:t xml:space="preserve">I understand, and we're working on making sure this particular delay doesn't happen again.  </w:t>
      </w:r>
      <w:r>
        <w:rPr>
          <w:rFonts w:ascii="Calibri" w:hAnsi="Calibri"/>
          <w:i/>
          <w:sz w:val="22"/>
        </w:rPr>
        <w:t>Tôi hoàn toàn hiểu, và chúng tôi đang nỗ lực để sự chậm trễ như lần này không lặp lại nữa.</w:t>
      </w:r>
    </w:p>
    <w:p>
      <w:pPr>
        <w:spacing w:after="160" w:line="312" w:lineRule="auto"/>
        <w:jc w:val="both"/>
      </w:pPr>
      <w:r>
        <w:rPr>
          <w:rFonts w:ascii="Calibri" w:hAnsi="Calibri"/>
          <w:b/>
          <w:sz w:val="22"/>
        </w:rPr>
        <w:t xml:space="preserve">Ms Hollowbrook: </w:t>
      </w:r>
      <w:r>
        <w:rPr>
          <w:rFonts w:ascii="Calibri" w:hAnsi="Calibri"/>
          <w:sz w:val="22"/>
        </w:rPr>
        <w:t xml:space="preserve">Since the replacement also arrived scratched, I'd like to offer a twenty percent refund and let you keep the item, if that works.  </w:t>
      </w:r>
      <w:r>
        <w:rPr>
          <w:rFonts w:ascii="Calibri" w:hAnsi="Calibri"/>
          <w:i/>
          <w:sz w:val="22"/>
        </w:rPr>
        <w:t>Vì món hàng thay thế cũng đến với một vết xước nhỏ, tôi muốn gửi tặng chị khoản hoàn tiền hai mươi phần trăm và để chị giữ lại món hàng luôn,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That works well for me, the scratch is barely noticeable, and I'd rather not go through another exchange.  </w:t>
      </w:r>
      <w:r>
        <w:rPr>
          <w:rFonts w:ascii="Calibri" w:hAnsi="Calibri"/>
          <w:i/>
          <w:sz w:val="22"/>
        </w:rPr>
        <w:t>Điều đó thật sự ổn với tôi, vết xước gần như không đáng kể, và tôi thà không phải trải qua một lần đổi trả nữa.</w:t>
      </w:r>
    </w:p>
    <w:p>
      <w:pPr>
        <w:spacing w:after="160" w:line="312" w:lineRule="auto"/>
        <w:jc w:val="both"/>
      </w:pPr>
      <w:r>
        <w:rPr>
          <w:rFonts w:ascii="Calibri" w:hAnsi="Calibri"/>
          <w:b/>
          <w:sz w:val="22"/>
        </w:rPr>
        <w:t xml:space="preserve">Ms Hollowbrook: </w:t>
      </w:r>
      <w:r>
        <w:rPr>
          <w:rFonts w:ascii="Calibri" w:hAnsi="Calibri"/>
          <w:sz w:val="22"/>
        </w:rPr>
        <w:t xml:space="preserve">Perfect, I'll process that partial refund for you right away then.  </w:t>
      </w:r>
      <w:r>
        <w:rPr>
          <w:rFonts w:ascii="Calibri" w:hAnsi="Calibri"/>
          <w:i/>
          <w:sz w:val="22"/>
        </w:rPr>
        <w:t>Hoàn hảo, vậy tôi sẽ xử lý khoản hoàn tiền một phần đó cho chị ngay.</w:t>
      </w:r>
    </w:p>
    <w:p>
      <w:pPr>
        <w:spacing w:after="160" w:line="312" w:lineRule="auto"/>
        <w:jc w:val="both"/>
      </w:pPr>
      <w:r>
        <w:rPr>
          <w:rFonts w:ascii="Calibri" w:hAnsi="Calibri"/>
          <w:b/>
          <w:sz w:val="22"/>
        </w:rPr>
        <w:t xml:space="preserve">Ms Hollowbrook: </w:t>
      </w:r>
      <w:r>
        <w:rPr>
          <w:rFonts w:ascii="Calibri" w:hAnsi="Calibri"/>
          <w:sz w:val="22"/>
        </w:rPr>
        <w:t xml:space="preserve">For the inconvenience of being transferred between three different departments, I'd like to add some bonus loyalty points to your account today.  </w:t>
      </w:r>
      <w:r>
        <w:rPr>
          <w:rFonts w:ascii="Calibri" w:hAnsi="Calibri"/>
          <w:i/>
          <w:sz w:val="22"/>
        </w:rPr>
        <w:t>Vì sự bất tiện khi bị chuyển qua lại giữa ba bộ phận khác nhau, tôi muốn cộng thêm một ít điểm thưởng vào tài khoản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that's a thoughtful gesture, being passed around like that was more frustrating than the original issue itself.  </w:t>
      </w:r>
      <w:r>
        <w:rPr>
          <w:rFonts w:ascii="Calibri" w:hAnsi="Calibri"/>
          <w:i/>
          <w:sz w:val="22"/>
        </w:rPr>
        <w:t>Cảm ơn chị, đó là một cử chỉ chu đáo, bị chuyển qua lại như vậy thật sự còn khó chịu hơn cả vấn đề ban đầu.</w:t>
      </w:r>
    </w:p>
    <w:p>
      <w:pPr>
        <w:spacing w:after="160" w:line="312" w:lineRule="auto"/>
        <w:jc w:val="both"/>
      </w:pPr>
      <w:r>
        <w:rPr>
          <w:rFonts w:ascii="Calibri" w:hAnsi="Calibri"/>
          <w:b/>
          <w:sz w:val="22"/>
        </w:rPr>
        <w:t xml:space="preserve">Ms Hollowbrook: </w:t>
      </w:r>
      <w:r>
        <w:rPr>
          <w:rFonts w:ascii="Calibri" w:hAnsi="Calibri"/>
          <w:sz w:val="22"/>
        </w:rPr>
        <w:t xml:space="preserve">I agree, and I've made a note so the team is more mindful about that going forward.  </w:t>
      </w:r>
      <w:r>
        <w:rPr>
          <w:rFonts w:ascii="Calibri" w:hAnsi="Calibri"/>
          <w:i/>
          <w:sz w:val="22"/>
        </w:rPr>
        <w:t>Tôi hoàn toàn đồng ý, và tôi đã ghi chú lại để đội ngũ chú ý hơn về điều đó trong tương lai.</w:t>
      </w:r>
    </w:p>
    <w:p>
      <w:pPr>
        <w:spacing w:after="160" w:line="312" w:lineRule="auto"/>
        <w:jc w:val="both"/>
      </w:pPr>
      <w:r>
        <w:rPr>
          <w:rFonts w:ascii="Calibri" w:hAnsi="Calibri"/>
          <w:b/>
          <w:sz w:val="22"/>
        </w:rPr>
        <w:t xml:space="preserve">Ms Hollowbrook: </w:t>
      </w:r>
      <w:r>
        <w:rPr>
          <w:rFonts w:ascii="Calibri" w:hAnsi="Calibri"/>
          <w:sz w:val="22"/>
        </w:rPr>
        <w:t xml:space="preserve">Since this is your third visit for the same issue, I'd like to offer a full refund plus a gift card.  </w:t>
      </w:r>
      <w:r>
        <w:rPr>
          <w:rFonts w:ascii="Calibri" w:hAnsi="Calibri"/>
          <w:i/>
          <w:sz w:val="22"/>
        </w:rPr>
        <w:t>Vì đây là lần thứ ba chị đến vì cùng một vấn đề chưa được giải quyết, tôi muốn hoàn tiền đầy đủ kèm theo một thẻ quà tặng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three visits for one problem was starting to feel excessive.  </w:t>
      </w:r>
      <w:r>
        <w:rPr>
          <w:rFonts w:ascii="Calibri" w:hAnsi="Calibri"/>
          <w:i/>
          <w:sz w:val="22"/>
        </w:rPr>
        <w:t>Chị thật sự hào phóng quá, cảm ơn chị, ba lần đến vì một vấn đề thật sự bắt đầu cảm thấy hơi quá nhiều.</w:t>
      </w:r>
    </w:p>
    <w:p>
      <w:pPr>
        <w:spacing w:after="160" w:line="312" w:lineRule="auto"/>
        <w:jc w:val="both"/>
      </w:pPr>
      <w:r>
        <w:rPr>
          <w:rFonts w:ascii="Calibri" w:hAnsi="Calibri"/>
          <w:b/>
          <w:sz w:val="22"/>
        </w:rPr>
        <w:t xml:space="preserve">Ms Hollowbrook: </w:t>
      </w:r>
      <w:r>
        <w:rPr>
          <w:rFonts w:ascii="Calibri" w:hAnsi="Calibri"/>
          <w:sz w:val="22"/>
        </w:rPr>
        <w:t xml:space="preserve">You're right, and I appreciate your patience through all of those visits.  </w:t>
      </w:r>
      <w:r>
        <w:rPr>
          <w:rFonts w:ascii="Calibri" w:hAnsi="Calibri"/>
          <w:i/>
          <w:sz w:val="22"/>
        </w:rPr>
        <w:t>Chị hoàn toàn đúng, và tôi cảm kích sự kiên nhẫn của chị suốt những lần đến đó.</w:t>
      </w:r>
    </w:p>
    <w:p>
      <w:pPr>
        <w:spacing w:after="160" w:line="312" w:lineRule="auto"/>
        <w:jc w:val="both"/>
      </w:pPr>
      <w:r>
        <w:rPr>
          <w:rFonts w:ascii="Calibri" w:hAnsi="Calibri"/>
          <w:b/>
          <w:sz w:val="22"/>
        </w:rPr>
        <w:t xml:space="preserve">Ms Hollowbrook: </w:t>
      </w:r>
      <w:r>
        <w:rPr>
          <w:rFonts w:ascii="Calibri" w:hAnsi="Calibri"/>
          <w:sz w:val="22"/>
        </w:rPr>
        <w:t xml:space="preserve">As an apology for the billing error, I'd like to waive your membership fee for the next three months entirely.  </w:t>
      </w:r>
      <w:r>
        <w:rPr>
          <w:rFonts w:ascii="Calibri" w:hAnsi="Calibri"/>
          <w:i/>
          <w:sz w:val="22"/>
        </w:rPr>
        <w:t>Như một lời xin lỗi vì lỗi hóa đơn, tôi muốn miễn phí thành viên của chị trong ba tháng tới.</w:t>
      </w:r>
    </w:p>
    <w:p>
      <w:pPr>
        <w:spacing w:after="160" w:line="312" w:lineRule="auto"/>
        <w:jc w:val="both"/>
      </w:pPr>
      <w:r>
        <w:rPr>
          <w:rFonts w:ascii="Calibri" w:hAnsi="Calibri"/>
          <w:b/>
          <w:sz w:val="22"/>
        </w:rPr>
        <w:t xml:space="preserve">Ms Lan: </w:t>
      </w:r>
      <w:r>
        <w:rPr>
          <w:rFonts w:ascii="Calibri" w:hAnsi="Calibri"/>
          <w:sz w:val="22"/>
        </w:rPr>
        <w:t xml:space="preserve">That's more than generous, thank you, I just wanted the incorrect charge corrected in the first place.  </w:t>
      </w:r>
      <w:r>
        <w:rPr>
          <w:rFonts w:ascii="Calibri" w:hAnsi="Calibri"/>
          <w:i/>
          <w:sz w:val="22"/>
        </w:rPr>
        <w:t>Thật quá hào phóng, cảm ơn chị, tôi thật sự chỉ mong khoản phí tính sai được sửa lại thôi.</w:t>
      </w:r>
    </w:p>
    <w:p>
      <w:pPr>
        <w:spacing w:after="160" w:line="312" w:lineRule="auto"/>
        <w:jc w:val="both"/>
      </w:pPr>
      <w:r>
        <w:rPr>
          <w:rFonts w:ascii="Calibri" w:hAnsi="Calibri"/>
          <w:b/>
          <w:sz w:val="22"/>
        </w:rPr>
        <w:t xml:space="preserve">Ms Hollowbrook: </w:t>
      </w:r>
      <w:r>
        <w:rPr>
          <w:rFonts w:ascii="Calibri" w:hAnsi="Calibri"/>
          <w:sz w:val="22"/>
        </w:rPr>
        <w:t xml:space="preserve">I know, but I think a small gesture on top of the correction is the least we can do.  </w:t>
      </w:r>
      <w:r>
        <w:rPr>
          <w:rFonts w:ascii="Calibri" w:hAnsi="Calibri"/>
          <w:i/>
          <w:sz w:val="22"/>
        </w:rPr>
        <w:t>Tôi biết, nhưng tôi nghĩ một cử chỉ nhỏ thêm vào bên cạnh việc sửa lỗi là điều tối thiểu chúng tôi có thể làm.</w:t>
      </w:r>
    </w:p>
    <w:p>
      <w:pPr>
        <w:spacing w:after="160" w:line="312" w:lineRule="auto"/>
        <w:jc w:val="both"/>
      </w:pPr>
      <w:r>
        <w:rPr>
          <w:rFonts w:ascii="Calibri" w:hAnsi="Calibri"/>
          <w:b/>
          <w:sz w:val="22"/>
        </w:rPr>
        <w:t xml:space="preserve">Ms Hollowbrook: </w:t>
      </w:r>
      <w:r>
        <w:rPr>
          <w:rFonts w:ascii="Calibri" w:hAnsi="Calibri"/>
          <w:sz w:val="22"/>
        </w:rPr>
        <w:t xml:space="preserve">I can't undo the stress of the missed delivery appointment, but I can offer you priority scheduling on your next service visit.  </w:t>
      </w:r>
      <w:r>
        <w:rPr>
          <w:rFonts w:ascii="Calibri" w:hAnsi="Calibri"/>
          <w:i/>
          <w:sz w:val="22"/>
        </w:rPr>
        <w:t>Tôi không thể xóa đi sự căng thẳng vì buổi hẹn giao hàng bị lỡ, nhưng tôi có thể gửi tặng chị lịch hẹn ưu tiên cho lần dịch vụ tiếp theo.</w:t>
      </w:r>
    </w:p>
    <w:p>
      <w:pPr>
        <w:spacing w:after="160" w:line="312" w:lineRule="auto"/>
        <w:jc w:val="both"/>
      </w:pPr>
      <w:r>
        <w:rPr>
          <w:rFonts w:ascii="Calibri" w:hAnsi="Calibri"/>
          <w:b/>
          <w:sz w:val="22"/>
        </w:rPr>
        <w:t xml:space="preserve">Ms Lan: </w:t>
      </w:r>
      <w:r>
        <w:rPr>
          <w:rFonts w:ascii="Calibri" w:hAnsi="Calibri"/>
          <w:sz w:val="22"/>
        </w:rPr>
        <w:t xml:space="preserve">I appreciate that, priority scheduling will help, especially since I work such unpredictable hours most weeks.  </w:t>
      </w:r>
      <w:r>
        <w:rPr>
          <w:rFonts w:ascii="Calibri" w:hAnsi="Calibri"/>
          <w:i/>
          <w:sz w:val="22"/>
        </w:rPr>
        <w:t>Tôi cảm kích điều đó, lịch hẹn ưu tiên thật sự sẽ hữu ích, nhất là khi tôi làm việc với giờ giấc khá thất thường hầu hết các tuần.</w:t>
      </w:r>
    </w:p>
    <w:p>
      <w:pPr>
        <w:spacing w:after="160" w:line="312" w:lineRule="auto"/>
        <w:jc w:val="both"/>
      </w:pPr>
      <w:r>
        <w:rPr>
          <w:rFonts w:ascii="Calibri" w:hAnsi="Calibri"/>
          <w:b/>
          <w:sz w:val="22"/>
        </w:rPr>
        <w:t xml:space="preserve">Ms Hollowbrook: </w:t>
      </w:r>
      <w:r>
        <w:rPr>
          <w:rFonts w:ascii="Calibri" w:hAnsi="Calibri"/>
          <w:sz w:val="22"/>
        </w:rPr>
        <w:t xml:space="preserve">I've already flagged your account, so your next booking will automatically move to the front of the queue.  </w:t>
      </w:r>
      <w:r>
        <w:rPr>
          <w:rFonts w:ascii="Calibri" w:hAnsi="Calibri"/>
          <w:i/>
          <w:sz w:val="22"/>
        </w:rPr>
        <w:t>Tôi đã đánh dấu tài khoản của chị rồi, nên lần đặt lịch tiếp theo của chị sẽ tự động được chuyển lên đầu hàng chờ.</w:t>
      </w:r>
    </w:p>
    <w:p>
      <w:pPr>
        <w:spacing w:after="160" w:line="312" w:lineRule="auto"/>
        <w:jc w:val="both"/>
      </w:pPr>
      <w:r>
        <w:rPr>
          <w:rFonts w:ascii="Calibri" w:hAnsi="Calibri"/>
          <w:b/>
          <w:sz w:val="22"/>
        </w:rPr>
        <w:t xml:space="preserve">Ms Hollowbrook: </w:t>
      </w:r>
      <w:r>
        <w:rPr>
          <w:rFonts w:ascii="Calibri" w:hAnsi="Calibri"/>
          <w:sz w:val="22"/>
        </w:rPr>
        <w:t xml:space="preserve">Before you go, would you mind answering a short satisfaction survey about today's visit, it only takes about a minute to complete?  </w:t>
      </w:r>
      <w:r>
        <w:rPr>
          <w:rFonts w:ascii="Calibri" w:hAnsi="Calibri"/>
          <w:i/>
          <w:sz w:val="22"/>
        </w:rPr>
        <w:t>Trước khi chị đi, chị có phiền trả lời một khảo sát mức độ hài lòng ngắn về buổi làm việc hôm nay không, chỉ mất khoảng một phút thôi?</w:t>
      </w:r>
    </w:p>
    <w:p>
      <w:pPr>
        <w:spacing w:after="160" w:line="312" w:lineRule="auto"/>
        <w:jc w:val="both"/>
      </w:pPr>
      <w:r>
        <w:rPr>
          <w:rFonts w:ascii="Calibri" w:hAnsi="Calibri"/>
          <w:b/>
          <w:sz w:val="22"/>
        </w:rPr>
        <w:t xml:space="preserve">Ms Lan: </w:t>
      </w:r>
      <w:r>
        <w:rPr>
          <w:rFonts w:ascii="Calibri" w:hAnsi="Calibri"/>
          <w:sz w:val="22"/>
        </w:rPr>
        <w:t xml:space="preserve">Sure, I don't mind, especially since today's experience went smoothly from start to finish.  </w:t>
      </w:r>
      <w:r>
        <w:rPr>
          <w:rFonts w:ascii="Calibri" w:hAnsi="Calibri"/>
          <w:i/>
          <w:sz w:val="22"/>
        </w:rPr>
        <w:t>Chắc chắn rồi, tôi không phiền đâu, nhất là khi trải nghiệm hôm nay thật sự diễn ra khá suôn sẻ từ đầu đến cuối.</w:t>
      </w:r>
    </w:p>
    <w:p>
      <w:pPr>
        <w:spacing w:after="160" w:line="312" w:lineRule="auto"/>
        <w:jc w:val="both"/>
      </w:pPr>
      <w:r>
        <w:rPr>
          <w:rFonts w:ascii="Calibri" w:hAnsi="Calibri"/>
          <w:b/>
          <w:sz w:val="22"/>
        </w:rPr>
        <w:t xml:space="preserve">Ms Hollowbrook: </w:t>
      </w:r>
      <w:r>
        <w:rPr>
          <w:rFonts w:ascii="Calibri" w:hAnsi="Calibri"/>
          <w:sz w:val="22"/>
        </w:rPr>
        <w:t xml:space="preserve">Thank you, feedback like that helps us understand what we're doing well, not just what needs fixing.  </w:t>
      </w:r>
      <w:r>
        <w:rPr>
          <w:rFonts w:ascii="Calibri" w:hAnsi="Calibri"/>
          <w:i/>
          <w:sz w:val="22"/>
        </w:rPr>
        <w:t>Cảm ơn chị, những phản hồi như vậy thật sự giúp chúng tôi hiểu rõ điều gì mình đang làm tốt, chứ không chỉ điều cần sửa.</w:t>
      </w:r>
    </w:p>
    <w:p>
      <w:pPr>
        <w:spacing w:after="160" w:line="312" w:lineRule="auto"/>
        <w:jc w:val="both"/>
      </w:pPr>
      <w:r>
        <w:rPr>
          <w:rFonts w:ascii="Calibri" w:hAnsi="Calibri"/>
          <w:b/>
          <w:sz w:val="22"/>
        </w:rPr>
        <w:t xml:space="preserve">Ms Lan: </w:t>
      </w:r>
      <w:r>
        <w:rPr>
          <w:rFonts w:ascii="Calibri" w:hAnsi="Calibri"/>
          <w:sz w:val="22"/>
        </w:rPr>
        <w:t xml:space="preserve">I got a survey text after my last repair appointment, is it alright if I fill it out later tonight?  </w:t>
      </w:r>
      <w:r>
        <w:rPr>
          <w:rFonts w:ascii="Calibri" w:hAnsi="Calibri"/>
          <w:i/>
          <w:sz w:val="22"/>
        </w:rPr>
        <w:t>Tôi nhận được tin nhắn khảo sát sau lần sửa chữa gần nhất, tôi điền nó muộn hơn một chút vào tối nay có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there's no rush, the link usually stays active for about a week after the appointment.  </w:t>
      </w:r>
      <w:r>
        <w:rPr>
          <w:rFonts w:ascii="Calibri" w:hAnsi="Calibri"/>
          <w:i/>
          <w:sz w:val="22"/>
        </w:rPr>
        <w:t>Được chứ, hoàn toàn không gấp gáp gì cả, đường liên kết thường vẫn còn hiệu lực khoảng một tuần sau buổi hẹn.</w:t>
      </w:r>
    </w:p>
    <w:p>
      <w:pPr>
        <w:spacing w:after="160" w:line="312" w:lineRule="auto"/>
        <w:jc w:val="both"/>
      </w:pPr>
      <w:r>
        <w:rPr>
          <w:rFonts w:ascii="Calibri" w:hAnsi="Calibri"/>
          <w:b/>
          <w:sz w:val="22"/>
        </w:rPr>
        <w:t xml:space="preserve">Ms Lan: </w:t>
      </w:r>
      <w:r>
        <w:rPr>
          <w:rFonts w:ascii="Calibri" w:hAnsi="Calibri"/>
          <w:sz w:val="22"/>
        </w:rPr>
        <w:t xml:space="preserve">Good, I'd rather answer it properly tonight than rush through it while I'm still at work.  </w:t>
      </w:r>
      <w:r>
        <w:rPr>
          <w:rFonts w:ascii="Calibri" w:hAnsi="Calibri"/>
          <w:i/>
          <w:sz w:val="22"/>
        </w:rPr>
        <w:t>Tốt, tôi thà trả lời cẩn thận vào tối nay còn hơn vội vàng trong lúc vẫn đang ở công ty.</w:t>
      </w:r>
    </w:p>
    <w:p>
      <w:pPr>
        <w:spacing w:after="160" w:line="312" w:lineRule="auto"/>
        <w:jc w:val="both"/>
      </w:pPr>
      <w:r>
        <w:rPr>
          <w:rFonts w:ascii="Calibri" w:hAnsi="Calibri"/>
          <w:b/>
          <w:sz w:val="22"/>
        </w:rPr>
        <w:t xml:space="preserve">Ms Hollowbrook: </w:t>
      </w:r>
      <w:r>
        <w:rPr>
          <w:rFonts w:ascii="Calibri" w:hAnsi="Calibri"/>
          <w:sz w:val="22"/>
        </w:rPr>
        <w:t xml:space="preserve">We noticed your last survey rating was lower than usual, would you mind sharing what went wrong that day?  </w:t>
      </w:r>
      <w:r>
        <w:rPr>
          <w:rFonts w:ascii="Calibri" w:hAnsi="Calibri"/>
          <w:i/>
          <w:sz w:val="22"/>
        </w:rPr>
        <w:t>Chúng tôi để ý thấy điểm đánh giá lần khảo sát trước của chị thấp hơn bình thường, chị có phiền chia sẻ thêm chuyện gì đã không ổn hôm đó không?</w:t>
      </w:r>
    </w:p>
    <w:p>
      <w:pPr>
        <w:spacing w:after="160" w:line="312" w:lineRule="auto"/>
        <w:jc w:val="both"/>
      </w:pPr>
      <w:r>
        <w:rPr>
          <w:rFonts w:ascii="Calibri" w:hAnsi="Calibri"/>
          <w:b/>
          <w:sz w:val="22"/>
        </w:rPr>
        <w:t xml:space="preserve">Ms Lan: </w:t>
      </w:r>
      <w:r>
        <w:rPr>
          <w:rFonts w:ascii="Calibri" w:hAnsi="Calibri"/>
          <w:sz w:val="22"/>
        </w:rPr>
        <w:t xml:space="preserve">The wait time was the main issue, almost forty minutes just to speak with someone about a simple question.  </w:t>
      </w:r>
      <w:r>
        <w:rPr>
          <w:rFonts w:ascii="Calibri" w:hAnsi="Calibri"/>
          <w:i/>
          <w:sz w:val="22"/>
        </w:rPr>
        <w:t>Thật ra thời gian chờ là vấn đề chính, gần bốn mươi phút chỉ để nói chuyện với ai đó về một câu hỏi đơn giản.</w:t>
      </w:r>
    </w:p>
    <w:p>
      <w:pPr>
        <w:spacing w:after="160" w:line="312" w:lineRule="auto"/>
        <w:jc w:val="both"/>
      </w:pPr>
      <w:r>
        <w:rPr>
          <w:rFonts w:ascii="Calibri" w:hAnsi="Calibri"/>
          <w:b/>
          <w:sz w:val="22"/>
        </w:rPr>
        <w:t xml:space="preserve">Ms Hollowbrook: </w:t>
      </w:r>
      <w:r>
        <w:rPr>
          <w:rFonts w:ascii="Calibri" w:hAnsi="Calibri"/>
          <w:sz w:val="22"/>
        </w:rPr>
        <w:t xml:space="preserve">Thank you for explaining that clearly, I'll pass that specific feedback along to the scheduling team directly.  </w:t>
      </w:r>
      <w:r>
        <w:rPr>
          <w:rFonts w:ascii="Calibri" w:hAnsi="Calibri"/>
          <w:i/>
          <w:sz w:val="22"/>
        </w:rPr>
        <w:t>Cảm ơn chị đã giải thích rõ như vậy, tôi sẽ chuyển phản hồi cụ thể đó đến đội phụ trách lịch hẹn ngay.</w:t>
      </w:r>
    </w:p>
    <w:p>
      <w:pPr>
        <w:spacing w:after="160" w:line="312" w:lineRule="auto"/>
        <w:jc w:val="both"/>
      </w:pPr>
      <w:r>
        <w:rPr>
          <w:rFonts w:ascii="Calibri" w:hAnsi="Calibri"/>
          <w:b/>
          <w:sz w:val="22"/>
        </w:rPr>
        <w:t xml:space="preserve">Ms Lan: </w:t>
      </w:r>
      <w:r>
        <w:rPr>
          <w:rFonts w:ascii="Calibri" w:hAnsi="Calibri"/>
          <w:sz w:val="22"/>
        </w:rPr>
        <w:t xml:space="preserve">I left a detailed comment in the last survey about how helpful one particular staff member was during my visit.  </w:t>
      </w:r>
      <w:r>
        <w:rPr>
          <w:rFonts w:ascii="Calibri" w:hAnsi="Calibri"/>
          <w:i/>
          <w:sz w:val="22"/>
        </w:rPr>
        <w:t>Tôi thật ra đã để lại một nhận xét khá chi tiết trong khảo sát trước về việc một nhân viên cụ thể đã giúp tôi nhiệt tình thế nào.</w:t>
      </w:r>
    </w:p>
    <w:p>
      <w:pPr>
        <w:spacing w:after="160" w:line="312" w:lineRule="auto"/>
        <w:jc w:val="both"/>
      </w:pPr>
      <w:r>
        <w:rPr>
          <w:rFonts w:ascii="Calibri" w:hAnsi="Calibri"/>
          <w:b/>
          <w:sz w:val="22"/>
        </w:rPr>
        <w:t xml:space="preserve">Ms Hollowbrook: </w:t>
      </w:r>
      <w:r>
        <w:rPr>
          <w:rFonts w:ascii="Calibri" w:hAnsi="Calibri"/>
          <w:sz w:val="22"/>
        </w:rPr>
        <w:t xml:space="preserve">That's wonderful to hear, positive comments like that get shared with the team, and I know they appreciate it.  </w:t>
      </w:r>
      <w:r>
        <w:rPr>
          <w:rFonts w:ascii="Calibri" w:hAnsi="Calibri"/>
          <w:i/>
          <w:sz w:val="22"/>
        </w:rPr>
        <w:t>Thật tuyệt khi nghe vậy, những nhận xét tích cực như vậy sẽ được chia sẻ với cả đội, và tôi biết họ thật sự trân trọng điều đó.</w:t>
      </w:r>
    </w:p>
    <w:p>
      <w:pPr>
        <w:spacing w:after="160" w:line="312" w:lineRule="auto"/>
        <w:jc w:val="both"/>
      </w:pPr>
      <w:r>
        <w:rPr>
          <w:rFonts w:ascii="Calibri" w:hAnsi="Calibri"/>
          <w:b/>
          <w:sz w:val="22"/>
        </w:rPr>
        <w:t xml:space="preserve">Ms Lan: </w:t>
      </w:r>
      <w:r>
        <w:rPr>
          <w:rFonts w:ascii="Calibri" w:hAnsi="Calibri"/>
          <w:sz w:val="22"/>
        </w:rPr>
        <w:t xml:space="preserve">Good, I think it's just as important to mention what went right as what went wrong.  </w:t>
      </w:r>
      <w:r>
        <w:rPr>
          <w:rFonts w:ascii="Calibri" w:hAnsi="Calibri"/>
          <w:i/>
          <w:sz w:val="22"/>
        </w:rPr>
        <w:t>Tốt, tôi nghĩ việc nhắc đến điều làm đúng cũng quan trọng không kém việc nhắc đến điều chưa ổn.</w:t>
      </w:r>
    </w:p>
    <w:p>
      <w:pPr>
        <w:spacing w:after="160" w:line="312" w:lineRule="auto"/>
        <w:jc w:val="both"/>
      </w:pPr>
      <w:r>
        <w:rPr>
          <w:rFonts w:ascii="Calibri" w:hAnsi="Calibri"/>
          <w:b/>
          <w:sz w:val="22"/>
        </w:rPr>
        <w:t xml:space="preserve">Ms Hollowbrook: </w:t>
      </w:r>
      <w:r>
        <w:rPr>
          <w:rFonts w:ascii="Calibri" w:hAnsi="Calibri"/>
          <w:sz w:val="22"/>
        </w:rPr>
        <w:t xml:space="preserve">Would you be willing to rate today's call once it ends, even a quick rating helps us track how we're doing overall?  </w:t>
      </w:r>
      <w:r>
        <w:rPr>
          <w:rFonts w:ascii="Calibri" w:hAnsi="Calibri"/>
          <w:i/>
          <w:sz w:val="22"/>
        </w:rPr>
        <w:t>Chị có sẵn lòng đánh giá cuộc gọi hôm nay khi nó kết thúc không, dù chỉ một đánh giá nhanh cũng giúp chúng tôi theo dõi được chất lượng chung?</w:t>
      </w:r>
    </w:p>
    <w:p>
      <w:pPr>
        <w:spacing w:after="160" w:line="312" w:lineRule="auto"/>
        <w:jc w:val="both"/>
      </w:pPr>
      <w:r>
        <w:rPr>
          <w:rFonts w:ascii="Calibri" w:hAnsi="Calibri"/>
          <w:b/>
          <w:sz w:val="22"/>
        </w:rPr>
        <w:t xml:space="preserve">Ms Lan: </w:t>
      </w:r>
      <w:r>
        <w:rPr>
          <w:rFonts w:ascii="Calibri" w:hAnsi="Calibri"/>
          <w:sz w:val="22"/>
        </w:rPr>
        <w:t xml:space="preserve">Sure, I'll stay on the line for that, today's call was one of the smoother ones I've had.  </w:t>
      </w:r>
      <w:r>
        <w:rPr>
          <w:rFonts w:ascii="Calibri" w:hAnsi="Calibri"/>
          <w:i/>
          <w:sz w:val="22"/>
        </w:rPr>
        <w:t>Chắc chắn rồi, tôi sẽ ở lại trên máy cho việc đó, cuộc gọi hôm nay thật sự là một trong những lần suôn sẻ nhất tôi từng có.</w:t>
      </w:r>
    </w:p>
    <w:p>
      <w:pPr>
        <w:spacing w:after="160" w:line="312" w:lineRule="auto"/>
        <w:jc w:val="both"/>
      </w:pPr>
      <w:r>
        <w:rPr>
          <w:rFonts w:ascii="Calibri" w:hAnsi="Calibri"/>
          <w:b/>
          <w:sz w:val="22"/>
        </w:rPr>
        <w:t xml:space="preserve">Ms Hollowbrook: </w:t>
      </w:r>
      <w:r>
        <w:rPr>
          <w:rFonts w:ascii="Calibri" w:hAnsi="Calibri"/>
          <w:sz w:val="22"/>
        </w:rPr>
        <w:t xml:space="preserve">I appreciate that, it's always encouraging to hear when things go the way they're supposed to.  </w:t>
      </w:r>
      <w:r>
        <w:rPr>
          <w:rFonts w:ascii="Calibri" w:hAnsi="Calibri"/>
          <w:i/>
          <w:sz w:val="22"/>
        </w:rPr>
        <w:t>Tôi cảm kích điều đó, luôn thật đáng khích lệ khi nghe mọi thứ thật sự diễn ra đúng như nó nên vậy.</w:t>
      </w:r>
    </w:p>
    <w:p>
      <w:pPr>
        <w:spacing w:after="160" w:line="312" w:lineRule="auto"/>
        <w:jc w:val="both"/>
      </w:pPr>
      <w:r>
        <w:rPr>
          <w:rFonts w:ascii="Calibri" w:hAnsi="Calibri"/>
          <w:b/>
          <w:sz w:val="22"/>
        </w:rPr>
        <w:t xml:space="preserve">Ms Lan: </w:t>
      </w:r>
      <w:r>
        <w:rPr>
          <w:rFonts w:ascii="Calibri" w:hAnsi="Calibri"/>
          <w:sz w:val="22"/>
        </w:rPr>
        <w:t xml:space="preserve">Does filling out the survey change anything, or does it just disappear into some report nobody reads?  </w:t>
      </w:r>
      <w:r>
        <w:rPr>
          <w:rFonts w:ascii="Calibri" w:hAnsi="Calibri"/>
          <w:i/>
          <w:sz w:val="22"/>
        </w:rPr>
        <w:t>Việc điền khảo sát có thật sự thay đổi được điều gì không, hay nó chỉ biến mất vào một bản báo cáo mà chẳng ai thật sự đọc?</w:t>
      </w:r>
    </w:p>
    <w:p>
      <w:pPr>
        <w:spacing w:after="160" w:line="312" w:lineRule="auto"/>
        <w:jc w:val="both"/>
      </w:pPr>
      <w:r>
        <w:rPr>
          <w:rFonts w:ascii="Calibri" w:hAnsi="Calibri"/>
          <w:b/>
          <w:sz w:val="22"/>
        </w:rPr>
        <w:t xml:space="preserve">Ms Hollowbrook: </w:t>
      </w:r>
      <w:r>
        <w:rPr>
          <w:rFonts w:ascii="Calibri" w:hAnsi="Calibri"/>
          <w:sz w:val="22"/>
        </w:rPr>
        <w:t xml:space="preserve">It does make a difference, our team reviews the comments weekly, and repeated issues get flagged for proper follow-up.  </w:t>
      </w:r>
      <w:r>
        <w:rPr>
          <w:rFonts w:ascii="Calibri" w:hAnsi="Calibri"/>
          <w:i/>
          <w:sz w:val="22"/>
        </w:rPr>
        <w:t>Nó thật sự tạo ra khác biệt, đội ngũ của chúng tôi xem lại các nhận xét hằng tuần, và những vấn đề lặp lại sẽ được đánh dấu để theo dõi đúng cách.</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leave detailed feedback instead of just a quick rating then.  </w:t>
      </w:r>
      <w:r>
        <w:rPr>
          <w:rFonts w:ascii="Calibri" w:hAnsi="Calibri"/>
          <w:i/>
          <w:sz w:val="22"/>
        </w:rPr>
        <w:t>Vậy thì yên tâm rồi, tôi sẽ để lại phản hồi chi tiết thay vì chỉ một đánh giá nhanh gọn.</w:t>
      </w:r>
    </w:p>
    <w:p>
      <w:pPr>
        <w:spacing w:after="160" w:line="312" w:lineRule="auto"/>
        <w:jc w:val="both"/>
      </w:pPr>
      <w:r>
        <w:rPr>
          <w:rFonts w:ascii="Calibri" w:hAnsi="Calibri"/>
          <w:b/>
          <w:sz w:val="22"/>
        </w:rPr>
        <w:t xml:space="preserve">Ms Lan: </w:t>
      </w:r>
      <w:r>
        <w:rPr>
          <w:rFonts w:ascii="Calibri" w:hAnsi="Calibri"/>
          <w:sz w:val="22"/>
        </w:rPr>
        <w:t xml:space="preserve">My loyalty points seem to have disappeared from my account, even though I had enough saved for a free item last month.  </w:t>
      </w:r>
      <w:r>
        <w:rPr>
          <w:rFonts w:ascii="Calibri" w:hAnsi="Calibri"/>
          <w:i/>
          <w:sz w:val="22"/>
        </w:rPr>
        <w:t>Điểm tích lũy của tôi dường như đã biến mất khỏi tài khoản, dù chắc chắn tháng trước tôi đã tích đủ để đổi một món quà miễn phí.</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history, points can sometimes expire after a year of inactivity, but let's confirm your case.  </w:t>
      </w:r>
      <w:r>
        <w:rPr>
          <w:rFonts w:ascii="Calibri" w:hAnsi="Calibri"/>
          <w:i/>
          <w:sz w:val="22"/>
        </w:rPr>
        <w:t>Để tôi kiểm tra lịch sử tài khoản của chị, điểm đôi khi hết hạn sau một năm không hoạt động, nhưng mình xác nhận chính xác chuyện gì đã xảy ra với trường hợp của chị.</w:t>
      </w:r>
    </w:p>
    <w:p>
      <w:pPr>
        <w:spacing w:after="160" w:line="312" w:lineRule="auto"/>
        <w:jc w:val="both"/>
      </w:pPr>
      <w:r>
        <w:rPr>
          <w:rFonts w:ascii="Calibri" w:hAnsi="Calibri"/>
          <w:b/>
          <w:sz w:val="22"/>
        </w:rPr>
        <w:t xml:space="preserve">Ms Lan: </w:t>
      </w:r>
      <w:r>
        <w:rPr>
          <w:rFonts w:ascii="Calibri" w:hAnsi="Calibri"/>
          <w:sz w:val="22"/>
        </w:rPr>
        <w:t xml:space="preserve">I didn't realize they could expire, that would explain a lot if that's what happened here.  </w:t>
      </w:r>
      <w:r>
        <w:rPr>
          <w:rFonts w:ascii="Calibri" w:hAnsi="Calibri"/>
          <w:i/>
          <w:sz w:val="22"/>
        </w:rPr>
        <w:t>Tôi không hề biết điểm cũng có thể hết hạn, điều đó sẽ giải thích được nhiều nếu đúng là vậy.</w:t>
      </w:r>
    </w:p>
    <w:p>
      <w:pPr>
        <w:spacing w:after="160" w:line="312" w:lineRule="auto"/>
        <w:jc w:val="both"/>
      </w:pPr>
      <w:r>
        <w:rPr>
          <w:rFonts w:ascii="Calibri" w:hAnsi="Calibri"/>
          <w:b/>
          <w:sz w:val="22"/>
        </w:rPr>
        <w:t xml:space="preserve">Ms Lan: </w:t>
      </w:r>
      <w:r>
        <w:rPr>
          <w:rFonts w:ascii="Calibri" w:hAnsi="Calibri"/>
          <w:sz w:val="22"/>
        </w:rPr>
        <w:t xml:space="preserve">I was told I'd move up to the gold tier automatically after ten purchases, but my account still shows the basic level.  </w:t>
      </w:r>
      <w:r>
        <w:rPr>
          <w:rFonts w:ascii="Calibri" w:hAnsi="Calibri"/>
          <w:i/>
          <w:sz w:val="22"/>
        </w:rPr>
        <w:t>Tôi được báo là sẽ tự động lên hạng thành viên vàng sau mười lần mua hàng, nhưng tài khoản của tôi vẫn hiển thị hạng cơ bản.</w:t>
      </w:r>
    </w:p>
    <w:p>
      <w:pPr>
        <w:spacing w:after="160" w:line="312" w:lineRule="auto"/>
        <w:jc w:val="both"/>
      </w:pPr>
      <w:r>
        <w:rPr>
          <w:rFonts w:ascii="Calibri" w:hAnsi="Calibri"/>
          <w:b/>
          <w:sz w:val="22"/>
        </w:rPr>
        <w:t xml:space="preserve">Ms Hollowbrook: </w:t>
      </w:r>
      <w:r>
        <w:rPr>
          <w:rFonts w:ascii="Calibri" w:hAnsi="Calibri"/>
          <w:sz w:val="22"/>
        </w:rPr>
        <w:t xml:space="preserve">Let me check your purchase count, sometimes the tier upgrade takes a few extra days to process after the tenth qualifying purchase.  </w:t>
      </w:r>
      <w:r>
        <w:rPr>
          <w:rFonts w:ascii="Calibri" w:hAnsi="Calibri"/>
          <w:i/>
          <w:sz w:val="22"/>
        </w:rPr>
        <w:t>Để tôi kiểm tra số lần mua hàng của chị, đôi khi việc nâng hạng cần thêm vài ngày để xử lý sau lần mua thứ mười đủ điều kiện.</w:t>
      </w:r>
    </w:p>
    <w:p>
      <w:pPr>
        <w:spacing w:after="160" w:line="312" w:lineRule="auto"/>
        <w:jc w:val="both"/>
      </w:pPr>
      <w:r>
        <w:rPr>
          <w:rFonts w:ascii="Calibri" w:hAnsi="Calibri"/>
          <w:b/>
          <w:sz w:val="22"/>
        </w:rPr>
        <w:t xml:space="preserve">Ms Lan: </w:t>
      </w:r>
      <w:r>
        <w:rPr>
          <w:rFonts w:ascii="Calibri" w:hAnsi="Calibri"/>
          <w:sz w:val="22"/>
        </w:rPr>
        <w:t xml:space="preserve">That makes sense, my tenth purchase was just a few days ago, so maybe it just hasn't updated yet.  </w:t>
      </w:r>
      <w:r>
        <w:rPr>
          <w:rFonts w:ascii="Calibri" w:hAnsi="Calibri"/>
          <w:i/>
          <w:sz w:val="22"/>
        </w:rPr>
        <w:t>Vậy cũng hợp lý, lần mua thứ mười của tôi thật ra mới cách đây vài ngày, nên có thể chưa kịp cập nhật thôi.</w:t>
      </w:r>
    </w:p>
    <w:p>
      <w:pPr>
        <w:spacing w:after="160" w:line="312" w:lineRule="auto"/>
        <w:jc w:val="both"/>
      </w:pPr>
      <w:r>
        <w:rPr>
          <w:rFonts w:ascii="Calibri" w:hAnsi="Calibri"/>
          <w:b/>
          <w:sz w:val="22"/>
        </w:rPr>
        <w:t xml:space="preserve">Ms Lan: </w:t>
      </w:r>
      <w:r>
        <w:rPr>
          <w:rFonts w:ascii="Calibri" w:hAnsi="Calibri"/>
          <w:sz w:val="22"/>
        </w:rPr>
        <w:t xml:space="preserve">I redeemed points for a discount code last week, but the code didn't work when I tried using it at checkout.  </w:t>
      </w:r>
      <w:r>
        <w:rPr>
          <w:rFonts w:ascii="Calibri" w:hAnsi="Calibri"/>
          <w:i/>
          <w:sz w:val="22"/>
        </w:rPr>
        <w:t>Tôi đã đổi điểm lấy mã giảm giá tuần trước, nhưng mã đó lại không dùng được khi tôi thử áp dụng lúc thanh toán.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generate a fresh code for you and make sure this one applies correctly this time.  </w:t>
      </w:r>
      <w:r>
        <w:rPr>
          <w:rFonts w:ascii="Calibri" w:hAnsi="Calibri"/>
          <w:i/>
          <w:sz w:val="22"/>
        </w:rPr>
        <w:t>Tôi xin lỗi về chuyện đó, để tôi tạo một mã mới cho chị ngay bây giờ và đảm bảo lần này nó thực sự áp dụng đúng.</w:t>
      </w:r>
    </w:p>
    <w:p>
      <w:pPr>
        <w:spacing w:after="160" w:line="312" w:lineRule="auto"/>
        <w:jc w:val="both"/>
      </w:pPr>
      <w:r>
        <w:rPr>
          <w:rFonts w:ascii="Calibri" w:hAnsi="Calibri"/>
          <w:b/>
          <w:sz w:val="22"/>
        </w:rPr>
        <w:t xml:space="preserve">Ms Lan: </w:t>
      </w:r>
      <w:r>
        <w:rPr>
          <w:rFonts w:ascii="Calibri" w:hAnsi="Calibri"/>
          <w:sz w:val="22"/>
        </w:rPr>
        <w:t xml:space="preserve">Thank you, I was worried I'd lost the points without getting anything in return.  </w:t>
      </w:r>
      <w:r>
        <w:rPr>
          <w:rFonts w:ascii="Calibri" w:hAnsi="Calibri"/>
          <w:i/>
          <w:sz w:val="22"/>
        </w:rPr>
        <w:t>Cảm ơn chị, tôi cứ lo mình mất điểm mà chẳng nhận lại được gì.</w:t>
      </w:r>
    </w:p>
    <w:p>
      <w:pPr>
        <w:spacing w:after="160" w:line="312" w:lineRule="auto"/>
        <w:jc w:val="both"/>
      </w:pPr>
      <w:r>
        <w:rPr>
          <w:rFonts w:ascii="Calibri" w:hAnsi="Calibri"/>
          <w:b/>
          <w:sz w:val="22"/>
        </w:rPr>
        <w:t xml:space="preserve">Ms Lan: </w:t>
      </w:r>
      <w:r>
        <w:rPr>
          <w:rFonts w:ascii="Calibri" w:hAnsi="Calibri"/>
          <w:sz w:val="22"/>
        </w:rPr>
        <w:t xml:space="preserve">Can loyalty points be transferred to a family member's account, or are they strictly tied to the original account holder only?  </w:t>
      </w:r>
      <w:r>
        <w:rPr>
          <w:rFonts w:ascii="Calibri" w:hAnsi="Calibri"/>
          <w:i/>
          <w:sz w:val="22"/>
        </w:rPr>
        <w:t>Điểm tích lũy có thể chuyển sang tài khoản của người thân không, hay nó bắt buộc phải gắn chặt với chính chủ tài khoản?</w:t>
      </w:r>
    </w:p>
    <w:p>
      <w:pPr>
        <w:spacing w:after="160" w:line="312" w:lineRule="auto"/>
        <w:jc w:val="both"/>
      </w:pPr>
      <w:r>
        <w:rPr>
          <w:rFonts w:ascii="Calibri" w:hAnsi="Calibri"/>
          <w:b/>
          <w:sz w:val="22"/>
        </w:rPr>
        <w:t xml:space="preserve">Ms Hollowbrook: </w:t>
      </w:r>
      <w:r>
        <w:rPr>
          <w:rFonts w:ascii="Calibri" w:hAnsi="Calibri"/>
          <w:sz w:val="22"/>
        </w:rPr>
        <w:t xml:space="preserve">Points can't be transferred between accounts, but they can be used for gift purchases shipped directly to someone else.  </w:t>
      </w:r>
      <w:r>
        <w:rPr>
          <w:rFonts w:ascii="Calibri" w:hAnsi="Calibri"/>
          <w:i/>
          <w:sz w:val="22"/>
        </w:rPr>
        <w:t>Rất tiếc là điểm không thể chuyển giữa các tài khoản, nhưng có thể dùng để mua quà rồi gửi thẳng đến người khác, nếu điều đó hữu ích.</w:t>
      </w:r>
    </w:p>
    <w:p>
      <w:pPr>
        <w:spacing w:after="160" w:line="312" w:lineRule="auto"/>
        <w:jc w:val="both"/>
      </w:pPr>
      <w:r>
        <w:rPr>
          <w:rFonts w:ascii="Calibri" w:hAnsi="Calibri"/>
          <w:b/>
          <w:sz w:val="22"/>
        </w:rPr>
        <w:t xml:space="preserve">Ms Lan: </w:t>
      </w:r>
      <w:r>
        <w:rPr>
          <w:rFonts w:ascii="Calibri" w:hAnsi="Calibri"/>
          <w:sz w:val="22"/>
        </w:rPr>
        <w:t xml:space="preserve">That's a reasonable alternative, I'll just order a gift for my sister using the points instead.  </w:t>
      </w:r>
      <w:r>
        <w:rPr>
          <w:rFonts w:ascii="Calibri" w:hAnsi="Calibri"/>
          <w:i/>
          <w:sz w:val="22"/>
        </w:rPr>
        <w:t>Đó là một giải pháp hợp lý, tôi sẽ đặt một món quà cho em gái bằng điểm thay vì vậy.</w:t>
      </w:r>
    </w:p>
    <w:p>
      <w:pPr>
        <w:spacing w:after="160" w:line="312" w:lineRule="auto"/>
        <w:jc w:val="both"/>
      </w:pPr>
      <w:r>
        <w:rPr>
          <w:rFonts w:ascii="Calibri" w:hAnsi="Calibri"/>
          <w:b/>
          <w:sz w:val="22"/>
        </w:rPr>
        <w:t xml:space="preserve">Ms Lan: </w:t>
      </w:r>
      <w:r>
        <w:rPr>
          <w:rFonts w:ascii="Calibri" w:hAnsi="Calibri"/>
          <w:sz w:val="22"/>
        </w:rPr>
        <w:t xml:space="preserve">I never received the birthday bonus points that the loyalty program usually sends out automatically every single year around my birthday.  </w:t>
      </w:r>
      <w:r>
        <w:rPr>
          <w:rFonts w:ascii="Calibri" w:hAnsi="Calibri"/>
          <w:i/>
          <w:sz w:val="22"/>
        </w:rPr>
        <w:t>Tôi chưa bao giờ nhận được điểm thưởng sinh nhật mà chương trình khách hàng thân thiết thường tự động gửi hằng năm vào dịp sinh nhật tôi.</w:t>
      </w:r>
    </w:p>
    <w:p>
      <w:pPr>
        <w:spacing w:after="160" w:line="312" w:lineRule="auto"/>
        <w:jc w:val="both"/>
      </w:pPr>
      <w:r>
        <w:rPr>
          <w:rFonts w:ascii="Calibri" w:hAnsi="Calibri"/>
          <w:b/>
          <w:sz w:val="22"/>
        </w:rPr>
        <w:t xml:space="preserve">Ms Hollowbrook: </w:t>
      </w:r>
      <w:r>
        <w:rPr>
          <w:rFonts w:ascii="Calibri" w:hAnsi="Calibri"/>
          <w:sz w:val="22"/>
        </w:rPr>
        <w:t xml:space="preserve">Let me check your profile to confirm your birthday is listed correctly, since that bonus depends on the date.  </w:t>
      </w:r>
      <w:r>
        <w:rPr>
          <w:rFonts w:ascii="Calibri" w:hAnsi="Calibri"/>
          <w:i/>
          <w:sz w:val="22"/>
        </w:rPr>
        <w:t>Tôi xin lỗi về chuyện đó, để tôi kiểm tra hồ sơ xem ngày sinh của chị có được ghi đúng không, vì khoản thưởng đó phụ thuộc vào việc ngày tháng chính xác.</w:t>
      </w:r>
    </w:p>
    <w:p>
      <w:pPr>
        <w:spacing w:after="160" w:line="312" w:lineRule="auto"/>
        <w:jc w:val="both"/>
      </w:pPr>
      <w:r>
        <w:rPr>
          <w:rFonts w:ascii="Calibri" w:hAnsi="Calibri"/>
          <w:b/>
          <w:sz w:val="22"/>
        </w:rPr>
        <w:t xml:space="preserve">Ms Lan: </w:t>
      </w:r>
      <w:r>
        <w:rPr>
          <w:rFonts w:ascii="Calibri" w:hAnsi="Calibri"/>
          <w:sz w:val="22"/>
        </w:rPr>
        <w:t xml:space="preserve">I'll double-check it myself too, just in case I entered it wrong when I first signed up.  </w:t>
      </w:r>
      <w:r>
        <w:rPr>
          <w:rFonts w:ascii="Calibri" w:hAnsi="Calibri"/>
          <w:i/>
          <w:sz w:val="22"/>
        </w:rPr>
        <w:t>Tôi cũng sẽ tự kiểm tra lại, phòng khi tôi nhập sai lúc đăng ký lần đầu.</w:t>
      </w:r>
    </w:p>
    <w:p>
      <w:pPr>
        <w:spacing w:after="160" w:line="312" w:lineRule="auto"/>
        <w:jc w:val="both"/>
      </w:pPr>
      <w:r>
        <w:rPr>
          <w:rFonts w:ascii="Calibri" w:hAnsi="Calibri"/>
          <w:b/>
          <w:sz w:val="22"/>
        </w:rPr>
        <w:t xml:space="preserve">Ms Lan: </w:t>
      </w:r>
      <w:r>
        <w:rPr>
          <w:rFonts w:ascii="Calibri" w:hAnsi="Calibri"/>
          <w:sz w:val="22"/>
        </w:rPr>
        <w:t xml:space="preserve">My loyalty card got damaged in the wash, is there a way to get a new card without losing my saved points?  </w:t>
      </w:r>
      <w:r>
        <w:rPr>
          <w:rFonts w:ascii="Calibri" w:hAnsi="Calibri"/>
          <w:i/>
          <w:sz w:val="22"/>
        </w:rPr>
        <w:t>Thẻ thành viên của tôi bị hỏng trong máy giặt, có cách nào xin thẻ mới mà không mất số điểm đã tích lũy không?</w:t>
      </w:r>
    </w:p>
    <w:p>
      <w:pPr>
        <w:spacing w:after="160" w:line="312" w:lineRule="auto"/>
        <w:jc w:val="both"/>
      </w:pPr>
      <w:r>
        <w:rPr>
          <w:rFonts w:ascii="Calibri" w:hAnsi="Calibri"/>
          <w:b/>
          <w:sz w:val="22"/>
        </w:rPr>
        <w:t xml:space="preserve">Ms Hollowbrook: </w:t>
      </w:r>
      <w:r>
        <w:rPr>
          <w:rFonts w:ascii="Calibri" w:hAnsi="Calibri"/>
          <w:sz w:val="22"/>
        </w:rPr>
        <w:t xml:space="preserve">Your points are tied to your account rather than the physical card, so a replacement card is easy to issue.  </w:t>
      </w:r>
      <w:r>
        <w:rPr>
          <w:rFonts w:ascii="Calibri" w:hAnsi="Calibri"/>
          <w:i/>
          <w:sz w:val="22"/>
        </w:rPr>
        <w:t>Không vấn đề gì cả, điểm của chị gắn liền với tài khoản chứ không phải tấm thẻ vật lý, nên việc cấp lại thẻ rất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start collecting points all over again.  </w:t>
      </w:r>
      <w:r>
        <w:rPr>
          <w:rFonts w:ascii="Calibri" w:hAnsi="Calibri"/>
          <w:i/>
          <w:sz w:val="22"/>
        </w:rPr>
        <w:t>Vậy thì nhẹ cả người, tôi cứ lo mình gần như phải tích điểm lại từ đầu.</w:t>
      </w:r>
    </w:p>
    <w:p>
      <w:pPr>
        <w:spacing w:after="160" w:line="312" w:lineRule="auto"/>
        <w:jc w:val="both"/>
      </w:pPr>
      <w:r>
        <w:rPr>
          <w:rFonts w:ascii="Calibri" w:hAnsi="Calibri"/>
          <w:b/>
          <w:sz w:val="22"/>
        </w:rPr>
        <w:t xml:space="preserve">Ms Lan: </w:t>
      </w:r>
      <w:r>
        <w:rPr>
          <w:rFonts w:ascii="Calibri" w:hAnsi="Calibri"/>
          <w:sz w:val="22"/>
        </w:rPr>
        <w:t xml:space="preserve">I think I was charged full price for an item that should have been free using my accumulated loyalty points.  </w:t>
      </w:r>
      <w:r>
        <w:rPr>
          <w:rFonts w:ascii="Calibri" w:hAnsi="Calibri"/>
          <w:i/>
          <w:sz w:val="22"/>
        </w:rPr>
        <w:t>Tôi nghĩ mình bị tính nguyên giá cho một món đáng lẽ được miễn phí nhờ số điểm tích lũy đã có.</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if the points weren't applied correctly, I'll refund the charge and restore your points.  </w:t>
      </w:r>
      <w:r>
        <w:rPr>
          <w:rFonts w:ascii="Calibri" w:hAnsi="Calibri"/>
          <w:i/>
          <w:sz w:val="22"/>
        </w:rPr>
        <w:t>Để tôi kiểm tra kỹ giao dịch đó, nếu điểm không được áp dụng đúng, tôi sẽ hoàn lại khoản phí và khôi phục lại điểm vào tài khoản của chị.</w:t>
      </w:r>
    </w:p>
    <w:p>
      <w:pPr>
        <w:spacing w:after="160" w:line="312" w:lineRule="auto"/>
        <w:jc w:val="both"/>
      </w:pPr>
      <w:r>
        <w:rPr>
          <w:rFonts w:ascii="Calibri" w:hAnsi="Calibri"/>
          <w:b/>
          <w:sz w:val="22"/>
        </w:rPr>
        <w:t xml:space="preserve">Ms Lan: </w:t>
      </w:r>
      <w:r>
        <w:rPr>
          <w:rFonts w:ascii="Calibri" w:hAnsi="Calibri"/>
          <w:sz w:val="22"/>
        </w:rPr>
        <w:t xml:space="preserve">Thank you, I noticed it right after leaving the store and came straight back to ask about it.  </w:t>
      </w:r>
      <w:r>
        <w:rPr>
          <w:rFonts w:ascii="Calibri" w:hAnsi="Calibri"/>
          <w:i/>
          <w:sz w:val="22"/>
        </w:rPr>
        <w:t>Cảm ơn chị, tôi nhận ra ngay sau khi rời cửa hàng và quay lại hỏi luôn.</w:t>
      </w:r>
    </w:p>
    <w:p>
      <w:pPr>
        <w:spacing w:after="160" w:line="312" w:lineRule="auto"/>
        <w:jc w:val="both"/>
      </w:pPr>
      <w:r>
        <w:rPr>
          <w:rFonts w:ascii="Calibri" w:hAnsi="Calibri"/>
          <w:b/>
          <w:sz w:val="22"/>
        </w:rPr>
        <w:t xml:space="preserve">Ms Lan: </w:t>
      </w:r>
      <w:r>
        <w:rPr>
          <w:rFonts w:ascii="Calibri" w:hAnsi="Calibri"/>
          <w:sz w:val="22"/>
        </w:rPr>
        <w:t xml:space="preserve">I ordered a large size, but the box that arrived has a small inside it instead, the wrong item.  </w:t>
      </w:r>
      <w:r>
        <w:rPr>
          <w:rFonts w:ascii="Calibri" w:hAnsi="Calibri"/>
          <w:i/>
          <w:sz w:val="22"/>
        </w:rPr>
        <w:t>Tôi đặt size lớn, nhưng hộp hàng gửi đến lại có size nhỏ bên trong, hoàn toàn sai món.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mix-up, let me arrange the correct large size, along with a label to return the small one.  </w:t>
      </w:r>
      <w:r>
        <w:rPr>
          <w:rFonts w:ascii="Calibri" w:hAnsi="Calibri"/>
          <w:i/>
          <w:sz w:val="22"/>
        </w:rPr>
        <w:t>Tôi xin lỗi vì sự nhầm lẫn đó, để tôi sắp xếp gửi đúng size lớn cho chị, kèm theo một nhãn trả hàng miễn phí để gửi lại size nhỏ.</w:t>
      </w:r>
    </w:p>
    <w:p>
      <w:pPr>
        <w:spacing w:after="160" w:line="312" w:lineRule="auto"/>
        <w:jc w:val="both"/>
      </w:pPr>
      <w:r>
        <w:rPr>
          <w:rFonts w:ascii="Calibri" w:hAnsi="Calibri"/>
          <w:b/>
          <w:sz w:val="22"/>
        </w:rPr>
        <w:t xml:space="preserve">Ms Lan: </w:t>
      </w:r>
      <w:r>
        <w:rPr>
          <w:rFonts w:ascii="Calibri" w:hAnsi="Calibri"/>
          <w:sz w:val="22"/>
        </w:rPr>
        <w:t xml:space="preserve">Thank you, I'll have it ready to send back as soon as the new package arrives at my door.  </w:t>
      </w:r>
      <w:r>
        <w:rPr>
          <w:rFonts w:ascii="Calibri" w:hAnsi="Calibri"/>
          <w:i/>
          <w:sz w:val="22"/>
        </w:rPr>
        <w:t>Cảm ơn chị, tôi sẽ chuẩn bị sẵn để gửi trả ngay khi kiện hàng mới đến.</w:t>
      </w:r>
    </w:p>
    <w:p>
      <w:pPr>
        <w:spacing w:after="160" w:line="312" w:lineRule="auto"/>
        <w:jc w:val="both"/>
      </w:pPr>
      <w:r>
        <w:rPr>
          <w:rFonts w:ascii="Calibri" w:hAnsi="Calibri"/>
          <w:b/>
          <w:sz w:val="22"/>
        </w:rPr>
        <w:t xml:space="preserve">Ms Lan: </w:t>
      </w:r>
      <w:r>
        <w:rPr>
          <w:rFonts w:ascii="Calibri" w:hAnsi="Calibri"/>
          <w:sz w:val="22"/>
        </w:rPr>
        <w:t xml:space="preserve">I received a different phone case than the one I ordered, this one doesn't even fit my phone model.  </w:t>
      </w:r>
      <w:r>
        <w:rPr>
          <w:rFonts w:ascii="Calibri" w:hAnsi="Calibri"/>
          <w:i/>
          <w:sz w:val="22"/>
        </w:rPr>
        <w:t>Tôi nhận được một chiếc ốp điện thoại hoàn toàn khác với cái tôi đã đặt, cái này thậm chí không vừa với mẫu điện thoại của tôi.</w:t>
      </w:r>
    </w:p>
    <w:p>
      <w:pPr>
        <w:spacing w:after="160" w:line="312" w:lineRule="auto"/>
        <w:jc w:val="both"/>
      </w:pPr>
      <w:r>
        <w:rPr>
          <w:rFonts w:ascii="Calibri" w:hAnsi="Calibri"/>
          <w:b/>
          <w:sz w:val="22"/>
        </w:rPr>
        <w:t xml:space="preserve">Ms Hollowbrook: </w:t>
      </w:r>
      <w:r>
        <w:rPr>
          <w:rFonts w:ascii="Calibri" w:hAnsi="Calibri"/>
          <w:sz w:val="22"/>
        </w:rPr>
        <w:t xml:space="preserve">That's a packing error on our end, I'll send the correct case today, and you can keep or dispose of the wrong case.  </w:t>
      </w:r>
      <w:r>
        <w:rPr>
          <w:rFonts w:ascii="Calibri" w:hAnsi="Calibri"/>
          <w:i/>
          <w:sz w:val="22"/>
        </w:rPr>
        <w:t>Đó rõ ràng là lỗi đóng gói từ phía chúng tôi, tôi sẽ gửi đúng cái chị đặt hôm nay, và chị có thể giữ hoặc bỏ cái sai luôn cũng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thank you, I was worried I'd have to go through a whole return process first.  </w:t>
      </w:r>
      <w:r>
        <w:rPr>
          <w:rFonts w:ascii="Calibri" w:hAnsi="Calibri"/>
          <w:i/>
          <w:sz w:val="22"/>
        </w:rPr>
        <w:t>Vậy tiện quá, cảm ơn chị, tôi cứ lo phải trải qua cả quy trình trả hàng trước.</w:t>
      </w:r>
    </w:p>
    <w:p>
      <w:pPr>
        <w:spacing w:after="160" w:line="312" w:lineRule="auto"/>
        <w:jc w:val="both"/>
      </w:pPr>
      <w:r>
        <w:rPr>
          <w:rFonts w:ascii="Calibri" w:hAnsi="Calibri"/>
          <w:b/>
          <w:sz w:val="22"/>
        </w:rPr>
        <w:t xml:space="preserve">Ms Lan: </w:t>
      </w:r>
      <w:r>
        <w:rPr>
          <w:rFonts w:ascii="Calibri" w:hAnsi="Calibri"/>
          <w:sz w:val="22"/>
        </w:rPr>
        <w:t xml:space="preserve">The book I received is a different title from what I ordered, even though the shipping label clearly matches my order number.  </w:t>
      </w:r>
      <w:r>
        <w:rPr>
          <w:rFonts w:ascii="Calibri" w:hAnsi="Calibri"/>
          <w:i/>
          <w:sz w:val="22"/>
        </w:rPr>
        <w:t>Cuốn sách tôi nhận được hoàn toàn khác tên với cuốn tôi đã đặt, dù nhãn vận chuyển khớp đúng mã đơn hàng của tôi.</w:t>
      </w:r>
    </w:p>
    <w:p>
      <w:pPr>
        <w:spacing w:after="160" w:line="312" w:lineRule="auto"/>
        <w:jc w:val="both"/>
      </w:pPr>
      <w:r>
        <w:rPr>
          <w:rFonts w:ascii="Calibri" w:hAnsi="Calibri"/>
          <w:b/>
          <w:sz w:val="22"/>
        </w:rPr>
        <w:t xml:space="preserve">Ms Hollowbrook: </w:t>
      </w:r>
      <w:r>
        <w:rPr>
          <w:rFonts w:ascii="Calibri" w:hAnsi="Calibri"/>
          <w:sz w:val="22"/>
        </w:rPr>
        <w:t xml:space="preserve">That's strange, it sounds like a warehouse mix-up, let me arrange the correct title and a return label.  </w:t>
      </w:r>
      <w:r>
        <w:rPr>
          <w:rFonts w:ascii="Calibri" w:hAnsi="Calibri"/>
          <w:i/>
          <w:sz w:val="22"/>
        </w:rPr>
        <w:t>Lạ thật, nghe như là lỗi nhầm lẫn ngay tại kho hàng, để tôi sắp xếp gửi đúng tựa sách và một nhãn trả hàng cho cuốn bị nhầm.</w:t>
      </w:r>
    </w:p>
    <w:p>
      <w:pPr>
        <w:spacing w:after="160" w:line="312" w:lineRule="auto"/>
        <w:jc w:val="both"/>
      </w:pPr>
      <w:r>
        <w:rPr>
          <w:rFonts w:ascii="Calibri" w:hAnsi="Calibri"/>
          <w:b/>
          <w:sz w:val="22"/>
        </w:rPr>
        <w:t xml:space="preserve">Ms Lan: </w:t>
      </w:r>
      <w:r>
        <w:rPr>
          <w:rFonts w:ascii="Calibri" w:hAnsi="Calibri"/>
          <w:sz w:val="22"/>
        </w:rPr>
        <w:t xml:space="preserve">Thank you, I'm curious whoever was supposed to get this copy must be just as confused as I am.  </w:t>
      </w:r>
      <w:r>
        <w:rPr>
          <w:rFonts w:ascii="Calibri" w:hAnsi="Calibri"/>
          <w:i/>
          <w:sz w:val="22"/>
        </w:rPr>
        <w:t>Cảm ơn chị, tôi tò mò không biết ai lẽ ra nhận cuốn này chắc cũng đang bối rối y như tôi vậy.</w:t>
      </w:r>
    </w:p>
    <w:p>
      <w:pPr>
        <w:spacing w:after="160" w:line="312" w:lineRule="auto"/>
        <w:jc w:val="both"/>
      </w:pPr>
      <w:r>
        <w:rPr>
          <w:rFonts w:ascii="Calibri" w:hAnsi="Calibri"/>
          <w:b/>
          <w:sz w:val="22"/>
        </w:rPr>
        <w:t xml:space="preserve">Ms Lan: </w:t>
      </w:r>
      <w:r>
        <w:rPr>
          <w:rFonts w:ascii="Calibri" w:hAnsi="Calibri"/>
          <w:sz w:val="22"/>
        </w:rPr>
        <w:t xml:space="preserve">I ordered a black backpack, but the one that arrived is navy blue, nothing close to what I chose online.  </w:t>
      </w:r>
      <w:r>
        <w:rPr>
          <w:rFonts w:ascii="Calibri" w:hAnsi="Calibri"/>
          <w:i/>
          <w:sz w:val="22"/>
        </w:rPr>
        <w:t>Tôi đặt một chiếc ba lô màu đen, nhưng cái gửi đến lại là màu xanh navy, hoàn toàn không giống với cái tôi chọn trên trang web.</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error, let me check our stock for the black version and get the correct one shipped out today.  </w:t>
      </w:r>
      <w:r>
        <w:rPr>
          <w:rFonts w:ascii="Calibri" w:hAnsi="Calibri"/>
          <w:i/>
          <w:sz w:val="22"/>
        </w:rPr>
        <w:t>Tôi xin lỗi vì sai sót đó, để tôi kiểm tra hàng tồn kho màu đen và gửi đúng cái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navy is a lovely color, but it isn't what I need for work.  </w:t>
      </w:r>
      <w:r>
        <w:rPr>
          <w:rFonts w:ascii="Calibri" w:hAnsi="Calibri"/>
          <w:i/>
          <w:sz w:val="22"/>
        </w:rPr>
        <w:t>Cảm ơn chị, màu navy cũng đẹp đấy, nhưng nó đơn giản không phải thứ tôi cần cho công việc.</w:t>
      </w:r>
    </w:p>
    <w:p>
      <w:pPr>
        <w:spacing w:after="160" w:line="312" w:lineRule="auto"/>
        <w:jc w:val="both"/>
      </w:pPr>
      <w:r>
        <w:rPr>
          <w:rFonts w:ascii="Calibri" w:hAnsi="Calibri"/>
          <w:b/>
          <w:sz w:val="22"/>
        </w:rPr>
        <w:t xml:space="preserve">Ms Lan: </w:t>
      </w:r>
      <w:r>
        <w:rPr>
          <w:rFonts w:ascii="Calibri" w:hAnsi="Calibri"/>
          <w:sz w:val="22"/>
        </w:rPr>
        <w:t xml:space="preserve">This package has someone else's name and address on the shipping label, so I'm not sure this order was meant for me.  </w:t>
      </w:r>
      <w:r>
        <w:rPr>
          <w:rFonts w:ascii="Calibri" w:hAnsi="Calibri"/>
          <w:i/>
          <w:sz w:val="22"/>
        </w:rPr>
        <w:t>Kiện hàng này có tên và địa chỉ của người khác in trên nhãn vận chuyển, nên tôi không chắc đơn hàng này có đúng là của tôi không.</w:t>
      </w:r>
    </w:p>
    <w:p>
      <w:pPr>
        <w:spacing w:after="160" w:line="312" w:lineRule="auto"/>
        <w:jc w:val="both"/>
      </w:pPr>
      <w:r>
        <w:rPr>
          <w:rFonts w:ascii="Calibri" w:hAnsi="Calibri"/>
          <w:b/>
          <w:sz w:val="22"/>
        </w:rPr>
        <w:t xml:space="preserve">Ms Hollowbrook: </w:t>
      </w:r>
      <w:r>
        <w:rPr>
          <w:rFonts w:ascii="Calibri" w:hAnsi="Calibri"/>
          <w:sz w:val="22"/>
        </w:rPr>
        <w:t xml:space="preserve">Thank you for flagging that, please don't open it, and I'll arrange for it to be picked up and redirected.  </w:t>
      </w:r>
      <w:r>
        <w:rPr>
          <w:rFonts w:ascii="Calibri" w:hAnsi="Calibri"/>
          <w:i/>
          <w:sz w:val="22"/>
        </w:rPr>
        <w:t>Cảm ơn chị đã báo ngay, xin chị đừng mở nếu chưa mở, tôi sẽ sắp xếp để lấy lại và chuyển đúng hướng kiện hàng đó.</w:t>
      </w:r>
    </w:p>
    <w:p>
      <w:pPr>
        <w:spacing w:after="160" w:line="312" w:lineRule="auto"/>
        <w:jc w:val="both"/>
      </w:pPr>
      <w:r>
        <w:rPr>
          <w:rFonts w:ascii="Calibri" w:hAnsi="Calibri"/>
          <w:b/>
          <w:sz w:val="22"/>
        </w:rPr>
        <w:t xml:space="preserve">Ms Lan: </w:t>
      </w:r>
      <w:r>
        <w:rPr>
          <w:rFonts w:ascii="Calibri" w:hAnsi="Calibri"/>
          <w:sz w:val="22"/>
        </w:rPr>
        <w:t xml:space="preserve">I haven't opened it yet, it's still sitting sealed exactly as it arrived.  </w:t>
      </w:r>
      <w:r>
        <w:rPr>
          <w:rFonts w:ascii="Calibri" w:hAnsi="Calibri"/>
          <w:i/>
          <w:sz w:val="22"/>
        </w:rPr>
        <w:t>Tôi chưa mở đâu, nó vẫn còn niêm phong y như lúc đến.</w:t>
      </w:r>
    </w:p>
    <w:p>
      <w:pPr>
        <w:spacing w:after="160" w:line="312" w:lineRule="auto"/>
        <w:jc w:val="both"/>
      </w:pPr>
      <w:r>
        <w:rPr>
          <w:rFonts w:ascii="Calibri" w:hAnsi="Calibri"/>
          <w:b/>
          <w:sz w:val="22"/>
        </w:rPr>
        <w:t xml:space="preserve">Ms Lan: </w:t>
      </w:r>
      <w:r>
        <w:rPr>
          <w:rFonts w:ascii="Calibri" w:hAnsi="Calibri"/>
          <w:sz w:val="22"/>
        </w:rPr>
        <w:t xml:space="preserve">I ordered three matching mugs, but only two arrived in the box, along with an extra plate I never ordered.  </w:t>
      </w:r>
      <w:r>
        <w:rPr>
          <w:rFonts w:ascii="Calibri" w:hAnsi="Calibri"/>
          <w:i/>
          <w:sz w:val="22"/>
        </w:rPr>
        <w:t>Tôi đặt ba chiếc cốc cùng bộ, nhưng trong hộp chỉ có hai cái, cùng với một chiếc đĩa mà tôi chưa từng đặt.</w:t>
      </w:r>
    </w:p>
    <w:p>
      <w:pPr>
        <w:spacing w:after="160" w:line="312" w:lineRule="auto"/>
        <w:jc w:val="both"/>
      </w:pPr>
      <w:r>
        <w:rPr>
          <w:rFonts w:ascii="Calibri" w:hAnsi="Calibri"/>
          <w:b/>
          <w:sz w:val="22"/>
        </w:rPr>
        <w:t xml:space="preserve">Ms Hollowbrook: </w:t>
      </w:r>
      <w:r>
        <w:rPr>
          <w:rFonts w:ascii="Calibri" w:hAnsi="Calibri"/>
          <w:sz w:val="22"/>
        </w:rPr>
        <w:t xml:space="preserve">That sounds like a mix-up between two orders, I'll send the missing mug and arrange pickup for the extra plate.  </w:t>
      </w:r>
      <w:r>
        <w:rPr>
          <w:rFonts w:ascii="Calibri" w:hAnsi="Calibri"/>
          <w:i/>
          <w:sz w:val="22"/>
        </w:rPr>
        <w:t>Nghe như là lỗi lẫn lộn giữa hai đơn hàng khác nhau, tôi sẽ gửi chiếc cốc còn thiếu và sắp xếp lấy lại chiếc đĩa dư ra.</w:t>
      </w:r>
    </w:p>
    <w:p>
      <w:pPr>
        <w:spacing w:after="160" w:line="312" w:lineRule="auto"/>
        <w:jc w:val="both"/>
      </w:pPr>
      <w:r>
        <w:rPr>
          <w:rFonts w:ascii="Calibri" w:hAnsi="Calibri"/>
          <w:b/>
          <w:sz w:val="22"/>
        </w:rPr>
        <w:t xml:space="preserve">Ms Lan: </w:t>
      </w:r>
      <w:r>
        <w:rPr>
          <w:rFonts w:ascii="Calibri" w:hAnsi="Calibri"/>
          <w:sz w:val="22"/>
        </w:rPr>
        <w:t xml:space="preserve">Thank you, I'll keep the plate boxed up safely until someone comes to collect it.  </w:t>
      </w:r>
      <w:r>
        <w:rPr>
          <w:rFonts w:ascii="Calibri" w:hAnsi="Calibri"/>
          <w:i/>
          <w:sz w:val="22"/>
        </w:rPr>
        <w:t>Cảm ơn chị, tôi sẽ giữ chiếc đĩa trong hộp cẩn thận cho đến khi có người đến lấy.</w:t>
      </w:r>
    </w:p>
    <w:p>
      <w:pPr>
        <w:spacing w:after="160" w:line="312" w:lineRule="auto"/>
        <w:jc w:val="both"/>
      </w:pPr>
      <w:r>
        <w:rPr>
          <w:rFonts w:ascii="Calibri" w:hAnsi="Calibri"/>
          <w:b/>
          <w:sz w:val="22"/>
        </w:rPr>
        <w:t xml:space="preserve">Ms Lan: </w:t>
      </w:r>
      <w:r>
        <w:rPr>
          <w:rFonts w:ascii="Calibri" w:hAnsi="Calibri"/>
          <w:sz w:val="22"/>
        </w:rPr>
        <w:t xml:space="preserve">The curtains that arrived are the right color, but a different length than what I ordered for these particular windows.  </w:t>
      </w:r>
      <w:r>
        <w:rPr>
          <w:rFonts w:ascii="Calibri" w:hAnsi="Calibri"/>
          <w:i/>
          <w:sz w:val="22"/>
        </w:rPr>
        <w:t>Bộ rèm cửa gửi đến đúng màu, nhưng chiều dài lại hoàn toàn khác với những gì tôi đặt cho đúng khung cửa sổ này.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check the correct length on your original order and arrange an exchange for the right size.  </w:t>
      </w:r>
      <w:r>
        <w:rPr>
          <w:rFonts w:ascii="Calibri" w:hAnsi="Calibri"/>
          <w:i/>
          <w:sz w:val="22"/>
        </w:rPr>
        <w:t>Tôi xin lỗi vì chuyện đó, để tôi kiểm tra đúng chiều dài trong đơn hàng gốc của chị và sắp xếp đổi sang đúng kích thước.</w:t>
      </w:r>
    </w:p>
    <w:p>
      <w:pPr>
        <w:spacing w:after="160" w:line="312" w:lineRule="auto"/>
        <w:jc w:val="both"/>
      </w:pPr>
      <w:r>
        <w:rPr>
          <w:rFonts w:ascii="Calibri" w:hAnsi="Calibri"/>
          <w:b/>
          <w:sz w:val="22"/>
        </w:rPr>
        <w:t xml:space="preserve">Ms Lan: </w:t>
      </w:r>
      <w:r>
        <w:rPr>
          <w:rFonts w:ascii="Calibri" w:hAnsi="Calibri"/>
          <w:sz w:val="22"/>
        </w:rPr>
        <w:t xml:space="preserve">Thank you, I measured the windows twice before ordering, so I know the length I need is accurate.  </w:t>
      </w:r>
      <w:r>
        <w:rPr>
          <w:rFonts w:ascii="Calibri" w:hAnsi="Calibri"/>
          <w:i/>
          <w:sz w:val="22"/>
        </w:rPr>
        <w:t>Cảm ơn chị, tôi đã đo cửa sổ hai lần trước khi đặt hàng, nên tôi chắc chắn chiều dài mình cần là chính xác.</w:t>
      </w:r>
    </w:p>
    <w:p>
      <w:pPr>
        <w:spacing w:after="160" w:line="312" w:lineRule="auto"/>
        <w:jc w:val="both"/>
      </w:pPr>
      <w:r>
        <w:rPr>
          <w:rFonts w:ascii="Calibri" w:hAnsi="Calibri"/>
          <w:b/>
          <w:sz w:val="22"/>
        </w:rPr>
        <w:t xml:space="preserve">Ms Lan: </w:t>
      </w:r>
      <w:r>
        <w:rPr>
          <w:rFonts w:ascii="Calibri" w:hAnsi="Calibri"/>
          <w:sz w:val="22"/>
        </w:rPr>
        <w:t xml:space="preserve">This mirror arrived shattered, even though the box itself had plenty of padding material stuffed around it.  </w:t>
      </w:r>
      <w:r>
        <w:rPr>
          <w:rFonts w:ascii="Calibri" w:hAnsi="Calibri"/>
          <w:i/>
          <w:sz w:val="22"/>
        </w:rPr>
        <w:t>Chiếc gương này đến nơi đã vỡ hoàn toàn, dù hộp đựng có khá nhiều lớp đệm quấn quanh nó.</w:t>
      </w:r>
    </w:p>
    <w:p>
      <w:pPr>
        <w:spacing w:after="160" w:line="312" w:lineRule="auto"/>
        <w:jc w:val="both"/>
      </w:pPr>
      <w:r>
        <w:rPr>
          <w:rFonts w:ascii="Calibri" w:hAnsi="Calibri"/>
          <w:b/>
          <w:sz w:val="22"/>
        </w:rPr>
        <w:t xml:space="preserve">Ms Hollowbrook: </w:t>
      </w:r>
      <w:r>
        <w:rPr>
          <w:rFonts w:ascii="Calibri" w:hAnsi="Calibri"/>
          <w:sz w:val="22"/>
        </w:rPr>
        <w:t xml:space="preserve">I'm so sorry, fragile items shouldn't arrive in that condition, let me arrange a replacement with extra packaging this time.  </w:t>
      </w:r>
      <w:r>
        <w:rPr>
          <w:rFonts w:ascii="Calibri" w:hAnsi="Calibri"/>
          <w:i/>
          <w:sz w:val="22"/>
        </w:rPr>
        <w:t>Tôi thật sự xin lỗi, những món dễ vỡ như vậy không nên đến trong tình trạng như thế, để tôi sắp xếp gửi món thay thế với lớp đóng gói chắc chắn hơn lần này.</w:t>
      </w:r>
    </w:p>
    <w:p>
      <w:pPr>
        <w:spacing w:after="160" w:line="312" w:lineRule="auto"/>
        <w:jc w:val="both"/>
      </w:pPr>
      <w:r>
        <w:rPr>
          <w:rFonts w:ascii="Calibri" w:hAnsi="Calibri"/>
          <w:b/>
          <w:sz w:val="22"/>
        </w:rPr>
        <w:t xml:space="preserve">Ms Lan: </w:t>
      </w:r>
      <w:r>
        <w:rPr>
          <w:rFonts w:ascii="Calibri" w:hAnsi="Calibri"/>
          <w:sz w:val="22"/>
        </w:rPr>
        <w:t xml:space="preserve">Thank you, I was careful opening it, so I'm certain the damage happened sometime during shipping.  </w:t>
      </w:r>
      <w:r>
        <w:rPr>
          <w:rFonts w:ascii="Calibri" w:hAnsi="Calibri"/>
          <w:i/>
          <w:sz w:val="22"/>
        </w:rPr>
        <w:t>Cảm ơn chị, tôi đã mở hộp rất cẩn thận, nên tôi chắc chắn vết vỡ xảy ra trong lúc vận chuyển.</w:t>
      </w:r>
    </w:p>
    <w:p>
      <w:pPr>
        <w:spacing w:after="160" w:line="312" w:lineRule="auto"/>
        <w:jc w:val="both"/>
      </w:pPr>
      <w:r>
        <w:rPr>
          <w:rFonts w:ascii="Calibri" w:hAnsi="Calibri"/>
          <w:b/>
          <w:sz w:val="22"/>
        </w:rPr>
        <w:t xml:space="preserve">Ms Lan: </w:t>
      </w:r>
      <w:r>
        <w:rPr>
          <w:rFonts w:ascii="Calibri" w:hAnsi="Calibri"/>
          <w:sz w:val="22"/>
        </w:rPr>
        <w:t xml:space="preserve">One corner of this picture frame is cracked, and the glass inside has a small chip right near the same corner.  </w:t>
      </w:r>
      <w:r>
        <w:rPr>
          <w:rFonts w:ascii="Calibri" w:hAnsi="Calibri"/>
          <w:i/>
          <w:sz w:val="22"/>
        </w:rPr>
        <w:t>Một góc của chiếc khung ảnh này bị nứt, và lớp kính bên trong cũng có một vết mẻ nhỏ ngay gần góc đó.</w:t>
      </w:r>
    </w:p>
    <w:p>
      <w:pPr>
        <w:spacing w:after="160" w:line="312" w:lineRule="auto"/>
        <w:jc w:val="both"/>
      </w:pPr>
      <w:r>
        <w:rPr>
          <w:rFonts w:ascii="Calibri" w:hAnsi="Calibri"/>
          <w:b/>
          <w:sz w:val="22"/>
        </w:rPr>
        <w:t xml:space="preserve">Ms Hollowbrook: </w:t>
      </w:r>
      <w:r>
        <w:rPr>
          <w:rFonts w:ascii="Calibri" w:hAnsi="Calibri"/>
          <w:sz w:val="22"/>
        </w:rPr>
        <w:t xml:space="preserve">Let me send a full replacement rather than just the glass, since the frame itself is damaged too.  </w:t>
      </w:r>
      <w:r>
        <w:rPr>
          <w:rFonts w:ascii="Calibri" w:hAnsi="Calibri"/>
          <w:i/>
          <w:sz w:val="22"/>
        </w:rPr>
        <w:t>Tôi xin lỗi vì điều đó, để tôi gửi hẳn một bộ thay thế hoàn toàn mới thay vì chỉ gửi kính, vì bản thân khung cũng rõ ràng bị hỏng.</w:t>
      </w:r>
    </w:p>
    <w:p>
      <w:pPr>
        <w:spacing w:after="160" w:line="312" w:lineRule="auto"/>
        <w:jc w:val="both"/>
      </w:pPr>
      <w:r>
        <w:rPr>
          <w:rFonts w:ascii="Calibri" w:hAnsi="Calibri"/>
          <w:b/>
          <w:sz w:val="22"/>
        </w:rPr>
        <w:t xml:space="preserve">Ms Lan: </w:t>
      </w:r>
      <w:r>
        <w:rPr>
          <w:rFonts w:ascii="Calibri" w:hAnsi="Calibri"/>
          <w:sz w:val="22"/>
        </w:rPr>
        <w:t xml:space="preserve">That makes sense, I'd rather have an entirely new one than try to mix and match parts.  </w:t>
      </w:r>
      <w:r>
        <w:rPr>
          <w:rFonts w:ascii="Calibri" w:hAnsi="Calibri"/>
          <w:i/>
          <w:sz w:val="22"/>
        </w:rPr>
        <w:t>Vậy hợp lý hơn, tôi thà có một bộ hoàn toàn mới còn hơn phải ghép nối các bộ phận lại với nhau.</w:t>
      </w:r>
    </w:p>
    <w:p>
      <w:pPr>
        <w:spacing w:after="160" w:line="312" w:lineRule="auto"/>
        <w:jc w:val="both"/>
      </w:pPr>
      <w:r>
        <w:rPr>
          <w:rFonts w:ascii="Calibri" w:hAnsi="Calibri"/>
          <w:b/>
          <w:sz w:val="22"/>
        </w:rPr>
        <w:t xml:space="preserve">Ms Lan: </w:t>
      </w:r>
      <w:r>
        <w:rPr>
          <w:rFonts w:ascii="Calibri" w:hAnsi="Calibri"/>
          <w:sz w:val="22"/>
        </w:rPr>
        <w:t xml:space="preserve">The box this lamp came in was crushed on one side, and the lampshade inside is noticeably bent out of shape now.  </w:t>
      </w:r>
      <w:r>
        <w:rPr>
          <w:rFonts w:ascii="Calibri" w:hAnsi="Calibri"/>
          <w:i/>
          <w:sz w:val="22"/>
        </w:rPr>
        <w:t>Hộp đựng chiếc đèn này bị móp một bên, và chụp đèn bên trong giờ bị cong vẹo rõ rệt.</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I'll send a replacement lamp in sturdier packaging, and please don't worry about returning the damaged box itself.  </w:t>
      </w:r>
      <w:r>
        <w:rPr>
          <w:rFonts w:ascii="Calibri" w:hAnsi="Calibri"/>
          <w:i/>
          <w:sz w:val="22"/>
        </w:rPr>
        <w:t>Tôi xin lỗi về chuyện đó, tôi sẽ gửi một chiếc đèn thay thế trong lớp đóng gói chắc chắn hơn, và xin chị đừng lo về việc trả lại hộp bị hỏng đó.</w:t>
      </w:r>
    </w:p>
    <w:p>
      <w:pPr>
        <w:spacing w:after="160" w:line="312" w:lineRule="auto"/>
        <w:jc w:val="both"/>
      </w:pPr>
      <w:r>
        <w:rPr>
          <w:rFonts w:ascii="Calibri" w:hAnsi="Calibri"/>
          <w:b/>
          <w:sz w:val="22"/>
        </w:rPr>
        <w:t xml:space="preserve">Ms Lan: </w:t>
      </w:r>
      <w:r>
        <w:rPr>
          <w:rFonts w:ascii="Calibri" w:hAnsi="Calibri"/>
          <w:sz w:val="22"/>
        </w:rPr>
        <w:t xml:space="preserve">Thank you, I'll just set the bent one aside until the new one arrives.  </w:t>
      </w:r>
      <w:r>
        <w:rPr>
          <w:rFonts w:ascii="Calibri" w:hAnsi="Calibri"/>
          <w:i/>
          <w:sz w:val="22"/>
        </w:rPr>
        <w:t>Cảm ơn chị, tôi sẽ để cái bị cong sang một bên cho đến khi cái mới đến.</w:t>
      </w:r>
    </w:p>
    <w:p>
      <w:pPr>
        <w:spacing w:after="160" w:line="312" w:lineRule="auto"/>
        <w:jc w:val="both"/>
      </w:pPr>
      <w:r>
        <w:rPr>
          <w:rFonts w:ascii="Calibri" w:hAnsi="Calibri"/>
          <w:b/>
          <w:sz w:val="22"/>
        </w:rPr>
        <w:t xml:space="preserve">Ms Lan: </w:t>
      </w:r>
      <w:r>
        <w:rPr>
          <w:rFonts w:ascii="Calibri" w:hAnsi="Calibri"/>
          <w:sz w:val="22"/>
        </w:rPr>
        <w:t xml:space="preserve">This ceramic vase arrived with a small crack running down one side, even though the rest of the packaging looked perfectly intact.  </w:t>
      </w:r>
      <w:r>
        <w:rPr>
          <w:rFonts w:ascii="Calibri" w:hAnsi="Calibri"/>
          <w:i/>
          <w:sz w:val="22"/>
        </w:rPr>
        <w:t>Chiếc bình gốm này đến nơi với một vết nứt chạy dọc một bên, dù phần còn lại của lớp đóng gói trông có vẻ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Ceramic pieces are particularly delicate in transit, so I'll send a replacement and flag this item for better packaging.  </w:t>
      </w:r>
      <w:r>
        <w:rPr>
          <w:rFonts w:ascii="Calibri" w:hAnsi="Calibri"/>
          <w:i/>
          <w:sz w:val="22"/>
        </w:rPr>
        <w:t>Tôi rất tiếc khi nghe vậy, đồ gốm đặc biệt dễ vỡ trong quá trình vận chuyển, tôi sẽ gửi một bình thay thế và đánh dấu mặt hàng này để đóng gói kỹ hơn sau này.</w:t>
      </w:r>
    </w:p>
    <w:p>
      <w:pPr>
        <w:spacing w:after="160" w:line="312" w:lineRule="auto"/>
        <w:jc w:val="both"/>
      </w:pPr>
      <w:r>
        <w:rPr>
          <w:rFonts w:ascii="Calibri" w:hAnsi="Calibri"/>
          <w:b/>
          <w:sz w:val="22"/>
        </w:rPr>
        <w:t xml:space="preserve">Ms Lan: </w:t>
      </w:r>
      <w:r>
        <w:rPr>
          <w:rFonts w:ascii="Calibri" w:hAnsi="Calibri"/>
          <w:sz w:val="22"/>
        </w:rPr>
        <w:t xml:space="preserve">Thank you, it's a shame since the design itself is lovely, I'd like a working one eventually.  </w:t>
      </w:r>
      <w:r>
        <w:rPr>
          <w:rFonts w:ascii="Calibri" w:hAnsi="Calibri"/>
          <w:i/>
          <w:sz w:val="22"/>
        </w:rPr>
        <w:t>Cảm ơn chị, thật tiếc vì thiết kế này thật sự rất đẹp, tôi muốn có một cái còn nguyên vẹn.</w:t>
      </w:r>
    </w:p>
    <w:p>
      <w:pPr>
        <w:spacing w:after="160" w:line="312" w:lineRule="auto"/>
        <w:jc w:val="both"/>
      </w:pPr>
      <w:r>
        <w:rPr>
          <w:rFonts w:ascii="Calibri" w:hAnsi="Calibri"/>
          <w:b/>
          <w:sz w:val="22"/>
        </w:rPr>
        <w:t xml:space="preserve">Ms Lan: </w:t>
      </w:r>
      <w:r>
        <w:rPr>
          <w:rFonts w:ascii="Calibri" w:hAnsi="Calibri"/>
          <w:sz w:val="22"/>
        </w:rPr>
        <w:t xml:space="preserve">The box arrived soaking wet, and the cardboard game inside has warped pieces that clearly won't lie flat on the table anymore.  </w:t>
      </w:r>
      <w:r>
        <w:rPr>
          <w:rFonts w:ascii="Calibri" w:hAnsi="Calibri"/>
          <w:i/>
          <w:sz w:val="22"/>
        </w:rPr>
        <w:t>Hộp hàng đến nơi ướt sũng, và bộ trò chơi bằng bìa cứng bên trong có những miếng bị cong vênh rõ ràng không thể đặt phẳng trên bàn được nữa.</w:t>
      </w:r>
    </w:p>
    <w:p>
      <w:pPr>
        <w:spacing w:after="160" w:line="312" w:lineRule="auto"/>
        <w:jc w:val="both"/>
      </w:pPr>
      <w:r>
        <w:rPr>
          <w:rFonts w:ascii="Calibri" w:hAnsi="Calibri"/>
          <w:b/>
          <w:sz w:val="22"/>
        </w:rPr>
        <w:t xml:space="preserve">Ms Hollowbrook: </w:t>
      </w:r>
      <w:r>
        <w:rPr>
          <w:rFonts w:ascii="Calibri" w:hAnsi="Calibri"/>
          <w:sz w:val="22"/>
        </w:rPr>
        <w:t xml:space="preserve">That's weather damage during transit, I'll send a full replacement and make a note about better waterproof packaging for this route.  </w:t>
      </w:r>
      <w:r>
        <w:rPr>
          <w:rFonts w:ascii="Calibri" w:hAnsi="Calibri"/>
          <w:i/>
          <w:sz w:val="22"/>
        </w:rPr>
        <w:t>Đó chắc chắn là hư hỏng do thời tiết trong lúc vận chuyển, tôi sẽ gửi hẳn một bộ thay thế hoàn toàn và ghi chú để đóng gói chống nước tốt hơn cho tuyến vận chuyển này.</w:t>
      </w:r>
    </w:p>
    <w:p>
      <w:pPr>
        <w:spacing w:after="160" w:line="312" w:lineRule="auto"/>
        <w:jc w:val="both"/>
      </w:pPr>
      <w:r>
        <w:rPr>
          <w:rFonts w:ascii="Calibri" w:hAnsi="Calibri"/>
          <w:b/>
          <w:sz w:val="22"/>
        </w:rPr>
        <w:t xml:space="preserve">Ms Lan: </w:t>
      </w:r>
      <w:r>
        <w:rPr>
          <w:rFonts w:ascii="Calibri" w:hAnsi="Calibri"/>
          <w:sz w:val="22"/>
        </w:rPr>
        <w:t xml:space="preserve">Thank you, I left the soggy box outside to dry, just in case you needed photos of the condition.  </w:t>
      </w:r>
      <w:r>
        <w:rPr>
          <w:rFonts w:ascii="Calibri" w:hAnsi="Calibri"/>
          <w:i/>
          <w:sz w:val="22"/>
        </w:rPr>
        <w:t>Cảm ơn chị, tôi đã để hộp ướt bên ngoài cho khô, phòng khi chị cần ảnh chụp tình trạng của nó.</w:t>
      </w:r>
    </w:p>
    <w:p>
      <w:pPr>
        <w:spacing w:after="160" w:line="312" w:lineRule="auto"/>
        <w:jc w:val="both"/>
      </w:pPr>
      <w:r>
        <w:rPr>
          <w:rFonts w:ascii="Calibri" w:hAnsi="Calibri"/>
          <w:b/>
          <w:sz w:val="22"/>
        </w:rPr>
        <w:t xml:space="preserve">Ms Lan: </w:t>
      </w:r>
      <w:r>
        <w:rPr>
          <w:rFonts w:ascii="Calibri" w:hAnsi="Calibri"/>
          <w:sz w:val="22"/>
        </w:rPr>
        <w:t xml:space="preserve">This bookshelf arrived with one of the side panels visibly dented, and two of the small screws seem to be missing entirely.  </w:t>
      </w:r>
      <w:r>
        <w:rPr>
          <w:rFonts w:ascii="Calibri" w:hAnsi="Calibri"/>
          <w:i/>
          <w:sz w:val="22"/>
        </w:rPr>
        <w:t>Chiếc kệ sách này đến nơi với một tấm bên hông bị móp rõ rệt, và hai con ốc vít nhỏ hoàn toàn bị thiếu.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furniture damage like that needs a full replacement, so I'll arrange that plus pickup for the damaged one.  </w:t>
      </w:r>
      <w:r>
        <w:rPr>
          <w:rFonts w:ascii="Calibri" w:hAnsi="Calibri"/>
          <w:i/>
          <w:sz w:val="22"/>
        </w:rPr>
        <w:t>Tôi xin lỗi vì chuyện đó, hư hỏng đồ nội thất như vậy cần được đổi hoàn toàn chứ không chỉ gửi linh kiện lẻ, tôi sẽ sắp xếp đổi mới cùng việc lấy lại cái bị hỏng.</w:t>
      </w:r>
    </w:p>
    <w:p>
      <w:pPr>
        <w:spacing w:after="160" w:line="312" w:lineRule="auto"/>
        <w:jc w:val="both"/>
      </w:pPr>
      <w:r>
        <w:rPr>
          <w:rFonts w:ascii="Calibri" w:hAnsi="Calibri"/>
          <w:b/>
          <w:sz w:val="22"/>
        </w:rPr>
        <w:t xml:space="preserve">Ms Lan: </w:t>
      </w:r>
      <w:r>
        <w:rPr>
          <w:rFonts w:ascii="Calibri" w:hAnsi="Calibri"/>
          <w:sz w:val="22"/>
        </w:rPr>
        <w:t xml:space="preserve">Thank you, I haven't started assembling it yet, so at least nothing else got damaged along the way.  </w:t>
      </w:r>
      <w:r>
        <w:rPr>
          <w:rFonts w:ascii="Calibri" w:hAnsi="Calibri"/>
          <w:i/>
          <w:sz w:val="22"/>
        </w:rPr>
        <w:t>Cảm ơn chị, tôi chưa bắt đầu lắp ráp gì cả, nên ít nhất không có gì khác bị hỏng thêm trên đường.</w:t>
      </w:r>
    </w:p>
    <w:p>
      <w:pPr>
        <w:spacing w:after="160" w:line="312" w:lineRule="auto"/>
        <w:jc w:val="both"/>
      </w:pPr>
      <w:r>
        <w:rPr>
          <w:rFonts w:ascii="Calibri" w:hAnsi="Calibri"/>
          <w:b/>
          <w:sz w:val="22"/>
        </w:rPr>
        <w:t xml:space="preserve">Ms Lan: </w:t>
      </w:r>
      <w:r>
        <w:rPr>
          <w:rFonts w:ascii="Calibri" w:hAnsi="Calibri"/>
          <w:sz w:val="22"/>
        </w:rPr>
        <w:t xml:space="preserve">I'd like to cancel an order I placed about ten minutes ago, I think I accidentally selected the wrong color by mistake.  </w:t>
      </w:r>
      <w:r>
        <w:rPr>
          <w:rFonts w:ascii="Calibri" w:hAnsi="Calibri"/>
          <w:i/>
          <w:sz w:val="22"/>
        </w:rPr>
        <w:t>Tôi muốn hủy một đơn hàng tôi vừa đặt khoảng mười phút trước, tôi nghĩ mình đã lỡ chọn nhầm màu.</w:t>
      </w:r>
    </w:p>
    <w:p>
      <w:pPr>
        <w:spacing w:after="160" w:line="312" w:lineRule="auto"/>
        <w:jc w:val="both"/>
      </w:pPr>
      <w:r>
        <w:rPr>
          <w:rFonts w:ascii="Calibri" w:hAnsi="Calibri"/>
          <w:b/>
          <w:sz w:val="22"/>
        </w:rPr>
        <w:t xml:space="preserve">Ms Hollowbrook: </w:t>
      </w:r>
      <w:r>
        <w:rPr>
          <w:rFonts w:ascii="Calibri" w:hAnsi="Calibri"/>
          <w:sz w:val="22"/>
        </w:rPr>
        <w:t xml:space="preserve">Let me check if it's already left the warehouse, if it hasn't shipped yet, I can cancel it now without any penalty.  </w:t>
      </w:r>
      <w:r>
        <w:rPr>
          <w:rFonts w:ascii="Calibri" w:hAnsi="Calibri"/>
          <w:i/>
          <w:sz w:val="22"/>
        </w:rPr>
        <w:t>Để tôi kiểm tra xem đơn đã rời khỏi kho chưa, nếu chưa được gửi đi, tôi có thể hủy ngay bây giờ mà không mất phí gì cả.</w:t>
      </w:r>
    </w:p>
    <w:p>
      <w:pPr>
        <w:spacing w:after="160" w:line="312" w:lineRule="auto"/>
        <w:jc w:val="both"/>
      </w:pPr>
      <w:r>
        <w:rPr>
          <w:rFonts w:ascii="Calibri" w:hAnsi="Calibri"/>
          <w:b/>
          <w:sz w:val="22"/>
        </w:rPr>
        <w:t xml:space="preserve">Ms Lan: </w:t>
      </w:r>
      <w:r>
        <w:rPr>
          <w:rFonts w:ascii="Calibri" w:hAnsi="Calibri"/>
          <w:sz w:val="22"/>
        </w:rPr>
        <w:t xml:space="preserve">Thank you, I was worried it might already be too late to stop it.  </w:t>
      </w:r>
      <w:r>
        <w:rPr>
          <w:rFonts w:ascii="Calibri" w:hAnsi="Calibri"/>
          <w:i/>
          <w:sz w:val="22"/>
        </w:rPr>
        <w:t>Cảm ơn chị, tôi cứ lo là đã quá trễ để dừng lại rồi.</w:t>
      </w:r>
    </w:p>
    <w:p>
      <w:pPr>
        <w:spacing w:after="160" w:line="312" w:lineRule="auto"/>
        <w:jc w:val="both"/>
      </w:pPr>
      <w:r>
        <w:rPr>
          <w:rFonts w:ascii="Calibri" w:hAnsi="Calibri"/>
          <w:b/>
          <w:sz w:val="22"/>
        </w:rPr>
        <w:t xml:space="preserve">Ms Lan: </w:t>
      </w:r>
      <w:r>
        <w:rPr>
          <w:rFonts w:ascii="Calibri" w:hAnsi="Calibri"/>
          <w:sz w:val="22"/>
        </w:rPr>
        <w:t xml:space="preserve">Could I cancel my order for this sofa, since I realized it won't fit through our apartment doorway after measuring everything again?  </w:t>
      </w:r>
      <w:r>
        <w:rPr>
          <w:rFonts w:ascii="Calibri" w:hAnsi="Calibri"/>
          <w:i/>
          <w:sz w:val="22"/>
        </w:rPr>
        <w:t>Tôi có thể hủy đơn đặt chiếc ghế sofa này không, vì tôi mới nhận ra nó sẽ không lọt qua được cửa căn hộ sau khi đo lại mọi thứ?</w:t>
      </w:r>
    </w:p>
    <w:p>
      <w:pPr>
        <w:spacing w:after="160" w:line="312" w:lineRule="auto"/>
        <w:jc w:val="both"/>
      </w:pPr>
      <w:r>
        <w:rPr>
          <w:rFonts w:ascii="Calibri" w:hAnsi="Calibri"/>
          <w:b/>
          <w:sz w:val="22"/>
        </w:rPr>
        <w:t xml:space="preserve">Ms Hollowbrook: </w:t>
      </w:r>
      <w:r>
        <w:rPr>
          <w:rFonts w:ascii="Calibri" w:hAnsi="Calibri"/>
          <w:sz w:val="22"/>
        </w:rPr>
        <w:t xml:space="preserve">Of course, that happens more often than you'd think, I'll cancel the order and process your full refund right away.  </w:t>
      </w:r>
      <w:r>
        <w:rPr>
          <w:rFonts w:ascii="Calibri" w:hAnsi="Calibri"/>
          <w:i/>
          <w:sz w:val="22"/>
        </w:rPr>
        <w:t>Được chứ, chuyện đó xảy ra thường xuyên hơn chị nghĩ đấy, tôi sẽ hủy đơn hàng và xử lý hoàn tiền đầy đủ cho chị ngay.</w:t>
      </w:r>
    </w:p>
    <w:p>
      <w:pPr>
        <w:spacing w:after="160" w:line="312" w:lineRule="auto"/>
        <w:jc w:val="both"/>
      </w:pPr>
      <w:r>
        <w:rPr>
          <w:rFonts w:ascii="Calibri" w:hAnsi="Calibri"/>
          <w:b/>
          <w:sz w:val="22"/>
        </w:rPr>
        <w:t xml:space="preserve">Ms Lan: </w:t>
      </w:r>
      <w:r>
        <w:rPr>
          <w:rFonts w:ascii="Calibri" w:hAnsi="Calibri"/>
          <w:sz w:val="22"/>
        </w:rPr>
        <w:t xml:space="preserve">Thank you, I should have measured the doorway before ordering, lesson learned for next time.  </w:t>
      </w:r>
      <w:r>
        <w:rPr>
          <w:rFonts w:ascii="Calibri" w:hAnsi="Calibri"/>
          <w:i/>
          <w:sz w:val="22"/>
        </w:rPr>
        <w:t>Cảm ơn chị, lẽ ra tôi nên đo cửa trước khi đặt hàng, coi như rút kinh nghiệm cho lần sau.</w:t>
      </w:r>
    </w:p>
    <w:p>
      <w:pPr>
        <w:spacing w:after="160" w:line="312" w:lineRule="auto"/>
        <w:jc w:val="both"/>
      </w:pPr>
      <w:r>
        <w:rPr>
          <w:rFonts w:ascii="Calibri" w:hAnsi="Calibri"/>
          <w:b/>
          <w:sz w:val="22"/>
        </w:rPr>
        <w:t xml:space="preserve">Ms Lan: </w:t>
      </w:r>
      <w:r>
        <w:rPr>
          <w:rFonts w:ascii="Calibri" w:hAnsi="Calibri"/>
          <w:sz w:val="22"/>
        </w:rPr>
        <w:t xml:space="preserve">I want to cancel my subscription box for next month, but I'm not sure whether there's a certain cutoff date.  </w:t>
      </w:r>
      <w:r>
        <w:rPr>
          <w:rFonts w:ascii="Calibri" w:hAnsi="Calibri"/>
          <w:i/>
          <w:sz w:val="22"/>
        </w:rPr>
        <w:t>Tôi muốn hủy hộp đăng ký của tháng sau, nhưng tôi không chắc có cần làm việc đó trước một hạn chót cụ thể nào không.</w:t>
      </w:r>
    </w:p>
    <w:p>
      <w:pPr>
        <w:spacing w:after="160" w:line="312" w:lineRule="auto"/>
        <w:jc w:val="both"/>
      </w:pPr>
      <w:r>
        <w:rPr>
          <w:rFonts w:ascii="Calibri" w:hAnsi="Calibri"/>
          <w:b/>
          <w:sz w:val="22"/>
        </w:rPr>
        <w:t xml:space="preserve">Ms Hollowbrook: </w:t>
      </w:r>
      <w:r>
        <w:rPr>
          <w:rFonts w:ascii="Calibri" w:hAnsi="Calibri"/>
          <w:sz w:val="22"/>
        </w:rPr>
        <w:t xml:space="preserve">As long as you cancel before the fifteenth, you won't be charged for next month's box.  </w:t>
      </w:r>
      <w:r>
        <w:rPr>
          <w:rFonts w:ascii="Calibri" w:hAnsi="Calibri"/>
          <w:i/>
          <w:sz w:val="22"/>
        </w:rPr>
        <w:t>Miễn là chị hủy trước ngày mười lăm, chị sẽ không bị tính phí cho hộp của tháng sau.</w:t>
      </w:r>
    </w:p>
    <w:p>
      <w:pPr>
        <w:spacing w:after="160" w:line="312" w:lineRule="auto"/>
        <w:jc w:val="both"/>
      </w:pPr>
      <w:r>
        <w:rPr>
          <w:rFonts w:ascii="Calibri" w:hAnsi="Calibri"/>
          <w:b/>
          <w:sz w:val="22"/>
        </w:rPr>
        <w:t xml:space="preserve">Ms Lan: </w:t>
      </w:r>
      <w:r>
        <w:rPr>
          <w:rFonts w:ascii="Calibri" w:hAnsi="Calibri"/>
          <w:sz w:val="22"/>
        </w:rPr>
        <w:t xml:space="preserve">Perfect, today's only the tenth, so I still have a few days of cushion there.  </w:t>
      </w:r>
      <w:r>
        <w:rPr>
          <w:rFonts w:ascii="Calibri" w:hAnsi="Calibri"/>
          <w:i/>
          <w:sz w:val="22"/>
        </w:rPr>
        <w:t>Hoàn hảo, hôm nay mới là ngày mười, nên tôi vẫn còn vài ngày dư dả.</w:t>
      </w:r>
    </w:p>
    <w:p>
      <w:pPr>
        <w:spacing w:after="160" w:line="312" w:lineRule="auto"/>
        <w:jc w:val="both"/>
      </w:pPr>
      <w:r>
        <w:rPr>
          <w:rFonts w:ascii="Calibri" w:hAnsi="Calibri"/>
          <w:b/>
          <w:sz w:val="22"/>
        </w:rPr>
        <w:t xml:space="preserve">Ms Lan: </w:t>
      </w:r>
      <w:r>
        <w:rPr>
          <w:rFonts w:ascii="Calibri" w:hAnsi="Calibri"/>
          <w:sz w:val="22"/>
        </w:rPr>
        <w:t xml:space="preserve">Can I cancel just one item from this order without affecting the rest of what I've already purchased?  </w:t>
      </w:r>
      <w:r>
        <w:rPr>
          <w:rFonts w:ascii="Calibri" w:hAnsi="Calibri"/>
          <w:i/>
          <w:sz w:val="22"/>
        </w:rPr>
        <w:t>Tôi có thể hủy chỉ một món trong đơn hàng này mà không ảnh hưởng đến phần còn lại tôi đã mua không?</w:t>
      </w:r>
    </w:p>
    <w:p>
      <w:pPr>
        <w:spacing w:after="160" w:line="312" w:lineRule="auto"/>
        <w:jc w:val="both"/>
      </w:pPr>
      <w:r>
        <w:rPr>
          <w:rFonts w:ascii="Calibri" w:hAnsi="Calibri"/>
          <w:b/>
          <w:sz w:val="22"/>
        </w:rPr>
        <w:t xml:space="preserve">Ms Hollowbrook: </w:t>
      </w:r>
      <w:r>
        <w:rPr>
          <w:rFonts w:ascii="Calibri" w:hAnsi="Calibri"/>
          <w:sz w:val="22"/>
        </w:rPr>
        <w:t xml:space="preserve">Yes, I can remove that single item and refund just that portion, while the rest of your order ships as originally planned.  </w:t>
      </w:r>
      <w:r>
        <w:rPr>
          <w:rFonts w:ascii="Calibri" w:hAnsi="Calibri"/>
          <w:i/>
          <w:sz w:val="22"/>
        </w:rPr>
        <w:t>Được chứ, tôi có thể gỡ bỏ đúng món đó và hoàn tiền riêng cho phần đó, trong khi phần còn lại vẫn được giao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keeping it simple.  </w:t>
      </w:r>
      <w:r>
        <w:rPr>
          <w:rFonts w:ascii="Calibri" w:hAnsi="Calibri"/>
          <w:i/>
          <w:sz w:val="22"/>
        </w:rPr>
        <w:t>Đó chính xác là điều tôi mong muốn, cảm ơn chị đã giữ cho mọi việc đơn giản.</w:t>
      </w:r>
    </w:p>
    <w:p>
      <w:pPr>
        <w:spacing w:after="160" w:line="312" w:lineRule="auto"/>
        <w:jc w:val="both"/>
      </w:pPr>
      <w:r>
        <w:rPr>
          <w:rFonts w:ascii="Calibri" w:hAnsi="Calibri"/>
          <w:b/>
          <w:sz w:val="22"/>
        </w:rPr>
        <w:t xml:space="preserve">Ms Lan: </w:t>
      </w:r>
      <w:r>
        <w:rPr>
          <w:rFonts w:ascii="Calibri" w:hAnsi="Calibri"/>
          <w:sz w:val="22"/>
        </w:rPr>
        <w:t xml:space="preserve">I placed an order last night while half asleep and accidentally ordered two of the same item instead of just one.  </w:t>
      </w:r>
      <w:r>
        <w:rPr>
          <w:rFonts w:ascii="Calibri" w:hAnsi="Calibri"/>
          <w:i/>
          <w:sz w:val="22"/>
        </w:rPr>
        <w:t>Tôi đặt hàng tối qua lúc nửa ngủ nửa thức và lỡ đặt nhầm hai cái cùng một món thay vì chỉ một cái.</w:t>
      </w:r>
    </w:p>
    <w:p>
      <w:pPr>
        <w:spacing w:after="160" w:line="312" w:lineRule="auto"/>
        <w:jc w:val="both"/>
      </w:pPr>
      <w:r>
        <w:rPr>
          <w:rFonts w:ascii="Calibri" w:hAnsi="Calibri"/>
          <w:b/>
          <w:sz w:val="22"/>
        </w:rPr>
        <w:t xml:space="preserve">Ms Hollowbrook: </w:t>
      </w:r>
      <w:r>
        <w:rPr>
          <w:rFonts w:ascii="Calibri" w:hAnsi="Calibri"/>
          <w:sz w:val="22"/>
        </w:rPr>
        <w:t xml:space="preserve">No problem, that happens more than you'd expect, let me cancel the duplicate and refund that extra quantity now.  </w:t>
      </w:r>
      <w:r>
        <w:rPr>
          <w:rFonts w:ascii="Calibri" w:hAnsi="Calibri"/>
          <w:i/>
          <w:sz w:val="22"/>
        </w:rPr>
        <w:t>Không sao cả, chuyện đó thường gặp hơn chị nghĩ, để tôi hủy số lượng dư ra và hoàn lại tiền cho phần đó ngay bây giờ.</w:t>
      </w:r>
    </w:p>
    <w:p>
      <w:pPr>
        <w:spacing w:after="160" w:line="312" w:lineRule="auto"/>
        <w:jc w:val="both"/>
      </w:pPr>
      <w:r>
        <w:rPr>
          <w:rFonts w:ascii="Calibri" w:hAnsi="Calibri"/>
          <w:b/>
          <w:sz w:val="22"/>
        </w:rPr>
        <w:t xml:space="preserve">Ms Lan: </w:t>
      </w:r>
      <w:r>
        <w:rPr>
          <w:rFonts w:ascii="Calibri" w:hAnsi="Calibri"/>
          <w:sz w:val="22"/>
        </w:rPr>
        <w:t xml:space="preserve">Thank you, I had a feeling something looked off when I checked my confirmation email this morning.  </w:t>
      </w:r>
      <w:r>
        <w:rPr>
          <w:rFonts w:ascii="Calibri" w:hAnsi="Calibri"/>
          <w:i/>
          <w:sz w:val="22"/>
        </w:rPr>
        <w:t>Cảm ơn chị, tôi đã cảm thấy có gì đó không ổn khi kiểm tra email xác nhận sáng nay.</w:t>
      </w:r>
    </w:p>
    <w:p>
      <w:pPr>
        <w:spacing w:after="160" w:line="312" w:lineRule="auto"/>
        <w:jc w:val="both"/>
      </w:pPr>
      <w:r>
        <w:rPr>
          <w:rFonts w:ascii="Calibri" w:hAnsi="Calibri"/>
          <w:b/>
          <w:sz w:val="22"/>
        </w:rPr>
        <w:t xml:space="preserve">Ms Lan: </w:t>
      </w:r>
      <w:r>
        <w:rPr>
          <w:rFonts w:ascii="Calibri" w:hAnsi="Calibri"/>
          <w:sz w:val="22"/>
        </w:rPr>
        <w:t xml:space="preserve">Is it too late to cancel my order, since the confirmation email mentioned it had already been handed over to the courier?  </w:t>
      </w:r>
      <w:r>
        <w:rPr>
          <w:rFonts w:ascii="Calibri" w:hAnsi="Calibri"/>
          <w:i/>
          <w:sz w:val="22"/>
        </w:rPr>
        <w:t>Có quá trễ để hủy đơn hàng của tôi không, vì email xác nhận ghi là nó đã được bàn giao cho đơn vị vận chuyển rồi?</w:t>
      </w:r>
    </w:p>
    <w:p>
      <w:pPr>
        <w:spacing w:after="160" w:line="312" w:lineRule="auto"/>
        <w:jc w:val="both"/>
      </w:pPr>
      <w:r>
        <w:rPr>
          <w:rFonts w:ascii="Calibri" w:hAnsi="Calibri"/>
          <w:b/>
          <w:sz w:val="22"/>
        </w:rPr>
        <w:t xml:space="preserve">Ms Hollowbrook: </w:t>
      </w:r>
      <w:r>
        <w:rPr>
          <w:rFonts w:ascii="Calibri" w:hAnsi="Calibri"/>
          <w:sz w:val="22"/>
        </w:rPr>
        <w:t xml:space="preserve">Once it's with the courier, we can't cancel it, but you can refuse the delivery and we'll refund you once it's returned.  </w:t>
      </w:r>
      <w:r>
        <w:rPr>
          <w:rFonts w:ascii="Calibri" w:hAnsi="Calibri"/>
          <w:i/>
          <w:sz w:val="22"/>
        </w:rPr>
        <w:t>Rất tiếc, một khi đã giao cho đơn vị vận chuyển, chúng tôi không thể hủy trực tiếp được nữa, nhưng chị có thể từ chối nhận hàng và chúng tôi sẽ hoàn tiền khi hàng được trả về.</w:t>
      </w:r>
    </w:p>
    <w:p>
      <w:pPr>
        <w:spacing w:after="160" w:line="312" w:lineRule="auto"/>
        <w:jc w:val="both"/>
      </w:pPr>
      <w:r>
        <w:rPr>
          <w:rFonts w:ascii="Calibri" w:hAnsi="Calibri"/>
          <w:b/>
          <w:sz w:val="22"/>
        </w:rPr>
        <w:t xml:space="preserve">Ms Lan: </w:t>
      </w:r>
      <w:r>
        <w:rPr>
          <w:rFonts w:ascii="Calibri" w:hAnsi="Calibri"/>
          <w:sz w:val="22"/>
        </w:rPr>
        <w:t xml:space="preserve">That works, I'll let the driver know I'm refusing it when it arrives.  </w:t>
      </w:r>
      <w:r>
        <w:rPr>
          <w:rFonts w:ascii="Calibri" w:hAnsi="Calibri"/>
          <w:i/>
          <w:sz w:val="22"/>
        </w:rPr>
        <w:t>Vậy cũng được, tôi sẽ báo với tài xế là tôi từ chối nhận khi hàng đến.</w:t>
      </w:r>
    </w:p>
    <w:p>
      <w:pPr>
        <w:spacing w:after="160" w:line="312" w:lineRule="auto"/>
        <w:jc w:val="both"/>
      </w:pPr>
      <w:r>
        <w:rPr>
          <w:rFonts w:ascii="Calibri" w:hAnsi="Calibri"/>
          <w:b/>
          <w:sz w:val="22"/>
        </w:rPr>
        <w:t xml:space="preserve">Ms Lan: </w:t>
      </w:r>
      <w:r>
        <w:rPr>
          <w:rFonts w:ascii="Calibri" w:hAnsi="Calibri"/>
          <w:sz w:val="22"/>
        </w:rPr>
        <w:t xml:space="preserve">I signed up for the free trial, but I was charged the full fee even though the trial period hasn't ended yet.  </w:t>
      </w:r>
      <w:r>
        <w:rPr>
          <w:rFonts w:ascii="Calibri" w:hAnsi="Calibri"/>
          <w:i/>
          <w:sz w:val="22"/>
        </w:rPr>
        <w:t>Tôi đăng ký dùng thử miễn phí, nhưng lại bị tính phí thành viên đầy đủ dù thời gian dùng thử về mặt kỹ thuật vẫn chưa kết thúc.</w:t>
      </w:r>
    </w:p>
    <w:p>
      <w:pPr>
        <w:spacing w:after="160" w:line="312" w:lineRule="auto"/>
        <w:jc w:val="both"/>
      </w:pPr>
      <w:r>
        <w:rPr>
          <w:rFonts w:ascii="Calibri" w:hAnsi="Calibri"/>
          <w:b/>
          <w:sz w:val="22"/>
        </w:rPr>
        <w:t xml:space="preserve">Ms Hollowbrook: </w:t>
      </w:r>
      <w:r>
        <w:rPr>
          <w:rFonts w:ascii="Calibri" w:hAnsi="Calibri"/>
          <w:sz w:val="22"/>
        </w:rPr>
        <w:t xml:space="preserve">Let me check the exact trial end date on your account and refund the charge if it was taken early.  </w:t>
      </w:r>
      <w:r>
        <w:rPr>
          <w:rFonts w:ascii="Calibri" w:hAnsi="Calibri"/>
          <w:i/>
          <w:sz w:val="22"/>
        </w:rPr>
        <w:t>Tôi xin lỗi về chuyện đó, để tôi kiểm tra chính xác ngày kết thúc dùng thử trong tài khoản của chị và hoàn lại khoản phí nếu nó bị tính sớm.</w:t>
      </w:r>
    </w:p>
    <w:p>
      <w:pPr>
        <w:spacing w:after="160" w:line="312" w:lineRule="auto"/>
        <w:jc w:val="both"/>
      </w:pPr>
      <w:r>
        <w:rPr>
          <w:rFonts w:ascii="Calibri" w:hAnsi="Calibri"/>
          <w:b/>
          <w:sz w:val="22"/>
        </w:rPr>
        <w:t xml:space="preserve">Ms Lan: </w:t>
      </w:r>
      <w:r>
        <w:rPr>
          <w:rFonts w:ascii="Calibri" w:hAnsi="Calibri"/>
          <w:sz w:val="22"/>
        </w:rPr>
        <w:t xml:space="preserve">Thank you, according to the email I received, the trial was supposed to run until the end of this month.  </w:t>
      </w:r>
      <w:r>
        <w:rPr>
          <w:rFonts w:ascii="Calibri" w:hAnsi="Calibri"/>
          <w:i/>
          <w:sz w:val="22"/>
        </w:rPr>
        <w:t>Cảm ơn chị, theo email tôi nhận được, thời gian dùng thử đáng lẽ kéo dài đến cuối tháng này.</w:t>
      </w:r>
    </w:p>
    <w:p>
      <w:pPr>
        <w:spacing w:after="160" w:line="312" w:lineRule="auto"/>
        <w:jc w:val="both"/>
      </w:pPr>
      <w:r>
        <w:rPr>
          <w:rFonts w:ascii="Calibri" w:hAnsi="Calibri"/>
          <w:b/>
          <w:sz w:val="22"/>
        </w:rPr>
        <w:t xml:space="preserve">Ms Lan: </w:t>
      </w:r>
      <w:r>
        <w:rPr>
          <w:rFonts w:ascii="Calibri" w:hAnsi="Calibri"/>
          <w:sz w:val="22"/>
        </w:rPr>
        <w:t xml:space="preserve">I canceled my gym membership online two months ago, but I'm still being charged the monthly fee every single time.  </w:t>
      </w:r>
      <w:r>
        <w:rPr>
          <w:rFonts w:ascii="Calibri" w:hAnsi="Calibri"/>
          <w:i/>
          <w:sz w:val="22"/>
        </w:rPr>
        <w:t>Tôi đã hủy thẻ tập gym trực tuyến hai tháng trước rồi, nhưng vẫn cứ bị trừ phí hằng tháng mỗi lần.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it looks like the cancellation never processed, I'll cancel it properly now and refund the last two charges.  </w:t>
      </w:r>
      <w:r>
        <w:rPr>
          <w:rFonts w:ascii="Calibri" w:hAnsi="Calibri"/>
          <w:i/>
          <w:sz w:val="22"/>
        </w:rPr>
        <w:t>Tôi xin lỗi vì điều đó, có vẻ việc hủy chưa được xử lý hoàn tất bên phía chúng tôi, tôi sẽ hủy lại cho đúng ngay bây giờ và hoàn lại hai khoản phí gần nhất.</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written confirmation this time so I know for certain it's finally done.  </w:t>
      </w:r>
      <w:r>
        <w:rPr>
          <w:rFonts w:ascii="Calibri" w:hAnsi="Calibri"/>
          <w:i/>
          <w:sz w:val="22"/>
        </w:rPr>
        <w:t>Cảm ơn chị, lần này xin chị cũng gửi xác nhận bằng văn bản để tôi biết chắc chắn nó đã thật sự xong.</w:t>
      </w:r>
    </w:p>
    <w:p>
      <w:pPr>
        <w:spacing w:after="160" w:line="312" w:lineRule="auto"/>
        <w:jc w:val="both"/>
      </w:pPr>
      <w:r>
        <w:rPr>
          <w:rFonts w:ascii="Calibri" w:hAnsi="Calibri"/>
          <w:b/>
          <w:sz w:val="22"/>
        </w:rPr>
        <w:t xml:space="preserve">Ms Lan: </w:t>
      </w:r>
      <w:r>
        <w:rPr>
          <w:rFonts w:ascii="Calibri" w:hAnsi="Calibri"/>
          <w:sz w:val="22"/>
        </w:rPr>
        <w:t xml:space="preserve">The streaming service keeps sending me reminder emails about a membership I'm sure I already downgraded to the cheaper plan.  </w:t>
      </w:r>
      <w:r>
        <w:rPr>
          <w:rFonts w:ascii="Calibri" w:hAnsi="Calibri"/>
          <w:i/>
          <w:sz w:val="22"/>
        </w:rPr>
        <w:t>Dịch vụ phát trực tuyến cứ gửi email nhắc nhở về một gói thành viên mà tôi chắc chắn đã hạ xuống gói rẻ hơn rồi.</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settings, sometimes a downgrade only applies starting the next billing cycle rather than immediately.  </w:t>
      </w:r>
      <w:r>
        <w:rPr>
          <w:rFonts w:ascii="Calibri" w:hAnsi="Calibri"/>
          <w:i/>
          <w:sz w:val="22"/>
        </w:rPr>
        <w:t>Để tôi kiểm tra cài đặt tài khoản của chị, đôi khi việc hạ gói chỉ có hiệu lực vào chu kỳ thanh toán tiếp theo thay vì ngay lập tức.</w:t>
      </w:r>
    </w:p>
    <w:p>
      <w:pPr>
        <w:spacing w:after="160" w:line="312" w:lineRule="auto"/>
        <w:jc w:val="both"/>
      </w:pPr>
      <w:r>
        <w:rPr>
          <w:rFonts w:ascii="Calibri" w:hAnsi="Calibri"/>
          <w:b/>
          <w:sz w:val="22"/>
        </w:rPr>
        <w:t xml:space="preserve">Ms Lan: </w:t>
      </w:r>
      <w:r>
        <w:rPr>
          <w:rFonts w:ascii="Calibri" w:hAnsi="Calibri"/>
          <w:sz w:val="22"/>
        </w:rPr>
        <w:t xml:space="preserve">That would explain the confusion, I just assumed it would change right away once I submitted the request.  </w:t>
      </w:r>
      <w:r>
        <w:rPr>
          <w:rFonts w:ascii="Calibri" w:hAnsi="Calibri"/>
          <w:i/>
          <w:sz w:val="22"/>
        </w:rPr>
        <w:t>Vậy thì giải thích được sự nhầm lẫn này, tôi cứ nghĩ nó sẽ đổi ngay khi tôi gửi yêu cầu.</w:t>
      </w:r>
    </w:p>
    <w:p>
      <w:pPr>
        <w:spacing w:after="160" w:line="312" w:lineRule="auto"/>
        <w:jc w:val="both"/>
      </w:pPr>
      <w:r>
        <w:rPr>
          <w:rFonts w:ascii="Calibri" w:hAnsi="Calibri"/>
          <w:b/>
          <w:sz w:val="22"/>
        </w:rPr>
        <w:t xml:space="preserve">Ms Lan: </w:t>
      </w:r>
      <w:r>
        <w:rPr>
          <w:rFonts w:ascii="Calibri" w:hAnsi="Calibri"/>
          <w:sz w:val="22"/>
        </w:rPr>
        <w:t xml:space="preserve">I'd like to pause my membership for a couple of months while I'm traveling, rather than canceling it completely.  </w:t>
      </w:r>
      <w:r>
        <w:rPr>
          <w:rFonts w:ascii="Calibri" w:hAnsi="Calibri"/>
          <w:i/>
          <w:sz w:val="22"/>
        </w:rPr>
        <w:t>Tôi muốn tạm dừng thẻ thành viên trong vài tháng trong lúc đi công tác xa, thay vì hủy hẳn luôn.</w:t>
      </w:r>
    </w:p>
    <w:p>
      <w:pPr>
        <w:spacing w:after="160" w:line="312" w:lineRule="auto"/>
        <w:jc w:val="both"/>
      </w:pPr>
      <w:r>
        <w:rPr>
          <w:rFonts w:ascii="Calibri" w:hAnsi="Calibri"/>
          <w:b/>
          <w:sz w:val="22"/>
        </w:rPr>
        <w:t xml:space="preserve">Ms Hollowbrook: </w:t>
      </w:r>
      <w:r>
        <w:rPr>
          <w:rFonts w:ascii="Calibri" w:hAnsi="Calibri"/>
          <w:sz w:val="22"/>
        </w:rPr>
        <w:t xml:space="preserve">That's possible, pausing keeps your account details and benefits intact, and billing resumes once the pause period ends.  </w:t>
      </w:r>
      <w:r>
        <w:rPr>
          <w:rFonts w:ascii="Calibri" w:hAnsi="Calibri"/>
          <w:i/>
          <w:sz w:val="22"/>
        </w:rPr>
        <w:t>Hoàn toàn được, việc tạm dừng vẫn giữ nguyên thông tin và quyền lợi tài khoản của chị, và việc tính phí sẽ tự động quay lại khi kết thúc thời gian tạm dừng.</w:t>
      </w:r>
    </w:p>
    <w:p>
      <w:pPr>
        <w:spacing w:after="160" w:line="312" w:lineRule="auto"/>
        <w:jc w:val="both"/>
      </w:pPr>
      <w:r>
        <w:rPr>
          <w:rFonts w:ascii="Calibri" w:hAnsi="Calibri"/>
          <w:b/>
          <w:sz w:val="22"/>
        </w:rPr>
        <w:t xml:space="preserve">Ms Lan: </w:t>
      </w:r>
      <w:r>
        <w:rPr>
          <w:rFonts w:ascii="Calibri" w:hAnsi="Calibri"/>
          <w:sz w:val="22"/>
        </w:rPr>
        <w:t xml:space="preserve">That's exactly what I wanted, I'd rather pause it than lose everything I've built up so far.  </w:t>
      </w:r>
      <w:r>
        <w:rPr>
          <w:rFonts w:ascii="Calibri" w:hAnsi="Calibri"/>
          <w:i/>
          <w:sz w:val="22"/>
        </w:rPr>
        <w:t>Đó chính xác là điều tôi muốn, tôi thà tạm dừng còn hơn mất hết những gì mình đã xây dựng được.</w:t>
      </w:r>
    </w:p>
    <w:p>
      <w:pPr>
        <w:spacing w:after="160" w:line="312" w:lineRule="auto"/>
        <w:jc w:val="both"/>
      </w:pPr>
      <w:r>
        <w:rPr>
          <w:rFonts w:ascii="Calibri" w:hAnsi="Calibri"/>
          <w:b/>
          <w:sz w:val="22"/>
        </w:rPr>
        <w:t xml:space="preserve">Ms Lan: </w:t>
      </w:r>
      <w:r>
        <w:rPr>
          <w:rFonts w:ascii="Calibri" w:hAnsi="Calibri"/>
          <w:sz w:val="22"/>
        </w:rPr>
        <w:t xml:space="preserve">Nobody ever told me the membership would automatically renew, and I only noticed the charge when I checked my bank statement.  </w:t>
      </w:r>
      <w:r>
        <w:rPr>
          <w:rFonts w:ascii="Calibri" w:hAnsi="Calibri"/>
          <w:i/>
          <w:sz w:val="22"/>
        </w:rPr>
        <w:t>Chẳng ai từng báo cho tôi biết là thẻ thành viên sẽ tự động gia hạn, tôi chỉ phát hiện khoản phí khi kiểm tra sao kê ngân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lack of notice, let me refund this renewal and update your preferences so you're notified next time.  </w:t>
      </w:r>
      <w:r>
        <w:rPr>
          <w:rFonts w:ascii="Calibri" w:hAnsi="Calibri"/>
          <w:i/>
          <w:sz w:val="22"/>
        </w:rPr>
        <w:t>Tôi xin lỗi vì thiếu thông báo đó, để tôi hoàn lại khoản gia hạn này và cập nhật tùy chọn tài khoản của chị để lần sau chị được báo trước đầy đủ.</w:t>
      </w:r>
    </w:p>
    <w:p>
      <w:pPr>
        <w:spacing w:after="160" w:line="312" w:lineRule="auto"/>
        <w:jc w:val="both"/>
      </w:pPr>
      <w:r>
        <w:rPr>
          <w:rFonts w:ascii="Calibri" w:hAnsi="Calibri"/>
          <w:b/>
          <w:sz w:val="22"/>
        </w:rPr>
        <w:t xml:space="preserve">Ms Lan: </w:t>
      </w:r>
      <w:r>
        <w:rPr>
          <w:rFonts w:ascii="Calibri" w:hAnsi="Calibri"/>
          <w:sz w:val="22"/>
        </w:rPr>
        <w:t xml:space="preserve">Thank you, I'd just like a heads-up next time rather than being surprised by a charge.  </w:t>
      </w:r>
      <w:r>
        <w:rPr>
          <w:rFonts w:ascii="Calibri" w:hAnsi="Calibri"/>
          <w:i/>
          <w:sz w:val="22"/>
        </w:rPr>
        <w:t>Cảm ơn chị, tôi chỉ muốn được báo trước thay vì bất ngờ với một khoản phí.</w:t>
      </w:r>
    </w:p>
    <w:p>
      <w:pPr>
        <w:spacing w:after="160" w:line="312" w:lineRule="auto"/>
        <w:jc w:val="both"/>
      </w:pPr>
      <w:r>
        <w:rPr>
          <w:rFonts w:ascii="Calibri" w:hAnsi="Calibri"/>
          <w:b/>
          <w:sz w:val="22"/>
        </w:rPr>
        <w:t xml:space="preserve">Ms Lan: </w:t>
      </w:r>
      <w:r>
        <w:rPr>
          <w:rFonts w:ascii="Calibri" w:hAnsi="Calibri"/>
          <w:sz w:val="22"/>
        </w:rPr>
        <w:t xml:space="preserve">I upgraded my membership last week, but the new benefits still haven't shown up anywhere on my account.  </w:t>
      </w:r>
      <w:r>
        <w:rPr>
          <w:rFonts w:ascii="Calibri" w:hAnsi="Calibri"/>
          <w:i/>
          <w:sz w:val="22"/>
        </w:rPr>
        <w:t>Tôi đã nâng cấp gói thành viên tuần trước, nhưng những quyền lợi mới vẫn chưa hề xuất hiện ở đâu trong tài khoản của tôi cả.</w:t>
      </w:r>
    </w:p>
    <w:p>
      <w:pPr>
        <w:spacing w:after="160" w:line="312" w:lineRule="auto"/>
        <w:jc w:val="both"/>
      </w:pPr>
      <w:r>
        <w:rPr>
          <w:rFonts w:ascii="Calibri" w:hAnsi="Calibri"/>
          <w:b/>
          <w:sz w:val="22"/>
        </w:rPr>
        <w:t xml:space="preserve">Ms Hollowbrook: </w:t>
      </w:r>
      <w:r>
        <w:rPr>
          <w:rFonts w:ascii="Calibri" w:hAnsi="Calibri"/>
          <w:sz w:val="22"/>
        </w:rPr>
        <w:t xml:space="preserve">Let me check, upgrades sometimes take up to twenty-four hours to activate, but I'll make sure it's correctly applied.  </w:t>
      </w:r>
      <w:r>
        <w:rPr>
          <w:rFonts w:ascii="Calibri" w:hAnsi="Calibri"/>
          <w:i/>
          <w:sz w:val="22"/>
        </w:rPr>
        <w:t>Để tôi kiểm tra giúp chị, việc nâng cấp đôi khi cần đến hai mươi bốn giờ để kích hoạt hoàn toàn, nhưng tôi sẽ đảm bảo nó được áp dụng đúng dù theo cách nào.</w:t>
      </w:r>
    </w:p>
    <w:p>
      <w:pPr>
        <w:spacing w:after="160" w:line="312" w:lineRule="auto"/>
        <w:jc w:val="both"/>
      </w:pPr>
      <w:r>
        <w:rPr>
          <w:rFonts w:ascii="Calibri" w:hAnsi="Calibri"/>
          <w:b/>
          <w:sz w:val="22"/>
        </w:rPr>
        <w:t xml:space="preserve">Ms Lan: </w:t>
      </w:r>
      <w:r>
        <w:rPr>
          <w:rFonts w:ascii="Calibri" w:hAnsi="Calibri"/>
          <w:sz w:val="22"/>
        </w:rPr>
        <w:t xml:space="preserve">Thank you, I'll check again tomorrow morning and let you know if it's still not showing up.  </w:t>
      </w:r>
      <w:r>
        <w:rPr>
          <w:rFonts w:ascii="Calibri" w:hAnsi="Calibri"/>
          <w:i/>
          <w:sz w:val="22"/>
        </w:rPr>
        <w:t>Cảm ơn chị, tôi sẽ kiểm tra lại vào sáng mai và báo nếu vẫn chưa hiện.</w:t>
      </w:r>
    </w:p>
    <w:p>
      <w:pPr>
        <w:spacing w:after="160" w:line="312" w:lineRule="auto"/>
        <w:jc w:val="both"/>
      </w:pPr>
      <w:r>
        <w:rPr>
          <w:rFonts w:ascii="Calibri" w:hAnsi="Calibri"/>
          <w:b/>
          <w:sz w:val="22"/>
        </w:rPr>
        <w:t xml:space="preserve">Ms Lan: </w:t>
      </w:r>
      <w:r>
        <w:rPr>
          <w:rFonts w:ascii="Calibri" w:hAnsi="Calibri"/>
          <w:sz w:val="22"/>
        </w:rPr>
        <w:t xml:space="preserve">I was double charged for my annual membership renewal, once on the date it was due and again three days later.  </w:t>
      </w:r>
      <w:r>
        <w:rPr>
          <w:rFonts w:ascii="Calibri" w:hAnsi="Calibri"/>
          <w:i/>
          <w:sz w:val="22"/>
        </w:rPr>
        <w:t>Tôi bị tính tiền hai lần cho khoản gia hạn thành viên hằng năm, một lần đúng ngày đến hạn và một lần nữa ba ngày sau.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duplicate charge, let me reverse the second one immediately and make sure only one payment stays on record.  </w:t>
      </w:r>
      <w:r>
        <w:rPr>
          <w:rFonts w:ascii="Calibri" w:hAnsi="Calibri"/>
          <w:i/>
          <w:sz w:val="22"/>
        </w:rPr>
        <w:t>Tôi xin lỗi vì khoản phí bị trùng đó, để tôi hoàn lại khoản thứ hai ngay lập tức và đảm bảo chỉ còn đúng một khoản thanh toán được ghi nhận.</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saved as screenshots if you need them for reference.  </w:t>
      </w:r>
      <w:r>
        <w:rPr>
          <w:rFonts w:ascii="Calibri" w:hAnsi="Calibri"/>
          <w:i/>
          <w:sz w:val="22"/>
        </w:rPr>
        <w:t>Cảm ơn chị, tôi đã lưu ảnh chụp màn hình cả hai lần tính tiền nếu chị cần tham khảo.</w:t>
      </w:r>
    </w:p>
    <w:p>
      <w:pPr>
        <w:spacing w:after="160" w:line="312" w:lineRule="auto"/>
        <w:jc w:val="both"/>
      </w:pPr>
      <w:r>
        <w:rPr>
          <w:rFonts w:ascii="Calibri" w:hAnsi="Calibri"/>
          <w:b/>
          <w:sz w:val="22"/>
        </w:rPr>
        <w:t xml:space="preserve">Ms Lan: </w:t>
      </w:r>
      <w:r>
        <w:rPr>
          <w:rFonts w:ascii="Calibri" w:hAnsi="Calibri"/>
          <w:sz w:val="22"/>
        </w:rPr>
        <w:t xml:space="preserve">I waited almost an hour in line before anyone even greeted me, and the store wasn't even particularly busy at the time.  </w:t>
      </w:r>
      <w:r>
        <w:rPr>
          <w:rFonts w:ascii="Calibri" w:hAnsi="Calibri"/>
          <w:i/>
          <w:sz w:val="22"/>
        </w:rPr>
        <w:t>Tôi phải đứng xếp hàng gần một tiếng trước khi có ai đó chào hỏi tôi, dù cửa hàng lúc đó cũng không đông lắm.</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long wait, I'll raise it with the scheduling team to make sure enough staff are on the floor.  </w:t>
      </w:r>
      <w:r>
        <w:rPr>
          <w:rFonts w:ascii="Calibri" w:hAnsi="Calibri"/>
          <w:i/>
          <w:sz w:val="22"/>
        </w:rPr>
        <w:t>Tôi xin lỗi vì thời gian chờ đợi dài như vậy, điều đó thật sự không thể chấp nhận được, và tôi sẽ nêu vấn đề này với đội lập lịch làm việc để đảm bảo đủ nhân viên trực.</w:t>
      </w:r>
    </w:p>
    <w:p>
      <w:pPr>
        <w:spacing w:after="160" w:line="312" w:lineRule="auto"/>
        <w:jc w:val="both"/>
      </w:pPr>
      <w:r>
        <w:rPr>
          <w:rFonts w:ascii="Calibri" w:hAnsi="Calibri"/>
          <w:b/>
          <w:sz w:val="22"/>
        </w:rPr>
        <w:t xml:space="preserve">Ms Lan: </w:t>
      </w:r>
      <w:r>
        <w:rPr>
          <w:rFonts w:ascii="Calibri" w:hAnsi="Calibri"/>
          <w:sz w:val="22"/>
        </w:rPr>
        <w:t xml:space="preserve">I appreciate that, an hour did feel excessive for how quiet the store looked.  </w:t>
      </w:r>
      <w:r>
        <w:rPr>
          <w:rFonts w:ascii="Calibri" w:hAnsi="Calibri"/>
          <w:i/>
          <w:sz w:val="22"/>
        </w:rPr>
        <w:t>Tôi cảm kích điều đó, một tiếng thật sự cảm thấy quá dài so với việc cửa hàng trông khá vắng.</w:t>
      </w:r>
    </w:p>
    <w:p>
      <w:pPr>
        <w:spacing w:after="160" w:line="312" w:lineRule="auto"/>
        <w:jc w:val="both"/>
      </w:pPr>
      <w:r>
        <w:rPr>
          <w:rFonts w:ascii="Calibri" w:hAnsi="Calibri"/>
          <w:b/>
          <w:sz w:val="22"/>
        </w:rPr>
        <w:t xml:space="preserve">Ms Lan: </w:t>
      </w:r>
      <w:r>
        <w:rPr>
          <w:rFonts w:ascii="Calibri" w:hAnsi="Calibri"/>
          <w:sz w:val="22"/>
        </w:rPr>
        <w:t xml:space="preserve">I stood at the counter for several minutes while two staff members chatted instead of helping the line of customers.  </w:t>
      </w:r>
      <w:r>
        <w:rPr>
          <w:rFonts w:ascii="Calibri" w:hAnsi="Calibri"/>
          <w:i/>
          <w:sz w:val="22"/>
        </w:rPr>
        <w:t>Tôi đứng ở quầy mấy phút trong khi hai nhân viên cứ nói chuyện với nhau thay vì phục vụ hàng dài khách đang chờ.</w:t>
      </w:r>
    </w:p>
    <w:p>
      <w:pPr>
        <w:spacing w:after="160" w:line="312" w:lineRule="auto"/>
        <w:jc w:val="both"/>
      </w:pPr>
      <w:r>
        <w:rPr>
          <w:rFonts w:ascii="Calibri" w:hAnsi="Calibri"/>
          <w:b/>
          <w:sz w:val="22"/>
        </w:rPr>
        <w:t xml:space="preserve">Ms Hollowbrook: </w:t>
      </w:r>
      <w:r>
        <w:rPr>
          <w:rFonts w:ascii="Calibri" w:hAnsi="Calibri"/>
          <w:sz w:val="22"/>
        </w:rPr>
        <w:t xml:space="preserve">That's not the service we want our customers experiencing, I'll address this with the team and make sure it doesn't continue.  </w:t>
      </w:r>
      <w:r>
        <w:rPr>
          <w:rFonts w:ascii="Calibri" w:hAnsi="Calibri"/>
          <w:i/>
          <w:sz w:val="22"/>
        </w:rPr>
        <w:t>Đó không phải kiểu dịch vụ chúng tôi muốn khách hàng trải nghiệm, tôi sẽ trao đổi trực tiếp với đội ngũ và đảm bảo chuyện đó không tiếp diễn.</w:t>
      </w:r>
    </w:p>
    <w:p>
      <w:pPr>
        <w:spacing w:after="160" w:line="312" w:lineRule="auto"/>
        <w:jc w:val="both"/>
      </w:pPr>
      <w:r>
        <w:rPr>
          <w:rFonts w:ascii="Calibri" w:hAnsi="Calibri"/>
          <w:b/>
          <w:sz w:val="22"/>
        </w:rPr>
        <w:t xml:space="preserve">Ms Lan: </w:t>
      </w:r>
      <w:r>
        <w:rPr>
          <w:rFonts w:ascii="Calibri" w:hAnsi="Calibri"/>
          <w:sz w:val="22"/>
        </w:rPr>
        <w:t xml:space="preserve">Thank you, I just think a quick acknowledgment would have made all the difference while I waited.  </w:t>
      </w:r>
      <w:r>
        <w:rPr>
          <w:rFonts w:ascii="Calibri" w:hAnsi="Calibri"/>
          <w:i/>
          <w:sz w:val="22"/>
        </w:rPr>
        <w:t>Cảm ơn chị, tôi chỉ nghĩ một lời chào nhanh thôi cũng đã tạo ra khác biệt lớn trong lúc tôi chờ.</w:t>
      </w:r>
    </w:p>
    <w:p>
      <w:pPr>
        <w:spacing w:after="160" w:line="312" w:lineRule="auto"/>
        <w:jc w:val="both"/>
      </w:pPr>
      <w:r>
        <w:rPr>
          <w:rFonts w:ascii="Calibri" w:hAnsi="Calibri"/>
          <w:b/>
          <w:sz w:val="22"/>
        </w:rPr>
        <w:t xml:space="preserve">Ms Lan: </w:t>
      </w:r>
      <w:r>
        <w:rPr>
          <w:rFonts w:ascii="Calibri" w:hAnsi="Calibri"/>
          <w:sz w:val="22"/>
        </w:rPr>
        <w:t xml:space="preserve">The hold music on your customer service line played for nearly twenty minutes before anyone picked up the call.  </w:t>
      </w:r>
      <w:r>
        <w:rPr>
          <w:rFonts w:ascii="Calibri" w:hAnsi="Calibri"/>
          <w:i/>
          <w:sz w:val="22"/>
        </w:rPr>
        <w:t>Nhạc chờ trên đường dây chăm sóc khách hàng của chị phát gần hai mươi phút trước khi có ai đó thực sự bắt máy.</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long hold time, call volume has been higher lately, but twenty minutes is still too long to wait.  </w:t>
      </w:r>
      <w:r>
        <w:rPr>
          <w:rFonts w:ascii="Calibri" w:hAnsi="Calibri"/>
          <w:i/>
          <w:sz w:val="22"/>
        </w:rPr>
        <w:t>Tôi xin lỗi vì thời gian chờ dài như vậy, gần đây lượng cuộc gọi của chúng tôi khá cao, nhưng hai mươi phút vẫn là quá lâu để chờ.</w:t>
      </w:r>
    </w:p>
    <w:p>
      <w:pPr>
        <w:spacing w:after="160" w:line="312" w:lineRule="auto"/>
        <w:jc w:val="both"/>
      </w:pPr>
      <w:r>
        <w:rPr>
          <w:rFonts w:ascii="Calibri" w:hAnsi="Calibri"/>
          <w:b/>
          <w:sz w:val="22"/>
        </w:rPr>
        <w:t xml:space="preserve">Ms Lan: </w:t>
      </w:r>
      <w:r>
        <w:rPr>
          <w:rFonts w:ascii="Calibri" w:hAnsi="Calibri"/>
          <w:sz w:val="22"/>
        </w:rPr>
        <w:t xml:space="preserve">I understand things get busy sometimes, I just wanted to mention it since it happened more than once this week.  </w:t>
      </w:r>
      <w:r>
        <w:rPr>
          <w:rFonts w:ascii="Calibri" w:hAnsi="Calibri"/>
          <w:i/>
          <w:sz w:val="22"/>
        </w:rPr>
        <w:t>Tôi hiểu đôi khi mọi thứ bận rộn, tôi chỉ muốn nhắc đến vì chuyện này xảy ra hơn một lần trong tuần này.</w:t>
      </w:r>
    </w:p>
    <w:p>
      <w:pPr>
        <w:spacing w:after="160" w:line="312" w:lineRule="auto"/>
        <w:jc w:val="both"/>
      </w:pPr>
      <w:r>
        <w:rPr>
          <w:rFonts w:ascii="Calibri" w:hAnsi="Calibri"/>
          <w:b/>
          <w:sz w:val="22"/>
        </w:rPr>
        <w:t xml:space="preserve">Ms Lan: </w:t>
      </w:r>
      <w:r>
        <w:rPr>
          <w:rFonts w:ascii="Calibri" w:hAnsi="Calibri"/>
          <w:sz w:val="22"/>
        </w:rPr>
        <w:t xml:space="preserve">A staff member rolled their eyes when I asked a follow-up question, which made me uncomfortable continuing the conversation.  </w:t>
      </w:r>
      <w:r>
        <w:rPr>
          <w:rFonts w:ascii="Calibri" w:hAnsi="Calibri"/>
          <w:i/>
          <w:sz w:val="22"/>
        </w:rPr>
        <w:t>Một nhân viên trợn mắt khi tôi hỏi thêm một câu, điều đó thật sự khiến tôi cảm thấy hơi ngại tiếp tục trò chuyện.</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every question deserves patience, and I'll make sure this is addressed properly with the individual involved.  </w:t>
      </w:r>
      <w:r>
        <w:rPr>
          <w:rFonts w:ascii="Calibri" w:hAnsi="Calibri"/>
          <w:i/>
          <w:sz w:val="22"/>
        </w:rPr>
        <w:t>Tôi xin lỗi vì chị cảm thấy như vậy, mọi câu hỏi đều xứng đáng được kiên nhẫn lắng nghe, và tôi sẽ đảm bảo chuyện này được xử lý đúng với người liên quan.</w:t>
      </w:r>
    </w:p>
    <w:p>
      <w:pPr>
        <w:spacing w:after="160" w:line="312" w:lineRule="auto"/>
        <w:jc w:val="both"/>
      </w:pPr>
      <w:r>
        <w:rPr>
          <w:rFonts w:ascii="Calibri" w:hAnsi="Calibri"/>
          <w:b/>
          <w:sz w:val="22"/>
        </w:rPr>
        <w:t xml:space="preserve">Ms Lan: </w:t>
      </w:r>
      <w:r>
        <w:rPr>
          <w:rFonts w:ascii="Calibri" w:hAnsi="Calibri"/>
          <w:sz w:val="22"/>
        </w:rPr>
        <w:t xml:space="preserve">Thank you, I don't want it to escalate into something bigger, I just wanted it noted somewhere.  </w:t>
      </w:r>
      <w:r>
        <w:rPr>
          <w:rFonts w:ascii="Calibri" w:hAnsi="Calibri"/>
          <w:i/>
          <w:sz w:val="22"/>
        </w:rPr>
        <w:t>Cảm ơn chị, tôi không muốn chuyện này trở nên lớn chuyện, tôi chỉ muốn nó được ghi nhận ở đâu đó thôi.</w:t>
      </w:r>
    </w:p>
    <w:p>
      <w:pPr>
        <w:spacing w:after="160" w:line="312" w:lineRule="auto"/>
        <w:jc w:val="both"/>
      </w:pPr>
      <w:r>
        <w:rPr>
          <w:rFonts w:ascii="Calibri" w:hAnsi="Calibri"/>
          <w:b/>
          <w:sz w:val="22"/>
        </w:rPr>
        <w:t xml:space="preserve">Ms Lan: </w:t>
      </w:r>
      <w:r>
        <w:rPr>
          <w:rFonts w:ascii="Calibri" w:hAnsi="Calibri"/>
          <w:sz w:val="22"/>
        </w:rPr>
        <w:t xml:space="preserve">I was told to wait five minutes for someone to help me, but twenty-five minutes passed before anyone came over.  </w:t>
      </w:r>
      <w:r>
        <w:rPr>
          <w:rFonts w:ascii="Calibri" w:hAnsi="Calibri"/>
          <w:i/>
          <w:sz w:val="22"/>
        </w:rPr>
        <w:t>Tôi được báo chờ năm phút để có người giúp, nhưng đã hai mươi lăm phút trôi qua trước khi có ai đó thực sự đến.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gap, I'll look into why that estimate was so far off.  </w:t>
      </w:r>
      <w:r>
        <w:rPr>
          <w:rFonts w:ascii="Calibri" w:hAnsi="Calibri"/>
          <w:i/>
          <w:sz w:val="22"/>
        </w:rPr>
        <w:t>Tôi xin lỗi vì khoảng cách giữa những gì chị được báo và những gì thực sự xảy ra, tôi sẽ tìm hiểu vì sao ước tính đó lại sai lệch nhiều như thế.</w:t>
      </w:r>
    </w:p>
    <w:p>
      <w:pPr>
        <w:spacing w:after="160" w:line="312" w:lineRule="auto"/>
        <w:jc w:val="both"/>
      </w:pPr>
      <w:r>
        <w:rPr>
          <w:rFonts w:ascii="Calibri" w:hAnsi="Calibri"/>
          <w:b/>
          <w:sz w:val="22"/>
        </w:rPr>
        <w:t xml:space="preserve">Ms Lan: </w:t>
      </w:r>
      <w:r>
        <w:rPr>
          <w:rFonts w:ascii="Calibri" w:hAnsi="Calibri"/>
          <w:sz w:val="22"/>
        </w:rPr>
        <w:t xml:space="preserve">I appreciate you checking, I just wish someone had updated me while I was still sitting there waiting.  </w:t>
      </w:r>
      <w:r>
        <w:rPr>
          <w:rFonts w:ascii="Calibri" w:hAnsi="Calibri"/>
          <w:i/>
          <w:sz w:val="22"/>
        </w:rPr>
        <w:t>Tôi cảm kích vì chị kiểm tra lại, tôi chỉ ước có ai đó cập nhật cho tôi trong lúc tôi vẫn đang ngồi chờ.</w:t>
      </w:r>
    </w:p>
    <w:p>
      <w:pPr>
        <w:spacing w:after="160" w:line="312" w:lineRule="auto"/>
        <w:jc w:val="both"/>
      </w:pPr>
      <w:r>
        <w:rPr>
          <w:rFonts w:ascii="Calibri" w:hAnsi="Calibri"/>
          <w:b/>
          <w:sz w:val="22"/>
        </w:rPr>
        <w:t xml:space="preserve">Ms Lan: </w:t>
      </w:r>
      <w:r>
        <w:rPr>
          <w:rFonts w:ascii="Calibri" w:hAnsi="Calibri"/>
          <w:sz w:val="22"/>
        </w:rPr>
        <w:t xml:space="preserve">The representative I spoke with yesterday seemed to be reading from a script and didn't listen to my specific situation.  </w:t>
      </w:r>
      <w:r>
        <w:rPr>
          <w:rFonts w:ascii="Calibri" w:hAnsi="Calibri"/>
          <w:i/>
          <w:sz w:val="22"/>
        </w:rPr>
        <w:t>Nhân viên tôi nói chuyện hôm qua có vẻ như đang đọc theo kịch bản và không thực sự lắng nghe tình huống cụ thể của tôi.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scripts are meant as a guide, not a replacement for listening, and I'll pass that feedback along clearly.  </w:t>
      </w:r>
      <w:r>
        <w:rPr>
          <w:rFonts w:ascii="Calibri" w:hAnsi="Calibri"/>
          <w:i/>
          <w:sz w:val="22"/>
        </w:rPr>
        <w:t>Tôi xin lỗi vì điều đó, kịch bản chỉ nên là hướng dẫn tham khảo, chứ không phải thay thế cho việc thực sự lắng nghe, và tôi sẽ chuyển phản hồi đó đi rõ ràng.</w:t>
      </w:r>
    </w:p>
    <w:p>
      <w:pPr>
        <w:spacing w:after="160" w:line="312" w:lineRule="auto"/>
        <w:jc w:val="both"/>
      </w:pPr>
      <w:r>
        <w:rPr>
          <w:rFonts w:ascii="Calibri" w:hAnsi="Calibri"/>
          <w:b/>
          <w:sz w:val="22"/>
        </w:rPr>
        <w:t xml:space="preserve">Ms Lan: </w:t>
      </w:r>
      <w:r>
        <w:rPr>
          <w:rFonts w:ascii="Calibri" w:hAnsi="Calibri"/>
          <w:sz w:val="22"/>
        </w:rPr>
        <w:t xml:space="preserve">Thank you, I just wanted my specific situation to be heard rather than brushed past.  </w:t>
      </w:r>
      <w:r>
        <w:rPr>
          <w:rFonts w:ascii="Calibri" w:hAnsi="Calibri"/>
          <w:i/>
          <w:sz w:val="22"/>
        </w:rPr>
        <w:t>Cảm ơn chị, tôi chỉ muốn tình huống cụ thể của mình thực sự được lắng nghe thay vì bị lướt qua.</w:t>
      </w:r>
    </w:p>
    <w:p>
      <w:pPr>
        <w:spacing w:after="160" w:line="312" w:lineRule="auto"/>
        <w:jc w:val="both"/>
      </w:pPr>
      <w:r>
        <w:rPr>
          <w:rFonts w:ascii="Calibri" w:hAnsi="Calibri"/>
          <w:b/>
          <w:sz w:val="22"/>
        </w:rPr>
        <w:t xml:space="preserve">Ms Lan: </w:t>
      </w:r>
      <w:r>
        <w:rPr>
          <w:rFonts w:ascii="Calibri" w:hAnsi="Calibri"/>
          <w:sz w:val="22"/>
        </w:rPr>
        <w:t xml:space="preserve">This mattress was advertised as medium-firm, but it feels soft once I started sleeping on it every night.  </w:t>
      </w:r>
      <w:r>
        <w:rPr>
          <w:rFonts w:ascii="Calibri" w:hAnsi="Calibri"/>
          <w:i/>
          <w:sz w:val="22"/>
        </w:rPr>
        <w:t>Chiếc nệm này được quảng cáo là độ cứng vừa phải, nhưng thực tế lại khá mềm kể từ khi tôi bắt đầu ngủ trên đó mỗi đêm.</w:t>
      </w:r>
    </w:p>
    <w:p>
      <w:pPr>
        <w:spacing w:after="160" w:line="312" w:lineRule="auto"/>
        <w:jc w:val="both"/>
      </w:pPr>
      <w:r>
        <w:rPr>
          <w:rFonts w:ascii="Calibri" w:hAnsi="Calibri"/>
          <w:b/>
          <w:sz w:val="22"/>
        </w:rPr>
        <w:t xml:space="preserve">Ms Hollowbrook: </w:t>
      </w:r>
      <w:r>
        <w:rPr>
          <w:rFonts w:ascii="Calibri" w:hAnsi="Calibri"/>
          <w:sz w:val="22"/>
        </w:rPr>
        <w:t xml:space="preserve">Firmness is subjective and often disappoints customers, so we offer a hundred-night trial period for exactly this reason.  </w:t>
      </w:r>
      <w:r>
        <w:rPr>
          <w:rFonts w:ascii="Calibri" w:hAnsi="Calibri"/>
          <w:i/>
          <w:sz w:val="22"/>
        </w:rPr>
        <w:t>Tôi xin lỗi vì sự chênh lệch đó, vì cảm nhận độ cứng khá chủ quan và thường khiến khách hàng thất vọng, chúng tôi có chính sách dùng thử một trăm đêm chính vì lý do này.</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another week or two before deciding whether to return it.  </w:t>
      </w:r>
      <w:r>
        <w:rPr>
          <w:rFonts w:ascii="Calibri" w:hAnsi="Calibri"/>
          <w:i/>
          <w:sz w:val="22"/>
        </w:rPr>
        <w:t>Tốt để biết, tôi sẽ thử dùng thêm một hai tuần nữa trước khi quyết định có trả lại hay không.</w:t>
      </w:r>
    </w:p>
    <w:p>
      <w:pPr>
        <w:spacing w:after="160" w:line="312" w:lineRule="auto"/>
        <w:jc w:val="both"/>
      </w:pPr>
      <w:r>
        <w:rPr>
          <w:rFonts w:ascii="Calibri" w:hAnsi="Calibri"/>
          <w:b/>
          <w:sz w:val="22"/>
        </w:rPr>
        <w:t xml:space="preserve">Ms Lan: </w:t>
      </w:r>
      <w:r>
        <w:rPr>
          <w:rFonts w:ascii="Calibri" w:hAnsi="Calibri"/>
          <w:sz w:val="22"/>
        </w:rPr>
        <w:t xml:space="preserve">The listing said this coat was genuine leather, but the material feels more like a synthetic fabric once it arrived.  </w:t>
      </w:r>
      <w:r>
        <w:rPr>
          <w:rFonts w:ascii="Calibri" w:hAnsi="Calibri"/>
          <w:i/>
          <w:sz w:val="22"/>
        </w:rPr>
        <w:t>Trang mô tả ghi chiếc áo khoác này là da thật, nhưng chất liệu thực tế lại giống vải tổng hợp hơn khi hàng đến nơi.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discrepancy, let me check the product listing against our supplier information, since that description shouldn't be misleading.  </w:t>
      </w:r>
      <w:r>
        <w:rPr>
          <w:rFonts w:ascii="Calibri" w:hAnsi="Calibri"/>
          <w:i/>
          <w:sz w:val="22"/>
        </w:rPr>
        <w:t>Tôi xin lỗi vì sự khác biệt đó, để tôi kiểm tra lại mô tả sản phẩm so với thông tin từ nhà cung cấp, vì mô tả như vậy không nên gây hiểu nhầm.</w:t>
      </w:r>
    </w:p>
    <w:p>
      <w:pPr>
        <w:spacing w:after="160" w:line="312" w:lineRule="auto"/>
        <w:jc w:val="both"/>
      </w:pPr>
      <w:r>
        <w:rPr>
          <w:rFonts w:ascii="Calibri" w:hAnsi="Calibri"/>
          <w:b/>
          <w:sz w:val="22"/>
        </w:rPr>
        <w:t xml:space="preserve">Ms Lan: </w:t>
      </w:r>
      <w:r>
        <w:rPr>
          <w:rFonts w:ascii="Calibri" w:hAnsi="Calibri"/>
          <w:sz w:val="22"/>
        </w:rPr>
        <w:t xml:space="preserve">Thank you, I'd like either a refund or the correct genuine leather version, whichever is easier to arrange.  </w:t>
      </w:r>
      <w:r>
        <w:rPr>
          <w:rFonts w:ascii="Calibri" w:hAnsi="Calibri"/>
          <w:i/>
          <w:sz w:val="22"/>
        </w:rPr>
        <w:t>Cảm ơn chị, tôi muốn được hoàn tiền hoặc đổi sang đúng phiên bản da thật, tùy cách nào dễ xử lý hơn.</w:t>
      </w:r>
    </w:p>
    <w:p>
      <w:pPr>
        <w:spacing w:after="160" w:line="312" w:lineRule="auto"/>
        <w:jc w:val="both"/>
      </w:pPr>
      <w:r>
        <w:rPr>
          <w:rFonts w:ascii="Calibri" w:hAnsi="Calibri"/>
          <w:b/>
          <w:sz w:val="22"/>
        </w:rPr>
        <w:t xml:space="preserve">Ms Lan: </w:t>
      </w:r>
      <w:r>
        <w:rPr>
          <w:rFonts w:ascii="Calibri" w:hAnsi="Calibri"/>
          <w:sz w:val="22"/>
        </w:rPr>
        <w:t xml:space="preserve">This paint color looks noticeably more yellow on my wall than the shade shown in the online preview before I ordered it.  </w:t>
      </w:r>
      <w:r>
        <w:rPr>
          <w:rFonts w:ascii="Calibri" w:hAnsi="Calibri"/>
          <w:i/>
          <w:sz w:val="22"/>
        </w:rPr>
        <w:t>Màu sơn này trông vàng hơn hẳn trên tường nhà tôi so với màu hiển thị trong bản xem trước trực tuyến lúc tôi đặt mua.</w:t>
      </w:r>
    </w:p>
    <w:p>
      <w:pPr>
        <w:spacing w:after="160" w:line="312" w:lineRule="auto"/>
        <w:jc w:val="both"/>
      </w:pPr>
      <w:r>
        <w:rPr>
          <w:rFonts w:ascii="Calibri" w:hAnsi="Calibri"/>
          <w:b/>
          <w:sz w:val="22"/>
        </w:rPr>
        <w:t xml:space="preserve">Ms Hollowbrook: </w:t>
      </w:r>
      <w:r>
        <w:rPr>
          <w:rFonts w:ascii="Calibri" w:hAnsi="Calibri"/>
          <w:sz w:val="22"/>
        </w:rPr>
        <w:t xml:space="preserve">Screen colors can vary a bit from the actual paint, I'd recommend our free color-matching service before purchasing a replacement can.  </w:t>
      </w:r>
      <w:r>
        <w:rPr>
          <w:rFonts w:ascii="Calibri" w:hAnsi="Calibri"/>
          <w:i/>
          <w:sz w:val="22"/>
        </w:rPr>
        <w:t>Màu trên màn hình có thể khác khá nhiều so với màu sơn thực tế, tôi khuyên chị dùng dịch vụ so màu miễn phí của chúng tôi trước khi mua một lon thay thế.</w:t>
      </w:r>
    </w:p>
    <w:p>
      <w:pPr>
        <w:spacing w:after="160" w:line="312" w:lineRule="auto"/>
        <w:jc w:val="both"/>
      </w:pPr>
      <w:r>
        <w:rPr>
          <w:rFonts w:ascii="Calibri" w:hAnsi="Calibri"/>
          <w:b/>
          <w:sz w:val="22"/>
        </w:rPr>
        <w:t xml:space="preserve">Ms Lan: </w:t>
      </w:r>
      <w:r>
        <w:rPr>
          <w:rFonts w:ascii="Calibri" w:hAnsi="Calibri"/>
          <w:sz w:val="22"/>
        </w:rPr>
        <w:t xml:space="preserve">That's a good idea, I'll bring a small sample of the wall color in with me next time.  </w:t>
      </w:r>
      <w:r>
        <w:rPr>
          <w:rFonts w:ascii="Calibri" w:hAnsi="Calibri"/>
          <w:i/>
          <w:sz w:val="22"/>
        </w:rPr>
        <w:t>Đó là một ý hay, lần tới tôi sẽ mang theo một mẫu nhỏ của màu tường thực tế.</w:t>
      </w:r>
    </w:p>
    <w:p>
      <w:pPr>
        <w:spacing w:after="160" w:line="312" w:lineRule="auto"/>
        <w:jc w:val="both"/>
      </w:pPr>
      <w:r>
        <w:rPr>
          <w:rFonts w:ascii="Calibri" w:hAnsi="Calibri"/>
          <w:b/>
          <w:sz w:val="22"/>
        </w:rPr>
        <w:t xml:space="preserve">Ms Lan: </w:t>
      </w:r>
      <w:r>
        <w:rPr>
          <w:rFonts w:ascii="Calibri" w:hAnsi="Calibri"/>
          <w:sz w:val="22"/>
        </w:rPr>
        <w:t xml:space="preserve">The dimensions listed for this desk don't match what arrived, it's noticeably narrower than what I measured my space for.  </w:t>
      </w:r>
      <w:r>
        <w:rPr>
          <w:rFonts w:ascii="Calibri" w:hAnsi="Calibri"/>
          <w:i/>
          <w:sz w:val="22"/>
        </w:rPr>
        <w:t>Kích thước ghi trên sản phẩm của chiếc bàn này không khớp với kích thước thực tế khi hàng đến, nó hẹp hơn hẳn so với khoảng không gian tôi đã đo.</w:t>
      </w:r>
    </w:p>
    <w:p>
      <w:pPr>
        <w:spacing w:after="160" w:line="312" w:lineRule="auto"/>
        <w:jc w:val="both"/>
      </w:pPr>
      <w:r>
        <w:rPr>
          <w:rFonts w:ascii="Calibri" w:hAnsi="Calibri"/>
          <w:b/>
          <w:sz w:val="22"/>
        </w:rPr>
        <w:t xml:space="preserve">Ms Hollowbrook: </w:t>
      </w:r>
      <w:r>
        <w:rPr>
          <w:rFonts w:ascii="Calibri" w:hAnsi="Calibri"/>
          <w:sz w:val="22"/>
        </w:rPr>
        <w:t xml:space="preserve">I'm sorry about that error, let me check our listing against the manufacturer's specifications, since that information should always be accurate.  </w:t>
      </w:r>
      <w:r>
        <w:rPr>
          <w:rFonts w:ascii="Calibri" w:hAnsi="Calibri"/>
          <w:i/>
          <w:sz w:val="22"/>
        </w:rPr>
        <w:t>Tôi xin lỗi vì lỗi đó, để tôi kiểm tra lại thông tin sản phẩm so với thông số từ nhà sản xuất, vì thông tin đó luôn cần phải chính xác.</w:t>
      </w:r>
    </w:p>
    <w:p>
      <w:pPr>
        <w:spacing w:after="160" w:line="312" w:lineRule="auto"/>
        <w:jc w:val="both"/>
      </w:pPr>
      <w:r>
        <w:rPr>
          <w:rFonts w:ascii="Calibri" w:hAnsi="Calibri"/>
          <w:b/>
          <w:sz w:val="22"/>
        </w:rPr>
        <w:t xml:space="preserve">Ms Lan: </w:t>
      </w:r>
      <w:r>
        <w:rPr>
          <w:rFonts w:ascii="Calibri" w:hAnsi="Calibri"/>
          <w:sz w:val="22"/>
        </w:rPr>
        <w:t xml:space="preserve">Thank you, I measured my space carefully, so I know the numbers I used to plan around are correct.  </w:t>
      </w:r>
      <w:r>
        <w:rPr>
          <w:rFonts w:ascii="Calibri" w:hAnsi="Calibri"/>
          <w:i/>
          <w:sz w:val="22"/>
        </w:rPr>
        <w:t>Cảm ơn chị, tôi đã đo không gian của mình rất cẩn thận, nên tôi chắc chắn những con số tôi dùng để lên kế hoạch là đúng.</w:t>
      </w:r>
    </w:p>
    <w:p>
      <w:pPr>
        <w:spacing w:after="160" w:line="312" w:lineRule="auto"/>
        <w:jc w:val="both"/>
      </w:pPr>
      <w:r>
        <w:rPr>
          <w:rFonts w:ascii="Calibri" w:hAnsi="Calibri"/>
          <w:b/>
          <w:sz w:val="22"/>
        </w:rPr>
        <w:t xml:space="preserve">Ms Lan: </w:t>
      </w:r>
      <w:r>
        <w:rPr>
          <w:rFonts w:ascii="Calibri" w:hAnsi="Calibri"/>
          <w:sz w:val="22"/>
        </w:rPr>
        <w:t xml:space="preserve">This blender was described as having five speed settings, but the one that arrived only has three different buttons.  </w:t>
      </w:r>
      <w:r>
        <w:rPr>
          <w:rFonts w:ascii="Calibri" w:hAnsi="Calibri"/>
          <w:i/>
          <w:sz w:val="22"/>
        </w:rPr>
        <w:t>Chiếc máy xay sinh tố này được mô tả là có năm mức tốc độ, nhưng cái gửi đến lại chỉ có ba nút bấm khác nhau mà thôi.</w:t>
      </w:r>
    </w:p>
    <w:p>
      <w:pPr>
        <w:spacing w:after="160" w:line="312" w:lineRule="auto"/>
        <w:jc w:val="both"/>
      </w:pPr>
      <w:r>
        <w:rPr>
          <w:rFonts w:ascii="Calibri" w:hAnsi="Calibri"/>
          <w:b/>
          <w:sz w:val="22"/>
        </w:rPr>
        <w:t xml:space="preserve">Ms Hollowbrook: </w:t>
      </w:r>
      <w:r>
        <w:rPr>
          <w:rFonts w:ascii="Calibri" w:hAnsi="Calibri"/>
          <w:sz w:val="22"/>
        </w:rPr>
        <w:t xml:space="preserve">I'm sorry for that mix-up, it sounds like an older model was shipped instead of the newer version you ordered.  </w:t>
      </w:r>
      <w:r>
        <w:rPr>
          <w:rFonts w:ascii="Calibri" w:hAnsi="Calibri"/>
          <w:i/>
          <w:sz w:val="22"/>
        </w:rPr>
        <w:t>Tôi xin lỗi vì sự nhầm lẫn đó, nghe như là một mẫu cũ hơn đã bị gửi nhầm thay vì phiên bản mới mà chị đã đặt.</w:t>
      </w:r>
    </w:p>
    <w:p>
      <w:pPr>
        <w:spacing w:after="160" w:line="312" w:lineRule="auto"/>
        <w:jc w:val="both"/>
      </w:pPr>
      <w:r>
        <w:rPr>
          <w:rFonts w:ascii="Calibri" w:hAnsi="Calibri"/>
          <w:b/>
          <w:sz w:val="22"/>
        </w:rPr>
        <w:t xml:space="preserve">Ms Lan: </w:t>
      </w:r>
      <w:r>
        <w:rPr>
          <w:rFonts w:ascii="Calibri" w:hAnsi="Calibri"/>
          <w:sz w:val="22"/>
        </w:rPr>
        <w:t xml:space="preserve">That would explain the difference, I'd like the correct five-speed version if that's still possible to arrange.  </w:t>
      </w:r>
      <w:r>
        <w:rPr>
          <w:rFonts w:ascii="Calibri" w:hAnsi="Calibri"/>
          <w:i/>
          <w:sz w:val="22"/>
        </w:rPr>
        <w:t>Vậy thì giải thích được sự khác biệt, tôi muốn nhận đúng phiên bản năm mức tốc độ nếu vẫn còn có thể sắp xếp được.</w:t>
      </w:r>
    </w:p>
    <w:p>
      <w:pPr>
        <w:spacing w:after="160" w:line="312" w:lineRule="auto"/>
        <w:jc w:val="both"/>
      </w:pPr>
      <w:r>
        <w:rPr>
          <w:rFonts w:ascii="Calibri" w:hAnsi="Calibri"/>
          <w:b/>
          <w:sz w:val="22"/>
        </w:rPr>
        <w:t xml:space="preserve">Ms Lan: </w:t>
      </w:r>
      <w:r>
        <w:rPr>
          <w:rFonts w:ascii="Calibri" w:hAnsi="Calibri"/>
          <w:sz w:val="22"/>
        </w:rPr>
        <w:t xml:space="preserve">The fabric on this couch feels much rougher than what the product photos seemed to show before I placed the order.  </w:t>
      </w:r>
      <w:r>
        <w:rPr>
          <w:rFonts w:ascii="Calibri" w:hAnsi="Calibri"/>
          <w:i/>
          <w:sz w:val="22"/>
        </w:rPr>
        <w:t>Chất liệu vải của chiếc ghế sofa này thô ráp hơn hẳn so với những gì các hình ảnh sản phẩm thể hiện trước khi tôi đặt hàng.</w:t>
      </w:r>
    </w:p>
    <w:p>
      <w:pPr>
        <w:spacing w:after="160" w:line="312" w:lineRule="auto"/>
        <w:jc w:val="both"/>
      </w:pPr>
      <w:r>
        <w:rPr>
          <w:rFonts w:ascii="Calibri" w:hAnsi="Calibri"/>
          <w:b/>
          <w:sz w:val="22"/>
        </w:rPr>
        <w:t xml:space="preserve">Ms Hollowbrook: </w:t>
      </w:r>
      <w:r>
        <w:rPr>
          <w:rFonts w:ascii="Calibri" w:hAnsi="Calibri"/>
          <w:sz w:val="22"/>
        </w:rPr>
        <w:t xml:space="preserve">Photos can be misleading when it comes to texture, so I'll send you a physical fabric sample to feel before deciding.  </w:t>
      </w:r>
      <w:r>
        <w:rPr>
          <w:rFonts w:ascii="Calibri" w:hAnsi="Calibri"/>
          <w:i/>
          <w:sz w:val="22"/>
        </w:rPr>
        <w:t>Tôi hiểu, hình ảnh đôi khi gây hiểu nhầm về mặt chất liệu, tôi sẽ gửi cho chị một mẫu vải thực tế để chị có thể sờ trực tiếp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That's a thoughtful solution, I'd rather touch the actual fabric before making a final decision either way.  </w:t>
      </w:r>
      <w:r>
        <w:rPr>
          <w:rFonts w:ascii="Calibri" w:hAnsi="Calibri"/>
          <w:i/>
          <w:sz w:val="22"/>
        </w:rPr>
        <w:t>Đó là một giải pháp chu đáo, tôi thà chạm vào vải thật trước khi đưa ra quyết định cuối cùng.</w:t>
      </w:r>
    </w:p>
    <w:p>
      <w:pPr>
        <w:spacing w:after="160" w:line="312" w:lineRule="auto"/>
        <w:jc w:val="both"/>
      </w:pPr>
      <w:r>
        <w:rPr>
          <w:rFonts w:ascii="Calibri" w:hAnsi="Calibri"/>
          <w:b/>
          <w:sz w:val="22"/>
        </w:rPr>
        <w:t xml:space="preserve">Ms Lan: </w:t>
      </w:r>
      <w:r>
        <w:rPr>
          <w:rFonts w:ascii="Calibri" w:hAnsi="Calibri"/>
          <w:sz w:val="22"/>
        </w:rPr>
        <w:t xml:space="preserve">This gift card isn't working at checkout, even though the balance online still shows there's plenty of money left on it.  </w:t>
      </w:r>
      <w:r>
        <w:rPr>
          <w:rFonts w:ascii="Calibri" w:hAnsi="Calibri"/>
          <w:i/>
          <w:sz w:val="22"/>
        </w:rPr>
        <w:t>Thẻ quà tặng này không dùng được lúc thanh toán, dù số dư trên hệ thống trực tuyến vẫn hiển thị còn khá nhiều tiền.</w:t>
      </w:r>
    </w:p>
    <w:p>
      <w:pPr>
        <w:spacing w:after="160" w:line="312" w:lineRule="auto"/>
        <w:jc w:val="both"/>
      </w:pPr>
      <w:r>
        <w:rPr>
          <w:rFonts w:ascii="Calibri" w:hAnsi="Calibri"/>
          <w:b/>
          <w:sz w:val="22"/>
        </w:rPr>
        <w:t xml:space="preserve">Ms Hollowbrook: </w:t>
      </w:r>
      <w:r>
        <w:rPr>
          <w:rFonts w:ascii="Calibri" w:hAnsi="Calibri"/>
          <w:sz w:val="22"/>
        </w:rPr>
        <w:t xml:space="preserve">Let me check the card number directly in our system, sometimes the chip needs a manual override rather than being swiped normally.  </w:t>
      </w:r>
      <w:r>
        <w:rPr>
          <w:rFonts w:ascii="Calibri" w:hAnsi="Calibri"/>
          <w:i/>
          <w:sz w:val="22"/>
        </w:rPr>
        <w:t>Để tôi kiểm tra trực tiếp số thẻ trong hệ thống của chúng tôi, đôi khi chip trên thẻ cần được xử lý thủ công thay vì quẹt bình thường.</w:t>
      </w:r>
    </w:p>
    <w:p>
      <w:pPr>
        <w:spacing w:after="160" w:line="312" w:lineRule="auto"/>
        <w:jc w:val="both"/>
      </w:pPr>
      <w:r>
        <w:rPr>
          <w:rFonts w:ascii="Calibri" w:hAnsi="Calibri"/>
          <w:b/>
          <w:sz w:val="22"/>
        </w:rPr>
        <w:t xml:space="preserve">Ms Lan: </w:t>
      </w:r>
      <w:r>
        <w:rPr>
          <w:rFonts w:ascii="Calibri" w:hAnsi="Calibri"/>
          <w:sz w:val="22"/>
        </w:rPr>
        <w:t xml:space="preserve">Thank you, I'd hate for a perfectly good balance to just go to waste because of a technical issue.  </w:t>
      </w:r>
      <w:r>
        <w:rPr>
          <w:rFonts w:ascii="Calibri" w:hAnsi="Calibri"/>
          <w:i/>
          <w:sz w:val="22"/>
        </w:rPr>
        <w:t>Cảm ơn chị, tôi sẽ tiếc lắm nếu một số dư còn tốt như vậy lại bị lãng phí chỉ vì trục trặc kỹ thuật.</w:t>
      </w:r>
    </w:p>
    <w:p>
      <w:pPr>
        <w:spacing w:after="160" w:line="312" w:lineRule="auto"/>
        <w:jc w:val="both"/>
      </w:pPr>
      <w:r>
        <w:rPr>
          <w:rFonts w:ascii="Calibri" w:hAnsi="Calibri"/>
          <w:b/>
          <w:sz w:val="22"/>
        </w:rPr>
        <w:t xml:space="preserve">Ms Lan: </w:t>
      </w:r>
      <w:r>
        <w:rPr>
          <w:rFonts w:ascii="Calibri" w:hAnsi="Calibri"/>
          <w:sz w:val="22"/>
        </w:rPr>
        <w:t xml:space="preserve">I received this voucher as a birthday gift, but it expired last week, is there any flexibility since it's only been days?  </w:t>
      </w:r>
      <w:r>
        <w:rPr>
          <w:rFonts w:ascii="Calibri" w:hAnsi="Calibri"/>
          <w:i/>
          <w:sz w:val="22"/>
        </w:rPr>
        <w:t>Tôi nhận được voucher này làm quà sinh nhật, nhưng nó hết hạn đúng tuần trước, liệu có linh động được chút nào không vì chỉ mới trễ vài ngày?</w:t>
      </w:r>
    </w:p>
    <w:p>
      <w:pPr>
        <w:spacing w:after="160" w:line="312" w:lineRule="auto"/>
        <w:jc w:val="both"/>
      </w:pPr>
      <w:r>
        <w:rPr>
          <w:rFonts w:ascii="Calibri" w:hAnsi="Calibri"/>
          <w:b/>
          <w:sz w:val="22"/>
        </w:rPr>
        <w:t xml:space="preserve">Ms Hollowbrook: </w:t>
      </w:r>
      <w:r>
        <w:rPr>
          <w:rFonts w:ascii="Calibri" w:hAnsi="Calibri"/>
          <w:sz w:val="22"/>
        </w:rPr>
        <w:t xml:space="preserve">Since it's only been a few days past the date, I can extend it for you this one time as a courtesy.  </w:t>
      </w:r>
      <w:r>
        <w:rPr>
          <w:rFonts w:ascii="Calibri" w:hAnsi="Calibri"/>
          <w:i/>
          <w:sz w:val="22"/>
        </w:rPr>
        <w:t>Vì chỉ mới trễ vài ngày so với ngày hết hạn, tôi có thể gia hạn cho chị một lần như một sự ưu ái.</w:t>
      </w:r>
    </w:p>
    <w:p>
      <w:pPr>
        <w:spacing w:after="160" w:line="312" w:lineRule="auto"/>
        <w:jc w:val="both"/>
      </w:pPr>
      <w:r>
        <w:rPr>
          <w:rFonts w:ascii="Calibri" w:hAnsi="Calibri"/>
          <w:b/>
          <w:sz w:val="22"/>
        </w:rPr>
        <w:t xml:space="preserve">Ms Lan: </w:t>
      </w:r>
      <w:r>
        <w:rPr>
          <w:rFonts w:ascii="Calibri" w:hAnsi="Calibri"/>
          <w:sz w:val="22"/>
        </w:rPr>
        <w:t xml:space="preserve">Thank you so much, I thought it would just be a lost cause at this point.  </w:t>
      </w:r>
      <w:r>
        <w:rPr>
          <w:rFonts w:ascii="Calibri" w:hAnsi="Calibri"/>
          <w:i/>
          <w:sz w:val="22"/>
        </w:rPr>
        <w:t>Cảm ơn chị rất nhiều, tôi cứ nghĩ coi như mất luôn rồi cơ.</w:t>
      </w:r>
    </w:p>
    <w:p>
      <w:pPr>
        <w:spacing w:after="160" w:line="312" w:lineRule="auto"/>
        <w:jc w:val="both"/>
      </w:pPr>
      <w:r>
        <w:rPr>
          <w:rFonts w:ascii="Calibri" w:hAnsi="Calibri"/>
          <w:b/>
          <w:sz w:val="22"/>
        </w:rPr>
        <w:t xml:space="preserve">Ms Lan: </w:t>
      </w:r>
      <w:r>
        <w:rPr>
          <w:rFonts w:ascii="Calibri" w:hAnsi="Calibri"/>
          <w:sz w:val="22"/>
        </w:rPr>
        <w:t xml:space="preserve">Can I combine two separate gift cards into one single purchase, or do they each need to be used separately?  </w:t>
      </w:r>
      <w:r>
        <w:rPr>
          <w:rFonts w:ascii="Calibri" w:hAnsi="Calibri"/>
          <w:i/>
          <w:sz w:val="22"/>
        </w:rPr>
        <w:t>Tôi có thể gộp hai thẻ quà tặng riêng biệt vào cùng một lần mua hàng không, hay mỗi thẻ cần phải dùng riêng?</w:t>
      </w:r>
    </w:p>
    <w:p>
      <w:pPr>
        <w:spacing w:after="160" w:line="312" w:lineRule="auto"/>
        <w:jc w:val="both"/>
      </w:pPr>
      <w:r>
        <w:rPr>
          <w:rFonts w:ascii="Calibri" w:hAnsi="Calibri"/>
          <w:b/>
          <w:sz w:val="22"/>
        </w:rPr>
        <w:t xml:space="preserve">Ms Hollowbrook: </w:t>
      </w:r>
      <w:r>
        <w:rPr>
          <w:rFonts w:ascii="Calibri" w:hAnsi="Calibri"/>
          <w:sz w:val="22"/>
        </w:rPr>
        <w:t xml:space="preserve">You can combine them at checkout, there's no limit to how many gift cards can be applied to one single order.  </w:t>
      </w:r>
      <w:r>
        <w:rPr>
          <w:rFonts w:ascii="Calibri" w:hAnsi="Calibri"/>
          <w:i/>
          <w:sz w:val="22"/>
        </w:rPr>
        <w:t>Chị hoàn toàn có thể gộp chúng lại lúc thanh toán, không có giới hạn số lượng thẻ quà tặng được áp dụng cho một đơn hàng.</w:t>
      </w:r>
    </w:p>
    <w:p>
      <w:pPr>
        <w:spacing w:after="160" w:line="312" w:lineRule="auto"/>
        <w:jc w:val="both"/>
      </w:pPr>
      <w:r>
        <w:rPr>
          <w:rFonts w:ascii="Calibri" w:hAnsi="Calibri"/>
          <w:b/>
          <w:sz w:val="22"/>
        </w:rPr>
        <w:t xml:space="preserve">Ms Lan: </w:t>
      </w:r>
      <w:r>
        <w:rPr>
          <w:rFonts w:ascii="Calibri" w:hAnsi="Calibri"/>
          <w:sz w:val="22"/>
        </w:rPr>
        <w:t xml:space="preserve">That's convenient, I have a few smaller ones that I've been meaning to use up together.  </w:t>
      </w:r>
      <w:r>
        <w:rPr>
          <w:rFonts w:ascii="Calibri" w:hAnsi="Calibri"/>
          <w:i/>
          <w:sz w:val="22"/>
        </w:rPr>
        <w:t>Tiện quá, tôi có vài thẻ nhỏ mà tôi đã định dùng gộp chung từ lâu rồi.</w:t>
      </w:r>
    </w:p>
    <w:p>
      <w:pPr>
        <w:spacing w:after="160" w:line="312" w:lineRule="auto"/>
        <w:jc w:val="both"/>
      </w:pPr>
      <w:r>
        <w:rPr>
          <w:rFonts w:ascii="Calibri" w:hAnsi="Calibri"/>
          <w:b/>
          <w:sz w:val="22"/>
        </w:rPr>
        <w:t xml:space="preserve">Ms Lan: </w:t>
      </w:r>
      <w:r>
        <w:rPr>
          <w:rFonts w:ascii="Calibri" w:hAnsi="Calibri"/>
          <w:sz w:val="22"/>
        </w:rPr>
        <w:t xml:space="preserve">I lost the physical gift card, but I still have the receipt, is there a way to recover the balance?  </w:t>
      </w:r>
      <w:r>
        <w:rPr>
          <w:rFonts w:ascii="Calibri" w:hAnsi="Calibri"/>
          <w:i/>
          <w:sz w:val="22"/>
        </w:rPr>
        <w:t>Tôi làm mất tấm thẻ quà tặng vật lý, nhưng vẫn còn hóa đơn chứng minh tôi đã mua nó, có cách nào khôi phục lại số dư không?</w:t>
      </w:r>
    </w:p>
    <w:p>
      <w:pPr>
        <w:spacing w:after="160" w:line="312" w:lineRule="auto"/>
        <w:jc w:val="both"/>
      </w:pPr>
      <w:r>
        <w:rPr>
          <w:rFonts w:ascii="Calibri" w:hAnsi="Calibri"/>
          <w:b/>
          <w:sz w:val="22"/>
        </w:rPr>
        <w:t xml:space="preserve">Ms Hollowbrook: </w:t>
      </w:r>
      <w:r>
        <w:rPr>
          <w:rFonts w:ascii="Calibri" w:hAnsi="Calibri"/>
          <w:sz w:val="22"/>
        </w:rPr>
        <w:t xml:space="preserve">With the receipt and purchase details, I can look up the card number and issue a new card with the same balance.  </w:t>
      </w:r>
      <w:r>
        <w:rPr>
          <w:rFonts w:ascii="Calibri" w:hAnsi="Calibri"/>
          <w:i/>
          <w:sz w:val="22"/>
        </w:rPr>
        <w:t>Có chứ, với hóa đơn và chi tiết mua hàng gốc, tôi có thể tra lại số thẻ và cấp cho chị một thẻ vật lý mới với đúng số dư cũ.</w:t>
      </w:r>
    </w:p>
    <w:p>
      <w:pPr>
        <w:spacing w:after="160" w:line="312" w:lineRule="auto"/>
        <w:jc w:val="both"/>
      </w:pPr>
      <w:r>
        <w:rPr>
          <w:rFonts w:ascii="Calibri" w:hAnsi="Calibri"/>
          <w:b/>
          <w:sz w:val="22"/>
        </w:rPr>
        <w:t xml:space="preserve">Ms Lan: </w:t>
      </w:r>
      <w:r>
        <w:rPr>
          <w:rFonts w:ascii="Calibri" w:hAnsi="Calibri"/>
          <w:sz w:val="22"/>
        </w:rPr>
        <w:t xml:space="preserve">Thank you, I was worried the balance would just disappear along with the lost card itself.  </w:t>
      </w:r>
      <w:r>
        <w:rPr>
          <w:rFonts w:ascii="Calibri" w:hAnsi="Calibri"/>
          <w:i/>
          <w:sz w:val="22"/>
        </w:rPr>
        <w:t>Cảm ơn chị, tôi cứ lo số dư đó sẽ biến mất cùng tấm thẻ bị mất.</w:t>
      </w:r>
    </w:p>
    <w:p>
      <w:pPr>
        <w:spacing w:after="160" w:line="312" w:lineRule="auto"/>
        <w:jc w:val="both"/>
      </w:pPr>
      <w:r>
        <w:rPr>
          <w:rFonts w:ascii="Calibri" w:hAnsi="Calibri"/>
          <w:b/>
          <w:sz w:val="22"/>
        </w:rPr>
        <w:t xml:space="preserve">Ms Lan: </w:t>
      </w:r>
      <w:r>
        <w:rPr>
          <w:rFonts w:ascii="Calibri" w:hAnsi="Calibri"/>
          <w:sz w:val="22"/>
        </w:rPr>
        <w:t xml:space="preserve">This store credit voucher only applied part of its value at checkout, and I'm not sure where the remaining balance went.  </w:t>
      </w:r>
      <w:r>
        <w:rPr>
          <w:rFonts w:ascii="Calibri" w:hAnsi="Calibri"/>
          <w:i/>
          <w:sz w:val="22"/>
        </w:rPr>
        <w:t>Tấm phiếu tín dụng cửa hàng này chỉ áp dụng được một phần giá trị lúc thanh toán, và tôi không chắc phần còn lại đã đi đâu.</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closely, sometimes vouchers apply in increments, and the remaining balance should still be sitting on your account.  </w:t>
      </w:r>
      <w:r>
        <w:rPr>
          <w:rFonts w:ascii="Calibri" w:hAnsi="Calibri"/>
          <w:i/>
          <w:sz w:val="22"/>
        </w:rPr>
        <w:t>Để tôi kiểm tra kỹ giao dịch đó, đôi khi phiếu được áp dụng theo từng đợt, và phần còn lại vẫn nên nằm nguyên trong tài khoản của chị.</w:t>
      </w:r>
    </w:p>
    <w:p>
      <w:pPr>
        <w:spacing w:after="160" w:line="312" w:lineRule="auto"/>
        <w:jc w:val="both"/>
      </w:pPr>
      <w:r>
        <w:rPr>
          <w:rFonts w:ascii="Calibri" w:hAnsi="Calibri"/>
          <w:b/>
          <w:sz w:val="22"/>
        </w:rPr>
        <w:t xml:space="preserve">Ms Lan: </w:t>
      </w:r>
      <w:r>
        <w:rPr>
          <w:rFonts w:ascii="Calibri" w:hAnsi="Calibri"/>
          <w:sz w:val="22"/>
        </w:rPr>
        <w:t xml:space="preserve">I hope so, I'd hate to lose track of money that's rightfully still mine.  </w:t>
      </w:r>
      <w:r>
        <w:rPr>
          <w:rFonts w:ascii="Calibri" w:hAnsi="Calibri"/>
          <w:i/>
          <w:sz w:val="22"/>
        </w:rPr>
        <w:t>Tôi hy vọng vậy, tôi sẽ không muốn mất dấu số tiền vốn dĩ thuộc về mình.</w:t>
      </w:r>
    </w:p>
    <w:p>
      <w:pPr>
        <w:spacing w:after="160" w:line="312" w:lineRule="auto"/>
        <w:jc w:val="both"/>
      </w:pPr>
      <w:r>
        <w:rPr>
          <w:rFonts w:ascii="Calibri" w:hAnsi="Calibri"/>
          <w:b/>
          <w:sz w:val="22"/>
        </w:rPr>
        <w:t xml:space="preserve">Ms Lan: </w:t>
      </w:r>
      <w:r>
        <w:rPr>
          <w:rFonts w:ascii="Calibri" w:hAnsi="Calibri"/>
          <w:sz w:val="22"/>
        </w:rPr>
        <w:t xml:space="preserve">I'd like to request a refund as a gift card instead of cash, since I'll be shopping here again fairly soon anyway.  </w:t>
      </w:r>
      <w:r>
        <w:rPr>
          <w:rFonts w:ascii="Calibri" w:hAnsi="Calibri"/>
          <w:i/>
          <w:sz w:val="22"/>
        </w:rPr>
        <w:t>Tôi muốn yêu cầu hoàn tiền dưới dạng thẻ quà tặng thay vì tiền mặt, vì chắc chắn tôi sẽ còn mua sắm ở đây khá sớm thôi.</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issue a gift card for the full refund amount, which never expires and can be used anytime.  </w:t>
      </w:r>
      <w:r>
        <w:rPr>
          <w:rFonts w:ascii="Calibri" w:hAnsi="Calibri"/>
          <w:i/>
          <w:sz w:val="22"/>
        </w:rPr>
        <w:t>Không vấn đề gì cả, tôi sẽ phát hành một thẻ quà tặng cho toàn bộ số tiền hoàn lại, thẻ này không bao giờ hết hạn và có thể dùng bất cứ lúc nào.</w:t>
      </w:r>
    </w:p>
    <w:p>
      <w:pPr>
        <w:spacing w:after="160" w:line="312" w:lineRule="auto"/>
        <w:jc w:val="both"/>
      </w:pPr>
      <w:r>
        <w:rPr>
          <w:rFonts w:ascii="Calibri" w:hAnsi="Calibri"/>
          <w:b/>
          <w:sz w:val="22"/>
        </w:rPr>
        <w:t xml:space="preserve">Ms Lan: </w:t>
      </w:r>
      <w:r>
        <w:rPr>
          <w:rFonts w:ascii="Calibri" w:hAnsi="Calibri"/>
          <w:sz w:val="22"/>
        </w:rPr>
        <w:t xml:space="preserve">Perfect, that works out better for me than getting the money back directly.  </w:t>
      </w:r>
      <w:r>
        <w:rPr>
          <w:rFonts w:ascii="Calibri" w:hAnsi="Calibri"/>
          <w:i/>
          <w:sz w:val="22"/>
        </w:rPr>
        <w:t>Hoàn hảo, điều đó thật ra lại có lợi cho tôi hơn là nhận lại tiền trực tiếp.</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me today, I know I asked a lot of questions during this one call.  </w:t>
      </w:r>
      <w:r>
        <w:rPr>
          <w:rFonts w:ascii="Calibri" w:hAnsi="Calibri"/>
          <w:i/>
          <w:sz w:val="22"/>
        </w:rPr>
        <w:t>Cảm ơn chị đã kiên nhẫn với tôi hôm nay, tôi biết mình đã hỏi khá nhiều câu trong đúng một cuộc gọi này.</w:t>
      </w:r>
    </w:p>
    <w:p>
      <w:pPr>
        <w:spacing w:after="160" w:line="312" w:lineRule="auto"/>
        <w:jc w:val="both"/>
      </w:pPr>
      <w:r>
        <w:rPr>
          <w:rFonts w:ascii="Calibri" w:hAnsi="Calibri"/>
          <w:b/>
          <w:sz w:val="22"/>
        </w:rPr>
        <w:t xml:space="preserve">Ms Hollowbrook: </w:t>
      </w:r>
      <w:r>
        <w:rPr>
          <w:rFonts w:ascii="Calibri" w:hAnsi="Calibri"/>
          <w:sz w:val="22"/>
        </w:rPr>
        <w:t xml:space="preserve">Not at all, that's exactly what I'm here for, and I'd much rather you ask every question than leave with any doubts.  </w:t>
      </w:r>
      <w:r>
        <w:rPr>
          <w:rFonts w:ascii="Calibri" w:hAnsi="Calibri"/>
          <w:i/>
          <w:sz w:val="22"/>
        </w:rPr>
        <w:t>Hoàn toàn không sao cả, đó chính xác là lý do tôi có mặt ở đây, và tôi thà chị hỏi hết mọi câu còn hơn rời đi với bất kỳ điều gì còn thắc mắc.</w:t>
      </w:r>
    </w:p>
    <w:p>
      <w:pPr>
        <w:spacing w:after="160" w:line="312" w:lineRule="auto"/>
        <w:jc w:val="both"/>
      </w:pPr>
      <w:r>
        <w:rPr>
          <w:rFonts w:ascii="Calibri" w:hAnsi="Calibri"/>
          <w:b/>
          <w:sz w:val="22"/>
        </w:rPr>
        <w:t xml:space="preserve">Ms Lan: </w:t>
      </w:r>
      <w:r>
        <w:rPr>
          <w:rFonts w:ascii="Calibri" w:hAnsi="Calibri"/>
          <w:sz w:val="22"/>
        </w:rPr>
        <w:t xml:space="preserve">I appreciate that attitude, it makes these calls feel a lot less stressful.  </w:t>
      </w:r>
      <w:r>
        <w:rPr>
          <w:rFonts w:ascii="Calibri" w:hAnsi="Calibri"/>
          <w:i/>
          <w:sz w:val="22"/>
        </w:rPr>
        <w:t>Tôi cảm kích thái độ đó, nó thật sự khiến những cuộc gọi như vậy bớt căng thẳng hơn nhiều.</w:t>
      </w:r>
    </w:p>
    <w:p>
      <w:pPr>
        <w:spacing w:after="160" w:line="312" w:lineRule="auto"/>
        <w:jc w:val="both"/>
      </w:pPr>
      <w:r>
        <w:rPr>
          <w:rFonts w:ascii="Calibri" w:hAnsi="Calibri"/>
          <w:b/>
          <w:sz w:val="22"/>
        </w:rPr>
        <w:t xml:space="preserve">Ms Lan: </w:t>
      </w:r>
      <w:r>
        <w:rPr>
          <w:rFonts w:ascii="Calibri" w:hAnsi="Calibri"/>
          <w:sz w:val="22"/>
        </w:rPr>
        <w:t xml:space="preserve">I just wanted to say I appreciate how quickly this whole situation got sorted out today compared to what I expected.  </w:t>
      </w:r>
      <w:r>
        <w:rPr>
          <w:rFonts w:ascii="Calibri" w:hAnsi="Calibri"/>
          <w:i/>
          <w:sz w:val="22"/>
        </w:rPr>
        <w:t>Tôi chỉ muốn nói là tôi thật sự cảm kích vì toàn bộ tình huống này được giải quyết nhanh như vậy hôm nay, nhanh hơn những gì tôi mong đợi.</w:t>
      </w:r>
    </w:p>
    <w:p>
      <w:pPr>
        <w:spacing w:after="160" w:line="312" w:lineRule="auto"/>
        <w:jc w:val="both"/>
      </w:pPr>
      <w:r>
        <w:rPr>
          <w:rFonts w:ascii="Calibri" w:hAnsi="Calibri"/>
          <w:b/>
          <w:sz w:val="22"/>
        </w:rPr>
        <w:t xml:space="preserve">Ms Hollowbrook: </w:t>
      </w:r>
      <w:r>
        <w:rPr>
          <w:rFonts w:ascii="Calibri" w:hAnsi="Calibri"/>
          <w:sz w:val="22"/>
        </w:rPr>
        <w:t xml:space="preserve">Thank you for saying that, it's always nice to hear when things go smoothly from start to finish.  </w:t>
      </w:r>
      <w:r>
        <w:rPr>
          <w:rFonts w:ascii="Calibri" w:hAnsi="Calibri"/>
          <w:i/>
          <w:sz w:val="22"/>
        </w:rPr>
        <w:t>Cảm ơn chị đã nói vậy, lúc nào cũng vui khi mọi thứ diễn ra suôn sẻ từ đầu đến cuối.</w:t>
      </w:r>
    </w:p>
    <w:p>
      <w:pPr>
        <w:spacing w:after="160" w:line="312" w:lineRule="auto"/>
        <w:jc w:val="both"/>
      </w:pPr>
      <w:r>
        <w:rPr>
          <w:rFonts w:ascii="Calibri" w:hAnsi="Calibri"/>
          <w:b/>
          <w:sz w:val="22"/>
        </w:rPr>
        <w:t xml:space="preserve">Ms Lan: </w:t>
      </w:r>
      <w:r>
        <w:rPr>
          <w:rFonts w:ascii="Calibri" w:hAnsi="Calibri"/>
          <w:sz w:val="22"/>
        </w:rPr>
        <w:t xml:space="preserve">It did, I'll be sure to mention your help specifically if I fill out the survey later.  </w:t>
      </w:r>
      <w:r>
        <w:rPr>
          <w:rFonts w:ascii="Calibri" w:hAnsi="Calibri"/>
          <w:i/>
          <w:sz w:val="22"/>
        </w:rPr>
        <w:t>Thật sự rất suôn sẻ, tôi chắc chắn sẽ nhắc đến sự giúp đỡ của chị nếu sau này có điền khảo sát.</w:t>
      </w:r>
    </w:p>
    <w:p>
      <w:pPr>
        <w:spacing w:after="160" w:line="312" w:lineRule="auto"/>
        <w:jc w:val="both"/>
      </w:pPr>
      <w:r>
        <w:rPr>
          <w:rFonts w:ascii="Calibri" w:hAnsi="Calibri"/>
          <w:b/>
          <w:sz w:val="22"/>
        </w:rPr>
        <w:t xml:space="preserve">Ms Lan: </w:t>
      </w:r>
      <w:r>
        <w:rPr>
          <w:rFonts w:ascii="Calibri" w:hAnsi="Calibri"/>
          <w:sz w:val="22"/>
        </w:rPr>
        <w:t xml:space="preserve">Before I go, is there anything else I should keep in mind regarding this case moving forward?  </w:t>
      </w:r>
      <w:r>
        <w:rPr>
          <w:rFonts w:ascii="Calibri" w:hAnsi="Calibri"/>
          <w:i/>
          <w:sz w:val="22"/>
        </w:rPr>
        <w:t>Trước khi tôi đi, có điều gì khác tôi nên lưu ý về hồ sơ này khi mọi thứ tiếp tục tiến triển không?</w:t>
      </w:r>
    </w:p>
    <w:p>
      <w:pPr>
        <w:spacing w:after="160" w:line="312" w:lineRule="auto"/>
        <w:jc w:val="both"/>
      </w:pPr>
      <w:r>
        <w:rPr>
          <w:rFonts w:ascii="Calibri" w:hAnsi="Calibri"/>
          <w:b/>
          <w:sz w:val="22"/>
        </w:rPr>
        <w:t xml:space="preserve">Ms Hollowbrook: </w:t>
      </w:r>
      <w:r>
        <w:rPr>
          <w:rFonts w:ascii="Calibri" w:hAnsi="Calibri"/>
          <w:sz w:val="22"/>
        </w:rPr>
        <w:t xml:space="preserve">Just keep an eye on your email for the confirmation, and feel free to call back anytime if anything feels unclear.  </w:t>
      </w:r>
      <w:r>
        <w:rPr>
          <w:rFonts w:ascii="Calibri" w:hAnsi="Calibri"/>
          <w:i/>
          <w:sz w:val="22"/>
        </w:rPr>
        <w:t>Chị chỉ cần để ý email để nhận xác nhận, và đừng ngại gọi lại bất cứ lúc nào nếu có điều gì chưa rõ.</w:t>
      </w:r>
    </w:p>
    <w:p>
      <w:pPr>
        <w:spacing w:after="160" w:line="312" w:lineRule="auto"/>
        <w:jc w:val="both"/>
      </w:pPr>
      <w:r>
        <w:rPr>
          <w:rFonts w:ascii="Calibri" w:hAnsi="Calibri"/>
          <w:b/>
          <w:sz w:val="22"/>
        </w:rPr>
        <w:t xml:space="preserve">Ms Lan: </w:t>
      </w:r>
      <w:r>
        <w:rPr>
          <w:rFonts w:ascii="Calibri" w:hAnsi="Calibri"/>
          <w:sz w:val="22"/>
        </w:rPr>
        <w:t xml:space="preserve">Will do, thank you again for walking me through everything so clearly today.  </w:t>
      </w:r>
      <w:r>
        <w:rPr>
          <w:rFonts w:ascii="Calibri" w:hAnsi="Calibri"/>
          <w:i/>
          <w:sz w:val="22"/>
        </w:rPr>
        <w:t>Tôi sẽ làm vậy, cảm ơn chị lần nữa vì đã giải thích mọi thứ rõ ràng như vậy hôm nay.</w:t>
      </w:r>
    </w:p>
    <w:p>
      <w:pPr>
        <w:spacing w:after="160" w:line="312" w:lineRule="auto"/>
        <w:jc w:val="both"/>
      </w:pPr>
      <w:r>
        <w:rPr>
          <w:rFonts w:ascii="Calibri" w:hAnsi="Calibri"/>
          <w:b/>
          <w:sz w:val="22"/>
        </w:rPr>
        <w:t xml:space="preserve">Ms Lan: </w:t>
      </w:r>
      <w:r>
        <w:rPr>
          <w:rFonts w:ascii="Calibri" w:hAnsi="Calibri"/>
          <w:sz w:val="22"/>
        </w:rPr>
        <w:t xml:space="preserve">I know customer service can be thankless sometimes, so I wanted to say I noticed the effort you put in today.  </w:t>
      </w:r>
      <w:r>
        <w:rPr>
          <w:rFonts w:ascii="Calibri" w:hAnsi="Calibri"/>
          <w:i/>
          <w:sz w:val="22"/>
        </w:rPr>
        <w:t>Tôi biết công việc chăm sóc khách hàng đôi khi khá vất vả mà ít được ghi nhận, nên tôi chỉ muốn nói là tôi nhận thấy sự tận tâm của chị hôm nay.</w:t>
      </w:r>
    </w:p>
    <w:p>
      <w:pPr>
        <w:spacing w:after="160" w:line="312" w:lineRule="auto"/>
        <w:jc w:val="both"/>
      </w:pPr>
      <w:r>
        <w:rPr>
          <w:rFonts w:ascii="Calibri" w:hAnsi="Calibri"/>
          <w:b/>
          <w:sz w:val="22"/>
        </w:rPr>
        <w:t xml:space="preserve">Ms Hollowbrook: </w:t>
      </w:r>
      <w:r>
        <w:rPr>
          <w:rFonts w:ascii="Calibri" w:hAnsi="Calibri"/>
          <w:sz w:val="22"/>
        </w:rPr>
        <w:t xml:space="preserve">That does mean a lot, Ms Lan, comments like that make the harder days feel a lot more worthwhile.  </w:t>
      </w:r>
      <w:r>
        <w:rPr>
          <w:rFonts w:ascii="Calibri" w:hAnsi="Calibri"/>
          <w:i/>
          <w:sz w:val="22"/>
        </w:rPr>
        <w:t>Điều đó thật sự có ý nghĩa lớn, chị Lan, những lời như vậy khiến những ngày khó khăn trở nên đáng giá hơn nhiều.</w:t>
      </w:r>
    </w:p>
    <w:p>
      <w:pPr>
        <w:spacing w:after="160" w:line="312" w:lineRule="auto"/>
        <w:jc w:val="both"/>
      </w:pPr>
      <w:r>
        <w:rPr>
          <w:rFonts w:ascii="Calibri" w:hAnsi="Calibri"/>
          <w:b/>
          <w:sz w:val="22"/>
        </w:rPr>
        <w:t xml:space="preserve">Ms Lan: </w:t>
      </w:r>
      <w:r>
        <w:rPr>
          <w:rFonts w:ascii="Calibri" w:hAnsi="Calibri"/>
          <w:sz w:val="22"/>
        </w:rPr>
        <w:t xml:space="preserve">Well, it's well deserved, thank you for everything you've done to help me today.  </w:t>
      </w:r>
      <w:r>
        <w:rPr>
          <w:rFonts w:ascii="Calibri" w:hAnsi="Calibri"/>
          <w:i/>
          <w:sz w:val="22"/>
        </w:rPr>
        <w:t>Chị xứng đáng được nghe như vậy, cảm ơn chị vì tất cả những gì đã giúp tôi hôm nay.</w:t>
      </w:r>
    </w:p>
    <w:p>
      <w:pPr>
        <w:spacing w:after="160" w:line="312" w:lineRule="auto"/>
        <w:jc w:val="both"/>
      </w:pPr>
      <w:r>
        <w:rPr>
          <w:rFonts w:ascii="Calibri" w:hAnsi="Calibri"/>
          <w:b/>
          <w:sz w:val="22"/>
        </w:rPr>
        <w:t xml:space="preserve">Ms Lan: </w:t>
      </w:r>
      <w:r>
        <w:rPr>
          <w:rFonts w:ascii="Calibri" w:hAnsi="Calibri"/>
          <w:sz w:val="22"/>
        </w:rPr>
        <w:t xml:space="preserve">I think that covers everything on my end, thank you for sorting it all out in one single call.  </w:t>
      </w:r>
      <w:r>
        <w:rPr>
          <w:rFonts w:ascii="Calibri" w:hAnsi="Calibri"/>
          <w:i/>
          <w:sz w:val="22"/>
        </w:rPr>
        <w:t>Tôi nghĩ vậy là ổn hết mọi thứ về phía tôi rồi, cảm ơn chị đã xử lý xong tất cả chỉ trong một cuộc gọi duy nhất.</w:t>
      </w:r>
    </w:p>
    <w:p>
      <w:pPr>
        <w:spacing w:after="160" w:line="312" w:lineRule="auto"/>
        <w:jc w:val="both"/>
      </w:pPr>
      <w:r>
        <w:rPr>
          <w:rFonts w:ascii="Calibri" w:hAnsi="Calibri"/>
          <w:b/>
          <w:sz w:val="22"/>
        </w:rPr>
        <w:t xml:space="preserve">Ms Hollowbrook: </w:t>
      </w:r>
      <w:r>
        <w:rPr>
          <w:rFonts w:ascii="Calibri" w:hAnsi="Calibri"/>
          <w:sz w:val="22"/>
        </w:rPr>
        <w:t xml:space="preserve">You're very welcome, and thank you for being so clear about everything, it made my job a lot easier today.  </w:t>
      </w:r>
      <w:r>
        <w:rPr>
          <w:rFonts w:ascii="Calibri" w:hAnsi="Calibri"/>
          <w:i/>
          <w:sz w:val="22"/>
        </w:rPr>
        <w:t>Không có gì đâu, và cảm ơn chị đã trình bày rõ ràng mọi thứ như vậy, điều đó thật sự khiến công việc của tôi dễ dàng hơn hôm nay.</w:t>
      </w:r>
    </w:p>
    <w:p>
      <w:pPr>
        <w:spacing w:after="160" w:line="312" w:lineRule="auto"/>
        <w:jc w:val="both"/>
      </w:pPr>
      <w:r>
        <w:rPr>
          <w:rFonts w:ascii="Calibri" w:hAnsi="Calibri"/>
          <w:b/>
          <w:sz w:val="22"/>
        </w:rPr>
        <w:t xml:space="preserve">Ms Lan: </w:t>
      </w:r>
      <w:r>
        <w:rPr>
          <w:rFonts w:ascii="Calibri" w:hAnsi="Calibri"/>
          <w:sz w:val="22"/>
        </w:rPr>
        <w:t xml:space="preserve">I'll reach out again if anything else comes up down the road.  </w:t>
      </w:r>
      <w:r>
        <w:rPr>
          <w:rFonts w:ascii="Calibri" w:hAnsi="Calibri"/>
          <w:i/>
          <w:sz w:val="22"/>
        </w:rPr>
        <w:t>Tôi chắc chắn sẽ liên hệ lại nếu sau này có gì khác phát sinh.</w:t>
      </w:r>
    </w:p>
    <w:p>
      <w:pPr>
        <w:spacing w:after="160" w:line="312" w:lineRule="auto"/>
        <w:jc w:val="both"/>
      </w:pPr>
      <w:r>
        <w:rPr>
          <w:rFonts w:ascii="Calibri" w:hAnsi="Calibri"/>
          <w:b/>
          <w:sz w:val="22"/>
        </w:rPr>
        <w:t xml:space="preserve">Ms Lan: </w:t>
      </w:r>
      <w:r>
        <w:rPr>
          <w:rFonts w:ascii="Calibri" w:hAnsi="Calibri"/>
          <w:sz w:val="22"/>
        </w:rPr>
        <w:t xml:space="preserve">This has been one of the smoothest customer service experiences I've had in a long time, so thank you.  </w:t>
      </w:r>
      <w:r>
        <w:rPr>
          <w:rFonts w:ascii="Calibri" w:hAnsi="Calibri"/>
          <w:i/>
          <w:sz w:val="22"/>
        </w:rPr>
        <w:t>Thành thật mà nói đây là một trong những trải nghiệm dịch vụ khách hàng suôn sẻ nhất tôi từng có trong một thời gian khá dài, nên cảm ơn chị.</w:t>
      </w:r>
    </w:p>
    <w:p>
      <w:pPr>
        <w:spacing w:after="160" w:line="312" w:lineRule="auto"/>
        <w:jc w:val="both"/>
      </w:pPr>
      <w:r>
        <w:rPr>
          <w:rFonts w:ascii="Calibri" w:hAnsi="Calibri"/>
          <w:b/>
          <w:sz w:val="22"/>
        </w:rPr>
        <w:t xml:space="preserve">Ms Hollowbrook: </w:t>
      </w:r>
      <w:r>
        <w:rPr>
          <w:rFonts w:ascii="Calibri" w:hAnsi="Calibri"/>
          <w:sz w:val="22"/>
        </w:rPr>
        <w:t xml:space="preserve">I'm glad to hear that, and I'll make sure to note how helpful your patience was throughout the whole call.  </w:t>
      </w:r>
      <w:r>
        <w:rPr>
          <w:rFonts w:ascii="Calibri" w:hAnsi="Calibri"/>
          <w:i/>
          <w:sz w:val="22"/>
        </w:rPr>
        <w:t>Tôi thật sự rất vui khi nghe điều đó, và tôi sẽ ghi chú lại sự kiên nhẫn của chị đã giúp ích thế nào suốt cuộc gọi này.</w:t>
      </w:r>
    </w:p>
    <w:p>
      <w:pPr>
        <w:spacing w:after="160" w:line="312" w:lineRule="auto"/>
        <w:jc w:val="both"/>
      </w:pPr>
      <w:r>
        <w:rPr>
          <w:rFonts w:ascii="Calibri" w:hAnsi="Calibri"/>
          <w:b/>
          <w:sz w:val="22"/>
        </w:rPr>
        <w:t xml:space="preserve">Ms Lan: </w:t>
      </w:r>
      <w:r>
        <w:rPr>
          <w:rFonts w:ascii="Calibri" w:hAnsi="Calibri"/>
          <w:sz w:val="22"/>
        </w:rPr>
        <w:t xml:space="preserve">Take care, and thank you again for all of your help today.  </w:t>
      </w:r>
      <w:r>
        <w:rPr>
          <w:rFonts w:ascii="Calibri" w:hAnsi="Calibri"/>
          <w:i/>
          <w:sz w:val="22"/>
        </w:rPr>
        <w:t>Chúc chị một ngày tốt lành, và cảm ơn chị lần nữa vì tất cả sự giúp đỡ hôm nay.</w:t>
      </w:r>
    </w:p>
    <w:p>
      <w:pPr>
        <w:spacing w:after="160" w:line="312" w:lineRule="auto"/>
        <w:jc w:val="both"/>
      </w:pPr>
      <w:r>
        <w:rPr>
          <w:rFonts w:ascii="Calibri" w:hAnsi="Calibri"/>
          <w:b/>
          <w:sz w:val="22"/>
        </w:rPr>
        <w:t xml:space="preserve">Ms Lan: </w:t>
      </w:r>
      <w:r>
        <w:rPr>
          <w:rFonts w:ascii="Calibri" w:hAnsi="Calibri"/>
          <w:sz w:val="22"/>
        </w:rPr>
        <w:t xml:space="preserve">I'm not sure whether this ceiling light came with a one-year or two-year warranty, could you check that for me?  </w:t>
      </w:r>
      <w:r>
        <w:rPr>
          <w:rFonts w:ascii="Calibri" w:hAnsi="Calibri"/>
          <w:i/>
          <w:sz w:val="22"/>
        </w:rPr>
        <w:t>Tôi không chắc chiếc đèn trần tôi mua có bảo hành một năm hay hai năm, chị có thể kiểm tra giúp tôi không?</w:t>
      </w:r>
    </w:p>
    <w:p>
      <w:pPr>
        <w:spacing w:after="160" w:line="312" w:lineRule="auto"/>
        <w:jc w:val="both"/>
      </w:pPr>
      <w:r>
        <w:rPr>
          <w:rFonts w:ascii="Calibri" w:hAnsi="Calibri"/>
          <w:b/>
          <w:sz w:val="22"/>
        </w:rPr>
        <w:t xml:space="preserve">Ms Hollowbrook: </w:t>
      </w:r>
      <w:r>
        <w:rPr>
          <w:rFonts w:ascii="Calibri" w:hAnsi="Calibri"/>
          <w:sz w:val="22"/>
        </w:rPr>
        <w:t xml:space="preserve">Let me check the model number, most of our lighting fixtures carry a standard two-year warranty against manufacturing defects.  </w:t>
      </w:r>
      <w:r>
        <w:rPr>
          <w:rFonts w:ascii="Calibri" w:hAnsi="Calibri"/>
          <w:i/>
          <w:sz w:val="22"/>
        </w:rPr>
        <w:t>Để tôi tra theo mã sản phẩm, hầu hết đèn chiếu sáng của chúng tôi đều có bảo hành tiêu chuẩn hai năm cho lỗi từ nhà sản xuất.</w:t>
      </w:r>
    </w:p>
    <w:p>
      <w:pPr>
        <w:spacing w:after="160" w:line="312" w:lineRule="auto"/>
        <w:jc w:val="both"/>
      </w:pPr>
      <w:r>
        <w:rPr>
          <w:rFonts w:ascii="Calibri" w:hAnsi="Calibri"/>
          <w:b/>
          <w:sz w:val="22"/>
        </w:rPr>
        <w:t xml:space="preserve">Ms Lan: </w:t>
      </w:r>
      <w:r>
        <w:rPr>
          <w:rFonts w:ascii="Calibri" w:hAnsi="Calibri"/>
          <w:sz w:val="22"/>
        </w:rPr>
        <w:t xml:space="preserve">Good to know, I'll hold onto the receipt carefully just in case I need to use it later.  </w:t>
      </w:r>
      <w:r>
        <w:rPr>
          <w:rFonts w:ascii="Calibri" w:hAnsi="Calibri"/>
          <w:i/>
          <w:sz w:val="22"/>
        </w:rPr>
        <w:t>Tốt để biết, tôi sẽ giữ hóa đơn cẩn thận phòng khi cần dùng đến sau này.</w:t>
      </w:r>
    </w:p>
    <w:p>
      <w:pPr>
        <w:spacing w:after="160" w:line="312" w:lineRule="auto"/>
        <w:jc w:val="both"/>
      </w:pPr>
      <w:r>
        <w:rPr>
          <w:rFonts w:ascii="Calibri" w:hAnsi="Calibri"/>
          <w:b/>
          <w:sz w:val="22"/>
        </w:rPr>
        <w:t xml:space="preserve">Ms Lan: </w:t>
      </w:r>
      <w:r>
        <w:rPr>
          <w:rFonts w:ascii="Calibri" w:hAnsi="Calibri"/>
          <w:sz w:val="22"/>
        </w:rPr>
        <w:t xml:space="preserve">I was charged a late fee on my account, but I paid on time, well before the due date on the invoice.  </w:t>
      </w:r>
      <w:r>
        <w:rPr>
          <w:rFonts w:ascii="Calibri" w:hAnsi="Calibri"/>
          <w:i/>
          <w:sz w:val="22"/>
        </w:rPr>
        <w:t>Tôi bị tính phí trễ hạn trên tài khoản, nhưng tôi thật sự đã thanh toán đúng hạn, trước cả ngày đáo hạn ghi trên hóa đơn.</w:t>
      </w:r>
    </w:p>
    <w:p>
      <w:pPr>
        <w:spacing w:after="160" w:line="312" w:lineRule="auto"/>
        <w:jc w:val="both"/>
      </w:pPr>
      <w:r>
        <w:rPr>
          <w:rFonts w:ascii="Calibri" w:hAnsi="Calibri"/>
          <w:b/>
          <w:sz w:val="22"/>
        </w:rPr>
        <w:t xml:space="preserve">Ms Hollowbrook: </w:t>
      </w:r>
      <w:r>
        <w:rPr>
          <w:rFonts w:ascii="Calibri" w:hAnsi="Calibri"/>
          <w:sz w:val="22"/>
        </w:rPr>
        <w:t xml:space="preserve">Let me check the payment timestamp on our end, if it was received before the deadline, I'll remove that late fee immediately.  </w:t>
      </w:r>
      <w:r>
        <w:rPr>
          <w:rFonts w:ascii="Calibri" w:hAnsi="Calibri"/>
          <w:i/>
          <w:sz w:val="22"/>
        </w:rPr>
        <w:t>Để tôi kiểm tra thời gian ghi nhận khoản thanh toán bên phía chúng tôi, nếu nó được nhận trước hạn, tôi sẽ xóa ngay khoản phí trễ hạn đó.</w:t>
      </w:r>
    </w:p>
    <w:p>
      <w:pPr>
        <w:spacing w:after="160" w:line="312" w:lineRule="auto"/>
        <w:jc w:val="both"/>
      </w:pPr>
      <w:r>
        <w:rPr>
          <w:rFonts w:ascii="Calibri" w:hAnsi="Calibri"/>
          <w:b/>
          <w:sz w:val="22"/>
        </w:rPr>
        <w:t xml:space="preserve">Ms Lan: </w:t>
      </w:r>
      <w:r>
        <w:rPr>
          <w:rFonts w:ascii="Calibri" w:hAnsi="Calibri"/>
          <w:sz w:val="22"/>
        </w:rPr>
        <w:t xml:space="preserve">Thank you, I have the payment confirmation email with the exact time stamped on it if that helps.  </w:t>
      </w:r>
      <w:r>
        <w:rPr>
          <w:rFonts w:ascii="Calibri" w:hAnsi="Calibri"/>
          <w:i/>
          <w:sz w:val="22"/>
        </w:rPr>
        <w:t>Cảm ơn chị, tôi có email xác nhận thanh toán ghi rõ thời gian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I'd like a second opinion on this decision, is there someone else who could review my case with fresh eyes?  </w:t>
      </w:r>
      <w:r>
        <w:rPr>
          <w:rFonts w:ascii="Calibri" w:hAnsi="Calibri"/>
          <w:i/>
          <w:sz w:val="22"/>
        </w:rPr>
        <w:t>Tôi muốn có một ý kiến thứ hai về quyết định này, có ai khác có thể xem lại trường hợp của tôi với góc nhìn mới không?</w:t>
      </w:r>
    </w:p>
    <w:p>
      <w:pPr>
        <w:spacing w:after="160" w:line="312" w:lineRule="auto"/>
        <w:jc w:val="both"/>
      </w:pPr>
      <w:r>
        <w:rPr>
          <w:rFonts w:ascii="Calibri" w:hAnsi="Calibri"/>
          <w:b/>
          <w:sz w:val="22"/>
        </w:rPr>
        <w:t xml:space="preserve">Ms Hollowbrook: </w:t>
      </w:r>
      <w:r>
        <w:rPr>
          <w:rFonts w:ascii="Calibri" w:hAnsi="Calibri"/>
          <w:sz w:val="22"/>
        </w:rPr>
        <w:t xml:space="preserve">That's fair, let me have a colleague from a different team look it over, sometimes a fresh perspective changes the outcome.  </w:t>
      </w:r>
      <w:r>
        <w:rPr>
          <w:rFonts w:ascii="Calibri" w:hAnsi="Calibri"/>
          <w:i/>
          <w:sz w:val="22"/>
        </w:rPr>
        <w:t>Đó là yêu cầu hợp lý, để tôi nhờ một đồng nghiệp từ đội khác xem lại, đôi khi một góc nhìn mới thật sự làm thay đổi kết quả.</w:t>
      </w:r>
    </w:p>
    <w:p>
      <w:pPr>
        <w:spacing w:after="160" w:line="312" w:lineRule="auto"/>
        <w:jc w:val="both"/>
      </w:pPr>
      <w:r>
        <w:rPr>
          <w:rFonts w:ascii="Calibri" w:hAnsi="Calibri"/>
          <w:b/>
          <w:sz w:val="22"/>
        </w:rPr>
        <w:t xml:space="preserve">Ms Lan: </w:t>
      </w:r>
      <w:r>
        <w:rPr>
          <w:rFonts w:ascii="Calibri" w:hAnsi="Calibri"/>
          <w:sz w:val="22"/>
        </w:rPr>
        <w:t xml:space="preserve">Thank you, I just want to make sure nothing important got overlooked the first time around.  </w:t>
      </w:r>
      <w:r>
        <w:rPr>
          <w:rFonts w:ascii="Calibri" w:hAnsi="Calibri"/>
          <w:i/>
          <w:sz w:val="22"/>
        </w:rPr>
        <w:t>Cảm ơn chị, tôi chỉ muốn chắc chắn không có gì quan trọng bị bỏ sót trong lần đầu.</w:t>
      </w:r>
    </w:p>
    <w:p>
      <w:pPr>
        <w:spacing w:after="160" w:line="312" w:lineRule="auto"/>
        <w:jc w:val="both"/>
      </w:pPr>
      <w:r>
        <w:rPr>
          <w:rFonts w:ascii="Calibri" w:hAnsi="Calibri"/>
          <w:b/>
          <w:sz w:val="22"/>
        </w:rPr>
        <w:t xml:space="preserve">Ms Lan: </w:t>
      </w:r>
      <w:r>
        <w:rPr>
          <w:rFonts w:ascii="Calibri" w:hAnsi="Calibri"/>
          <w:sz w:val="22"/>
        </w:rPr>
        <w:t xml:space="preserve">Is there a way to check my current loyalty point balance without having to call in and ask every single time?  </w:t>
      </w:r>
      <w:r>
        <w:rPr>
          <w:rFonts w:ascii="Calibri" w:hAnsi="Calibri"/>
          <w:i/>
          <w:sz w:val="22"/>
        </w:rPr>
        <w:t>Có cách nào kiểm tra số điểm tích lũy hiện tại của tôi mà không cần phải gọi điện hỏi mỗi lần không?</w:t>
      </w:r>
    </w:p>
    <w:p>
      <w:pPr>
        <w:spacing w:after="160" w:line="312" w:lineRule="auto"/>
        <w:jc w:val="both"/>
      </w:pPr>
      <w:r>
        <w:rPr>
          <w:rFonts w:ascii="Calibri" w:hAnsi="Calibri"/>
          <w:b/>
          <w:sz w:val="22"/>
        </w:rPr>
        <w:t xml:space="preserve">Ms Hollowbrook: </w:t>
      </w:r>
      <w:r>
        <w:rPr>
          <w:rFonts w:ascii="Calibri" w:hAnsi="Calibri"/>
          <w:sz w:val="22"/>
        </w:rPr>
        <w:t xml:space="preserve">Yes, the balance updates automatically in our mobile app, usually within a few hours after any purchase or redemption.  </w:t>
      </w:r>
      <w:r>
        <w:rPr>
          <w:rFonts w:ascii="Calibri" w:hAnsi="Calibri"/>
          <w:i/>
          <w:sz w:val="22"/>
        </w:rPr>
        <w:t>Có chứ, số dư sẽ tự động cập nhật trên ứng dụng di động, thường trong vòng vài giờ sau mỗi lần mua hàng hoặc đổi điểm.</w:t>
      </w:r>
    </w:p>
    <w:p>
      <w:pPr>
        <w:spacing w:after="160" w:line="312" w:lineRule="auto"/>
        <w:jc w:val="both"/>
      </w:pPr>
      <w:r>
        <w:rPr>
          <w:rFonts w:ascii="Calibri" w:hAnsi="Calibri"/>
          <w:b/>
          <w:sz w:val="22"/>
        </w:rPr>
        <w:t xml:space="preserve">Ms Lan: </w:t>
      </w:r>
      <w:r>
        <w:rPr>
          <w:rFonts w:ascii="Calibri" w:hAnsi="Calibri"/>
          <w:sz w:val="22"/>
        </w:rPr>
        <w:t xml:space="preserve">That's convenient, I'll download the app tonight so I can keep track of it myself going forward.  </w:t>
      </w:r>
      <w:r>
        <w:rPr>
          <w:rFonts w:ascii="Calibri" w:hAnsi="Calibri"/>
          <w:i/>
          <w:sz w:val="22"/>
        </w:rPr>
        <w:t>Tiện quá, tối nay tôi sẽ tải ứng dụng về để tự theo dõi từ giờ.</w:t>
      </w:r>
    </w:p>
    <w:p>
      <w:pPr>
        <w:spacing w:after="160" w:line="312" w:lineRule="auto"/>
        <w:jc w:val="both"/>
      </w:pPr>
      <w:r>
        <w:rPr>
          <w:rFonts w:ascii="Calibri" w:hAnsi="Calibri"/>
          <w:b/>
          <w:sz w:val="22"/>
        </w:rPr>
        <w:t xml:space="preserve">Ms Lan: </w:t>
      </w:r>
      <w:r>
        <w:rPr>
          <w:rFonts w:ascii="Calibri" w:hAnsi="Calibri"/>
          <w:sz w:val="22"/>
        </w:rPr>
        <w:t xml:space="preserve">I just want to say thank you for staying so calm and friendly, even though I called in feeling frustrated earlier.  </w:t>
      </w:r>
      <w:r>
        <w:rPr>
          <w:rFonts w:ascii="Calibri" w:hAnsi="Calibri"/>
          <w:i/>
          <w:sz w:val="22"/>
        </w:rPr>
        <w:t>Tôi chỉ muốn kết thúc bằng lời cảm ơn vì chị đã giữ bình tĩnh và thân thiện như vậy, dù tôi gọi đến với tâm trạng khá bực bội lúc đầu.</w:t>
      </w:r>
    </w:p>
    <w:p>
      <w:pPr>
        <w:spacing w:after="160" w:line="312" w:lineRule="auto"/>
        <w:jc w:val="both"/>
      </w:pPr>
      <w:r>
        <w:rPr>
          <w:rFonts w:ascii="Calibri" w:hAnsi="Calibri"/>
          <w:b/>
          <w:sz w:val="22"/>
        </w:rPr>
        <w:t xml:space="preserve">Ms Hollowbrook: </w:t>
      </w:r>
      <w:r>
        <w:rPr>
          <w:rFonts w:ascii="Calibri" w:hAnsi="Calibri"/>
          <w:sz w:val="22"/>
        </w:rPr>
        <w:t xml:space="preserve">I understood the frustration, and I'm glad we were able to turn things around by the end of the call.  </w:t>
      </w:r>
      <w:r>
        <w:rPr>
          <w:rFonts w:ascii="Calibri" w:hAnsi="Calibri"/>
          <w:i/>
          <w:sz w:val="22"/>
        </w:rPr>
        <w:t>Tôi hoàn toàn hiểu sự bực bội đó, và tôi mừng là chúng ta đã xoay chuyển được tình hình đến cuối cuộc gọi.</w:t>
      </w:r>
    </w:p>
    <w:p>
      <w:pPr>
        <w:spacing w:after="160" w:line="312" w:lineRule="auto"/>
        <w:jc w:val="both"/>
      </w:pPr>
      <w:r>
        <w:rPr>
          <w:rFonts w:ascii="Calibri" w:hAnsi="Calibri"/>
          <w:b/>
          <w:sz w:val="22"/>
        </w:rPr>
        <w:t xml:space="preserve">Ms Lan: </w:t>
      </w:r>
      <w:r>
        <w:rPr>
          <w:rFonts w:ascii="Calibri" w:hAnsi="Calibri"/>
          <w:sz w:val="22"/>
        </w:rPr>
        <w:t xml:space="preserve">We did, and I'll feel comfortable calling back again if anything else ever comes up.  </w:t>
      </w:r>
      <w:r>
        <w:rPr>
          <w:rFonts w:ascii="Calibri" w:hAnsi="Calibri"/>
          <w:i/>
          <w:sz w:val="22"/>
        </w:rPr>
        <w:t>Đúng vậy, và tôi chắc chắn sẽ thoải mái gọi lại nếu có gì khác xảy ra sau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0632</w:t>
            </w:r>
          </w:p>
        </w:tc>
        <w:tc>
          <w:tcPr>
            <w:tcW w:type="dxa" w:w="7824"/>
            <w:shd w:val="clear" w:color="auto" w:fill="D9E2F3"/>
          </w:tcPr>
          <w:p>
            <w:r>
              <w:rPr>
                <w:rFonts w:ascii="Arial" w:hAnsi="Arial"/>
                <w:b/>
                <w:color w:val="1F3864"/>
                <w:sz w:val="30"/>
              </w:rPr>
              <w:t>Starting a Routine Exchange About the First Practical Exchange About Technology and Devices</w:t>
            </w:r>
          </w:p>
          <w:p>
            <w:r>
              <w:rPr>
                <w:rFonts w:ascii="Arial" w:hAnsi="Arial"/>
                <w:i/>
                <w:color w:val="333333"/>
                <w:sz w:val="22"/>
              </w:rPr>
              <w:t>Giao tiếp thường ngày: công nghệ và thiết bị — trao đổi thực tế đầu tiên</w:t>
            </w:r>
          </w:p>
        </w:tc>
      </w:tr>
    </w:tbl>
    <w:p>
      <w:pPr>
        <w:spacing w:after="40"/>
      </w:pPr>
    </w:p>
    <w:p>
      <w:pPr>
        <w:spacing w:after="160"/>
        <w:jc w:val="both"/>
      </w:pPr>
      <w:r>
        <w:rPr>
          <w:rFonts w:ascii="Calibri" w:hAnsi="Calibri"/>
          <w:i/>
          <w:sz w:val="19"/>
        </w:rPr>
        <w:t>Ms Lan has gotten into the habit of walking into Mr Aldercrest's small electronics shop on the corner almost every time something involving a screen, a cable, or a blinking error message starts giving her trouble. Mr Aldercrest sells new phones and laptops, trades in old devices, and still finds time to fix a cracked screen, swap out a dying battery, or figure out why a laptop suddenly refuses to turn on at all. Between helping first-time buyers choose between two very similar phones and walking nervous customers through a full data transfer from an old device to a new one, he also handles the smaller, quieter jobs that keep piling up around any household full of gadgets -- a charging cable that's started fraying at the tip, a pair of wireless earbuds that won't pair properly anymore, a smart speaker that refuses to respond to its wake word, and a home wifi router that drops the connection every single evening at dinner time. Ms Lan calls or stops by whenever her phone's battery suddenly starts draining twice as fast as usual, whenever a software update seems to have slowed her laptop down instead of speeding it up, or whenever she simply can't decide which case or screen protector would actually protect her new phone without hiding its color. Many of their conversations begin with Ms Lan describing exactly what the device is doing wrong -- a flickering screen, a strange buzzing sound, an app that keeps crashing -- since she's learned that a clear description helps Mr Aldercrest guess the real cause before he even opens up the device. Plenty of their exchanges are about timing, since Ms Lan likes to know how long a repair will realistically take and whether she can drop the device off on her way to work, and plenty more are about cost, since she always appreciates a clear estimate broken down into parts and labor before any repair actually begins. They also work through the smaller practical details that come with trusting someone with a phone or laptop that holds years of photos and messages -- confirming whether a repair is still covered under warranty, deciding between paying by card, cash, or a mobile payment app, asking for a proper receipt in case something goes wrong later, and checking in on how well a previous repair or a new device purchase has held up weeks or months afterward. None of these exchanges are especially dramatic, and that's really the whole point. This is simply what everyday technology and device conversation sounds like between a patient, knowledgeable shop owner and one of his most loyal customers, visit after ordinary visit. On any given week they might be talking about a cracked phone screen that needs fixing before a big trip, a new laptop for a daughter starting university, or whether it's finally time to trade in an old tablet instead of trying to repair it yet again, and somehow the conversation always stays calm and genuinely helpful. Ms Lan has learned that it always pays to ask one more question before leaving the shop, whether that means double-checking a warranty, confirming a final price, or understanding exactly why a device stopped working in the first place, and Mr Aldercrest has learned that a few extra minutes spent explaining things clearly almost always saves Ms Lan a confused, frustrating phone call later that same week.</w:t>
      </w:r>
      <w:r>
        <w:rPr>
          <w:rFonts w:ascii="Calibri" w:hAnsi="Calibri"/>
          <w:i/>
          <w:sz w:val="19"/>
        </w:rPr>
        <w:t xml:space="preserve">  Chị Lan đã quen với việc ghé vào cửa hàng điện tử nhỏ của anh Aldercrest ở góc phố gần như mỗi khi có chuyện gì đó liên quan đến màn hình, dây cáp, hay một thông báo lỗi nhấp nháy bắt đầu gây rắc rối cho chị. Anh Aldercrest bán điện thoại và laptop mới, nhận đổi những thiết bị cũ, và vẫn dành thời gian sửa một màn hình bị nứt, thay một viên pin đã yếu, hay tìm hiểu xem tại sao một chiếc laptop bỗng dưng không chịu khởi động nữa. Giữa việc giúp những khách hàng mua lần đầu chọn giữa hai mẫu điện thoại gần giống nhau và hướng dẫn những khách hàng còn lo lắng cách chuyển toàn bộ dữ liệu từ thiết bị cũ sang thiết bị mới, anh cũng xử lý những việc nhỏ hơn, âm thầm hơn cứ dần dần xuất hiện quanh bất kỳ gia đình nào đầy ắp thiết bị công nghệ -- một sợi dây sạc đã bắt đầu sờn ở đầu cắm, một đôi tai nghe không dây không chịu kết nối đúng cách nữa, một loa thông minh không phản hồi khi gọi từ khóa đánh thức, hay một bộ phát wifi trong nhà cứ rớt kết nối đúng vào giờ ăn tối mỗi ngày. Chị Lan gọi điện hoặc ghé qua mỗi khi pin điện thoại bỗng dưng hao nhanh gấp đôi bình thường, mỗi khi một bản cập nhật phần mềm có vẻ làm chậm chiếc laptop thay vì giúp nó chạy nhanh hơn, hay đơn giản chỉ là khi chị không biết nên chọn loại ốp lưng hay miếng dán màn hình nào thật sự bảo vệ được chiếc điện thoại mới mà không che mất màu sắc của nó. Nhiều cuộc trò chuyện của họ bắt đầu bằng việc chị Lan mô tả chính xác thiết bị đang gặp vấn đề gì -- màn hình chập chờn, tiếng kêu ù ù lạ, một ứng dụng cứ bị thoát đột ngột -- vì chị đã học được rằng một lời mô tả rõ ràng sẽ giúp anh Aldercrest đoán được nguyên nhân thật sự trước cả khi anh mở thiết bị ra xem. Không ít cuộc trao đổi của họ xoay quanh thời gian, vì chị Lan luôn muốn biết thực tế một lần sửa sẽ mất bao lâu và liệu chị có thể mang thiết bị đến gửi trên đường đi làm hay không, và cũng không ít lần họ bàn về chi phí, vì chị luôn đánh giá cao một bản báo giá rõ ràng được chia tách giữa vật tư và công sức trước khi bắt đầu sửa chữa. Họ cũng cùng nhau xử lý những chi tiết thực tế nhỏ nhặt đi kèm với việc tin tưởng giao cho ai đó một chiếc điện thoại hay laptop lưu giữ hình ảnh và tin nhắn của biết bao năm -- xác nhận xem một lần sửa có còn trong thời hạn bảo hành không, cân nhắc trả bằng thẻ, tiền mặt, hay ứng dụng thanh toán di động, xin một hóa đơn hợp lệ phòng khi có trục trặc về sau, và cập nhật xem lần sửa trước hay món thiết bị mới mua đã hoạt động tốt được bao lâu sau vài tuần hay vài tháng. Không cuộc trao đổi nào trong số này đặc biệt kịch tính, và đó chính xác là điều quan trọng. Đây đơn giản chỉ là cách một cuộc trò chuyện thông thường về công nghệ và thiết bị diễn ra giữa một người chủ cửa hàng kiên nhẫn, am hiểu và một trong những khách hàng trung thành nhất của anh, lượt ghé này nối tiếp lượt ghé khác. Trong bất kỳ tuần nào, cả hai cũng có thể đang bàn về một màn hình điện thoại bị nứt cần sửa trước một chuyến đi lớn, một chiếc laptop mới cho con gái chuẩn bị vào đại học, hay liệu đã đến lúc đổi một chiếc máy tính bảng cũ thay vì cứ sửa đi sửa lại, và bằng cách nào đó cuộc trò chuyện luôn giữ được sự bình tĩnh và thật sự hữu ích. Chị Lan nhận ra rằng luôn đáng để hỏi thêm một câu trước khi rời khỏi cửa hàng, dù đó là kiểm tra lại bảo hành, xác nhận giá cuối cùng, hay đơn giản chỉ là hiểu rõ vì sao thiết bị lại ngừng hoạt động ngay từ đầu, còn anh Aldercrest cũng nhận ra rằng dành thêm vài phút giải thích rõ ràng hầu như lúc nào cũng giúp chị Lan tránh được một cuộc gọi điện bối rối, khó chịu vào cuối tuần đó.</w:t>
      </w:r>
    </w:p>
    <w:p>
      <w:pPr>
        <w:spacing w:after="160" w:line="312" w:lineRule="auto"/>
        <w:jc w:val="both"/>
      </w:pPr>
      <w:r>
        <w:rPr>
          <w:rFonts w:ascii="Calibri" w:hAnsi="Calibri"/>
          <w:b/>
          <w:sz w:val="22"/>
        </w:rPr>
        <w:t xml:space="preserve">Ms Lan: </w:t>
      </w:r>
      <w:r>
        <w:rPr>
          <w:rFonts w:ascii="Calibri" w:hAnsi="Calibri"/>
          <w:sz w:val="22"/>
        </w:rPr>
        <w:t xml:space="preserve">I'm looking for a new phone with a bigger screen and much better battery life than the one I currently have.  </w:t>
      </w:r>
      <w:r>
        <w:rPr>
          <w:rFonts w:ascii="Calibri" w:hAnsi="Calibri"/>
          <w:i/>
          <w:sz w:val="22"/>
        </w:rPr>
        <w:t>Tôi đang tìm một chiếc điện thoại mới có màn hình lớn hơn và pin dùng được lâu hơn hẳn so với cái tôi đang dùng.</w:t>
      </w:r>
    </w:p>
    <w:p>
      <w:pPr>
        <w:spacing w:after="160" w:line="312" w:lineRule="auto"/>
        <w:jc w:val="both"/>
      </w:pPr>
      <w:r>
        <w:rPr>
          <w:rFonts w:ascii="Calibri" w:hAnsi="Calibri"/>
          <w:b/>
          <w:sz w:val="22"/>
        </w:rPr>
        <w:t xml:space="preserve">Mr Aldercrest: </w:t>
      </w:r>
      <w:r>
        <w:rPr>
          <w:rFonts w:ascii="Calibri" w:hAnsi="Calibri"/>
          <w:sz w:val="22"/>
        </w:rPr>
        <w:t xml:space="preserve">This model here would suit you perfectly then, since it has a large display and a battery that easily lasts a full day.  </w:t>
      </w:r>
      <w:r>
        <w:rPr>
          <w:rFonts w:ascii="Calibri" w:hAnsi="Calibri"/>
          <w:i/>
          <w:sz w:val="22"/>
        </w:rPr>
        <w:t>Vậy mẫu này ở đây sẽ rất hợp với chị, vì nó có màn hình lớn và pin dùng thoải mái cả ngày.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especially since my old phone barely survives until the afternoon.  </w:t>
      </w:r>
      <w:r>
        <w:rPr>
          <w:rFonts w:ascii="Calibri" w:hAnsi="Calibri"/>
          <w:i/>
          <w:sz w:val="22"/>
        </w:rPr>
        <w:t>Nghe đúng là thứ tôi cần, nhất là khi cái điện thoại cũ của tôi gần như không trụ nổi đến chiều.</w:t>
      </w:r>
    </w:p>
    <w:p>
      <w:pPr>
        <w:spacing w:after="160" w:line="312" w:lineRule="auto"/>
        <w:jc w:val="both"/>
      </w:pPr>
      <w:r>
        <w:rPr>
          <w:rFonts w:ascii="Calibri" w:hAnsi="Calibri"/>
          <w:b/>
          <w:sz w:val="22"/>
        </w:rPr>
        <w:t xml:space="preserve">Ms Lan: </w:t>
      </w:r>
      <w:r>
        <w:rPr>
          <w:rFonts w:ascii="Calibri" w:hAnsi="Calibri"/>
          <w:sz w:val="22"/>
        </w:rPr>
        <w:t xml:space="preserve">Could you show me the difference between this phone and the slightly cheaper model sitting right next to it?  </w:t>
      </w:r>
      <w:r>
        <w:rPr>
          <w:rFonts w:ascii="Calibri" w:hAnsi="Calibri"/>
          <w:i/>
          <w:sz w:val="22"/>
        </w:rPr>
        <w:t>Anh có thể cho tôi xem sự khác biệt giữa chiếc điện thoại này và mẫu rẻ hơn một chút ngay bên cạnh không?</w:t>
      </w:r>
    </w:p>
    <w:p>
      <w:pPr>
        <w:spacing w:after="160" w:line="312" w:lineRule="auto"/>
        <w:jc w:val="both"/>
      </w:pPr>
      <w:r>
        <w:rPr>
          <w:rFonts w:ascii="Calibri" w:hAnsi="Calibri"/>
          <w:b/>
          <w:sz w:val="22"/>
        </w:rPr>
        <w:t xml:space="preserve">Mr Aldercrest: </w:t>
      </w:r>
      <w:r>
        <w:rPr>
          <w:rFonts w:ascii="Calibri" w:hAnsi="Calibri"/>
          <w:sz w:val="22"/>
        </w:rPr>
        <w:t xml:space="preserve">The main difference is the camera quality and the amount of storage space, though both phones run equally fast.  </w:t>
      </w:r>
      <w:r>
        <w:rPr>
          <w:rFonts w:ascii="Calibri" w:hAnsi="Calibri"/>
          <w:i/>
          <w:sz w:val="22"/>
        </w:rPr>
        <w:t>Khác biệt chính là chất lượng camera và dung lượng bộ nhớ, dù cả hai máy đều chạy nhanh như nhau.</w:t>
      </w:r>
    </w:p>
    <w:p>
      <w:pPr>
        <w:spacing w:after="160" w:line="312" w:lineRule="auto"/>
        <w:jc w:val="both"/>
      </w:pPr>
      <w:r>
        <w:rPr>
          <w:rFonts w:ascii="Calibri" w:hAnsi="Calibri"/>
          <w:b/>
          <w:sz w:val="22"/>
        </w:rPr>
        <w:t xml:space="preserve">Ms Lan: </w:t>
      </w:r>
      <w:r>
        <w:rPr>
          <w:rFonts w:ascii="Calibri" w:hAnsi="Calibri"/>
          <w:sz w:val="22"/>
        </w:rPr>
        <w:t xml:space="preserve">In that case, I think I'd rather pay a little extra for the better camera.  </w:t>
      </w:r>
      <w:r>
        <w:rPr>
          <w:rFonts w:ascii="Calibri" w:hAnsi="Calibri"/>
          <w:i/>
          <w:sz w:val="22"/>
        </w:rPr>
        <w:t>Vậy thì tôi nghĩ tôi sẵn lòng trả thêm một chút để có camera tốt hơn.</w:t>
      </w:r>
    </w:p>
    <w:p>
      <w:pPr>
        <w:spacing w:after="160" w:line="312" w:lineRule="auto"/>
        <w:jc w:val="both"/>
      </w:pPr>
      <w:r>
        <w:rPr>
          <w:rFonts w:ascii="Calibri" w:hAnsi="Calibri"/>
          <w:b/>
          <w:sz w:val="22"/>
        </w:rPr>
        <w:t xml:space="preserve">Ms Lan: </w:t>
      </w:r>
      <w:r>
        <w:rPr>
          <w:rFonts w:ascii="Calibri" w:hAnsi="Calibri"/>
          <w:sz w:val="22"/>
        </w:rPr>
        <w:t xml:space="preserve">My daughter wants a phone mainly for taking photos and videos, so which model would you personally recommend for that?  </w:t>
      </w:r>
      <w:r>
        <w:rPr>
          <w:rFonts w:ascii="Calibri" w:hAnsi="Calibri"/>
          <w:i/>
          <w:sz w:val="22"/>
        </w:rPr>
        <w:t>Con gái tôi muốn một chiếc điện thoại chủ yếu để chụp ảnh và quay video, vậy anh gợi ý mẫu nào ạ?</w:t>
      </w:r>
    </w:p>
    <w:p>
      <w:pPr>
        <w:spacing w:after="160" w:line="312" w:lineRule="auto"/>
        <w:jc w:val="both"/>
      </w:pPr>
      <w:r>
        <w:rPr>
          <w:rFonts w:ascii="Calibri" w:hAnsi="Calibri"/>
          <w:b/>
          <w:sz w:val="22"/>
        </w:rPr>
        <w:t xml:space="preserve">Mr Aldercrest: </w:t>
      </w:r>
      <w:r>
        <w:rPr>
          <w:rFonts w:ascii="Calibri" w:hAnsi="Calibri"/>
          <w:sz w:val="22"/>
        </w:rPr>
        <w:t xml:space="preserve">For photography, I'd suggest this mid-range model, since its camera performs almost as well as the much pricier flagship.  </w:t>
      </w:r>
      <w:r>
        <w:rPr>
          <w:rFonts w:ascii="Calibri" w:hAnsi="Calibri"/>
          <w:i/>
          <w:sz w:val="22"/>
        </w:rPr>
        <w:t>Về chụp ảnh, tôi gợi ý mẫu tầm trung này, vì camera của nó gần bằng dòng cao cấp đắt tiền hơn nhiều.</w:t>
      </w:r>
    </w:p>
    <w:p>
      <w:pPr>
        <w:spacing w:after="160" w:line="312" w:lineRule="auto"/>
        <w:jc w:val="both"/>
      </w:pPr>
      <w:r>
        <w:rPr>
          <w:rFonts w:ascii="Calibri" w:hAnsi="Calibri"/>
          <w:b/>
          <w:sz w:val="22"/>
        </w:rPr>
        <w:t xml:space="preserve">Ms Lan: </w:t>
      </w:r>
      <w:r>
        <w:rPr>
          <w:rFonts w:ascii="Calibri" w:hAnsi="Calibri"/>
          <w:sz w:val="22"/>
        </w:rPr>
        <w:t xml:space="preserve">That's a relief to hear, because I really wasn't planning on spending that much on her first phone.  </w:t>
      </w:r>
      <w:r>
        <w:rPr>
          <w:rFonts w:ascii="Calibri" w:hAnsi="Calibri"/>
          <w:i/>
          <w:sz w:val="22"/>
        </w:rPr>
        <w:t>Nghe nhẹ cả người, vì tôi thật sự không định chi nhiều như vậy cho chiếc điện thoại đầu tiên của cháu.</w:t>
      </w:r>
    </w:p>
    <w:p>
      <w:pPr>
        <w:spacing w:after="160" w:line="312" w:lineRule="auto"/>
        <w:jc w:val="both"/>
      </w:pPr>
      <w:r>
        <w:rPr>
          <w:rFonts w:ascii="Calibri" w:hAnsi="Calibri"/>
          <w:b/>
          <w:sz w:val="22"/>
        </w:rPr>
        <w:t xml:space="preserve">Ms Lan: </w:t>
      </w:r>
      <w:r>
        <w:rPr>
          <w:rFonts w:ascii="Calibri" w:hAnsi="Calibri"/>
          <w:sz w:val="22"/>
        </w:rPr>
        <w:t xml:space="preserve">Does this phone come in any other colors besides the black one displayed here on the shelf?  </w:t>
      </w:r>
      <w:r>
        <w:rPr>
          <w:rFonts w:ascii="Calibri" w:hAnsi="Calibri"/>
          <w:i/>
          <w:sz w:val="22"/>
        </w:rPr>
        <w:t>Chiếc điện thoại này có màu nào khác ngoài màu đen đang trưng trên kệ không anh?</w:t>
      </w:r>
    </w:p>
    <w:p>
      <w:pPr>
        <w:spacing w:after="160" w:line="312" w:lineRule="auto"/>
        <w:jc w:val="both"/>
      </w:pPr>
      <w:r>
        <w:rPr>
          <w:rFonts w:ascii="Calibri" w:hAnsi="Calibri"/>
          <w:b/>
          <w:sz w:val="22"/>
        </w:rPr>
        <w:t xml:space="preserve">Mr Aldercrest: </w:t>
      </w:r>
      <w:r>
        <w:rPr>
          <w:rFonts w:ascii="Calibri" w:hAnsi="Calibri"/>
          <w:sz w:val="22"/>
        </w:rPr>
        <w:t xml:space="preserve">We also carry it in silver and a soft blue, though the blue tends to sell out fairly quickly.  </w:t>
      </w:r>
      <w:r>
        <w:rPr>
          <w:rFonts w:ascii="Calibri" w:hAnsi="Calibri"/>
          <w:i/>
          <w:sz w:val="22"/>
        </w:rPr>
        <w:t>Chúng tôi còn có màu bạc và màu xanh nhạt, dù màu xanh thường bán hết khá nhanh.</w:t>
      </w:r>
    </w:p>
    <w:p>
      <w:pPr>
        <w:spacing w:after="160" w:line="312" w:lineRule="auto"/>
        <w:jc w:val="both"/>
      </w:pPr>
      <w:r>
        <w:rPr>
          <w:rFonts w:ascii="Calibri" w:hAnsi="Calibri"/>
          <w:b/>
          <w:sz w:val="22"/>
        </w:rPr>
        <w:t xml:space="preserve">Ms Lan: </w:t>
      </w:r>
      <w:r>
        <w:rPr>
          <w:rFonts w:ascii="Calibri" w:hAnsi="Calibri"/>
          <w:sz w:val="22"/>
        </w:rPr>
        <w:t xml:space="preserve">I'll take the blue one then, since it's exactly the color I was hoping to find.  </w:t>
      </w:r>
      <w:r>
        <w:rPr>
          <w:rFonts w:ascii="Calibri" w:hAnsi="Calibri"/>
          <w:i/>
          <w:sz w:val="22"/>
        </w:rPr>
        <w:t>Vậy tôi lấy màu xanh, vì đó đúng là màu tôi đang tìm.</w:t>
      </w:r>
    </w:p>
    <w:p>
      <w:pPr>
        <w:spacing w:after="160" w:line="312" w:lineRule="auto"/>
        <w:jc w:val="both"/>
      </w:pPr>
      <w:r>
        <w:rPr>
          <w:rFonts w:ascii="Calibri" w:hAnsi="Calibri"/>
          <w:b/>
          <w:sz w:val="22"/>
        </w:rPr>
        <w:t xml:space="preserve">Ms Lan: </w:t>
      </w:r>
      <w:r>
        <w:rPr>
          <w:rFonts w:ascii="Calibri" w:hAnsi="Calibri"/>
          <w:sz w:val="22"/>
        </w:rPr>
        <w:t xml:space="preserve">How much storage space would you recommend for someone who takes a lot of photos and downloads several apps?  </w:t>
      </w:r>
      <w:r>
        <w:rPr>
          <w:rFonts w:ascii="Calibri" w:hAnsi="Calibri"/>
          <w:i/>
          <w:sz w:val="22"/>
        </w:rPr>
        <w:t>Anh gợi ý dung lượng bộ nhớ bao nhiêu cho người chụp nhiều ảnh và tải khá nhiều ứng dụng ạ?</w:t>
      </w:r>
    </w:p>
    <w:p>
      <w:pPr>
        <w:spacing w:after="160" w:line="312" w:lineRule="auto"/>
        <w:jc w:val="both"/>
      </w:pPr>
      <w:r>
        <w:rPr>
          <w:rFonts w:ascii="Calibri" w:hAnsi="Calibri"/>
          <w:b/>
          <w:sz w:val="22"/>
        </w:rPr>
        <w:t xml:space="preserve">Mr Aldercrest: </w:t>
      </w:r>
      <w:r>
        <w:rPr>
          <w:rFonts w:ascii="Calibri" w:hAnsi="Calibri"/>
          <w:sz w:val="22"/>
        </w:rPr>
        <w:t xml:space="preserve">I'd recommend at least the middle storage option, since photos and videos fill up space much faster than most people expect.  </w:t>
      </w:r>
      <w:r>
        <w:rPr>
          <w:rFonts w:ascii="Calibri" w:hAnsi="Calibri"/>
          <w:i/>
          <w:sz w:val="22"/>
        </w:rPr>
        <w:t>Tôi gợi ý ít nhất mức dung lượng trung bình, vì ảnh và video thường chiếm chỗ nhanh hơn nhiều người nghĩ.</w:t>
      </w:r>
    </w:p>
    <w:p>
      <w:pPr>
        <w:spacing w:after="160" w:line="312" w:lineRule="auto"/>
        <w:jc w:val="both"/>
      </w:pPr>
      <w:r>
        <w:rPr>
          <w:rFonts w:ascii="Calibri" w:hAnsi="Calibri"/>
          <w:b/>
          <w:sz w:val="22"/>
        </w:rPr>
        <w:t xml:space="preserve">Ms Lan: </w:t>
      </w:r>
      <w:r>
        <w:rPr>
          <w:rFonts w:ascii="Calibri" w:hAnsi="Calibri"/>
          <w:sz w:val="22"/>
        </w:rPr>
        <w:t xml:space="preserve">Good advice, I'll go with that option rather than risk running out of space again.  </w:t>
      </w:r>
      <w:r>
        <w:rPr>
          <w:rFonts w:ascii="Calibri" w:hAnsi="Calibri"/>
          <w:i/>
          <w:sz w:val="22"/>
        </w:rPr>
        <w:t>Lời khuyên hay đấy, tôi sẽ chọn mức đó thay vì lại hết dung lượng lần nữa.</w:t>
      </w:r>
    </w:p>
    <w:p>
      <w:pPr>
        <w:spacing w:after="160" w:line="312" w:lineRule="auto"/>
        <w:jc w:val="both"/>
      </w:pPr>
      <w:r>
        <w:rPr>
          <w:rFonts w:ascii="Calibri" w:hAnsi="Calibri"/>
          <w:b/>
          <w:sz w:val="22"/>
        </w:rPr>
        <w:t xml:space="preserve">Ms Lan: </w:t>
      </w:r>
      <w:r>
        <w:rPr>
          <w:rFonts w:ascii="Calibri" w:hAnsi="Calibri"/>
          <w:sz w:val="22"/>
        </w:rPr>
        <w:t xml:space="preserve">Is this phone waterproof, or should I still be careful about splashes and sudden rain?  </w:t>
      </w:r>
      <w:r>
        <w:rPr>
          <w:rFonts w:ascii="Calibri" w:hAnsi="Calibri"/>
          <w:i/>
          <w:sz w:val="22"/>
        </w:rPr>
        <w:t>Chiếc điện thoại này có chống nước không, hay tôi vẫn nên cẩn thận với nước bắn và mưa bất chợt?</w:t>
      </w:r>
    </w:p>
    <w:p>
      <w:pPr>
        <w:spacing w:after="160" w:line="312" w:lineRule="auto"/>
        <w:jc w:val="both"/>
      </w:pPr>
      <w:r>
        <w:rPr>
          <w:rFonts w:ascii="Calibri" w:hAnsi="Calibri"/>
          <w:b/>
          <w:sz w:val="22"/>
        </w:rPr>
        <w:t xml:space="preserve">Mr Aldercrest: </w:t>
      </w:r>
      <w:r>
        <w:rPr>
          <w:rFonts w:ascii="Calibri" w:hAnsi="Calibri"/>
          <w:sz w:val="22"/>
        </w:rPr>
        <w:t xml:space="preserve">It can handle light rain and splashes just fine, but I wouldn't recommend dropping it directly into water.  </w:t>
      </w:r>
      <w:r>
        <w:rPr>
          <w:rFonts w:ascii="Calibri" w:hAnsi="Calibri"/>
          <w:i/>
          <w:sz w:val="22"/>
        </w:rPr>
        <w:t>Nó chịu được mưa nhẹ và nước bắn bình thường, nhưng tôi không khuyên thả thẳng xuống nước.</w:t>
      </w:r>
    </w:p>
    <w:p>
      <w:pPr>
        <w:spacing w:after="160" w:line="312" w:lineRule="auto"/>
        <w:jc w:val="both"/>
      </w:pPr>
      <w:r>
        <w:rPr>
          <w:rFonts w:ascii="Calibri" w:hAnsi="Calibri"/>
          <w:b/>
          <w:sz w:val="22"/>
        </w:rPr>
        <w:t xml:space="preserve">Ms Lan: </w:t>
      </w:r>
      <w:r>
        <w:rPr>
          <w:rFonts w:ascii="Calibri" w:hAnsi="Calibri"/>
          <w:sz w:val="22"/>
        </w:rPr>
        <w:t xml:space="preserve">Good to know, I'll still keep it away from the pool just to be safe.  </w:t>
      </w:r>
      <w:r>
        <w:rPr>
          <w:rFonts w:ascii="Calibri" w:hAnsi="Calibri"/>
          <w:i/>
          <w:sz w:val="22"/>
        </w:rPr>
        <w:t>Tốt, tôi vẫn sẽ để nó tránh xa hồ bơi cho chắc.</w:t>
      </w:r>
    </w:p>
    <w:p>
      <w:pPr>
        <w:spacing w:after="160" w:line="312" w:lineRule="auto"/>
        <w:jc w:val="both"/>
      </w:pPr>
      <w:r>
        <w:rPr>
          <w:rFonts w:ascii="Calibri" w:hAnsi="Calibri"/>
          <w:b/>
          <w:sz w:val="22"/>
        </w:rPr>
        <w:t xml:space="preserve">Ms Lan: </w:t>
      </w:r>
      <w:r>
        <w:rPr>
          <w:rFonts w:ascii="Calibri" w:hAnsi="Calibri"/>
          <w:sz w:val="22"/>
        </w:rPr>
        <w:t xml:space="preserve">What's included in the box besides the phone itself, since my last one didn't even come with a charger?  </w:t>
      </w:r>
      <w:r>
        <w:rPr>
          <w:rFonts w:ascii="Calibri" w:hAnsi="Calibri"/>
          <w:i/>
          <w:sz w:val="22"/>
        </w:rPr>
        <w:t>Trong hộp có kèm gì ngoài điện thoại không ạ, vì cái cũ của tôi còn không có sạc kèm theo.</w:t>
      </w:r>
    </w:p>
    <w:p>
      <w:pPr>
        <w:spacing w:after="160" w:line="312" w:lineRule="auto"/>
        <w:jc w:val="both"/>
      </w:pPr>
      <w:r>
        <w:rPr>
          <w:rFonts w:ascii="Calibri" w:hAnsi="Calibri"/>
          <w:b/>
          <w:sz w:val="22"/>
        </w:rPr>
        <w:t xml:space="preserve">Mr Aldercrest: </w:t>
      </w:r>
      <w:r>
        <w:rPr>
          <w:rFonts w:ascii="Calibri" w:hAnsi="Calibri"/>
          <w:sz w:val="22"/>
        </w:rPr>
        <w:t xml:space="preserve">This one includes a charging cable and a basic case, though the wall adapter is sold separately these days.  </w:t>
      </w:r>
      <w:r>
        <w:rPr>
          <w:rFonts w:ascii="Calibri" w:hAnsi="Calibri"/>
          <w:i/>
          <w:sz w:val="22"/>
        </w:rPr>
        <w:t>Cái này có kèm dây sạc và một ốp lưng cơ bản, dù củ sạc giờ phải mua riêng.</w:t>
      </w:r>
    </w:p>
    <w:p>
      <w:pPr>
        <w:spacing w:after="160" w:line="312" w:lineRule="auto"/>
        <w:jc w:val="both"/>
      </w:pPr>
      <w:r>
        <w:rPr>
          <w:rFonts w:ascii="Calibri" w:hAnsi="Calibri"/>
          <w:b/>
          <w:sz w:val="22"/>
        </w:rPr>
        <w:t xml:space="preserve">Ms Lan: </w:t>
      </w:r>
      <w:r>
        <w:rPr>
          <w:rFonts w:ascii="Calibri" w:hAnsi="Calibri"/>
          <w:sz w:val="22"/>
        </w:rPr>
        <w:t xml:space="preserve">That's a bit annoying, but at least I already have an adapter at home that should work fine.  </w:t>
      </w:r>
      <w:r>
        <w:rPr>
          <w:rFonts w:ascii="Calibri" w:hAnsi="Calibri"/>
          <w:i/>
          <w:sz w:val="22"/>
        </w:rPr>
        <w:t>Hơi phiền thật, nhưng ít ra tôi đã có sẵn một củ sạc ở nhà dùng được rồi.</w:t>
      </w:r>
    </w:p>
    <w:p>
      <w:pPr>
        <w:spacing w:after="160" w:line="312" w:lineRule="auto"/>
        <w:jc w:val="both"/>
      </w:pPr>
      <w:r>
        <w:rPr>
          <w:rFonts w:ascii="Calibri" w:hAnsi="Calibri"/>
          <w:b/>
          <w:sz w:val="22"/>
        </w:rPr>
        <w:t xml:space="preserve">Ms Lan: </w:t>
      </w:r>
      <w:r>
        <w:rPr>
          <w:rFonts w:ascii="Calibri" w:hAnsi="Calibri"/>
          <w:sz w:val="22"/>
        </w:rPr>
        <w:t xml:space="preserve">Can I pay for this phone in monthly installments, or does it have to be paid for in full today?  </w:t>
      </w:r>
      <w:r>
        <w:rPr>
          <w:rFonts w:ascii="Calibri" w:hAnsi="Calibri"/>
          <w:i/>
          <w:sz w:val="22"/>
        </w:rPr>
        <w:t>Tôi có thể trả góp hàng tháng cho chiếc điện thoại này không, hay phải trả đủ hôm nay luôn ạ?</w:t>
      </w:r>
    </w:p>
    <w:p>
      <w:pPr>
        <w:spacing w:after="160" w:line="312" w:lineRule="auto"/>
        <w:jc w:val="both"/>
      </w:pPr>
      <w:r>
        <w:rPr>
          <w:rFonts w:ascii="Calibri" w:hAnsi="Calibri"/>
          <w:b/>
          <w:sz w:val="22"/>
        </w:rPr>
        <w:t xml:space="preserve">Mr Aldercrest: </w:t>
      </w:r>
      <w:r>
        <w:rPr>
          <w:rFonts w:ascii="Calibri" w:hAnsi="Calibri"/>
          <w:sz w:val="22"/>
        </w:rPr>
        <w:t xml:space="preserve">We do offer a monthly installment plan through a partnered bank, which usually takes just a few minutes to set up.  </w:t>
      </w:r>
      <w:r>
        <w:rPr>
          <w:rFonts w:ascii="Calibri" w:hAnsi="Calibri"/>
          <w:i/>
          <w:sz w:val="22"/>
        </w:rPr>
        <w:t>Chúng tôi có gói trả góp hàng tháng qua ngân hàng đối tác, thường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That would really help, let's go ahead and set that up right now if it's not too much trouble.  </w:t>
      </w:r>
      <w:r>
        <w:rPr>
          <w:rFonts w:ascii="Calibri" w:hAnsi="Calibri"/>
          <w:i/>
          <w:sz w:val="22"/>
        </w:rPr>
        <w:t>Vậy giúp tôi thật nhiều, mình thiết lập ngay bây giờ nếu không phiền anh quá.</w:t>
      </w:r>
    </w:p>
    <w:p>
      <w:pPr>
        <w:spacing w:after="160" w:line="312" w:lineRule="auto"/>
        <w:jc w:val="both"/>
      </w:pPr>
      <w:r>
        <w:rPr>
          <w:rFonts w:ascii="Calibri" w:hAnsi="Calibri"/>
          <w:b/>
          <w:sz w:val="22"/>
        </w:rPr>
        <w:t xml:space="preserve">Ms Lan: </w:t>
      </w:r>
      <w:r>
        <w:rPr>
          <w:rFonts w:ascii="Calibri" w:hAnsi="Calibri"/>
          <w:sz w:val="22"/>
        </w:rPr>
        <w:t xml:space="preserve">I'm torn between two models, the one with the bigger screen and the one that's noticeably lighter to carry.  </w:t>
      </w:r>
      <w:r>
        <w:rPr>
          <w:rFonts w:ascii="Calibri" w:hAnsi="Calibri"/>
          <w:i/>
          <w:sz w:val="22"/>
        </w:rPr>
        <w:t>Tôi đang phân vân giữa hai mẫu, một cái màn hình lớn hơn và một cái nhẹ hơn hẳn để mang theo.</w:t>
      </w:r>
    </w:p>
    <w:p>
      <w:pPr>
        <w:spacing w:after="160" w:line="312" w:lineRule="auto"/>
        <w:jc w:val="both"/>
      </w:pPr>
      <w:r>
        <w:rPr>
          <w:rFonts w:ascii="Calibri" w:hAnsi="Calibri"/>
          <w:b/>
          <w:sz w:val="22"/>
        </w:rPr>
        <w:t xml:space="preserve">Mr Aldercrest: </w:t>
      </w:r>
      <w:r>
        <w:rPr>
          <w:rFonts w:ascii="Calibri" w:hAnsi="Calibri"/>
          <w:sz w:val="22"/>
        </w:rPr>
        <w:t xml:space="preserve">If you mostly carry your phone in a bag all day, the lighter one might honestly feel more comfortable long term.  </w:t>
      </w:r>
      <w:r>
        <w:rPr>
          <w:rFonts w:ascii="Calibri" w:hAnsi="Calibri"/>
          <w:i/>
          <w:sz w:val="22"/>
        </w:rPr>
        <w:t>Nếu chị thường mang điện thoại trong túi cả ngày, mẫu nhẹ hơn chắc sẽ thoải mái hơn về lâu dài.</w:t>
      </w:r>
    </w:p>
    <w:p>
      <w:pPr>
        <w:spacing w:after="160" w:line="312" w:lineRule="auto"/>
        <w:jc w:val="both"/>
      </w:pPr>
      <w:r>
        <w:rPr>
          <w:rFonts w:ascii="Calibri" w:hAnsi="Calibri"/>
          <w:b/>
          <w:sz w:val="22"/>
        </w:rPr>
        <w:t xml:space="preserve">Ms Lan: </w:t>
      </w:r>
      <w:r>
        <w:rPr>
          <w:rFonts w:ascii="Calibri" w:hAnsi="Calibri"/>
          <w:sz w:val="22"/>
        </w:rPr>
        <w:t xml:space="preserve">You've convinced me, I'll go with the lighter model after all.  </w:t>
      </w:r>
      <w:r>
        <w:rPr>
          <w:rFonts w:ascii="Calibri" w:hAnsi="Calibri"/>
          <w:i/>
          <w:sz w:val="22"/>
        </w:rPr>
        <w:t>Anh thuyết phục được tôi rồi, tôi sẽ chọn mẫu nhẹ hơn vậy.</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these two phones, since they look almost identical from the outside?  </w:t>
      </w:r>
      <w:r>
        <w:rPr>
          <w:rFonts w:ascii="Calibri" w:hAnsi="Calibri"/>
          <w:i/>
          <w:sz w:val="22"/>
        </w:rPr>
        <w:t>Sự khác biệt thật sự giữa hai chiếc điện thoại này là gì, vì nhìn bên ngoài chúng gần như giống hệt nhau?</w:t>
      </w:r>
    </w:p>
    <w:p>
      <w:pPr>
        <w:spacing w:after="160" w:line="312" w:lineRule="auto"/>
        <w:jc w:val="both"/>
      </w:pPr>
      <w:r>
        <w:rPr>
          <w:rFonts w:ascii="Calibri" w:hAnsi="Calibri"/>
          <w:b/>
          <w:sz w:val="22"/>
        </w:rPr>
        <w:t xml:space="preserve">Mr Aldercrest: </w:t>
      </w:r>
      <w:r>
        <w:rPr>
          <w:rFonts w:ascii="Calibri" w:hAnsi="Calibri"/>
          <w:sz w:val="22"/>
        </w:rPr>
        <w:t xml:space="preserve">The screen on this one refreshes more smoothly, which mainly matters if you play games or scroll through video a lot.  </w:t>
      </w:r>
      <w:r>
        <w:rPr>
          <w:rFonts w:ascii="Calibri" w:hAnsi="Calibri"/>
          <w:i/>
          <w:sz w:val="22"/>
        </w:rPr>
        <w:t>Màn hình của cái này làm tươi mượt hơn, điều này chủ yếu quan trọng nếu chị chơi game hay lướt video nhiều.</w:t>
      </w:r>
    </w:p>
    <w:p>
      <w:pPr>
        <w:spacing w:after="160" w:line="312" w:lineRule="auto"/>
        <w:jc w:val="both"/>
      </w:pPr>
      <w:r>
        <w:rPr>
          <w:rFonts w:ascii="Calibri" w:hAnsi="Calibri"/>
          <w:b/>
          <w:sz w:val="22"/>
        </w:rPr>
        <w:t xml:space="preserve">Ms Lan: </w:t>
      </w:r>
      <w:r>
        <w:rPr>
          <w:rFonts w:ascii="Calibri" w:hAnsi="Calibri"/>
          <w:sz w:val="22"/>
        </w:rPr>
        <w:t xml:space="preserve">I do scroll through videos constantly, so that smoother screen sounds like it's worth the extra money.  </w:t>
      </w:r>
      <w:r>
        <w:rPr>
          <w:rFonts w:ascii="Calibri" w:hAnsi="Calibri"/>
          <w:i/>
          <w:sz w:val="22"/>
        </w:rPr>
        <w:t>Tôi lướt video liên tục, nên màn hình mượt hơn đó nghe có vẻ đáng để trả thêm tiền.</w:t>
      </w:r>
    </w:p>
    <w:p>
      <w:pPr>
        <w:spacing w:after="160" w:line="312" w:lineRule="auto"/>
        <w:jc w:val="both"/>
      </w:pPr>
      <w:r>
        <w:rPr>
          <w:rFonts w:ascii="Calibri" w:hAnsi="Calibri"/>
          <w:b/>
          <w:sz w:val="22"/>
        </w:rPr>
        <w:t xml:space="preserve">Ms Lan: </w:t>
      </w:r>
      <w:r>
        <w:rPr>
          <w:rFonts w:ascii="Calibri" w:hAnsi="Calibri"/>
          <w:sz w:val="22"/>
        </w:rPr>
        <w:t xml:space="preserve">Does a bigger battery always mean the phone will feel heavier to hold throughout the day?  </w:t>
      </w:r>
      <w:r>
        <w:rPr>
          <w:rFonts w:ascii="Calibri" w:hAnsi="Calibri"/>
          <w:i/>
          <w:sz w:val="22"/>
        </w:rPr>
        <w:t>Pin lớn hơn có luôn đồng nghĩa với việc điện thoại sẽ nặng hơn khi cầm cả ngày không ạ?</w:t>
      </w:r>
    </w:p>
    <w:p>
      <w:pPr>
        <w:spacing w:after="160" w:line="312" w:lineRule="auto"/>
        <w:jc w:val="both"/>
      </w:pPr>
      <w:r>
        <w:rPr>
          <w:rFonts w:ascii="Calibri" w:hAnsi="Calibri"/>
          <w:b/>
          <w:sz w:val="22"/>
        </w:rPr>
        <w:t xml:space="preserve">Mr Aldercrest: </w:t>
      </w:r>
      <w:r>
        <w:rPr>
          <w:rFonts w:ascii="Calibri" w:hAnsi="Calibri"/>
          <w:sz w:val="22"/>
        </w:rPr>
        <w:t xml:space="preserve">Usually yes, though newer batteries pack more power into a smaller space than the older ones ever could.  </w:t>
      </w:r>
      <w:r>
        <w:rPr>
          <w:rFonts w:ascii="Calibri" w:hAnsi="Calibri"/>
          <w:i/>
          <w:sz w:val="22"/>
        </w:rPr>
        <w:t>Thường là vậy, dù pin đời mới giờ nhét được nhiều năng lượng hơn vào một không gian nhỏ hơn so với trước.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end up with something uncomfortably heavy in my pocket.  </w:t>
      </w:r>
      <w:r>
        <w:rPr>
          <w:rFonts w:ascii="Calibri" w:hAnsi="Calibri"/>
          <w:i/>
          <w:sz w:val="22"/>
        </w:rPr>
        <w:t>Vậy thì nhẹ cả người, tôi cứ lo sẽ phải dùng một cái gì đó nặng khó chịu trong túi.</w:t>
      </w:r>
    </w:p>
    <w:p>
      <w:pPr>
        <w:spacing w:after="160" w:line="312" w:lineRule="auto"/>
        <w:jc w:val="both"/>
      </w:pPr>
      <w:r>
        <w:rPr>
          <w:rFonts w:ascii="Calibri" w:hAnsi="Calibri"/>
          <w:b/>
          <w:sz w:val="22"/>
        </w:rPr>
        <w:t xml:space="preserve">Ms Lan: </w:t>
      </w:r>
      <w:r>
        <w:rPr>
          <w:rFonts w:ascii="Calibri" w:hAnsi="Calibri"/>
          <w:sz w:val="22"/>
        </w:rPr>
        <w:t xml:space="preserve">Which of these two phones has a better camera for taking photos indoors without much natural light?  </w:t>
      </w:r>
      <w:r>
        <w:rPr>
          <w:rFonts w:ascii="Calibri" w:hAnsi="Calibri"/>
          <w:i/>
          <w:sz w:val="22"/>
        </w:rPr>
        <w:t>Trong hai chiếc điện thoại này, cái nào chụp ảnh trong nhà thiếu sáng tốt hơn ạ?</w:t>
      </w:r>
    </w:p>
    <w:p>
      <w:pPr>
        <w:spacing w:after="160" w:line="312" w:lineRule="auto"/>
        <w:jc w:val="both"/>
      </w:pPr>
      <w:r>
        <w:rPr>
          <w:rFonts w:ascii="Calibri" w:hAnsi="Calibri"/>
          <w:b/>
          <w:sz w:val="22"/>
        </w:rPr>
        <w:t xml:space="preserve">Mr Aldercrest: </w:t>
      </w:r>
      <w:r>
        <w:rPr>
          <w:rFonts w:ascii="Calibri" w:hAnsi="Calibri"/>
          <w:sz w:val="22"/>
        </w:rPr>
        <w:t xml:space="preserve">This model performs noticeably better in low light, thanks to a larger camera sensor built specifically for that purpose.  </w:t>
      </w:r>
      <w:r>
        <w:rPr>
          <w:rFonts w:ascii="Calibri" w:hAnsi="Calibri"/>
          <w:i/>
          <w:sz w:val="22"/>
        </w:rPr>
        <w:t>Mẫu này chụp thiếu sáng tốt hơn rõ rệt, nhờ cảm biến camera lớn hơn được thiết kế riêng cho việc đó.</w:t>
      </w:r>
    </w:p>
    <w:p>
      <w:pPr>
        <w:spacing w:after="160" w:line="312" w:lineRule="auto"/>
        <w:jc w:val="both"/>
      </w:pPr>
      <w:r>
        <w:rPr>
          <w:rFonts w:ascii="Calibri" w:hAnsi="Calibri"/>
          <w:b/>
          <w:sz w:val="22"/>
        </w:rPr>
        <w:t xml:space="preserve">Ms Lan: </w:t>
      </w:r>
      <w:r>
        <w:rPr>
          <w:rFonts w:ascii="Calibri" w:hAnsi="Calibri"/>
          <w:sz w:val="22"/>
        </w:rPr>
        <w:t xml:space="preserve">Low light photos are exactly my biggest problem right now, so I'll go with that one.  </w:t>
      </w:r>
      <w:r>
        <w:rPr>
          <w:rFonts w:ascii="Calibri" w:hAnsi="Calibri"/>
          <w:i/>
          <w:sz w:val="22"/>
        </w:rPr>
        <w:t>Ảnh thiếu sáng đúng là vấn đề lớn nhất của tôi hiện giờ, nên tôi sẽ chọn cái đó.</w:t>
      </w:r>
    </w:p>
    <w:p>
      <w:pPr>
        <w:spacing w:after="160" w:line="312" w:lineRule="auto"/>
        <w:jc w:val="both"/>
      </w:pPr>
      <w:r>
        <w:rPr>
          <w:rFonts w:ascii="Calibri" w:hAnsi="Calibri"/>
          <w:b/>
          <w:sz w:val="22"/>
        </w:rPr>
        <w:t xml:space="preserve">Ms Lan: </w:t>
      </w:r>
      <w:r>
        <w:rPr>
          <w:rFonts w:ascii="Calibri" w:hAnsi="Calibri"/>
          <w:sz w:val="22"/>
        </w:rPr>
        <w:t xml:space="preserve">Is the fingerprint sensor more reliable than face recognition, or does it really just come down to personal preference?  </w:t>
      </w:r>
      <w:r>
        <w:rPr>
          <w:rFonts w:ascii="Calibri" w:hAnsi="Calibri"/>
          <w:i/>
          <w:sz w:val="22"/>
        </w:rPr>
        <w:t>Cảm biến vân tay có đáng tin hơn nhận diện khuôn mặt không, hay thật ra chỉ là do sở thích cá nhân thôi?</w:t>
      </w:r>
    </w:p>
    <w:p>
      <w:pPr>
        <w:spacing w:after="160" w:line="312" w:lineRule="auto"/>
        <w:jc w:val="both"/>
      </w:pPr>
      <w:r>
        <w:rPr>
          <w:rFonts w:ascii="Calibri" w:hAnsi="Calibri"/>
          <w:b/>
          <w:sz w:val="22"/>
        </w:rPr>
        <w:t xml:space="preserve">Mr Aldercrest: </w:t>
      </w:r>
      <w:r>
        <w:rPr>
          <w:rFonts w:ascii="Calibri" w:hAnsi="Calibri"/>
          <w:sz w:val="22"/>
        </w:rPr>
        <w:t xml:space="preserve">Both work reliably these days, though fingerprint tends to unlock faster when your hands are already free.  </w:t>
      </w:r>
      <w:r>
        <w:rPr>
          <w:rFonts w:ascii="Calibri" w:hAnsi="Calibri"/>
          <w:i/>
          <w:sz w:val="22"/>
        </w:rPr>
        <w:t>Cả hai đều đáng tin cậy ở thời điểm này, dù vân tay thường mở khóa nhanh hơn khi tay chị đã sẵn rảnh.</w:t>
      </w:r>
    </w:p>
    <w:p>
      <w:pPr>
        <w:spacing w:after="160" w:line="312" w:lineRule="auto"/>
        <w:jc w:val="both"/>
      </w:pPr>
      <w:r>
        <w:rPr>
          <w:rFonts w:ascii="Calibri" w:hAnsi="Calibri"/>
          <w:b/>
          <w:sz w:val="22"/>
        </w:rPr>
        <w:t xml:space="preserve">Ms Lan: </w:t>
      </w:r>
      <w:r>
        <w:rPr>
          <w:rFonts w:ascii="Calibri" w:hAnsi="Calibri"/>
          <w:sz w:val="22"/>
        </w:rPr>
        <w:t xml:space="preserve">I'll stick with fingerprint then, since my hands are usually already out of my pockets anyway.  </w:t>
      </w:r>
      <w:r>
        <w:rPr>
          <w:rFonts w:ascii="Calibri" w:hAnsi="Calibri"/>
          <w:i/>
          <w:sz w:val="22"/>
        </w:rPr>
        <w:t>Vậy tôi chọn vân tay, vì tay tôi thường đã ra khỏi túi quần sẵn rồi.</w:t>
      </w:r>
    </w:p>
    <w:p>
      <w:pPr>
        <w:spacing w:after="160" w:line="312" w:lineRule="auto"/>
        <w:jc w:val="both"/>
      </w:pPr>
      <w:r>
        <w:rPr>
          <w:rFonts w:ascii="Calibri" w:hAnsi="Calibri"/>
          <w:b/>
          <w:sz w:val="22"/>
        </w:rPr>
        <w:t xml:space="preserve">Ms Lan: </w:t>
      </w:r>
      <w:r>
        <w:rPr>
          <w:rFonts w:ascii="Calibri" w:hAnsi="Calibri"/>
          <w:sz w:val="22"/>
        </w:rPr>
        <w:t xml:space="preserve">Does this phone support two SIM cards at once, since I need one line for work and one personal line?  </w:t>
      </w:r>
      <w:r>
        <w:rPr>
          <w:rFonts w:ascii="Calibri" w:hAnsi="Calibri"/>
          <w:i/>
          <w:sz w:val="22"/>
        </w:rPr>
        <w:t>Chiếc điện thoại này có hỗ trợ hai SIM cùng lúc không ạ, vì tôi cần một số cho công việc và một số riêng?</w:t>
      </w:r>
    </w:p>
    <w:p>
      <w:pPr>
        <w:spacing w:after="160" w:line="312" w:lineRule="auto"/>
        <w:jc w:val="both"/>
      </w:pPr>
      <w:r>
        <w:rPr>
          <w:rFonts w:ascii="Calibri" w:hAnsi="Calibri"/>
          <w:b/>
          <w:sz w:val="22"/>
        </w:rPr>
        <w:t xml:space="preserve">Mr Aldercrest: </w:t>
      </w:r>
      <w:r>
        <w:rPr>
          <w:rFonts w:ascii="Calibri" w:hAnsi="Calibri"/>
          <w:sz w:val="22"/>
        </w:rPr>
        <w:t xml:space="preserve">Yes, it supports dual SIM cards, so you can easily keep both lines active on the same device.  </w:t>
      </w:r>
      <w:r>
        <w:rPr>
          <w:rFonts w:ascii="Calibri" w:hAnsi="Calibri"/>
          <w:i/>
          <w:sz w:val="22"/>
        </w:rPr>
        <w:t>Có, nó hỗ trợ hai SIM, nên chị dễ dàng giữ cả hai số hoạt động cùng trên một máy.</w:t>
      </w:r>
    </w:p>
    <w:p>
      <w:pPr>
        <w:spacing w:after="160" w:line="312" w:lineRule="auto"/>
        <w:jc w:val="both"/>
      </w:pPr>
      <w:r>
        <w:rPr>
          <w:rFonts w:ascii="Calibri" w:hAnsi="Calibri"/>
          <w:b/>
          <w:sz w:val="22"/>
        </w:rPr>
        <w:t xml:space="preserve">Ms Lan: </w:t>
      </w:r>
      <w:r>
        <w:rPr>
          <w:rFonts w:ascii="Calibri" w:hAnsi="Calibri"/>
          <w:sz w:val="22"/>
        </w:rPr>
        <w:t xml:space="preserve">That's perfect, I've been wanting to stop carrying two separate phones around everywhere.  </w:t>
      </w:r>
      <w:r>
        <w:rPr>
          <w:rFonts w:ascii="Calibri" w:hAnsi="Calibri"/>
          <w:i/>
          <w:sz w:val="22"/>
        </w:rPr>
        <w:t>Vậy thì tuyệt quá, tôi đang muốn ngừng mang hai điện thoại riêng khắp nơi rồi.</w:t>
      </w:r>
    </w:p>
    <w:p>
      <w:pPr>
        <w:spacing w:after="160" w:line="312" w:lineRule="auto"/>
        <w:jc w:val="both"/>
      </w:pPr>
      <w:r>
        <w:rPr>
          <w:rFonts w:ascii="Calibri" w:hAnsi="Calibri"/>
          <w:b/>
          <w:sz w:val="22"/>
        </w:rPr>
        <w:t xml:space="preserve">Ms Lan: </w:t>
      </w:r>
      <w:r>
        <w:rPr>
          <w:rFonts w:ascii="Calibri" w:hAnsi="Calibri"/>
          <w:sz w:val="22"/>
        </w:rPr>
        <w:t xml:space="preserve">How noticeably faster is this newer processor compared to the one in my current phone from a few years ago?  </w:t>
      </w:r>
      <w:r>
        <w:rPr>
          <w:rFonts w:ascii="Calibri" w:hAnsi="Calibri"/>
          <w:i/>
          <w:sz w:val="22"/>
        </w:rPr>
        <w:t>Con chip mới này nhanh hơn rõ rệt so với chip trên điện thoại hiện tại của tôi từ vài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You'll definitely notice apps opening faster and games running much more smoothly without any annoying lag or stutter.  </w:t>
      </w:r>
      <w:r>
        <w:rPr>
          <w:rFonts w:ascii="Calibri" w:hAnsi="Calibri"/>
          <w:i/>
          <w:sz w:val="22"/>
        </w:rPr>
        <w:t>Chị chắc chắn sẽ thấy ứng dụng mở nhanh hơn và game chạy mượt hơn nhiều mà không bị giật lag khó chịu.</w:t>
      </w:r>
    </w:p>
    <w:p>
      <w:pPr>
        <w:spacing w:after="160" w:line="312" w:lineRule="auto"/>
        <w:jc w:val="both"/>
      </w:pPr>
      <w:r>
        <w:rPr>
          <w:rFonts w:ascii="Calibri" w:hAnsi="Calibri"/>
          <w:b/>
          <w:sz w:val="22"/>
        </w:rPr>
        <w:t xml:space="preserve">Ms Lan: </w:t>
      </w:r>
      <w:r>
        <w:rPr>
          <w:rFonts w:ascii="Calibri" w:hAnsi="Calibri"/>
          <w:sz w:val="22"/>
        </w:rPr>
        <w:t xml:space="preserve">That alone might be reason enough for me to finally upgrade.  </w:t>
      </w:r>
      <w:r>
        <w:rPr>
          <w:rFonts w:ascii="Calibri" w:hAnsi="Calibri"/>
          <w:i/>
          <w:sz w:val="22"/>
        </w:rPr>
        <w:t>Chỉ riêng điều đó thôi cũng đủ lý do để tôi nâng cấp rồi.</w:t>
      </w:r>
    </w:p>
    <w:p>
      <w:pPr>
        <w:spacing w:after="160" w:line="312" w:lineRule="auto"/>
        <w:jc w:val="both"/>
      </w:pPr>
      <w:r>
        <w:rPr>
          <w:rFonts w:ascii="Calibri" w:hAnsi="Calibri"/>
          <w:b/>
          <w:sz w:val="22"/>
        </w:rPr>
        <w:t xml:space="preserve">Ms Lan: </w:t>
      </w:r>
      <w:r>
        <w:rPr>
          <w:rFonts w:ascii="Calibri" w:hAnsi="Calibri"/>
          <w:sz w:val="22"/>
        </w:rPr>
        <w:t xml:space="preserve">Which of these models tends to hold its value better if I ever decide to sell or trade it in later?  </w:t>
      </w:r>
      <w:r>
        <w:rPr>
          <w:rFonts w:ascii="Calibri" w:hAnsi="Calibri"/>
          <w:i/>
          <w:sz w:val="22"/>
        </w:rPr>
        <w:t>Trong các mẫu này, cái nào giữ giá tốt hơn nếu sau này tôi muốn bán lại hay đổi máy?</w:t>
      </w:r>
    </w:p>
    <w:p>
      <w:pPr>
        <w:spacing w:after="160" w:line="312" w:lineRule="auto"/>
        <w:jc w:val="both"/>
      </w:pPr>
      <w:r>
        <w:rPr>
          <w:rFonts w:ascii="Calibri" w:hAnsi="Calibri"/>
          <w:b/>
          <w:sz w:val="22"/>
        </w:rPr>
        <w:t xml:space="preserve">Mr Aldercrest: </w:t>
      </w:r>
      <w:r>
        <w:rPr>
          <w:rFonts w:ascii="Calibri" w:hAnsi="Calibri"/>
          <w:sz w:val="22"/>
        </w:rPr>
        <w:t xml:space="preserve">This particular brand usually holds its resale value quite well, especially if you keep it in good physical condition.  </w:t>
      </w:r>
      <w:r>
        <w:rPr>
          <w:rFonts w:ascii="Calibri" w:hAnsi="Calibri"/>
          <w:i/>
          <w:sz w:val="22"/>
        </w:rPr>
        <w:t>Thương hiệu này thường giữ giá bán lại khá tốt, nhất là nếu chị giữ máy còn nguyên vẹn không trầy xước.</w:t>
      </w:r>
    </w:p>
    <w:p>
      <w:pPr>
        <w:spacing w:after="160" w:line="312" w:lineRule="auto"/>
        <w:jc w:val="both"/>
      </w:pPr>
      <w:r>
        <w:rPr>
          <w:rFonts w:ascii="Calibri" w:hAnsi="Calibri"/>
          <w:b/>
          <w:sz w:val="22"/>
        </w:rPr>
        <w:t xml:space="preserve">Ms Lan: </w:t>
      </w:r>
      <w:r>
        <w:rPr>
          <w:rFonts w:ascii="Calibri" w:hAnsi="Calibri"/>
          <w:sz w:val="22"/>
        </w:rPr>
        <w:t xml:space="preserve">Good to know, I'll definitely try to keep it as scratch-free as possible then.  </w:t>
      </w:r>
      <w:r>
        <w:rPr>
          <w:rFonts w:ascii="Calibri" w:hAnsi="Calibri"/>
          <w:i/>
          <w:sz w:val="22"/>
        </w:rPr>
        <w:t>Tốt, vậy tôi sẽ cố giữ nó không bị trầy xước nhất có thể.</w:t>
      </w:r>
    </w:p>
    <w:p>
      <w:pPr>
        <w:spacing w:after="160" w:line="312" w:lineRule="auto"/>
        <w:jc w:val="both"/>
      </w:pPr>
      <w:r>
        <w:rPr>
          <w:rFonts w:ascii="Calibri" w:hAnsi="Calibri"/>
          <w:b/>
          <w:sz w:val="22"/>
        </w:rPr>
        <w:t xml:space="preserve">Ms Lan: </w:t>
      </w:r>
      <w:r>
        <w:rPr>
          <w:rFonts w:ascii="Calibri" w:hAnsi="Calibri"/>
          <w:sz w:val="22"/>
        </w:rPr>
        <w:t xml:space="preserve">I need a new laptop for my daughter who's starting university next month, something reliable but not too expensive.  </w:t>
      </w:r>
      <w:r>
        <w:rPr>
          <w:rFonts w:ascii="Calibri" w:hAnsi="Calibri"/>
          <w:i/>
          <w:sz w:val="22"/>
        </w:rPr>
        <w:t>Tôi cần một chiếc laptop mới cho con gái sắp vào đại học tháng sau, loại đáng tin cậy nhưng không quá đắt.</w:t>
      </w:r>
    </w:p>
    <w:p>
      <w:pPr>
        <w:spacing w:after="160" w:line="312" w:lineRule="auto"/>
        <w:jc w:val="both"/>
      </w:pPr>
      <w:r>
        <w:rPr>
          <w:rFonts w:ascii="Calibri" w:hAnsi="Calibri"/>
          <w:b/>
          <w:sz w:val="22"/>
        </w:rPr>
        <w:t xml:space="preserve">Mr Aldercrest: </w:t>
      </w:r>
      <w:r>
        <w:rPr>
          <w:rFonts w:ascii="Calibri" w:hAnsi="Calibri"/>
          <w:sz w:val="22"/>
        </w:rPr>
        <w:t xml:space="preserve">This mid-range model would be perfect for university work, with enough power for writing papers and browsing research online.  </w:t>
      </w:r>
      <w:r>
        <w:rPr>
          <w:rFonts w:ascii="Calibri" w:hAnsi="Calibri"/>
          <w:i/>
          <w:sz w:val="22"/>
        </w:rPr>
        <w:t>Mẫu tầm trung này sẽ rất hợp cho việc học đại học, đủ mạnh để viết bài luận và tìm tài liệu trên mạng.</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her needs, especially since she won't be doing any heavy video editing.  </w:t>
      </w:r>
      <w:r>
        <w:rPr>
          <w:rFonts w:ascii="Calibri" w:hAnsi="Calibri"/>
          <w:i/>
          <w:sz w:val="22"/>
        </w:rPr>
        <w:t>Nghe đúng là thứ cháu cần, nhất là khi cháu sẽ không làm việc chỉnh sửa video nặng gì.</w:t>
      </w:r>
    </w:p>
    <w:p>
      <w:pPr>
        <w:spacing w:after="160" w:line="312" w:lineRule="auto"/>
        <w:jc w:val="both"/>
      </w:pPr>
      <w:r>
        <w:rPr>
          <w:rFonts w:ascii="Calibri" w:hAnsi="Calibri"/>
          <w:b/>
          <w:sz w:val="22"/>
        </w:rPr>
        <w:t xml:space="preserve">Ms Lan: </w:t>
      </w:r>
      <w:r>
        <w:rPr>
          <w:rFonts w:ascii="Calibri" w:hAnsi="Calibri"/>
          <w:sz w:val="22"/>
        </w:rPr>
        <w:t xml:space="preserve">Would this laptop be powerful enough to handle basic photo editing, or should I look at something more expensive?  </w:t>
      </w:r>
      <w:r>
        <w:rPr>
          <w:rFonts w:ascii="Calibri" w:hAnsi="Calibri"/>
          <w:i/>
          <w:sz w:val="22"/>
        </w:rPr>
        <w:t>Chiếc laptop này có đủ mạnh để chỉnh sửa ảnh cơ bản không, hay tôi nên xem loại đắt hơn ạ?</w:t>
      </w:r>
    </w:p>
    <w:p>
      <w:pPr>
        <w:spacing w:after="160" w:line="312" w:lineRule="auto"/>
        <w:jc w:val="both"/>
      </w:pPr>
      <w:r>
        <w:rPr>
          <w:rFonts w:ascii="Calibri" w:hAnsi="Calibri"/>
          <w:b/>
          <w:sz w:val="22"/>
        </w:rPr>
        <w:t xml:space="preserve">Mr Aldercrest: </w:t>
      </w:r>
      <w:r>
        <w:rPr>
          <w:rFonts w:ascii="Calibri" w:hAnsi="Calibri"/>
          <w:sz w:val="22"/>
        </w:rPr>
        <w:t xml:space="preserve">For basic photo editing, this one should handle everything smoothly without any noticeable slowdown or lagging.  </w:t>
      </w:r>
      <w:r>
        <w:rPr>
          <w:rFonts w:ascii="Calibri" w:hAnsi="Calibri"/>
          <w:i/>
          <w:sz w:val="22"/>
        </w:rPr>
        <w:t>Với chỉnh sửa ảnh cơ bản, cái này xử lý mượt mà không hề bị chậm hay giật lag gì đáng kể.</w:t>
      </w:r>
    </w:p>
    <w:p>
      <w:pPr>
        <w:spacing w:after="160" w:line="312" w:lineRule="auto"/>
        <w:jc w:val="both"/>
      </w:pPr>
      <w:r>
        <w:rPr>
          <w:rFonts w:ascii="Calibri" w:hAnsi="Calibri"/>
          <w:b/>
          <w:sz w:val="22"/>
        </w:rPr>
        <w:t xml:space="preserve">Ms Lan: </w:t>
      </w:r>
      <w:r>
        <w:rPr>
          <w:rFonts w:ascii="Calibri" w:hAnsi="Calibri"/>
          <w:sz w:val="22"/>
        </w:rPr>
        <w:t xml:space="preserve">Perfect, that's really all she'll need it for most of the time.  </w:t>
      </w:r>
      <w:r>
        <w:rPr>
          <w:rFonts w:ascii="Calibri" w:hAnsi="Calibri"/>
          <w:i/>
          <w:sz w:val="22"/>
        </w:rPr>
        <w:t>Tuyệt quá, đó thật ra là tất cả những gì cháu cần dùng hầu hết thời gian.</w:t>
      </w:r>
    </w:p>
    <w:p>
      <w:pPr>
        <w:spacing w:after="160" w:line="312" w:lineRule="auto"/>
        <w:jc w:val="both"/>
      </w:pPr>
      <w:r>
        <w:rPr>
          <w:rFonts w:ascii="Calibri" w:hAnsi="Calibri"/>
          <w:b/>
          <w:sz w:val="22"/>
        </w:rPr>
        <w:t xml:space="preserve">Ms Lan: </w:t>
      </w:r>
      <w:r>
        <w:rPr>
          <w:rFonts w:ascii="Calibri" w:hAnsi="Calibri"/>
          <w:sz w:val="22"/>
        </w:rPr>
        <w:t xml:space="preserve">How much storage space comes built into this laptop, and can it be upgraded later if we need more?  </w:t>
      </w:r>
      <w:r>
        <w:rPr>
          <w:rFonts w:ascii="Calibri" w:hAnsi="Calibri"/>
          <w:i/>
          <w:sz w:val="22"/>
        </w:rPr>
        <w:t>Laptop này có sẵn bao nhiêu dung lượng, và sau này có nâng cấp thêm được nếu cần không ạ?</w:t>
      </w:r>
    </w:p>
    <w:p>
      <w:pPr>
        <w:spacing w:after="160" w:line="312" w:lineRule="auto"/>
        <w:jc w:val="both"/>
      </w:pPr>
      <w:r>
        <w:rPr>
          <w:rFonts w:ascii="Calibri" w:hAnsi="Calibri"/>
          <w:b/>
          <w:sz w:val="22"/>
        </w:rPr>
        <w:t xml:space="preserve">Mr Aldercrest: </w:t>
      </w:r>
      <w:r>
        <w:rPr>
          <w:rFonts w:ascii="Calibri" w:hAnsi="Calibri"/>
          <w:sz w:val="22"/>
        </w:rPr>
        <w:t xml:space="preserve">It comes with a decent amount of storage already, and yes, it can be upgraded later fairly easily if needed.  </w:t>
      </w:r>
      <w:r>
        <w:rPr>
          <w:rFonts w:ascii="Calibri" w:hAnsi="Calibri"/>
          <w:i/>
          <w:sz w:val="22"/>
        </w:rPr>
        <w:t>Nó đã có sẵn dung lượng khá tốt, và đúng vậy, sau này nâng cấp thêm khá dễ nếu cần.</w:t>
      </w:r>
    </w:p>
    <w:p>
      <w:pPr>
        <w:spacing w:after="160" w:line="312" w:lineRule="auto"/>
        <w:jc w:val="both"/>
      </w:pPr>
      <w:r>
        <w:rPr>
          <w:rFonts w:ascii="Calibri" w:hAnsi="Calibri"/>
          <w:b/>
          <w:sz w:val="22"/>
        </w:rPr>
        <w:t xml:space="preserve">Ms Lan: </w:t>
      </w:r>
      <w:r>
        <w:rPr>
          <w:rFonts w:ascii="Calibri" w:hAnsi="Calibri"/>
          <w:sz w:val="22"/>
        </w:rPr>
        <w:t xml:space="preserve">That flexibility is reassuring, since I'm never quite sure how much space she'll actually end up needing.  </w:t>
      </w:r>
      <w:r>
        <w:rPr>
          <w:rFonts w:ascii="Calibri" w:hAnsi="Calibri"/>
          <w:i/>
          <w:sz w:val="22"/>
        </w:rPr>
        <w:t>Sự linh hoạt đó khiến tôi yên tâm, vì tôi không chắc cháu sẽ cần bao nhiêu dung lượng thật sự.</w:t>
      </w:r>
    </w:p>
    <w:p>
      <w:pPr>
        <w:spacing w:after="160" w:line="312" w:lineRule="auto"/>
        <w:jc w:val="both"/>
      </w:pPr>
      <w:r>
        <w:rPr>
          <w:rFonts w:ascii="Calibri" w:hAnsi="Calibri"/>
          <w:b/>
          <w:sz w:val="22"/>
        </w:rPr>
        <w:t xml:space="preserve">Ms Lan: </w:t>
      </w:r>
      <w:r>
        <w:rPr>
          <w:rFonts w:ascii="Calibri" w:hAnsi="Calibri"/>
          <w:sz w:val="22"/>
        </w:rPr>
        <w:t xml:space="preserve">Is this laptop light enough to carry around campus every day without becoming too heavy in her backpack?  </w:t>
      </w:r>
      <w:r>
        <w:rPr>
          <w:rFonts w:ascii="Calibri" w:hAnsi="Calibri"/>
          <w:i/>
          <w:sz w:val="22"/>
        </w:rPr>
        <w:t>Chiếc laptop này có đủ nhẹ để mang đi học mỗi ngày mà không quá nặng trong balo của cháu không ạ?</w:t>
      </w:r>
    </w:p>
    <w:p>
      <w:pPr>
        <w:spacing w:after="160" w:line="312" w:lineRule="auto"/>
        <w:jc w:val="both"/>
      </w:pPr>
      <w:r>
        <w:rPr>
          <w:rFonts w:ascii="Calibri" w:hAnsi="Calibri"/>
          <w:b/>
          <w:sz w:val="22"/>
        </w:rPr>
        <w:t xml:space="preserve">Mr Aldercrest: </w:t>
      </w:r>
      <w:r>
        <w:rPr>
          <w:rFonts w:ascii="Calibri" w:hAnsi="Calibri"/>
          <w:sz w:val="22"/>
        </w:rPr>
        <w:t xml:space="preserve">It's one of our lighter models, designed specifically for students who carry it between classes all day long.  </w:t>
      </w:r>
      <w:r>
        <w:rPr>
          <w:rFonts w:ascii="Calibri" w:hAnsi="Calibri"/>
          <w:i/>
          <w:sz w:val="22"/>
        </w:rPr>
        <w:t>Đây là một trong những mẫu nhẹ nhất của chúng tôi, được thiết kế riêng cho sinh viên mang đi lại giữa các lớp cả ngày.</w:t>
      </w:r>
    </w:p>
    <w:p>
      <w:pPr>
        <w:spacing w:after="160" w:line="312" w:lineRule="auto"/>
        <w:jc w:val="both"/>
      </w:pPr>
      <w:r>
        <w:rPr>
          <w:rFonts w:ascii="Calibri" w:hAnsi="Calibri"/>
          <w:b/>
          <w:sz w:val="22"/>
        </w:rPr>
        <w:t xml:space="preserve">Ms Lan: </w:t>
      </w:r>
      <w:r>
        <w:rPr>
          <w:rFonts w:ascii="Calibri" w:hAnsi="Calibri"/>
          <w:sz w:val="22"/>
        </w:rPr>
        <w:t xml:space="preserve">That's exactly the kind of thing she'll appreciate once the semester really gets busy.  </w:t>
      </w:r>
      <w:r>
        <w:rPr>
          <w:rFonts w:ascii="Calibri" w:hAnsi="Calibri"/>
          <w:i/>
          <w:sz w:val="22"/>
        </w:rPr>
        <w:t>Đó đúng là điều cháu sẽ trân trọng khi học kỳ thật sự bận rộn.</w:t>
      </w:r>
    </w:p>
    <w:p>
      <w:pPr>
        <w:spacing w:after="160" w:line="312" w:lineRule="auto"/>
        <w:jc w:val="both"/>
      </w:pPr>
      <w:r>
        <w:rPr>
          <w:rFonts w:ascii="Calibri" w:hAnsi="Calibri"/>
          <w:b/>
          <w:sz w:val="22"/>
        </w:rPr>
        <w:t xml:space="preserve">Ms Lan: </w:t>
      </w:r>
      <w:r>
        <w:rPr>
          <w:rFonts w:ascii="Calibri" w:hAnsi="Calibri"/>
          <w:sz w:val="22"/>
        </w:rPr>
        <w:t xml:space="preserve">Does this laptop come with any software pre-installed, or will we need to buy everything separately afterward?  </w:t>
      </w:r>
      <w:r>
        <w:rPr>
          <w:rFonts w:ascii="Calibri" w:hAnsi="Calibri"/>
          <w:i/>
          <w:sz w:val="22"/>
        </w:rPr>
        <w:t>Laptop này có cài sẵn phần mềm gì không, hay chúng tôi phải mua riêng mọi thứ sau đó ạ?</w:t>
      </w:r>
    </w:p>
    <w:p>
      <w:pPr>
        <w:spacing w:after="160" w:line="312" w:lineRule="auto"/>
        <w:jc w:val="both"/>
      </w:pPr>
      <w:r>
        <w:rPr>
          <w:rFonts w:ascii="Calibri" w:hAnsi="Calibri"/>
          <w:b/>
          <w:sz w:val="22"/>
        </w:rPr>
        <w:t xml:space="preserve">Mr Aldercrest: </w:t>
      </w:r>
      <w:r>
        <w:rPr>
          <w:rFonts w:ascii="Calibri" w:hAnsi="Calibri"/>
          <w:sz w:val="22"/>
        </w:rPr>
        <w:t xml:space="preserve">It comes with the basic operating system installed, but any specialized software would need to be purchased separately.  </w:t>
      </w:r>
      <w:r>
        <w:rPr>
          <w:rFonts w:ascii="Calibri" w:hAnsi="Calibri"/>
          <w:i/>
          <w:sz w:val="22"/>
        </w:rPr>
        <w:t>Nó có cài sẵn hệ điều hành cơ bản, nhưng phần mềm chuyên dụng nào thì cần mua riêng.</w:t>
      </w:r>
    </w:p>
    <w:p>
      <w:pPr>
        <w:spacing w:after="160" w:line="312" w:lineRule="auto"/>
        <w:jc w:val="both"/>
      </w:pPr>
      <w:r>
        <w:rPr>
          <w:rFonts w:ascii="Calibri" w:hAnsi="Calibri"/>
          <w:b/>
          <w:sz w:val="22"/>
        </w:rPr>
        <w:t xml:space="preserve">Ms Lan: </w:t>
      </w:r>
      <w:r>
        <w:rPr>
          <w:rFonts w:ascii="Calibri" w:hAnsi="Calibri"/>
          <w:sz w:val="22"/>
        </w:rPr>
        <w:t xml:space="preserve">That's fine, I already know which programs she'll need for her specific courses.  </w:t>
      </w:r>
      <w:r>
        <w:rPr>
          <w:rFonts w:ascii="Calibri" w:hAnsi="Calibri"/>
          <w:i/>
          <w:sz w:val="22"/>
        </w:rPr>
        <w:t>Không sao, tôi đã biết chương trình nào cháu cần cho các môn học cụ thể của mình rồi.</w:t>
      </w:r>
    </w:p>
    <w:p>
      <w:pPr>
        <w:spacing w:after="160" w:line="312" w:lineRule="auto"/>
        <w:jc w:val="both"/>
      </w:pPr>
      <w:r>
        <w:rPr>
          <w:rFonts w:ascii="Calibri" w:hAnsi="Calibri"/>
          <w:b/>
          <w:sz w:val="22"/>
        </w:rPr>
        <w:t xml:space="preserve">Ms Lan: </w:t>
      </w:r>
      <w:r>
        <w:rPr>
          <w:rFonts w:ascii="Calibri" w:hAnsi="Calibri"/>
          <w:sz w:val="22"/>
        </w:rPr>
        <w:t xml:space="preserve">How long does the battery typically last on a full charge during a normal day of classes and studying?  </w:t>
      </w:r>
      <w:r>
        <w:rPr>
          <w:rFonts w:ascii="Calibri" w:hAnsi="Calibri"/>
          <w:i/>
          <w:sz w:val="22"/>
        </w:rPr>
        <w:t>Pin thường dùng được bao lâu trong một ngày học và ôn bài bình thường với một lần sạc đầy ạ?</w:t>
      </w:r>
    </w:p>
    <w:p>
      <w:pPr>
        <w:spacing w:after="160" w:line="312" w:lineRule="auto"/>
        <w:jc w:val="both"/>
      </w:pPr>
      <w:r>
        <w:rPr>
          <w:rFonts w:ascii="Calibri" w:hAnsi="Calibri"/>
          <w:b/>
          <w:sz w:val="22"/>
        </w:rPr>
        <w:t xml:space="preserve">Mr Aldercrest: </w:t>
      </w:r>
      <w:r>
        <w:rPr>
          <w:rFonts w:ascii="Calibri" w:hAnsi="Calibri"/>
          <w:sz w:val="22"/>
        </w:rPr>
        <w:t xml:space="preserve">On average use, this battery should comfortably last through a full day of classes without needing a midday charge.  </w:t>
      </w:r>
      <w:r>
        <w:rPr>
          <w:rFonts w:ascii="Calibri" w:hAnsi="Calibri"/>
          <w:i/>
          <w:sz w:val="22"/>
        </w:rPr>
        <w:t>Với mức sử dụng trung bình, pin này sẽ dùng thoải mái suốt cả ngày học mà không cần sạc giữa chừng.</w:t>
      </w:r>
    </w:p>
    <w:p>
      <w:pPr>
        <w:spacing w:after="160" w:line="312" w:lineRule="auto"/>
        <w:jc w:val="both"/>
      </w:pPr>
      <w:r>
        <w:rPr>
          <w:rFonts w:ascii="Calibri" w:hAnsi="Calibri"/>
          <w:b/>
          <w:sz w:val="22"/>
        </w:rPr>
        <w:t xml:space="preserve">Ms Lan: </w:t>
      </w:r>
      <w:r>
        <w:rPr>
          <w:rFonts w:ascii="Calibri" w:hAnsi="Calibri"/>
          <w:sz w:val="22"/>
        </w:rPr>
        <w:t xml:space="preserve">That's great news, carrying a charger everywhere would have been such a hassle for her.  </w:t>
      </w:r>
      <w:r>
        <w:rPr>
          <w:rFonts w:ascii="Calibri" w:hAnsi="Calibri"/>
          <w:i/>
          <w:sz w:val="22"/>
        </w:rPr>
        <w:t>Tin tốt quá, việc phải mang sạc theo khắp nơi sẽ thật sự phiền cho cháu.</w:t>
      </w:r>
    </w:p>
    <w:p>
      <w:pPr>
        <w:spacing w:after="160" w:line="312" w:lineRule="auto"/>
        <w:jc w:val="both"/>
      </w:pPr>
      <w:r>
        <w:rPr>
          <w:rFonts w:ascii="Calibri" w:hAnsi="Calibri"/>
          <w:b/>
          <w:sz w:val="22"/>
        </w:rPr>
        <w:t xml:space="preserve">Ms Lan: </w:t>
      </w:r>
      <w:r>
        <w:rPr>
          <w:rFonts w:ascii="Calibri" w:hAnsi="Calibri"/>
          <w:sz w:val="22"/>
        </w:rPr>
        <w:t xml:space="preserve">What kind of warranty comes included with this laptop, and is it possible to extend it for extra protection?  </w:t>
      </w:r>
      <w:r>
        <w:rPr>
          <w:rFonts w:ascii="Calibri" w:hAnsi="Calibri"/>
          <w:i/>
          <w:sz w:val="22"/>
        </w:rPr>
        <w:t>Laptop này có bảo hành kèm theo không ạ, và có thể gia hạn thêm để được bảo vệ kỹ hơn không?</w:t>
      </w:r>
    </w:p>
    <w:p>
      <w:pPr>
        <w:spacing w:after="160" w:line="312" w:lineRule="auto"/>
        <w:jc w:val="both"/>
      </w:pPr>
      <w:r>
        <w:rPr>
          <w:rFonts w:ascii="Calibri" w:hAnsi="Calibri"/>
          <w:b/>
          <w:sz w:val="22"/>
        </w:rPr>
        <w:t xml:space="preserve">Mr Aldercrest: </w:t>
      </w:r>
      <w:r>
        <w:rPr>
          <w:rFonts w:ascii="Calibri" w:hAnsi="Calibri"/>
          <w:sz w:val="22"/>
        </w:rPr>
        <w:t xml:space="preserve">It comes with a standard one-year warranty, and you can extend it to two or three years for a small additional fee.  </w:t>
      </w:r>
      <w:r>
        <w:rPr>
          <w:rFonts w:ascii="Calibri" w:hAnsi="Calibri"/>
          <w:i/>
          <w:sz w:val="22"/>
        </w:rPr>
        <w:t>Nó có bảo hành tiêu chuẩn một năm, và chị có thể gia hạn lên hai hoặc ba năm với một khoản phí nhỏ thêm.</w:t>
      </w:r>
    </w:p>
    <w:p>
      <w:pPr>
        <w:spacing w:after="160" w:line="312" w:lineRule="auto"/>
        <w:jc w:val="both"/>
      </w:pPr>
      <w:r>
        <w:rPr>
          <w:rFonts w:ascii="Calibri" w:hAnsi="Calibri"/>
          <w:b/>
          <w:sz w:val="22"/>
        </w:rPr>
        <w:t xml:space="preserve">Ms Lan: </w:t>
      </w:r>
      <w:r>
        <w:rPr>
          <w:rFonts w:ascii="Calibri" w:hAnsi="Calibri"/>
          <w:sz w:val="22"/>
        </w:rPr>
        <w:t xml:space="preserve">Let's add the extended warranty then, just for extra peace of mind during her first year away.  </w:t>
      </w:r>
      <w:r>
        <w:rPr>
          <w:rFonts w:ascii="Calibri" w:hAnsi="Calibri"/>
          <w:i/>
          <w:sz w:val="22"/>
        </w:rPr>
        <w:t>Vậy mình thêm bảo hành mở rộng đi, cho yên tâm hơn trong năm đầu cháu xa nhà.</w:t>
      </w:r>
    </w:p>
    <w:p>
      <w:pPr>
        <w:spacing w:after="160" w:line="312" w:lineRule="auto"/>
        <w:jc w:val="both"/>
      </w:pPr>
      <w:r>
        <w:rPr>
          <w:rFonts w:ascii="Calibri" w:hAnsi="Calibri"/>
          <w:b/>
          <w:sz w:val="22"/>
        </w:rPr>
        <w:t xml:space="preserve">Ms Lan: </w:t>
      </w:r>
      <w:r>
        <w:rPr>
          <w:rFonts w:ascii="Calibri" w:hAnsi="Calibri"/>
          <w:sz w:val="22"/>
        </w:rPr>
        <w:t xml:space="preserve">Could you recommend a good laptop bag as well, something sturdy enough to protect it during her daily commute?  </w:t>
      </w:r>
      <w:r>
        <w:rPr>
          <w:rFonts w:ascii="Calibri" w:hAnsi="Calibri"/>
          <w:i/>
          <w:sz w:val="22"/>
        </w:rPr>
        <w:t>Anh có thể gợi ý một túi đựng laptop tốt không ạ, loại đủ chắc chắn để bảo vệ nó trong lúc cháu đi học mỗi ngày?</w:t>
      </w:r>
    </w:p>
    <w:p>
      <w:pPr>
        <w:spacing w:after="160" w:line="312" w:lineRule="auto"/>
        <w:jc w:val="both"/>
      </w:pPr>
      <w:r>
        <w:rPr>
          <w:rFonts w:ascii="Calibri" w:hAnsi="Calibri"/>
          <w:b/>
          <w:sz w:val="22"/>
        </w:rPr>
        <w:t xml:space="preserve">Mr Aldercrest: </w:t>
      </w:r>
      <w:r>
        <w:rPr>
          <w:rFonts w:ascii="Calibri" w:hAnsi="Calibri"/>
          <w:sz w:val="22"/>
        </w:rPr>
        <w:t xml:space="preserve">We have a padded laptop sleeve that fits this exact model perfectly and offers solid protection against bumps.  </w:t>
      </w:r>
      <w:r>
        <w:rPr>
          <w:rFonts w:ascii="Calibri" w:hAnsi="Calibri"/>
          <w:i/>
          <w:sz w:val="22"/>
        </w:rPr>
        <w:t>Chúng tôi có túi lót đệm vừa khít đúng mẫu này, bảo vệ khá tốt trước va đập.</w:t>
      </w:r>
    </w:p>
    <w:p>
      <w:pPr>
        <w:spacing w:after="160" w:line="312" w:lineRule="auto"/>
        <w:jc w:val="both"/>
      </w:pPr>
      <w:r>
        <w:rPr>
          <w:rFonts w:ascii="Calibri" w:hAnsi="Calibri"/>
          <w:b/>
          <w:sz w:val="22"/>
        </w:rPr>
        <w:t xml:space="preserve">Ms Lan: </w:t>
      </w:r>
      <w:r>
        <w:rPr>
          <w:rFonts w:ascii="Calibri" w:hAnsi="Calibri"/>
          <w:sz w:val="22"/>
        </w:rPr>
        <w:t xml:space="preserve">I'll take one of those too, thank you for thinking of that.  </w:t>
      </w:r>
      <w:r>
        <w:rPr>
          <w:rFonts w:ascii="Calibri" w:hAnsi="Calibri"/>
          <w:i/>
          <w:sz w:val="22"/>
        </w:rPr>
        <w:t>Tôi lấy luôn một cái, cảm ơn anh đã nghĩ đến chuyện đó.</w:t>
      </w:r>
    </w:p>
    <w:p>
      <w:pPr>
        <w:spacing w:after="160" w:line="312" w:lineRule="auto"/>
        <w:jc w:val="both"/>
      </w:pPr>
      <w:r>
        <w:rPr>
          <w:rFonts w:ascii="Calibri" w:hAnsi="Calibri"/>
          <w:b/>
          <w:sz w:val="22"/>
        </w:rPr>
        <w:t xml:space="preserve">Ms Lan: </w:t>
      </w:r>
      <w:r>
        <w:rPr>
          <w:rFonts w:ascii="Calibri" w:hAnsi="Calibri"/>
          <w:sz w:val="22"/>
        </w:rPr>
        <w:t xml:space="preserve">I dropped my phone on the pavement this morning, and now the screen has a long crack running right across it.  </w:t>
      </w:r>
      <w:r>
        <w:rPr>
          <w:rFonts w:ascii="Calibri" w:hAnsi="Calibri"/>
          <w:i/>
          <w:sz w:val="22"/>
        </w:rPr>
        <w:t>Sáng nay tôi làm rơi điện thoại xuống vỉa hè, giờ màn hình có một vết nứt dài chạy ngang qua.</w:t>
      </w:r>
    </w:p>
    <w:p>
      <w:pPr>
        <w:spacing w:after="160" w:line="312" w:lineRule="auto"/>
        <w:jc w:val="both"/>
      </w:pPr>
      <w:r>
        <w:rPr>
          <w:rFonts w:ascii="Calibri" w:hAnsi="Calibri"/>
          <w:b/>
          <w:sz w:val="22"/>
        </w:rPr>
        <w:t xml:space="preserve">Mr Aldercrest: </w:t>
      </w:r>
      <w:r>
        <w:rPr>
          <w:rFonts w:ascii="Calibri" w:hAnsi="Calibri"/>
          <w:sz w:val="22"/>
        </w:rPr>
        <w:t xml:space="preserve">Let me take a look, cracks like that usually just affect the glass layer rather than the display underneath it.  </w:t>
      </w:r>
      <w:r>
        <w:rPr>
          <w:rFonts w:ascii="Calibri" w:hAnsi="Calibri"/>
          <w:i/>
          <w:sz w:val="22"/>
        </w:rPr>
        <w:t>Để tôi xem, những vết nứt như vậy thường chỉ ảnh hưởng lớp kính chứ không phải màn hình bên dưới.</w:t>
      </w:r>
    </w:p>
    <w:p>
      <w:pPr>
        <w:spacing w:after="160" w:line="312" w:lineRule="auto"/>
        <w:jc w:val="both"/>
      </w:pPr>
      <w:r>
        <w:rPr>
          <w:rFonts w:ascii="Calibri" w:hAnsi="Calibri"/>
          <w:b/>
          <w:sz w:val="22"/>
        </w:rPr>
        <w:t xml:space="preserve">Ms Lan: </w:t>
      </w:r>
      <w:r>
        <w:rPr>
          <w:rFonts w:ascii="Calibri" w:hAnsi="Calibri"/>
          <w:sz w:val="22"/>
        </w:rPr>
        <w:t xml:space="preserve">I really hope so, I'd hate to lose any of the photos saved on there.  </w:t>
      </w:r>
      <w:r>
        <w:rPr>
          <w:rFonts w:ascii="Calibri" w:hAnsi="Calibri"/>
          <w:i/>
          <w:sz w:val="22"/>
        </w:rPr>
        <w:t>Tôi thật sự mong là vậy, tôi sẽ rất tiếc nếu mất mấy tấm ảnh lưu trong đó.</w:t>
      </w:r>
    </w:p>
    <w:p>
      <w:pPr>
        <w:spacing w:after="160" w:line="312" w:lineRule="auto"/>
        <w:jc w:val="both"/>
      </w:pPr>
      <w:r>
        <w:rPr>
          <w:rFonts w:ascii="Calibri" w:hAnsi="Calibri"/>
          <w:b/>
          <w:sz w:val="22"/>
        </w:rPr>
        <w:t xml:space="preserve">Ms Lan: </w:t>
      </w:r>
      <w:r>
        <w:rPr>
          <w:rFonts w:ascii="Calibri" w:hAnsi="Calibri"/>
          <w:sz w:val="22"/>
        </w:rPr>
        <w:t xml:space="preserve">The screen still works fine, but there's a small dark spot in one corner that wasn't there before I dropped it.  </w:t>
      </w:r>
      <w:r>
        <w:rPr>
          <w:rFonts w:ascii="Calibri" w:hAnsi="Calibri"/>
          <w:i/>
          <w:sz w:val="22"/>
        </w:rPr>
        <w:t>Màn hình vẫn hoạt động bình thường, nhưng có một đốm đen nhỏ ở góc mà trước khi rơi không hề có.</w:t>
      </w:r>
    </w:p>
    <w:p>
      <w:pPr>
        <w:spacing w:after="160" w:line="312" w:lineRule="auto"/>
        <w:jc w:val="both"/>
      </w:pPr>
      <w:r>
        <w:rPr>
          <w:rFonts w:ascii="Calibri" w:hAnsi="Calibri"/>
          <w:b/>
          <w:sz w:val="22"/>
        </w:rPr>
        <w:t xml:space="preserve">Mr Aldercrest: </w:t>
      </w:r>
      <w:r>
        <w:rPr>
          <w:rFonts w:ascii="Calibri" w:hAnsi="Calibri"/>
          <w:sz w:val="22"/>
        </w:rPr>
        <w:t xml:space="preserve">That dark spot suggests some internal damage to the display itself, so we'll likely need to replace the whole screen.  </w:t>
      </w:r>
      <w:r>
        <w:rPr>
          <w:rFonts w:ascii="Calibri" w:hAnsi="Calibri"/>
          <w:i/>
          <w:sz w:val="22"/>
        </w:rPr>
        <w:t>Đốm đen đó cho thấy màn hình bên trong bị hỏng rồi, nên có lẽ mình cần thay cả màn hình luôn.</w:t>
      </w:r>
    </w:p>
    <w:p>
      <w:pPr>
        <w:spacing w:after="160" w:line="312" w:lineRule="auto"/>
        <w:jc w:val="both"/>
      </w:pPr>
      <w:r>
        <w:rPr>
          <w:rFonts w:ascii="Calibri" w:hAnsi="Calibri"/>
          <w:b/>
          <w:sz w:val="22"/>
        </w:rPr>
        <w:t xml:space="preserve">Ms Lan: </w:t>
      </w:r>
      <w:r>
        <w:rPr>
          <w:rFonts w:ascii="Calibri" w:hAnsi="Calibri"/>
          <w:sz w:val="22"/>
        </w:rPr>
        <w:t xml:space="preserve">That's disappointing, but I'd rather replace it properly than keep staring at that spot every day.  </w:t>
      </w:r>
      <w:r>
        <w:rPr>
          <w:rFonts w:ascii="Calibri" w:hAnsi="Calibri"/>
          <w:i/>
          <w:sz w:val="22"/>
        </w:rPr>
        <w:t>Nghe hơi buồn, nhưng tôi thà thay đàng hoàng còn hơn ngày nào cũng nhìn cái đốm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screen replacement usually take, and can I wait here in the shop while you do it?  </w:t>
      </w:r>
      <w:r>
        <w:rPr>
          <w:rFonts w:ascii="Calibri" w:hAnsi="Calibri"/>
          <w:i/>
          <w:sz w:val="22"/>
        </w:rPr>
        <w:t>Thay màn hình thường mất bao lâu ạ, và tôi có thể chờ luôn ở cửa hàng trong lúc anh làm không?</w:t>
      </w:r>
    </w:p>
    <w:p>
      <w:pPr>
        <w:spacing w:after="160" w:line="312" w:lineRule="auto"/>
        <w:jc w:val="both"/>
      </w:pPr>
      <w:r>
        <w:rPr>
          <w:rFonts w:ascii="Calibri" w:hAnsi="Calibri"/>
          <w:b/>
          <w:sz w:val="22"/>
        </w:rPr>
        <w:t xml:space="preserve">Mr Aldercrest: </w:t>
      </w:r>
      <w:r>
        <w:rPr>
          <w:rFonts w:ascii="Calibri" w:hAnsi="Calibri"/>
          <w:sz w:val="22"/>
        </w:rPr>
        <w:t xml:space="preserve">For this model, it usually takes about an hour, so you're more than welcome to wait if you'd like.  </w:t>
      </w:r>
      <w:r>
        <w:rPr>
          <w:rFonts w:ascii="Calibri" w:hAnsi="Calibri"/>
          <w:i/>
          <w:sz w:val="22"/>
        </w:rPr>
        <w:t>Với mẫu này thường mất khoảng một tiếng, nên chị hoàn toàn có thể ở lại chờ nếu muốn.</w:t>
      </w:r>
    </w:p>
    <w:p>
      <w:pPr>
        <w:spacing w:after="160" w:line="312" w:lineRule="auto"/>
        <w:jc w:val="both"/>
      </w:pPr>
      <w:r>
        <w:rPr>
          <w:rFonts w:ascii="Calibri" w:hAnsi="Calibri"/>
          <w:b/>
          <w:sz w:val="22"/>
        </w:rPr>
        <w:t xml:space="preserve">Ms Lan: </w:t>
      </w:r>
      <w:r>
        <w:rPr>
          <w:rFonts w:ascii="Calibri" w:hAnsi="Calibri"/>
          <w:sz w:val="22"/>
        </w:rPr>
        <w:t xml:space="preserve">I'll wait then, I brought a book just in case it took a while.  </w:t>
      </w:r>
      <w:r>
        <w:rPr>
          <w:rFonts w:ascii="Calibri" w:hAnsi="Calibri"/>
          <w:i/>
          <w:sz w:val="22"/>
        </w:rPr>
        <w:t>Vậy tôi sẽ chờ, tôi mang theo sách phòng khi mất chút thời gian.</w:t>
      </w:r>
    </w:p>
    <w:p>
      <w:pPr>
        <w:spacing w:after="160" w:line="312" w:lineRule="auto"/>
        <w:jc w:val="both"/>
      </w:pPr>
      <w:r>
        <w:rPr>
          <w:rFonts w:ascii="Calibri" w:hAnsi="Calibri"/>
          <w:b/>
          <w:sz w:val="22"/>
        </w:rPr>
        <w:t xml:space="preserve">Ms Lan: </w:t>
      </w:r>
      <w:r>
        <w:rPr>
          <w:rFonts w:ascii="Calibri" w:hAnsi="Calibri"/>
          <w:sz w:val="22"/>
        </w:rPr>
        <w:t xml:space="preserve">Will replacing the screen affect the fingerprint sensor, since it's built directly into the glass on this particular model?  </w:t>
      </w:r>
      <w:r>
        <w:rPr>
          <w:rFonts w:ascii="Calibri" w:hAnsi="Calibri"/>
          <w:i/>
          <w:sz w:val="22"/>
        </w:rPr>
        <w:t>Thay màn hình có ảnh hưởng đến cảm biến vân tay không ạ, vì nó nằm ngay trong lớp kính trên mẫu này?</w:t>
      </w:r>
    </w:p>
    <w:p>
      <w:pPr>
        <w:spacing w:after="160" w:line="312" w:lineRule="auto"/>
        <w:jc w:val="both"/>
      </w:pPr>
      <w:r>
        <w:rPr>
          <w:rFonts w:ascii="Calibri" w:hAnsi="Calibri"/>
          <w:b/>
          <w:sz w:val="22"/>
        </w:rPr>
        <w:t xml:space="preserve">Mr Aldercrest: </w:t>
      </w:r>
      <w:r>
        <w:rPr>
          <w:rFonts w:ascii="Calibri" w:hAnsi="Calibri"/>
          <w:sz w:val="22"/>
        </w:rPr>
        <w:t xml:space="preserve">We use genuine replacement parts specifically to avoid that problem, so the fingerprint sensor should keep working normally afterward.  </w:t>
      </w:r>
      <w:r>
        <w:rPr>
          <w:rFonts w:ascii="Calibri" w:hAnsi="Calibri"/>
          <w:i/>
          <w:sz w:val="22"/>
        </w:rPr>
        <w:t>Chúng tôi dùng linh kiện thay thế chính hãng để tránh đúng vấn đề đó, nên cảm biến vân tay sẽ vẫn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That's reassuring, I rely on that fingerprint sensor constantly throughout the day.  </w:t>
      </w:r>
      <w:r>
        <w:rPr>
          <w:rFonts w:ascii="Calibri" w:hAnsi="Calibri"/>
          <w:i/>
          <w:sz w:val="22"/>
        </w:rPr>
        <w:t>Vậy thì nhẹ cả người, tôi dùng cảm biến vân tay đó suốt cả ngày.</w:t>
      </w:r>
    </w:p>
    <w:p>
      <w:pPr>
        <w:spacing w:after="160" w:line="312" w:lineRule="auto"/>
        <w:jc w:val="both"/>
      </w:pPr>
      <w:r>
        <w:rPr>
          <w:rFonts w:ascii="Calibri" w:hAnsi="Calibri"/>
          <w:b/>
          <w:sz w:val="22"/>
        </w:rPr>
        <w:t xml:space="preserve">Ms Lan: </w:t>
      </w:r>
      <w:r>
        <w:rPr>
          <w:rFonts w:ascii="Calibri" w:hAnsi="Calibri"/>
          <w:sz w:val="22"/>
        </w:rPr>
        <w:t xml:space="preserve">Is it worth repairing the screen on a phone this old, or should I just put that money toward a new one?  </w:t>
      </w:r>
      <w:r>
        <w:rPr>
          <w:rFonts w:ascii="Calibri" w:hAnsi="Calibri"/>
          <w:i/>
          <w:sz w:val="22"/>
        </w:rPr>
        <w:t>Có đáng để sửa màn hình trên chiếc điện thoại cũ như này không, hay tôi nên dồn tiền mua máy mới ạ?</w:t>
      </w:r>
    </w:p>
    <w:p>
      <w:pPr>
        <w:spacing w:after="160" w:line="312" w:lineRule="auto"/>
        <w:jc w:val="both"/>
      </w:pPr>
      <w:r>
        <w:rPr>
          <w:rFonts w:ascii="Calibri" w:hAnsi="Calibri"/>
          <w:b/>
          <w:sz w:val="22"/>
        </w:rPr>
        <w:t xml:space="preserve">Mr Aldercrest: </w:t>
      </w:r>
      <w:r>
        <w:rPr>
          <w:rFonts w:ascii="Calibri" w:hAnsi="Calibri"/>
          <w:sz w:val="22"/>
        </w:rPr>
        <w:t xml:space="preserve">If everything else still works well, a screen repair is usually far cheaper than replacing the whole phone outright.  </w:t>
      </w:r>
      <w:r>
        <w:rPr>
          <w:rFonts w:ascii="Calibri" w:hAnsi="Calibri"/>
          <w:i/>
          <w:sz w:val="22"/>
        </w:rPr>
        <w:t>Nếu mọi thứ khác vẫn chạy tốt, sửa màn hình thường rẻ hơn nhiều so với thay hẳn cả điện thoại.</w:t>
      </w:r>
    </w:p>
    <w:p>
      <w:pPr>
        <w:spacing w:after="160" w:line="312" w:lineRule="auto"/>
        <w:jc w:val="both"/>
      </w:pPr>
      <w:r>
        <w:rPr>
          <w:rFonts w:ascii="Calibri" w:hAnsi="Calibri"/>
          <w:b/>
          <w:sz w:val="22"/>
        </w:rPr>
        <w:t xml:space="preserve">Ms Lan: </w:t>
      </w:r>
      <w:r>
        <w:rPr>
          <w:rFonts w:ascii="Calibri" w:hAnsi="Calibri"/>
          <w:sz w:val="22"/>
        </w:rPr>
        <w:t xml:space="preserve">That makes sense, everything else about this phone still works perfectly fine.  </w:t>
      </w:r>
      <w:r>
        <w:rPr>
          <w:rFonts w:ascii="Calibri" w:hAnsi="Calibri"/>
          <w:i/>
          <w:sz w:val="22"/>
        </w:rPr>
        <w:t>Vậy cũng hợp lý, mọi thứ khác trên điện thoại này vẫn hoạt động hoàn hảo.</w:t>
      </w:r>
    </w:p>
    <w:p>
      <w:pPr>
        <w:spacing w:after="160" w:line="312" w:lineRule="auto"/>
        <w:jc w:val="both"/>
      </w:pPr>
      <w:r>
        <w:rPr>
          <w:rFonts w:ascii="Calibri" w:hAnsi="Calibri"/>
          <w:b/>
          <w:sz w:val="22"/>
        </w:rPr>
        <w:t xml:space="preserve">Ms Lan: </w:t>
      </w:r>
      <w:r>
        <w:rPr>
          <w:rFonts w:ascii="Calibri" w:hAnsi="Calibri"/>
          <w:sz w:val="22"/>
        </w:rPr>
        <w:t xml:space="preserve">The touch screen stopped responding properly in the corner where it cracked, even though the display itself still lights up fine.  </w:t>
      </w:r>
      <w:r>
        <w:rPr>
          <w:rFonts w:ascii="Calibri" w:hAnsi="Calibri"/>
          <w:i/>
          <w:sz w:val="22"/>
        </w:rPr>
        <w:t>Màn hình cảm ứng không nhận chạm đúng ở góc bị nứt nữa, dù màn hình vẫn sáng bình thường.</w:t>
      </w:r>
    </w:p>
    <w:p>
      <w:pPr>
        <w:spacing w:after="160" w:line="312" w:lineRule="auto"/>
        <w:jc w:val="both"/>
      </w:pPr>
      <w:r>
        <w:rPr>
          <w:rFonts w:ascii="Calibri" w:hAnsi="Calibri"/>
          <w:b/>
          <w:sz w:val="22"/>
        </w:rPr>
        <w:t xml:space="preserve">Mr Aldercrest: </w:t>
      </w:r>
      <w:r>
        <w:rPr>
          <w:rFonts w:ascii="Calibri" w:hAnsi="Calibri"/>
          <w:sz w:val="22"/>
        </w:rPr>
        <w:t xml:space="preserve">That's common with a cracked screen, since the touch sensor layer sits right beneath the glass and gets damaged too.  </w:t>
      </w:r>
      <w:r>
        <w:rPr>
          <w:rFonts w:ascii="Calibri" w:hAnsi="Calibri"/>
          <w:i/>
          <w:sz w:val="22"/>
        </w:rPr>
        <w:t>Chuyện đó khá phổ biến với màn hình nứt, vì lớp cảm biến chạm nằm ngay bên dưới kính cũng bị hỏng theo.</w:t>
      </w:r>
    </w:p>
    <w:p>
      <w:pPr>
        <w:spacing w:after="160" w:line="312" w:lineRule="auto"/>
        <w:jc w:val="both"/>
      </w:pPr>
      <w:r>
        <w:rPr>
          <w:rFonts w:ascii="Calibri" w:hAnsi="Calibri"/>
          <w:b/>
          <w:sz w:val="22"/>
        </w:rPr>
        <w:t xml:space="preserve">Ms Lan: </w:t>
      </w:r>
      <w:r>
        <w:rPr>
          <w:rFonts w:ascii="Calibri" w:hAnsi="Calibri"/>
          <w:sz w:val="22"/>
        </w:rPr>
        <w:t xml:space="preserve">That explains why I kept missing letters whenever I typed near that corner.  </w:t>
      </w:r>
      <w:r>
        <w:rPr>
          <w:rFonts w:ascii="Calibri" w:hAnsi="Calibri"/>
          <w:i/>
          <w:sz w:val="22"/>
        </w:rPr>
        <w:t>Vậy thì giải thích được tại sao tôi cứ gõ thiếu chữ mỗi khi gõ gần góc đó.</w:t>
      </w:r>
    </w:p>
    <w:p>
      <w:pPr>
        <w:spacing w:after="160" w:line="312" w:lineRule="auto"/>
        <w:jc w:val="both"/>
      </w:pPr>
      <w:r>
        <w:rPr>
          <w:rFonts w:ascii="Calibri" w:hAnsi="Calibri"/>
          <w:b/>
          <w:sz w:val="22"/>
        </w:rPr>
        <w:t xml:space="preserve">Ms Lan: </w:t>
      </w:r>
      <w:r>
        <w:rPr>
          <w:rFonts w:ascii="Calibri" w:hAnsi="Calibri"/>
          <w:sz w:val="22"/>
        </w:rPr>
        <w:t xml:space="preserve">Do you use original manufacturer parts for screen repairs, or are they usually generic replacement parts instead?  </w:t>
      </w:r>
      <w:r>
        <w:rPr>
          <w:rFonts w:ascii="Calibri" w:hAnsi="Calibri"/>
          <w:i/>
          <w:sz w:val="22"/>
        </w:rPr>
        <w:t>Anh dùng linh kiện chính hãng để sửa màn hình hay thường là linh kiện ngoài thay thế vậy ạ?</w:t>
      </w:r>
    </w:p>
    <w:p>
      <w:pPr>
        <w:spacing w:after="160" w:line="312" w:lineRule="auto"/>
        <w:jc w:val="both"/>
      </w:pPr>
      <w:r>
        <w:rPr>
          <w:rFonts w:ascii="Calibri" w:hAnsi="Calibri"/>
          <w:b/>
          <w:sz w:val="22"/>
        </w:rPr>
        <w:t xml:space="preserve">Mr Aldercrest: </w:t>
      </w:r>
      <w:r>
        <w:rPr>
          <w:rFonts w:ascii="Calibri" w:hAnsi="Calibri"/>
          <w:sz w:val="22"/>
        </w:rPr>
        <w:t xml:space="preserve">We always use original manufacturer parts whenever they're available, since generic screens tend to have dimmer, less accurate colors.  </w:t>
      </w:r>
      <w:r>
        <w:rPr>
          <w:rFonts w:ascii="Calibri" w:hAnsi="Calibri"/>
          <w:i/>
          <w:sz w:val="22"/>
        </w:rPr>
        <w:t>Chúng tôi luôn dùng linh kiện chính hãng bất cứ khi nào có sẵn, vì màn hình ngoài thường tối màu và kém chính xác hơn.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pay a bit more for a screen that actually matches the original quality.  </w:t>
      </w:r>
      <w:r>
        <w:rPr>
          <w:rFonts w:ascii="Calibri" w:hAnsi="Calibri"/>
          <w:i/>
          <w:sz w:val="22"/>
        </w:rPr>
        <w:t>Tôi thích vậy, tôi sẵn lòng trả thêm một chút để có màn hình đúng chất lượng gốc.</w:t>
      </w:r>
    </w:p>
    <w:p>
      <w:pPr>
        <w:spacing w:after="160" w:line="312" w:lineRule="auto"/>
        <w:jc w:val="both"/>
      </w:pPr>
      <w:r>
        <w:rPr>
          <w:rFonts w:ascii="Calibri" w:hAnsi="Calibri"/>
          <w:b/>
          <w:sz w:val="22"/>
        </w:rPr>
        <w:t xml:space="preserve">Ms Lan: </w:t>
      </w:r>
      <w:r>
        <w:rPr>
          <w:rFonts w:ascii="Calibri" w:hAnsi="Calibri"/>
          <w:sz w:val="22"/>
        </w:rPr>
        <w:t xml:space="preserve">Since you replaced my screen last year, it's held up really well despite me dropping the phone a few more times.  </w:t>
      </w:r>
      <w:r>
        <w:rPr>
          <w:rFonts w:ascii="Calibri" w:hAnsi="Calibri"/>
          <w:i/>
          <w:sz w:val="22"/>
        </w:rPr>
        <w:t>Từ khi anh thay màn hình năm ngoái, nó vẫn bền tốt dù tôi làm rơi máy thêm vài lần nữa.</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the tempered glass layer we add on top really does make a noticeable difference against drops.  </w:t>
      </w:r>
      <w:r>
        <w:rPr>
          <w:rFonts w:ascii="Calibri" w:hAnsi="Calibri"/>
          <w:i/>
          <w:sz w:val="22"/>
        </w:rPr>
        <w:t>Nghe tốt quá, lớp kính cường lực chúng tôi dán thêm thật sự tạo khác biệt rõ rệt khi bị rơi.</w:t>
      </w:r>
    </w:p>
    <w:p>
      <w:pPr>
        <w:spacing w:after="160" w:line="312" w:lineRule="auto"/>
        <w:jc w:val="both"/>
      </w:pPr>
      <w:r>
        <w:rPr>
          <w:rFonts w:ascii="Calibri" w:hAnsi="Calibri"/>
          <w:b/>
          <w:sz w:val="22"/>
        </w:rPr>
        <w:t xml:space="preserve">Ms Lan: </w:t>
      </w:r>
      <w:r>
        <w:rPr>
          <w:rFonts w:ascii="Calibri" w:hAnsi="Calibri"/>
          <w:sz w:val="22"/>
        </w:rPr>
        <w:t xml:space="preserve">I'm definitely adding that same protective layer again this time around.  </w:t>
      </w:r>
      <w:r>
        <w:rPr>
          <w:rFonts w:ascii="Calibri" w:hAnsi="Calibri"/>
          <w:i/>
          <w:sz w:val="22"/>
        </w:rPr>
        <w:t>Lần này tôi chắc chắn sẽ dán thêm lớp bảo vệ đó nữa.</w:t>
      </w:r>
    </w:p>
    <w:p>
      <w:pPr>
        <w:spacing w:after="160" w:line="312" w:lineRule="auto"/>
        <w:jc w:val="both"/>
      </w:pPr>
      <w:r>
        <w:rPr>
          <w:rFonts w:ascii="Calibri" w:hAnsi="Calibri"/>
          <w:b/>
          <w:sz w:val="22"/>
        </w:rPr>
        <w:t xml:space="preserve">Ms Lan: </w:t>
      </w:r>
      <w:r>
        <w:rPr>
          <w:rFonts w:ascii="Calibri" w:hAnsi="Calibri"/>
          <w:sz w:val="22"/>
        </w:rPr>
        <w:t xml:space="preserve">My laptop screen has a strange dark line running down the left side that appeared out of nowhere yesterday.  </w:t>
      </w:r>
      <w:r>
        <w:rPr>
          <w:rFonts w:ascii="Calibri" w:hAnsi="Calibri"/>
          <w:i/>
          <w:sz w:val="22"/>
        </w:rPr>
        <w:t>Màn hình laptop của tôi có một đường kẻ đen lạ chạy dọc bên trái, tự nhiên xuất hiện từ hôm qua.</w:t>
      </w:r>
    </w:p>
    <w:p>
      <w:pPr>
        <w:spacing w:after="160" w:line="312" w:lineRule="auto"/>
        <w:jc w:val="both"/>
      </w:pPr>
      <w:r>
        <w:rPr>
          <w:rFonts w:ascii="Calibri" w:hAnsi="Calibri"/>
          <w:b/>
          <w:sz w:val="22"/>
        </w:rPr>
        <w:t xml:space="preserve">Mr Aldercrest: </w:t>
      </w:r>
      <w:r>
        <w:rPr>
          <w:rFonts w:ascii="Calibri" w:hAnsi="Calibri"/>
          <w:sz w:val="22"/>
        </w:rPr>
        <w:t xml:space="preserve">That line usually points to a damaged display cable or a faulty screen panel, so let me open it up and check.  </w:t>
      </w:r>
      <w:r>
        <w:rPr>
          <w:rFonts w:ascii="Calibri" w:hAnsi="Calibri"/>
          <w:i/>
          <w:sz w:val="22"/>
        </w:rPr>
        <w:t>Đường kẻ đó thường do dây cáp màn hình bị hỏng hoặc tấm nền màn hình bị lỗi, để tôi mở ra kiểm tra.</w:t>
      </w:r>
    </w:p>
    <w:p>
      <w:pPr>
        <w:spacing w:after="160" w:line="312" w:lineRule="auto"/>
        <w:jc w:val="both"/>
      </w:pPr>
      <w:r>
        <w:rPr>
          <w:rFonts w:ascii="Calibri" w:hAnsi="Calibri"/>
          <w:b/>
          <w:sz w:val="22"/>
        </w:rPr>
        <w:t xml:space="preserve">Ms Lan: </w:t>
      </w:r>
      <w:r>
        <w:rPr>
          <w:rFonts w:ascii="Calibri" w:hAnsi="Calibri"/>
          <w:sz w:val="22"/>
        </w:rPr>
        <w:t xml:space="preserve">Please do, it's been getting harder to ignore every time I open the lid.  </w:t>
      </w:r>
      <w:r>
        <w:rPr>
          <w:rFonts w:ascii="Calibri" w:hAnsi="Calibri"/>
          <w:i/>
          <w:sz w:val="22"/>
        </w:rPr>
        <w:t>Anh kiểm tra giúp, nó ngày càng khó bỏ qua mỗi lần tôi mở nắp máy.</w:t>
      </w:r>
    </w:p>
    <w:p>
      <w:pPr>
        <w:spacing w:after="160" w:line="312" w:lineRule="auto"/>
        <w:jc w:val="both"/>
      </w:pPr>
      <w:r>
        <w:rPr>
          <w:rFonts w:ascii="Calibri" w:hAnsi="Calibri"/>
          <w:b/>
          <w:sz w:val="22"/>
        </w:rPr>
        <w:t xml:space="preserve">Ms Lan: </w:t>
      </w:r>
      <w:r>
        <w:rPr>
          <w:rFonts w:ascii="Calibri" w:hAnsi="Calibri"/>
          <w:sz w:val="22"/>
        </w:rPr>
        <w:t xml:space="preserve">A few of the keys on my laptop keyboard have completely stopped responding, even after I tried cleaning underneath them.  </w:t>
      </w:r>
      <w:r>
        <w:rPr>
          <w:rFonts w:ascii="Calibri" w:hAnsi="Calibri"/>
          <w:i/>
          <w:sz w:val="22"/>
        </w:rPr>
        <w:t>Vài phím trên bàn phím laptop hoàn toàn không nhận nữa, dù tôi đã thử lau sạch bên dưới rồi.</w:t>
      </w:r>
    </w:p>
    <w:p>
      <w:pPr>
        <w:spacing w:after="160" w:line="312" w:lineRule="auto"/>
        <w:jc w:val="both"/>
      </w:pPr>
      <w:r>
        <w:rPr>
          <w:rFonts w:ascii="Calibri" w:hAnsi="Calibri"/>
          <w:b/>
          <w:sz w:val="22"/>
        </w:rPr>
        <w:t xml:space="preserve">Mr Aldercrest: </w:t>
      </w:r>
      <w:r>
        <w:rPr>
          <w:rFonts w:ascii="Calibri" w:hAnsi="Calibri"/>
          <w:sz w:val="22"/>
        </w:rPr>
        <w:t xml:space="preserve">Stuck or unresponsive keys often mean something got spilled underneath at some point, even a small amount of liquid.  </w:t>
      </w:r>
      <w:r>
        <w:rPr>
          <w:rFonts w:ascii="Calibri" w:hAnsi="Calibri"/>
          <w:i/>
          <w:sz w:val="22"/>
        </w:rPr>
        <w:t>Phím bị kẹt hay không nhận như vậy thường là do có gì đó đổ vào bên dưới, dù chỉ một chút chất lỏng thôi.</w:t>
      </w:r>
    </w:p>
    <w:p>
      <w:pPr>
        <w:spacing w:after="160" w:line="312" w:lineRule="auto"/>
        <w:jc w:val="both"/>
      </w:pPr>
      <w:r>
        <w:rPr>
          <w:rFonts w:ascii="Calibri" w:hAnsi="Calibri"/>
          <w:b/>
          <w:sz w:val="22"/>
        </w:rPr>
        <w:t xml:space="preserve">Ms Lan: </w:t>
      </w:r>
      <w:r>
        <w:rPr>
          <w:rFonts w:ascii="Calibri" w:hAnsi="Calibri"/>
          <w:sz w:val="22"/>
        </w:rPr>
        <w:t xml:space="preserve">That's possible, my nephew did spill a little juice near it a few weeks back.  </w:t>
      </w:r>
      <w:r>
        <w:rPr>
          <w:rFonts w:ascii="Calibri" w:hAnsi="Calibri"/>
          <w:i/>
          <w:sz w:val="22"/>
        </w:rPr>
        <w:t>Có thể lắm, cháu trai tôi đã làm đổ một ít nước ép gần đó vài tuần trước.</w:t>
      </w:r>
    </w:p>
    <w:p>
      <w:pPr>
        <w:spacing w:after="160" w:line="312" w:lineRule="auto"/>
        <w:jc w:val="both"/>
      </w:pPr>
      <w:r>
        <w:rPr>
          <w:rFonts w:ascii="Calibri" w:hAnsi="Calibri"/>
          <w:b/>
          <w:sz w:val="22"/>
        </w:rPr>
        <w:t xml:space="preserve">Ms Lan: </w:t>
      </w:r>
      <w:r>
        <w:rPr>
          <w:rFonts w:ascii="Calibri" w:hAnsi="Calibri"/>
          <w:sz w:val="22"/>
        </w:rPr>
        <w:t xml:space="preserve">The laptop hinge feels loose now, and the screen keeps slowly tilting backward whenever I set it on my lap.  </w:t>
      </w:r>
      <w:r>
        <w:rPr>
          <w:rFonts w:ascii="Calibri" w:hAnsi="Calibri"/>
          <w:i/>
          <w:sz w:val="22"/>
        </w:rPr>
        <w:t>Bản lề laptop giờ cảm thấy lỏng lẻo, màn hình cứ từ từ ngả ra sau mỗi khi tôi đặt trên đùi.</w:t>
      </w:r>
    </w:p>
    <w:p>
      <w:pPr>
        <w:spacing w:after="160" w:line="312" w:lineRule="auto"/>
        <w:jc w:val="both"/>
      </w:pPr>
      <w:r>
        <w:rPr>
          <w:rFonts w:ascii="Calibri" w:hAnsi="Calibri"/>
          <w:b/>
          <w:sz w:val="22"/>
        </w:rPr>
        <w:t xml:space="preserve">Mr Aldercrest: </w:t>
      </w:r>
      <w:r>
        <w:rPr>
          <w:rFonts w:ascii="Calibri" w:hAnsi="Calibri"/>
          <w:sz w:val="22"/>
        </w:rPr>
        <w:t xml:space="preserve">A loose hinge like that usually just needs the internal screws tightened, which is a fairly quick and simple fix.  </w:t>
      </w:r>
      <w:r>
        <w:rPr>
          <w:rFonts w:ascii="Calibri" w:hAnsi="Calibri"/>
          <w:i/>
          <w:sz w:val="22"/>
        </w:rPr>
        <w:t>Bản lề lỏng như vậy thường chỉ cần siết lại ốc vít bên trong, đó là cách sửa khá nhanh và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whole hinge mechanism might need replacing entirely.  </w:t>
      </w:r>
      <w:r>
        <w:rPr>
          <w:rFonts w:ascii="Calibri" w:hAnsi="Calibri"/>
          <w:i/>
          <w:sz w:val="22"/>
        </w:rPr>
        <w:t>Vậy thì nhẹ cả người, tôi cứ lo phải thay cả cơ chế bản lề.</w:t>
      </w:r>
    </w:p>
    <w:p>
      <w:pPr>
        <w:spacing w:after="160" w:line="312" w:lineRule="auto"/>
        <w:jc w:val="both"/>
      </w:pPr>
      <w:r>
        <w:rPr>
          <w:rFonts w:ascii="Calibri" w:hAnsi="Calibri"/>
          <w:b/>
          <w:sz w:val="22"/>
        </w:rPr>
        <w:t xml:space="preserve">Ms Lan: </w:t>
      </w:r>
      <w:r>
        <w:rPr>
          <w:rFonts w:ascii="Calibri" w:hAnsi="Calibri"/>
          <w:sz w:val="22"/>
        </w:rPr>
        <w:t xml:space="preserve">There's a small crack in the corner of the laptop screen after it fell off the couch last week.  </w:t>
      </w:r>
      <w:r>
        <w:rPr>
          <w:rFonts w:ascii="Calibri" w:hAnsi="Calibri"/>
          <w:i/>
          <w:sz w:val="22"/>
        </w:rPr>
        <w:t>Có một vết nứt nhỏ ở góc màn hình laptop sau khi nó rơi khỏi ghế sofa tuần trước.</w:t>
      </w:r>
    </w:p>
    <w:p>
      <w:pPr>
        <w:spacing w:after="160" w:line="312" w:lineRule="auto"/>
        <w:jc w:val="both"/>
      </w:pPr>
      <w:r>
        <w:rPr>
          <w:rFonts w:ascii="Calibri" w:hAnsi="Calibri"/>
          <w:b/>
          <w:sz w:val="22"/>
        </w:rPr>
        <w:t xml:space="preserve">Mr Aldercrest: </w:t>
      </w:r>
      <w:r>
        <w:rPr>
          <w:rFonts w:ascii="Calibri" w:hAnsi="Calibri"/>
          <w:sz w:val="22"/>
        </w:rPr>
        <w:t xml:space="preserve">Let me check whether the crack has affected the display underneath, since sometimes it's only the outer protective layer.  </w:t>
      </w:r>
      <w:r>
        <w:rPr>
          <w:rFonts w:ascii="Calibri" w:hAnsi="Calibri"/>
          <w:i/>
          <w:sz w:val="22"/>
        </w:rPr>
        <w:t>Để tôi kiểm tra xem vết nứt có ảnh hưởng đến màn hình bên dưới không, đôi khi chỉ là lớp bảo vệ bên ngoài thôi.</w:t>
      </w:r>
    </w:p>
    <w:p>
      <w:pPr>
        <w:spacing w:after="160" w:line="312" w:lineRule="auto"/>
        <w:jc w:val="both"/>
      </w:pPr>
      <w:r>
        <w:rPr>
          <w:rFonts w:ascii="Calibri" w:hAnsi="Calibri"/>
          <w:b/>
          <w:sz w:val="22"/>
        </w:rPr>
        <w:t xml:space="preserve">Ms Lan: </w:t>
      </w:r>
      <w:r>
        <w:rPr>
          <w:rFonts w:ascii="Calibri" w:hAnsi="Calibri"/>
          <w:sz w:val="22"/>
        </w:rPr>
        <w:t xml:space="preserve">I noticed the picture still looks completely clear, so I'm hoping that's a good sign.  </w:t>
      </w:r>
      <w:r>
        <w:rPr>
          <w:rFonts w:ascii="Calibri" w:hAnsi="Calibri"/>
          <w:i/>
          <w:sz w:val="22"/>
        </w:rPr>
        <w:t>Tôi để ý thấy hình ảnh vẫn rõ hoàn toàn, nên tôi hy vọng đó là dấu hiệu tốt.</w:t>
      </w:r>
    </w:p>
    <w:p>
      <w:pPr>
        <w:spacing w:after="160" w:line="312" w:lineRule="auto"/>
        <w:jc w:val="both"/>
      </w:pPr>
      <w:r>
        <w:rPr>
          <w:rFonts w:ascii="Calibri" w:hAnsi="Calibri"/>
          <w:b/>
          <w:sz w:val="22"/>
        </w:rPr>
        <w:t xml:space="preserve">Ms Lan: </w:t>
      </w:r>
      <w:r>
        <w:rPr>
          <w:rFonts w:ascii="Calibri" w:hAnsi="Calibri"/>
          <w:sz w:val="22"/>
        </w:rPr>
        <w:t xml:space="preserve">The space bar on my keyboard sticks slightly every time I press it, almost like something is caught underneath.  </w:t>
      </w:r>
      <w:r>
        <w:rPr>
          <w:rFonts w:ascii="Calibri" w:hAnsi="Calibri"/>
          <w:i/>
          <w:sz w:val="22"/>
        </w:rPr>
        <w:t>Phím cách trên bàn phím của tôi bị kẹt nhẹ mỗi lần tôi nhấn, như có gì đó kẹt bên dưới vậy.</w:t>
      </w:r>
    </w:p>
    <w:p>
      <w:pPr>
        <w:spacing w:after="160" w:line="312" w:lineRule="auto"/>
        <w:jc w:val="both"/>
      </w:pPr>
      <w:r>
        <w:rPr>
          <w:rFonts w:ascii="Calibri" w:hAnsi="Calibri"/>
          <w:b/>
          <w:sz w:val="22"/>
        </w:rPr>
        <w:t xml:space="preserve">Mr Aldercrest: </w:t>
      </w:r>
      <w:r>
        <w:rPr>
          <w:rFonts w:ascii="Calibri" w:hAnsi="Calibri"/>
          <w:sz w:val="22"/>
        </w:rPr>
        <w:t xml:space="preserve">That's often just dust or a few crumbs trapped beneath the key, so let me pop it off and clean underneath properly.  </w:t>
      </w:r>
      <w:r>
        <w:rPr>
          <w:rFonts w:ascii="Calibri" w:hAnsi="Calibri"/>
          <w:i/>
          <w:sz w:val="22"/>
        </w:rPr>
        <w:t>Đó thường chỉ là bụi hoặc vài mảnh vụn kẹt bên dưới phím, để tôi tháo ra lau sạch bên dưới đàng hoàng.</w:t>
      </w:r>
    </w:p>
    <w:p>
      <w:pPr>
        <w:spacing w:after="160" w:line="312" w:lineRule="auto"/>
        <w:jc w:val="both"/>
      </w:pPr>
      <w:r>
        <w:rPr>
          <w:rFonts w:ascii="Calibri" w:hAnsi="Calibri"/>
          <w:b/>
          <w:sz w:val="22"/>
        </w:rPr>
        <w:t xml:space="preserve">Ms Lan: </w:t>
      </w:r>
      <w:r>
        <w:rPr>
          <w:rFonts w:ascii="Calibri" w:hAnsi="Calibri"/>
          <w:sz w:val="22"/>
        </w:rPr>
        <w:t xml:space="preserve">I should probably stop eating snacks right next to the keyboard after this.  </w:t>
      </w:r>
      <w:r>
        <w:rPr>
          <w:rFonts w:ascii="Calibri" w:hAnsi="Calibri"/>
          <w:i/>
          <w:sz w:val="22"/>
        </w:rPr>
        <w:t>Chắc tôi nên ngừng ăn vặt ngay cạnh bàn phím sau vụ này.</w:t>
      </w:r>
    </w:p>
    <w:p>
      <w:pPr>
        <w:spacing w:after="160" w:line="312" w:lineRule="auto"/>
        <w:jc w:val="both"/>
      </w:pPr>
      <w:r>
        <w:rPr>
          <w:rFonts w:ascii="Calibri" w:hAnsi="Calibri"/>
          <w:b/>
          <w:sz w:val="22"/>
        </w:rPr>
        <w:t xml:space="preserve">Ms Lan: </w:t>
      </w:r>
      <w:r>
        <w:rPr>
          <w:rFonts w:ascii="Calibri" w:hAnsi="Calibri"/>
          <w:sz w:val="22"/>
        </w:rPr>
        <w:t xml:space="preserve">Would it be cheaper to replace just the laptop screen, or should I consider buying an entirely new laptop instead?  </w:t>
      </w:r>
      <w:r>
        <w:rPr>
          <w:rFonts w:ascii="Calibri" w:hAnsi="Calibri"/>
          <w:i/>
          <w:sz w:val="22"/>
        </w:rPr>
        <w:t>Thay mỗi màn hình laptop sẽ rẻ hơn hay tôi nên cân nhắc mua hẳn một chiếc laptop mới ạ?</w:t>
      </w:r>
    </w:p>
    <w:p>
      <w:pPr>
        <w:spacing w:after="160" w:line="312" w:lineRule="auto"/>
        <w:jc w:val="both"/>
      </w:pPr>
      <w:r>
        <w:rPr>
          <w:rFonts w:ascii="Calibri" w:hAnsi="Calibri"/>
          <w:b/>
          <w:sz w:val="22"/>
        </w:rPr>
        <w:t xml:space="preserve">Mr Aldercrest: </w:t>
      </w:r>
      <w:r>
        <w:rPr>
          <w:rFonts w:ascii="Calibri" w:hAnsi="Calibri"/>
          <w:sz w:val="22"/>
        </w:rPr>
        <w:t xml:space="preserve">Since the rest of this laptop is still in great condition, replacing only the screen will definitely save you money.  </w:t>
      </w:r>
      <w:r>
        <w:rPr>
          <w:rFonts w:ascii="Calibri" w:hAnsi="Calibri"/>
          <w:i/>
          <w:sz w:val="22"/>
        </w:rPr>
        <w:t>Vì phần còn lại của laptop vẫn còn rất tốt, chỉ thay màn hình sẽ chắc chắn tiết kiệm hơn cho chị.</w:t>
      </w:r>
    </w:p>
    <w:p>
      <w:pPr>
        <w:spacing w:after="160" w:line="312" w:lineRule="auto"/>
        <w:jc w:val="both"/>
      </w:pPr>
      <w:r>
        <w:rPr>
          <w:rFonts w:ascii="Calibri" w:hAnsi="Calibri"/>
          <w:b/>
          <w:sz w:val="22"/>
        </w:rPr>
        <w:t xml:space="preserve">Ms Lan: </w:t>
      </w:r>
      <w:r>
        <w:rPr>
          <w:rFonts w:ascii="Calibri" w:hAnsi="Calibri"/>
          <w:sz w:val="22"/>
        </w:rPr>
        <w:t xml:space="preserve">Let's go with the screen replacement then, everything else still runs perfectly fine for my needs.  </w:t>
      </w:r>
      <w:r>
        <w:rPr>
          <w:rFonts w:ascii="Calibri" w:hAnsi="Calibri"/>
          <w:i/>
          <w:sz w:val="22"/>
        </w:rPr>
        <w:t>Vậy mình thay màn hình thôi, mọi thứ khác vẫn hoạt động hoàn hảo với nhu cầu của tôi.</w:t>
      </w:r>
    </w:p>
    <w:p>
      <w:pPr>
        <w:spacing w:after="160" w:line="312" w:lineRule="auto"/>
        <w:jc w:val="both"/>
      </w:pPr>
      <w:r>
        <w:rPr>
          <w:rFonts w:ascii="Calibri" w:hAnsi="Calibri"/>
          <w:b/>
          <w:sz w:val="22"/>
        </w:rPr>
        <w:t xml:space="preserve">Ms Lan: </w:t>
      </w:r>
      <w:r>
        <w:rPr>
          <w:rFonts w:ascii="Calibri" w:hAnsi="Calibri"/>
          <w:sz w:val="22"/>
        </w:rPr>
        <w:t xml:space="preserve">After you fixed the hinge last month, the laptop has felt sturdy again every time I open and close the lid.  </w:t>
      </w:r>
      <w:r>
        <w:rPr>
          <w:rFonts w:ascii="Calibri" w:hAnsi="Calibri"/>
          <w:i/>
          <w:sz w:val="22"/>
        </w:rPr>
        <w:t>Từ khi anh sửa bản lề tháng trước, laptop cảm thấy chắc chắn trở lại mỗi lần tôi mở và đóng nắp.</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properly tightened hinge should easily last for several more years of regular daily use.  </w:t>
      </w:r>
      <w:r>
        <w:rPr>
          <w:rFonts w:ascii="Calibri" w:hAnsi="Calibri"/>
          <w:i/>
          <w:sz w:val="22"/>
        </w:rPr>
        <w:t>Nghe tuyệt quá, một bản lề được siết đúng cách sẽ dễ dàng dùng tốt thêm vài năm nữa với mức sử dụng bình thường.</w:t>
      </w:r>
    </w:p>
    <w:p>
      <w:pPr>
        <w:spacing w:after="160" w:line="312" w:lineRule="auto"/>
        <w:jc w:val="both"/>
      </w:pPr>
      <w:r>
        <w:rPr>
          <w:rFonts w:ascii="Calibri" w:hAnsi="Calibri"/>
          <w:b/>
          <w:sz w:val="22"/>
        </w:rPr>
        <w:t xml:space="preserve">Ms Lan: </w:t>
      </w:r>
      <w:r>
        <w:rPr>
          <w:rFonts w:ascii="Calibri" w:hAnsi="Calibri"/>
          <w:sz w:val="22"/>
        </w:rPr>
        <w:t xml:space="preserve">I'm relieved I brought it in before the screen actually snapped off completely.  </w:t>
      </w:r>
      <w:r>
        <w:rPr>
          <w:rFonts w:ascii="Calibri" w:hAnsi="Calibri"/>
          <w:i/>
          <w:sz w:val="22"/>
        </w:rPr>
        <w:t>Tôi mừng là mình mang đến sửa trước khi màn hình thật sự gãy hẳn.</w:t>
      </w:r>
    </w:p>
    <w:p>
      <w:pPr>
        <w:spacing w:after="160" w:line="312" w:lineRule="auto"/>
        <w:jc w:val="both"/>
      </w:pPr>
      <w:r>
        <w:rPr>
          <w:rFonts w:ascii="Calibri" w:hAnsi="Calibri"/>
          <w:b/>
          <w:sz w:val="22"/>
        </w:rPr>
        <w:t xml:space="preserve">Ms Lan: </w:t>
      </w:r>
      <w:r>
        <w:rPr>
          <w:rFonts w:ascii="Calibri" w:hAnsi="Calibri"/>
          <w:sz w:val="22"/>
        </w:rPr>
        <w:t xml:space="preserve">My phone's battery used to last all day, but now it drops to twenty percent by early afternoon without much use.  </w:t>
      </w:r>
      <w:r>
        <w:rPr>
          <w:rFonts w:ascii="Calibri" w:hAnsi="Calibri"/>
          <w:i/>
          <w:sz w:val="22"/>
        </w:rPr>
        <w:t>Pin điện thoại tôi trước đây dùng cả ngày thoải mái, nhưng giờ tụt xuống hai mươi phần trăm vào đầu giờ chiều dù ít dùng.</w:t>
      </w:r>
    </w:p>
    <w:p>
      <w:pPr>
        <w:spacing w:after="160" w:line="312" w:lineRule="auto"/>
        <w:jc w:val="both"/>
      </w:pPr>
      <w:r>
        <w:rPr>
          <w:rFonts w:ascii="Calibri" w:hAnsi="Calibri"/>
          <w:b/>
          <w:sz w:val="22"/>
        </w:rPr>
        <w:t xml:space="preserve">Mr Aldercrest: </w:t>
      </w:r>
      <w:r>
        <w:rPr>
          <w:rFonts w:ascii="Calibri" w:hAnsi="Calibri"/>
          <w:sz w:val="22"/>
        </w:rPr>
        <w:t xml:space="preserve">That's a clear sign the battery has degraded over time, which happens naturally after a couple of years of daily charging.  </w:t>
      </w:r>
      <w:r>
        <w:rPr>
          <w:rFonts w:ascii="Calibri" w:hAnsi="Calibri"/>
          <w:i/>
          <w:sz w:val="22"/>
        </w:rPr>
        <w:t>Đó là dấu hiệu rõ ràng pin đã xuống cấp theo thời gian, chuyện bình thường sau vài năm sạc hằng ngày.</w:t>
      </w:r>
    </w:p>
    <w:p>
      <w:pPr>
        <w:spacing w:after="160" w:line="312" w:lineRule="auto"/>
        <w:jc w:val="both"/>
      </w:pPr>
      <w:r>
        <w:rPr>
          <w:rFonts w:ascii="Calibri" w:hAnsi="Calibri"/>
          <w:b/>
          <w:sz w:val="22"/>
        </w:rPr>
        <w:t xml:space="preserve">Ms Lan: </w:t>
      </w:r>
      <w:r>
        <w:rPr>
          <w:rFonts w:ascii="Calibri" w:hAnsi="Calibri"/>
          <w:sz w:val="22"/>
        </w:rPr>
        <w:t xml:space="preserve">I figured it was something like that, since I charge it every single night without fail.  </w:t>
      </w:r>
      <w:r>
        <w:rPr>
          <w:rFonts w:ascii="Calibri" w:hAnsi="Calibri"/>
          <w:i/>
          <w:sz w:val="22"/>
        </w:rPr>
        <w:t>Tôi cũng đoán vậy, vì tôi sạc nó mỗi tối không sót ngày nào.</w:t>
      </w:r>
    </w:p>
    <w:p>
      <w:pPr>
        <w:spacing w:after="160" w:line="312" w:lineRule="auto"/>
        <w:jc w:val="both"/>
      </w:pPr>
      <w:r>
        <w:rPr>
          <w:rFonts w:ascii="Calibri" w:hAnsi="Calibri"/>
          <w:b/>
          <w:sz w:val="22"/>
        </w:rPr>
        <w:t xml:space="preserve">Ms Lan: </w:t>
      </w:r>
      <w:r>
        <w:rPr>
          <w:rFonts w:ascii="Calibri" w:hAnsi="Calibri"/>
          <w:sz w:val="22"/>
        </w:rPr>
        <w:t xml:space="preserve">Is it bad for the battery if I leave my phone charging overnight even after it reaches a full charge?  </w:t>
      </w:r>
      <w:r>
        <w:rPr>
          <w:rFonts w:ascii="Calibri" w:hAnsi="Calibri"/>
          <w:i/>
          <w:sz w:val="22"/>
        </w:rPr>
        <w:t>Để điện thoại sạc qua đêm ngay cả khi đã đầy pin có hại gì không ạ?</w:t>
      </w:r>
    </w:p>
    <w:p>
      <w:pPr>
        <w:spacing w:after="160" w:line="312" w:lineRule="auto"/>
        <w:jc w:val="both"/>
      </w:pPr>
      <w:r>
        <w:rPr>
          <w:rFonts w:ascii="Calibri" w:hAnsi="Calibri"/>
          <w:b/>
          <w:sz w:val="22"/>
        </w:rPr>
        <w:t xml:space="preserve">Mr Aldercrest: </w:t>
      </w:r>
      <w:r>
        <w:rPr>
          <w:rFonts w:ascii="Calibri" w:hAnsi="Calibri"/>
          <w:sz w:val="22"/>
        </w:rPr>
        <w:t xml:space="preserve">Modern phones are designed to stop drawing extra power once they're full, so overnight charging shouldn't cause serious harm.  </w:t>
      </w:r>
      <w:r>
        <w:rPr>
          <w:rFonts w:ascii="Calibri" w:hAnsi="Calibri"/>
          <w:i/>
          <w:sz w:val="22"/>
        </w:rPr>
        <w:t>Điện thoại đời mới được thiết kế để ngừng hút thêm điện khi đã đầy, nên sạc qua đêm thường không gây hại gì nghiêm trọng.</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feel a little guilty about my nightly charging habit.  </w:t>
      </w:r>
      <w:r>
        <w:rPr>
          <w:rFonts w:ascii="Calibri" w:hAnsi="Calibri"/>
          <w:i/>
          <w:sz w:val="22"/>
        </w:rPr>
        <w:t>Vậy thì nhẹ cả người, tôi cứ thấy hơi áy náy về thói quen sạc qua đêm của mình.</w:t>
      </w:r>
    </w:p>
    <w:p>
      <w:pPr>
        <w:spacing w:after="160" w:line="312" w:lineRule="auto"/>
        <w:jc w:val="both"/>
      </w:pPr>
      <w:r>
        <w:rPr>
          <w:rFonts w:ascii="Calibri" w:hAnsi="Calibri"/>
          <w:b/>
          <w:sz w:val="22"/>
        </w:rPr>
        <w:t xml:space="preserve">Ms Lan: </w:t>
      </w:r>
      <w:r>
        <w:rPr>
          <w:rFonts w:ascii="Calibri" w:hAnsi="Calibri"/>
          <w:sz w:val="22"/>
        </w:rPr>
        <w:t xml:space="preserve">My laptop battery drains incredibly fast now, going from a full charge to nearly empty in under two hours.  </w:t>
      </w:r>
      <w:r>
        <w:rPr>
          <w:rFonts w:ascii="Calibri" w:hAnsi="Calibri"/>
          <w:i/>
          <w:sz w:val="22"/>
        </w:rPr>
        <w:t>Pin laptop của tôi giờ hao cực nhanh, từ đầy pin xuống gần cạn chỉ trong chưa đầy hai tiếng.</w:t>
      </w:r>
    </w:p>
    <w:p>
      <w:pPr>
        <w:spacing w:after="160" w:line="312" w:lineRule="auto"/>
        <w:jc w:val="both"/>
      </w:pPr>
      <w:r>
        <w:rPr>
          <w:rFonts w:ascii="Calibri" w:hAnsi="Calibri"/>
          <w:b/>
          <w:sz w:val="22"/>
        </w:rPr>
        <w:t xml:space="preserve">Mr Aldercrest: </w:t>
      </w:r>
      <w:r>
        <w:rPr>
          <w:rFonts w:ascii="Calibri" w:hAnsi="Calibri"/>
          <w:sz w:val="22"/>
        </w:rPr>
        <w:t xml:space="preserve">That's a significant drop in battery health, so we should run a proper diagnostic before deciding on a replacement.  </w:t>
      </w:r>
      <w:r>
        <w:rPr>
          <w:rFonts w:ascii="Calibri" w:hAnsi="Calibri"/>
          <w:i/>
          <w:sz w:val="22"/>
        </w:rPr>
        <w:t>Đó là mức sụt pin đáng kể, nên mình cần chạy kiểm tra kỹ trước khi quyết định có cần thay pin không.</w:t>
      </w:r>
    </w:p>
    <w:p>
      <w:pPr>
        <w:spacing w:after="160" w:line="312" w:lineRule="auto"/>
        <w:jc w:val="both"/>
      </w:pPr>
      <w:r>
        <w:rPr>
          <w:rFonts w:ascii="Calibri" w:hAnsi="Calibri"/>
          <w:b/>
          <w:sz w:val="22"/>
        </w:rPr>
        <w:t xml:space="preserve">Ms Lan: </w:t>
      </w:r>
      <w:r>
        <w:rPr>
          <w:rFonts w:ascii="Calibri" w:hAnsi="Calibri"/>
          <w:sz w:val="22"/>
        </w:rPr>
        <w:t xml:space="preserve">Please go ahead, I can barely get through a single meeting without needing to plug it back in.  </w:t>
      </w:r>
      <w:r>
        <w:rPr>
          <w:rFonts w:ascii="Calibri" w:hAnsi="Calibri"/>
          <w:i/>
          <w:sz w:val="22"/>
        </w:rPr>
        <w:t>Anh cứ kiểm tra giúp, tôi khó mà qua được một cuộc họp mà không cần cắm sạc lại.</w:t>
      </w:r>
    </w:p>
    <w:p>
      <w:pPr>
        <w:spacing w:after="160" w:line="312" w:lineRule="auto"/>
        <w:jc w:val="both"/>
      </w:pPr>
      <w:r>
        <w:rPr>
          <w:rFonts w:ascii="Calibri" w:hAnsi="Calibri"/>
          <w:b/>
          <w:sz w:val="22"/>
        </w:rPr>
        <w:t xml:space="preserve">Ms Lan: </w:t>
      </w:r>
      <w:r>
        <w:rPr>
          <w:rFonts w:ascii="Calibri" w:hAnsi="Calibri"/>
          <w:sz w:val="22"/>
        </w:rPr>
        <w:t xml:space="preserve">How much would it cost to replace the battery in this particular phone model, roughly speaking?  </w:t>
      </w:r>
      <w:r>
        <w:rPr>
          <w:rFonts w:ascii="Calibri" w:hAnsi="Calibri"/>
          <w:i/>
          <w:sz w:val="22"/>
        </w:rPr>
        <w:t>Thay pin trên mẫu điện thoại cụ thể này tốn khoảng bao nhiêu ạ?</w:t>
      </w:r>
    </w:p>
    <w:p>
      <w:pPr>
        <w:spacing w:after="160" w:line="312" w:lineRule="auto"/>
        <w:jc w:val="both"/>
      </w:pPr>
      <w:r>
        <w:rPr>
          <w:rFonts w:ascii="Calibri" w:hAnsi="Calibri"/>
          <w:b/>
          <w:sz w:val="22"/>
        </w:rPr>
        <w:t xml:space="preserve">Mr Aldercrest: </w:t>
      </w:r>
      <w:r>
        <w:rPr>
          <w:rFonts w:ascii="Calibri" w:hAnsi="Calibri"/>
          <w:sz w:val="22"/>
        </w:rPr>
        <w:t xml:space="preserve">For this model, a battery replacement typically costs around a modest amount, plus a small fee for labor.  </w:t>
      </w:r>
      <w:r>
        <w:rPr>
          <w:rFonts w:ascii="Calibri" w:hAnsi="Calibri"/>
          <w:i/>
          <w:sz w:val="22"/>
        </w:rPr>
        <w:t>Với mẫu này, thay pin thường tốn một khoản vừa phải, cộng thêm một ít phí công sửa.</w:t>
      </w:r>
    </w:p>
    <w:p>
      <w:pPr>
        <w:spacing w:after="160" w:line="312" w:lineRule="auto"/>
        <w:jc w:val="both"/>
      </w:pPr>
      <w:r>
        <w:rPr>
          <w:rFonts w:ascii="Calibri" w:hAnsi="Calibri"/>
          <w:b/>
          <w:sz w:val="22"/>
        </w:rPr>
        <w:t xml:space="preserve">Ms Lan: </w:t>
      </w:r>
      <w:r>
        <w:rPr>
          <w:rFonts w:ascii="Calibri" w:hAnsi="Calibri"/>
          <w:sz w:val="22"/>
        </w:rPr>
        <w:t xml:space="preserve">That sounds completely reasonable, especially compared to buying a brand new phone outright.  </w:t>
      </w:r>
      <w:r>
        <w:rPr>
          <w:rFonts w:ascii="Calibri" w:hAnsi="Calibri"/>
          <w:i/>
          <w:sz w:val="22"/>
        </w:rPr>
        <w:t>Nghe hợp lý hoàn toàn, nhất là so với việc mua hẳn một chiếc điện thoại mới.</w:t>
      </w:r>
    </w:p>
    <w:p>
      <w:pPr>
        <w:spacing w:after="160" w:line="312" w:lineRule="auto"/>
        <w:jc w:val="both"/>
      </w:pPr>
      <w:r>
        <w:rPr>
          <w:rFonts w:ascii="Calibri" w:hAnsi="Calibri"/>
          <w:b/>
          <w:sz w:val="22"/>
        </w:rPr>
        <w:t xml:space="preserve">Ms Lan: </w:t>
      </w:r>
      <w:r>
        <w:rPr>
          <w:rFonts w:ascii="Calibri" w:hAnsi="Calibri"/>
          <w:sz w:val="22"/>
        </w:rPr>
        <w:t xml:space="preserve">My phone suddenly turned off at forty percent battery yesterday, and then it wouldn't turn back on for several minutes.  </w:t>
      </w:r>
      <w:r>
        <w:rPr>
          <w:rFonts w:ascii="Calibri" w:hAnsi="Calibri"/>
          <w:i/>
          <w:sz w:val="22"/>
        </w:rPr>
        <w:t>Điện thoại tôi tự tắt hôm qua khi pin còn bốn mươi phần trăm, và sau đó mất mấy phút mới bật lại được.</w:t>
      </w:r>
    </w:p>
    <w:p>
      <w:pPr>
        <w:spacing w:after="160" w:line="312" w:lineRule="auto"/>
        <w:jc w:val="both"/>
      </w:pPr>
      <w:r>
        <w:rPr>
          <w:rFonts w:ascii="Calibri" w:hAnsi="Calibri"/>
          <w:b/>
          <w:sz w:val="22"/>
        </w:rPr>
        <w:t xml:space="preserve">Mr Aldercrest: </w:t>
      </w:r>
      <w:r>
        <w:rPr>
          <w:rFonts w:ascii="Calibri" w:hAnsi="Calibri"/>
          <w:sz w:val="22"/>
        </w:rPr>
        <w:t xml:space="preserve">That kind of unexpected shutdown often means the battery can no longer deliver power steadily under certain conditions.  </w:t>
      </w:r>
      <w:r>
        <w:rPr>
          <w:rFonts w:ascii="Calibri" w:hAnsi="Calibri"/>
          <w:i/>
          <w:sz w:val="22"/>
        </w:rPr>
        <w:t>Việc tự tắt bất ngờ như vậy thường có nghĩa là pin không còn cung cấp điện ổn định trong một số điều kiện nhất định.</w:t>
      </w:r>
    </w:p>
    <w:p>
      <w:pPr>
        <w:spacing w:after="160" w:line="312" w:lineRule="auto"/>
        <w:jc w:val="both"/>
      </w:pPr>
      <w:r>
        <w:rPr>
          <w:rFonts w:ascii="Calibri" w:hAnsi="Calibri"/>
          <w:b/>
          <w:sz w:val="22"/>
        </w:rPr>
        <w:t xml:space="preserve">Ms Lan: </w:t>
      </w:r>
      <w:r>
        <w:rPr>
          <w:rFonts w:ascii="Calibri" w:hAnsi="Calibri"/>
          <w:sz w:val="22"/>
        </w:rPr>
        <w:t xml:space="preserve">That's a bit concerning, it happened right when I needed to make an important call.  </w:t>
      </w:r>
      <w:r>
        <w:rPr>
          <w:rFonts w:ascii="Calibri" w:hAnsi="Calibri"/>
          <w:i/>
          <w:sz w:val="22"/>
        </w:rPr>
        <w:t>Hơi lo thật, chuyện đó xảy ra đúng lúc tôi cần gọi một cuộc gọi quan trọng.</w:t>
      </w:r>
    </w:p>
    <w:p>
      <w:pPr>
        <w:spacing w:after="160" w:line="312" w:lineRule="auto"/>
        <w:jc w:val="both"/>
      </w:pPr>
      <w:r>
        <w:rPr>
          <w:rFonts w:ascii="Calibri" w:hAnsi="Calibri"/>
          <w:b/>
          <w:sz w:val="22"/>
        </w:rPr>
        <w:t xml:space="preserve">Ms Lan: </w:t>
      </w:r>
      <w:r>
        <w:rPr>
          <w:rFonts w:ascii="Calibri" w:hAnsi="Calibri"/>
          <w:sz w:val="22"/>
        </w:rPr>
        <w:t xml:space="preserve">The back of my phone feels noticeably warm these days, even when I'm just scrolling through messages casually.  </w:t>
      </w:r>
      <w:r>
        <w:rPr>
          <w:rFonts w:ascii="Calibri" w:hAnsi="Calibri"/>
          <w:i/>
          <w:sz w:val="22"/>
        </w:rPr>
        <w:t>Mặt sau điện thoại tôi dạo này cảm thấy ấm rõ, kể cả khi tôi chỉ lướt tin nhắn bình thường thôi.</w:t>
      </w:r>
    </w:p>
    <w:p>
      <w:pPr>
        <w:spacing w:after="160" w:line="312" w:lineRule="auto"/>
        <w:jc w:val="both"/>
      </w:pPr>
      <w:r>
        <w:rPr>
          <w:rFonts w:ascii="Calibri" w:hAnsi="Calibri"/>
          <w:b/>
          <w:sz w:val="22"/>
        </w:rPr>
        <w:t xml:space="preserve">Mr Aldercrest: </w:t>
      </w:r>
      <w:r>
        <w:rPr>
          <w:rFonts w:ascii="Calibri" w:hAnsi="Calibri"/>
          <w:sz w:val="22"/>
        </w:rPr>
        <w:t xml:space="preserve">A battery nearing the end of its life can sometimes generate extra heat, so let's check its condition right away.  </w:t>
      </w:r>
      <w:r>
        <w:rPr>
          <w:rFonts w:ascii="Calibri" w:hAnsi="Calibri"/>
          <w:i/>
          <w:sz w:val="22"/>
        </w:rPr>
        <w:t>Pin gần hết tuổi thọ đôi khi sinh thêm nhiệt, nên mình kiểm tra tình trạng pin ngay bây giờ nhé.</w:t>
      </w:r>
    </w:p>
    <w:p>
      <w:pPr>
        <w:spacing w:after="160" w:line="312" w:lineRule="auto"/>
        <w:jc w:val="both"/>
      </w:pPr>
      <w:r>
        <w:rPr>
          <w:rFonts w:ascii="Calibri" w:hAnsi="Calibri"/>
          <w:b/>
          <w:sz w:val="22"/>
        </w:rPr>
        <w:t xml:space="preserve">Ms Lan: </w:t>
      </w:r>
      <w:r>
        <w:rPr>
          <w:rFonts w:ascii="Calibri" w:hAnsi="Calibri"/>
          <w:sz w:val="22"/>
        </w:rPr>
        <w:t xml:space="preserve">I noticed it most whenever I leave it charging on my nightstand overnight.  </w:t>
      </w:r>
      <w:r>
        <w:rPr>
          <w:rFonts w:ascii="Calibri" w:hAnsi="Calibri"/>
          <w:i/>
          <w:sz w:val="22"/>
        </w:rPr>
        <w:t>Tôi để ý thấy nhiều nhất là khi để sạc qua đêm trên bàn đầu giường.</w:t>
      </w:r>
    </w:p>
    <w:p>
      <w:pPr>
        <w:spacing w:after="160" w:line="312" w:lineRule="auto"/>
        <w:jc w:val="both"/>
      </w:pPr>
      <w:r>
        <w:rPr>
          <w:rFonts w:ascii="Calibri" w:hAnsi="Calibri"/>
          <w:b/>
          <w:sz w:val="22"/>
        </w:rPr>
        <w:t xml:space="preserve">Ms Lan: </w:t>
      </w:r>
      <w:r>
        <w:rPr>
          <w:rFonts w:ascii="Calibri" w:hAnsi="Calibri"/>
          <w:sz w:val="22"/>
        </w:rPr>
        <w:t xml:space="preserve">Is it worth buying a certified replacement battery, or would a cheaper generic one work just as well in practice?  </w:t>
      </w:r>
      <w:r>
        <w:rPr>
          <w:rFonts w:ascii="Calibri" w:hAnsi="Calibri"/>
          <w:i/>
          <w:sz w:val="22"/>
        </w:rPr>
        <w:t>Có đáng mua pin thay thế chính hãng không ạ, hay loại rẻ hơn không chính hãng cũng dùng tốt tương tự?</w:t>
      </w:r>
    </w:p>
    <w:p>
      <w:pPr>
        <w:spacing w:after="160" w:line="312" w:lineRule="auto"/>
        <w:jc w:val="both"/>
      </w:pPr>
      <w:r>
        <w:rPr>
          <w:rFonts w:ascii="Calibri" w:hAnsi="Calibri"/>
          <w:b/>
          <w:sz w:val="22"/>
        </w:rPr>
        <w:t xml:space="preserve">Mr Aldercrest: </w:t>
      </w:r>
      <w:r>
        <w:rPr>
          <w:rFonts w:ascii="Calibri" w:hAnsi="Calibri"/>
          <w:sz w:val="22"/>
        </w:rPr>
        <w:t xml:space="preserve">I'd strongly recommend the certified battery, since generic ones sometimes swell slightly or degrade much faster over time.  </w:t>
      </w:r>
      <w:r>
        <w:rPr>
          <w:rFonts w:ascii="Calibri" w:hAnsi="Calibri"/>
          <w:i/>
          <w:sz w:val="22"/>
        </w:rPr>
        <w:t>Tôi khuyên nên dùng pin chính hãng, vì loại không chính hãng đôi khi hơi phồng hoặc xuống cấp nhanh hơn nhiều.</w:t>
      </w:r>
    </w:p>
    <w:p>
      <w:pPr>
        <w:spacing w:after="160" w:line="312" w:lineRule="auto"/>
        <w:jc w:val="both"/>
      </w:pPr>
      <w:r>
        <w:rPr>
          <w:rFonts w:ascii="Calibri" w:hAnsi="Calibri"/>
          <w:b/>
          <w:sz w:val="22"/>
        </w:rPr>
        <w:t xml:space="preserve">Ms Lan: </w:t>
      </w:r>
      <w:r>
        <w:rPr>
          <w:rFonts w:ascii="Calibri" w:hAnsi="Calibri"/>
          <w:sz w:val="22"/>
        </w:rPr>
        <w:t xml:space="preserve">I'd rather spend a little more and avoid that kind of risk entirely.  </w:t>
      </w:r>
      <w:r>
        <w:rPr>
          <w:rFonts w:ascii="Calibri" w:hAnsi="Calibri"/>
          <w:i/>
          <w:sz w:val="22"/>
        </w:rPr>
        <w:t>Vậy tôi thà trả thêm một chút để tránh rủi ro đó hoàn toàn.</w:t>
      </w:r>
    </w:p>
    <w:p>
      <w:pPr>
        <w:spacing w:after="160" w:line="312" w:lineRule="auto"/>
        <w:jc w:val="both"/>
      </w:pPr>
      <w:r>
        <w:rPr>
          <w:rFonts w:ascii="Calibri" w:hAnsi="Calibri"/>
          <w:b/>
          <w:sz w:val="22"/>
        </w:rPr>
        <w:t xml:space="preserve">Ms Lan: </w:t>
      </w:r>
      <w:r>
        <w:rPr>
          <w:rFonts w:ascii="Calibri" w:hAnsi="Calibri"/>
          <w:sz w:val="22"/>
        </w:rPr>
        <w:t xml:space="preserve">Since you replaced my phone battery last spring, it's honestly been lasting through the whole day without any trouble at all.  </w:t>
      </w:r>
      <w:r>
        <w:rPr>
          <w:rFonts w:ascii="Calibri" w:hAnsi="Calibri"/>
          <w:i/>
          <w:sz w:val="22"/>
        </w:rPr>
        <w:t>Từ khi anh thay pin điện thoại cho tôi mùa xuân trước, nó thật sự dùng được cả ngày mà không gặp vấn đề gì.</w:t>
      </w:r>
    </w:p>
    <w:p>
      <w:pPr>
        <w:spacing w:after="160" w:line="312" w:lineRule="auto"/>
        <w:jc w:val="both"/>
      </w:pPr>
      <w:r>
        <w:rPr>
          <w:rFonts w:ascii="Calibri" w:hAnsi="Calibri"/>
          <w:b/>
          <w:sz w:val="22"/>
        </w:rPr>
        <w:t xml:space="preserve">Mr Aldercrest: </w:t>
      </w:r>
      <w:r>
        <w:rPr>
          <w:rFonts w:ascii="Calibri" w:hAnsi="Calibri"/>
          <w:sz w:val="22"/>
        </w:rPr>
        <w:t xml:space="preserve">That's exactly what a healthy new battery should do, and it should keep performing well for at least another couple of years.  </w:t>
      </w:r>
      <w:r>
        <w:rPr>
          <w:rFonts w:ascii="Calibri" w:hAnsi="Calibri"/>
          <w:i/>
          <w:sz w:val="22"/>
        </w:rPr>
        <w:t>Đó chính xác là điều một viên pin mới khỏe mạnh nên làm, và nó sẽ còn hoạt động tốt thêm ít nhất vài năm nữa.</w:t>
      </w:r>
    </w:p>
    <w:p>
      <w:pPr>
        <w:spacing w:after="160" w:line="312" w:lineRule="auto"/>
        <w:jc w:val="both"/>
      </w:pPr>
      <w:r>
        <w:rPr>
          <w:rFonts w:ascii="Calibri" w:hAnsi="Calibri"/>
          <w:b/>
          <w:sz w:val="22"/>
        </w:rPr>
        <w:t xml:space="preserve">Ms Lan: </w:t>
      </w:r>
      <w:r>
        <w:rPr>
          <w:rFonts w:ascii="Calibri" w:hAnsi="Calibri"/>
          <w:sz w:val="22"/>
        </w:rPr>
        <w:t xml:space="preserve">I wish I'd brought it in sooner instead of putting up with the constant low battery warnings.  </w:t>
      </w:r>
      <w:r>
        <w:rPr>
          <w:rFonts w:ascii="Calibri" w:hAnsi="Calibri"/>
          <w:i/>
          <w:sz w:val="22"/>
        </w:rPr>
        <w:t>Tôi ước gì mình mang đến sớm hơn thay vì cứ chịu đựng cảnh báo pin yếu suốt.</w:t>
      </w:r>
    </w:p>
    <w:p>
      <w:pPr>
        <w:spacing w:after="160" w:line="312" w:lineRule="auto"/>
        <w:jc w:val="both"/>
      </w:pPr>
      <w:r>
        <w:rPr>
          <w:rFonts w:ascii="Calibri" w:hAnsi="Calibri"/>
          <w:b/>
          <w:sz w:val="22"/>
        </w:rPr>
        <w:t xml:space="preserve">Ms Lan: </w:t>
      </w:r>
      <w:r>
        <w:rPr>
          <w:rFonts w:ascii="Calibri" w:hAnsi="Calibri"/>
          <w:sz w:val="22"/>
        </w:rPr>
        <w:t xml:space="preserve">My phone keeps asking me to install a software update, but I'm worried it might slow everything down afterward.  </w:t>
      </w:r>
      <w:r>
        <w:rPr>
          <w:rFonts w:ascii="Calibri" w:hAnsi="Calibri"/>
          <w:i/>
          <w:sz w:val="22"/>
        </w:rPr>
        <w:t>Điện thoại tôi cứ nhắc cài bản cập nhật phần mềm, nhưng tôi lo nó sẽ làm máy chạy chậm hơn sau đó.</w:t>
      </w:r>
    </w:p>
    <w:p>
      <w:pPr>
        <w:spacing w:after="160" w:line="312" w:lineRule="auto"/>
        <w:jc w:val="both"/>
      </w:pPr>
      <w:r>
        <w:rPr>
          <w:rFonts w:ascii="Calibri" w:hAnsi="Calibri"/>
          <w:b/>
          <w:sz w:val="22"/>
        </w:rPr>
        <w:t xml:space="preserve">Mr Aldercrest: </w:t>
      </w:r>
      <w:r>
        <w:rPr>
          <w:rFonts w:ascii="Calibri" w:hAnsi="Calibri"/>
          <w:sz w:val="22"/>
        </w:rPr>
        <w:t xml:space="preserve">Most updates actually fix bugs and improve performance, so I'd generally recommend installing it rather than ignoring it.  </w:t>
      </w:r>
      <w:r>
        <w:rPr>
          <w:rFonts w:ascii="Calibri" w:hAnsi="Calibri"/>
          <w:i/>
          <w:sz w:val="22"/>
        </w:rPr>
        <w:t>Hầu hết bản cập nhật thật ra sửa lỗi và cải thiện hiệu năng, nên tôi khuyên nên cài thay vì bỏ qua.</w:t>
      </w:r>
    </w:p>
    <w:p>
      <w:pPr>
        <w:spacing w:after="160" w:line="312" w:lineRule="auto"/>
        <w:jc w:val="both"/>
      </w:pPr>
      <w:r>
        <w:rPr>
          <w:rFonts w:ascii="Calibri" w:hAnsi="Calibri"/>
          <w:b/>
          <w:sz w:val="22"/>
        </w:rPr>
        <w:t xml:space="preserve">Ms Lan: </w:t>
      </w:r>
      <w:r>
        <w:rPr>
          <w:rFonts w:ascii="Calibri" w:hAnsi="Calibri"/>
          <w:sz w:val="22"/>
        </w:rPr>
        <w:t xml:space="preserve">Alright, I'll go ahead and install it tonight before I go to bed.  </w:t>
      </w:r>
      <w:r>
        <w:rPr>
          <w:rFonts w:ascii="Calibri" w:hAnsi="Calibri"/>
          <w:i/>
          <w:sz w:val="22"/>
        </w:rPr>
        <w:t>Vậy để tôi cài tối nay trước khi đi ngủ.</w:t>
      </w:r>
    </w:p>
    <w:p>
      <w:pPr>
        <w:spacing w:after="160" w:line="312" w:lineRule="auto"/>
        <w:jc w:val="both"/>
      </w:pPr>
      <w:r>
        <w:rPr>
          <w:rFonts w:ascii="Calibri" w:hAnsi="Calibri"/>
          <w:b/>
          <w:sz w:val="22"/>
        </w:rPr>
        <w:t xml:space="preserve">Ms Lan: </w:t>
      </w:r>
      <w:r>
        <w:rPr>
          <w:rFonts w:ascii="Calibri" w:hAnsi="Calibri"/>
          <w:sz w:val="22"/>
        </w:rPr>
        <w:t xml:space="preserve">Ever since I updated my laptop last week, it's been running much slower than it ever did before the update.  </w:t>
      </w:r>
      <w:r>
        <w:rPr>
          <w:rFonts w:ascii="Calibri" w:hAnsi="Calibri"/>
          <w:i/>
          <w:sz w:val="22"/>
        </w:rPr>
        <w:t>Từ khi tôi cập nhật laptop tuần trước, máy chạy chậm hơn hẳn so với trước khi cập nhật.</w:t>
      </w:r>
    </w:p>
    <w:p>
      <w:pPr>
        <w:spacing w:after="160" w:line="312" w:lineRule="auto"/>
        <w:jc w:val="both"/>
      </w:pPr>
      <w:r>
        <w:rPr>
          <w:rFonts w:ascii="Calibri" w:hAnsi="Calibri"/>
          <w:b/>
          <w:sz w:val="22"/>
        </w:rPr>
        <w:t xml:space="preserve">Mr Aldercrest: </w:t>
      </w:r>
      <w:r>
        <w:rPr>
          <w:rFonts w:ascii="Calibri" w:hAnsi="Calibri"/>
          <w:sz w:val="22"/>
        </w:rPr>
        <w:t xml:space="preserve">That sometimes happens right after a big update while the system reindexes files in the background, so it should improve soon.  </w:t>
      </w:r>
      <w:r>
        <w:rPr>
          <w:rFonts w:ascii="Calibri" w:hAnsi="Calibri"/>
          <w:i/>
          <w:sz w:val="22"/>
        </w:rPr>
        <w:t>Đôi khi điều đó xảy ra ngay sau một bản cập nhật lớn khi hệ thống đang sắp xếp lại dữ liệu ngầm, nên sẽ sớm cải thiện thôi.</w:t>
      </w:r>
    </w:p>
    <w:p>
      <w:pPr>
        <w:spacing w:after="160" w:line="312" w:lineRule="auto"/>
        <w:jc w:val="both"/>
      </w:pPr>
      <w:r>
        <w:rPr>
          <w:rFonts w:ascii="Calibri" w:hAnsi="Calibri"/>
          <w:b/>
          <w:sz w:val="22"/>
        </w:rPr>
        <w:t xml:space="preserve">Ms Lan: </w:t>
      </w:r>
      <w:r>
        <w:rPr>
          <w:rFonts w:ascii="Calibri" w:hAnsi="Calibri"/>
          <w:sz w:val="22"/>
        </w:rPr>
        <w:t xml:space="preserve">I'll give it a few more days then before I start worrying too much.  </w:t>
      </w:r>
      <w:r>
        <w:rPr>
          <w:rFonts w:ascii="Calibri" w:hAnsi="Calibri"/>
          <w:i/>
          <w:sz w:val="22"/>
        </w:rPr>
        <w:t>Vậy tôi sẽ chờ thêm vài ngày trước khi lo lắng quá nhiều.</w:t>
      </w:r>
    </w:p>
    <w:p>
      <w:pPr>
        <w:spacing w:after="160" w:line="312" w:lineRule="auto"/>
        <w:jc w:val="both"/>
      </w:pPr>
      <w:r>
        <w:rPr>
          <w:rFonts w:ascii="Calibri" w:hAnsi="Calibri"/>
          <w:b/>
          <w:sz w:val="22"/>
        </w:rPr>
        <w:t xml:space="preserve">Ms Lan: </w:t>
      </w:r>
      <w:r>
        <w:rPr>
          <w:rFonts w:ascii="Calibri" w:hAnsi="Calibri"/>
          <w:sz w:val="22"/>
        </w:rPr>
        <w:t xml:space="preserve">One of my apps keeps crashing immediately after I open it, and I'm not sure if a software issue is causing it.  </w:t>
      </w:r>
      <w:r>
        <w:rPr>
          <w:rFonts w:ascii="Calibri" w:hAnsi="Calibri"/>
          <w:i/>
          <w:sz w:val="22"/>
        </w:rPr>
        <w:t>Một ứng dụng cứ bị thoát ngay sau khi tôi mở lên, không biết có phải do phần mềm không ạ.</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there's a pending update for that specific app, since outdated apps often clash with newer phone software.  </w:t>
      </w:r>
      <w:r>
        <w:rPr>
          <w:rFonts w:ascii="Calibri" w:hAnsi="Calibri"/>
          <w:i/>
          <w:sz w:val="22"/>
        </w:rPr>
        <w:t>Mình kiểm tra xem ứng dụng đó có bản cập nhật đang chờ không, vì ứng dụng cũ thường xung đột với phần mềm điện thoại mới.</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that, I'll update it right away.  </w:t>
      </w:r>
      <w:r>
        <w:rPr>
          <w:rFonts w:ascii="Calibri" w:hAnsi="Calibri"/>
          <w:i/>
          <w:sz w:val="22"/>
        </w:rPr>
        <w:t>Tôi còn không nghĩ đến chuyện đó, để tôi cập nhật ngay.</w:t>
      </w:r>
    </w:p>
    <w:p>
      <w:pPr>
        <w:spacing w:after="160" w:line="312" w:lineRule="auto"/>
        <w:jc w:val="both"/>
      </w:pPr>
      <w:r>
        <w:rPr>
          <w:rFonts w:ascii="Calibri" w:hAnsi="Calibri"/>
          <w:b/>
          <w:sz w:val="22"/>
        </w:rPr>
        <w:t xml:space="preserve">Ms Lan: </w:t>
      </w:r>
      <w:r>
        <w:rPr>
          <w:rFonts w:ascii="Calibri" w:hAnsi="Calibri"/>
          <w:sz w:val="22"/>
        </w:rPr>
        <w:t xml:space="preserve">Is it safe to update my laptop's operating system, or should I back up my files first just in case something goes wrong?  </w:t>
      </w:r>
      <w:r>
        <w:rPr>
          <w:rFonts w:ascii="Calibri" w:hAnsi="Calibri"/>
          <w:i/>
          <w:sz w:val="22"/>
        </w:rPr>
        <w:t>Cập nhật hệ điều hành laptop có an toàn không ạ, hay tôi nên sao lưu tệp trước phòng khi có sự cố?</w:t>
      </w:r>
    </w:p>
    <w:p>
      <w:pPr>
        <w:spacing w:after="160" w:line="312" w:lineRule="auto"/>
        <w:jc w:val="both"/>
      </w:pPr>
      <w:r>
        <w:rPr>
          <w:rFonts w:ascii="Calibri" w:hAnsi="Calibri"/>
          <w:b/>
          <w:sz w:val="22"/>
        </w:rPr>
        <w:t xml:space="preserve">Mr Aldercrest: </w:t>
      </w:r>
      <w:r>
        <w:rPr>
          <w:rFonts w:ascii="Calibri" w:hAnsi="Calibri"/>
          <w:sz w:val="22"/>
        </w:rPr>
        <w:t xml:space="preserve">It's always wise to back up your important files before any major update, even though serious problems are genuinely rare.  </w:t>
      </w:r>
      <w:r>
        <w:rPr>
          <w:rFonts w:ascii="Calibri" w:hAnsi="Calibri"/>
          <w:i/>
          <w:sz w:val="22"/>
        </w:rPr>
        <w:t>Luôn nên sao lưu tệp quan trọng trước mỗi bản cập nhật lớn, dù sự cố nghiêm trọng thật ra khá hiếm gặp.</w:t>
      </w:r>
    </w:p>
    <w:p>
      <w:pPr>
        <w:spacing w:after="160" w:line="312" w:lineRule="auto"/>
        <w:jc w:val="both"/>
      </w:pPr>
      <w:r>
        <w:rPr>
          <w:rFonts w:ascii="Calibri" w:hAnsi="Calibri"/>
          <w:b/>
          <w:sz w:val="22"/>
        </w:rPr>
        <w:t xml:space="preserve">Ms Lan: </w:t>
      </w:r>
      <w:r>
        <w:rPr>
          <w:rFonts w:ascii="Calibri" w:hAnsi="Calibri"/>
          <w:sz w:val="22"/>
        </w:rPr>
        <w:t xml:space="preserve">Better safe than sorry, I'll back everything up this evening before updating tomorrow.  </w:t>
      </w:r>
      <w:r>
        <w:rPr>
          <w:rFonts w:ascii="Calibri" w:hAnsi="Calibri"/>
          <w:i/>
          <w:sz w:val="22"/>
        </w:rPr>
        <w:t>Cẩn thận vẫn hơn, tối nay tôi sẽ sao lưu hết trước khi cập nhật vào ngày mai.</w:t>
      </w:r>
    </w:p>
    <w:p>
      <w:pPr>
        <w:spacing w:after="160" w:line="312" w:lineRule="auto"/>
        <w:jc w:val="both"/>
      </w:pPr>
      <w:r>
        <w:rPr>
          <w:rFonts w:ascii="Calibri" w:hAnsi="Calibri"/>
          <w:b/>
          <w:sz w:val="22"/>
        </w:rPr>
        <w:t xml:space="preserve">Ms Lan: </w:t>
      </w:r>
      <w:r>
        <w:rPr>
          <w:rFonts w:ascii="Calibri" w:hAnsi="Calibri"/>
          <w:sz w:val="22"/>
        </w:rPr>
        <w:t xml:space="preserve">My phone's storage says it's nearly full, and it won't let me install the latest software update as a result.  </w:t>
      </w:r>
      <w:r>
        <w:rPr>
          <w:rFonts w:ascii="Calibri" w:hAnsi="Calibri"/>
          <w:i/>
          <w:sz w:val="22"/>
        </w:rPr>
        <w:t>Điện thoại báo bộ nhớ gần đầy, và nó không cho tôi cài bản cập nhật mới nhất vì vậy.</w:t>
      </w:r>
    </w:p>
    <w:p>
      <w:pPr>
        <w:spacing w:after="160" w:line="312" w:lineRule="auto"/>
        <w:jc w:val="both"/>
      </w:pPr>
      <w:r>
        <w:rPr>
          <w:rFonts w:ascii="Calibri" w:hAnsi="Calibri"/>
          <w:b/>
          <w:sz w:val="22"/>
        </w:rPr>
        <w:t xml:space="preserve">Mr Aldercrest: </w:t>
      </w:r>
      <w:r>
        <w:rPr>
          <w:rFonts w:ascii="Calibri" w:hAnsi="Calibri"/>
          <w:sz w:val="22"/>
        </w:rPr>
        <w:t xml:space="preserve">Let's clear out some old photos and unused apps first, that should free up enough space for the update to install properly.  </w:t>
      </w:r>
      <w:r>
        <w:rPr>
          <w:rFonts w:ascii="Calibri" w:hAnsi="Calibri"/>
          <w:i/>
          <w:sz w:val="22"/>
        </w:rPr>
        <w:t>Mình xóa bớt vài ảnh cũ và vài ứng dụng không dùng trước, như vậy sẽ đủ chỗ để cài đặt bản cập nhật.</w:t>
      </w:r>
    </w:p>
    <w:p>
      <w:pPr>
        <w:spacing w:after="160" w:line="312" w:lineRule="auto"/>
        <w:jc w:val="both"/>
      </w:pPr>
      <w:r>
        <w:rPr>
          <w:rFonts w:ascii="Calibri" w:hAnsi="Calibri"/>
          <w:b/>
          <w:sz w:val="22"/>
        </w:rPr>
        <w:t xml:space="preserve">Ms Lan: </w:t>
      </w:r>
      <w:r>
        <w:rPr>
          <w:rFonts w:ascii="Calibri" w:hAnsi="Calibri"/>
          <w:sz w:val="22"/>
        </w:rPr>
        <w:t xml:space="preserve">Good idea, I definitely have plenty of old screenshots I don't need anymore.  </w:t>
      </w:r>
      <w:r>
        <w:rPr>
          <w:rFonts w:ascii="Calibri" w:hAnsi="Calibri"/>
          <w:i/>
          <w:sz w:val="22"/>
        </w:rPr>
        <w:t>Ý hay đấy, tôi chắc chắn có kha khá ảnh chụp màn hình cũ không cần nữa.</w:t>
      </w:r>
    </w:p>
    <w:p>
      <w:pPr>
        <w:spacing w:after="160" w:line="312" w:lineRule="auto"/>
        <w:jc w:val="both"/>
      </w:pPr>
      <w:r>
        <w:rPr>
          <w:rFonts w:ascii="Calibri" w:hAnsi="Calibri"/>
          <w:b/>
          <w:sz w:val="22"/>
        </w:rPr>
        <w:t xml:space="preserve">Ms Lan: </w:t>
      </w:r>
      <w:r>
        <w:rPr>
          <w:rFonts w:ascii="Calibri" w:hAnsi="Calibri"/>
          <w:sz w:val="22"/>
        </w:rPr>
        <w:t xml:space="preserve">After the last update, a few of my favorite apps' icons rearranged themselves completely, and I can't find half of them now.  </w:t>
      </w:r>
      <w:r>
        <w:rPr>
          <w:rFonts w:ascii="Calibri" w:hAnsi="Calibri"/>
          <w:i/>
          <w:sz w:val="22"/>
        </w:rPr>
        <w:t>Sau bản cập nhật gần nhất, biểu tượng mấy ứng dụng yêu thích của tôi tự sắp xếp lại hết, giờ tôi tìm không ra một nửa.</w:t>
      </w:r>
    </w:p>
    <w:p>
      <w:pPr>
        <w:spacing w:after="160" w:line="312" w:lineRule="auto"/>
        <w:jc w:val="both"/>
      </w:pPr>
      <w:r>
        <w:rPr>
          <w:rFonts w:ascii="Calibri" w:hAnsi="Calibri"/>
          <w:b/>
          <w:sz w:val="22"/>
        </w:rPr>
        <w:t xml:space="preserve">Mr Aldercrest: </w:t>
      </w:r>
      <w:r>
        <w:rPr>
          <w:rFonts w:ascii="Calibri" w:hAnsi="Calibri"/>
          <w:sz w:val="22"/>
        </w:rPr>
        <w:t xml:space="preserve">That's a known side effect of some updates reorganizing the home screen automatically, but you can easily rearrange them back manually.  </w:t>
      </w:r>
      <w:r>
        <w:rPr>
          <w:rFonts w:ascii="Calibri" w:hAnsi="Calibri"/>
          <w:i/>
          <w:sz w:val="22"/>
        </w:rPr>
        <w:t>Đó là tác dụng phụ thường gặp của một số bản cập nhật tự sắp xếp lại màn hình chính, nhưng chị dễ dàng sắp lại thủ công.</w:t>
      </w:r>
    </w:p>
    <w:p>
      <w:pPr>
        <w:spacing w:after="160" w:line="312" w:lineRule="auto"/>
        <w:jc w:val="both"/>
      </w:pPr>
      <w:r>
        <w:rPr>
          <w:rFonts w:ascii="Calibri" w:hAnsi="Calibri"/>
          <w:b/>
          <w:sz w:val="22"/>
        </w:rPr>
        <w:t xml:space="preserve">Ms Lan: </w:t>
      </w:r>
      <w:r>
        <w:rPr>
          <w:rFonts w:ascii="Calibri" w:hAnsi="Calibri"/>
          <w:sz w:val="22"/>
        </w:rPr>
        <w:t xml:space="preserve">That's a relief, I thought I had accidentally deleted something important.  </w:t>
      </w:r>
      <w:r>
        <w:rPr>
          <w:rFonts w:ascii="Calibri" w:hAnsi="Calibri"/>
          <w:i/>
          <w:sz w:val="22"/>
        </w:rPr>
        <w:t>Vậy thì nhẹ cả người, tôi cứ tưởng mình đã lỡ xóa mất thứ gì quan trọng.</w:t>
      </w:r>
    </w:p>
    <w:p>
      <w:pPr>
        <w:spacing w:after="160" w:line="312" w:lineRule="auto"/>
        <w:jc w:val="both"/>
      </w:pPr>
      <w:r>
        <w:rPr>
          <w:rFonts w:ascii="Calibri" w:hAnsi="Calibri"/>
          <w:b/>
          <w:sz w:val="22"/>
        </w:rPr>
        <w:t xml:space="preserve">Ms Lan: </w:t>
      </w:r>
      <w:r>
        <w:rPr>
          <w:rFonts w:ascii="Calibri" w:hAnsi="Calibri"/>
          <w:sz w:val="22"/>
        </w:rPr>
        <w:t xml:space="preserve">Should I turn on automatic updates so I don't have to remember to check for them manually every time?  </w:t>
      </w:r>
      <w:r>
        <w:rPr>
          <w:rFonts w:ascii="Calibri" w:hAnsi="Calibri"/>
          <w:i/>
          <w:sz w:val="22"/>
        </w:rPr>
        <w:t>Tôi có nên bật cập nhật tự động để khỏi phải nhớ kiểm tra thủ công mỗi lần không ạ?</w:t>
      </w:r>
    </w:p>
    <w:p>
      <w:pPr>
        <w:spacing w:after="160" w:line="312" w:lineRule="auto"/>
        <w:jc w:val="both"/>
      </w:pPr>
      <w:r>
        <w:rPr>
          <w:rFonts w:ascii="Calibri" w:hAnsi="Calibri"/>
          <w:b/>
          <w:sz w:val="22"/>
        </w:rPr>
        <w:t xml:space="preserve">Mr Aldercrest: </w:t>
      </w:r>
      <w:r>
        <w:rPr>
          <w:rFonts w:ascii="Calibri" w:hAnsi="Calibri"/>
          <w:sz w:val="22"/>
        </w:rPr>
        <w:t xml:space="preserve">Automatic updates are generally a good idea, especially for security patches that protect your device from newer threats.  </w:t>
      </w:r>
      <w:r>
        <w:rPr>
          <w:rFonts w:ascii="Calibri" w:hAnsi="Calibri"/>
          <w:i/>
          <w:sz w:val="22"/>
        </w:rPr>
        <w:t>Cập nhật tự động nhìn chung là ý hay, nhất là với các bản vá bảo mật giúp bảo vệ máy khỏi những mối đe dọa mới.</w:t>
      </w:r>
    </w:p>
    <w:p>
      <w:pPr>
        <w:spacing w:after="160" w:line="312" w:lineRule="auto"/>
        <w:jc w:val="both"/>
      </w:pPr>
      <w:r>
        <w:rPr>
          <w:rFonts w:ascii="Calibri" w:hAnsi="Calibri"/>
          <w:b/>
          <w:sz w:val="22"/>
        </w:rPr>
        <w:t xml:space="preserve">Ms Lan: </w:t>
      </w:r>
      <w:r>
        <w:rPr>
          <w:rFonts w:ascii="Calibri" w:hAnsi="Calibri"/>
          <w:sz w:val="22"/>
        </w:rPr>
        <w:t xml:space="preserve">I'll turn that setting on right now while I'm already here with you.  </w:t>
      </w:r>
      <w:r>
        <w:rPr>
          <w:rFonts w:ascii="Calibri" w:hAnsi="Calibri"/>
          <w:i/>
          <w:sz w:val="22"/>
        </w:rPr>
        <w:t>Để tôi bật tính năng đó ngay bây giờ trong lúc đang ở đây với anh.</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 honestly have no idea where to even begin setting it up properly.  </w:t>
      </w:r>
      <w:r>
        <w:rPr>
          <w:rFonts w:ascii="Calibri" w:hAnsi="Calibri"/>
          <w:i/>
          <w:sz w:val="22"/>
        </w:rPr>
        <w:t>Tôi vừa mua chiếc điện thoại mới này, và thật sự không biết nên bắt đầu thiết lập từ đâu cả.</w:t>
      </w:r>
    </w:p>
    <w:p>
      <w:pPr>
        <w:spacing w:after="160" w:line="312" w:lineRule="auto"/>
        <w:jc w:val="both"/>
      </w:pPr>
      <w:r>
        <w:rPr>
          <w:rFonts w:ascii="Calibri" w:hAnsi="Calibri"/>
          <w:b/>
          <w:sz w:val="22"/>
        </w:rPr>
        <w:t xml:space="preserve">Mr Aldercrest: </w:t>
      </w:r>
      <w:r>
        <w:rPr>
          <w:rFonts w:ascii="Calibri" w:hAnsi="Calibri"/>
          <w:sz w:val="22"/>
        </w:rPr>
        <w:t xml:space="preserve">Don't worry, I'll walk you through each step right here in the shop before you even leave with it today.  </w:t>
      </w:r>
      <w:r>
        <w:rPr>
          <w:rFonts w:ascii="Calibri" w:hAnsi="Calibri"/>
          <w:i/>
          <w:sz w:val="22"/>
        </w:rPr>
        <w:t>Chị đừng lo, tôi sẽ hướng dẫn từng bước ngay tại cửa hàng trước khi chị mang về.</w:t>
      </w:r>
    </w:p>
    <w:p>
      <w:pPr>
        <w:spacing w:after="160" w:line="312" w:lineRule="auto"/>
        <w:jc w:val="both"/>
      </w:pPr>
      <w:r>
        <w:rPr>
          <w:rFonts w:ascii="Calibri" w:hAnsi="Calibri"/>
          <w:b/>
          <w:sz w:val="22"/>
        </w:rPr>
        <w:t xml:space="preserve">Ms Lan: </w:t>
      </w:r>
      <w:r>
        <w:rPr>
          <w:rFonts w:ascii="Calibri" w:hAnsi="Calibri"/>
          <w:sz w:val="22"/>
        </w:rPr>
        <w:t xml:space="preserve">Thank you so much, that would really put my mind at ease.  </w:t>
      </w:r>
      <w:r>
        <w:rPr>
          <w:rFonts w:ascii="Calibri" w:hAnsi="Calibri"/>
          <w:i/>
          <w:sz w:val="22"/>
        </w:rPr>
        <w:t>Cảm ơn anh thật nhiều, vậy tôi sẽ yên tâm hơn hẳn.</w:t>
      </w:r>
    </w:p>
    <w:p>
      <w:pPr>
        <w:spacing w:after="160" w:line="312" w:lineRule="auto"/>
        <w:jc w:val="both"/>
      </w:pPr>
      <w:r>
        <w:rPr>
          <w:rFonts w:ascii="Calibri" w:hAnsi="Calibri"/>
          <w:b/>
          <w:sz w:val="22"/>
        </w:rPr>
        <w:t xml:space="preserve">Ms Lan: </w:t>
      </w:r>
      <w:r>
        <w:rPr>
          <w:rFonts w:ascii="Calibri" w:hAnsi="Calibri"/>
          <w:sz w:val="22"/>
        </w:rPr>
        <w:t xml:space="preserve">Do I need to create a new account, or can I simply sign in using the same one from my old phone?  </w:t>
      </w:r>
      <w:r>
        <w:rPr>
          <w:rFonts w:ascii="Calibri" w:hAnsi="Calibri"/>
          <w:i/>
          <w:sz w:val="22"/>
        </w:rPr>
        <w:t>Tôi có cần tạo tài khoản mới không, hay tôi có thể đăng nhập bằng đúng tài khoản từ điện thoại cũ?</w:t>
      </w:r>
    </w:p>
    <w:p>
      <w:pPr>
        <w:spacing w:after="160" w:line="312" w:lineRule="auto"/>
        <w:jc w:val="both"/>
      </w:pPr>
      <w:r>
        <w:rPr>
          <w:rFonts w:ascii="Calibri" w:hAnsi="Calibri"/>
          <w:b/>
          <w:sz w:val="22"/>
        </w:rPr>
        <w:t xml:space="preserve">Mr Aldercrest: </w:t>
      </w:r>
      <w:r>
        <w:rPr>
          <w:rFonts w:ascii="Calibri" w:hAnsi="Calibri"/>
          <w:sz w:val="22"/>
        </w:rPr>
        <w:t xml:space="preserve">You can sign in with the exact same account, which will also help bring over some of your settings automatically.  </w:t>
      </w:r>
      <w:r>
        <w:rPr>
          <w:rFonts w:ascii="Calibri" w:hAnsi="Calibri"/>
          <w:i/>
          <w:sz w:val="22"/>
        </w:rPr>
        <w:t>Chị có thể đăng nhập bằng đúng tài khoản đó, điều này cũng giúp đồng bộ lại một số cài đặt tự động.</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start everything completely from scratch.  </w:t>
      </w:r>
      <w:r>
        <w:rPr>
          <w:rFonts w:ascii="Calibri" w:hAnsi="Calibri"/>
          <w:i/>
          <w:sz w:val="22"/>
        </w:rPr>
        <w:t>Tiện quá, tôi cứ lo phải làm lại mọi thứ từ đầu.</w:t>
      </w:r>
    </w:p>
    <w:p>
      <w:pPr>
        <w:spacing w:after="160" w:line="312" w:lineRule="auto"/>
        <w:jc w:val="both"/>
      </w:pPr>
      <w:r>
        <w:rPr>
          <w:rFonts w:ascii="Calibri" w:hAnsi="Calibri"/>
          <w:b/>
          <w:sz w:val="22"/>
        </w:rPr>
        <w:t xml:space="preserve">Ms Lan: </w:t>
      </w:r>
      <w:r>
        <w:rPr>
          <w:rFonts w:ascii="Calibri" w:hAnsi="Calibri"/>
          <w:sz w:val="22"/>
        </w:rPr>
        <w:t xml:space="preserve">How do I connect this new phone to our home wifi network, since the setup screen is asking for a password?  </w:t>
      </w:r>
      <w:r>
        <w:rPr>
          <w:rFonts w:ascii="Calibri" w:hAnsi="Calibri"/>
          <w:i/>
          <w:sz w:val="22"/>
        </w:rPr>
        <w:t>Làm sao để kết nối chiếc điện thoại mới này với wifi nhà mình ạ, vì màn hình thiết lập đang hỏi mật khẩu?</w:t>
      </w:r>
    </w:p>
    <w:p>
      <w:pPr>
        <w:spacing w:after="160" w:line="312" w:lineRule="auto"/>
        <w:jc w:val="both"/>
      </w:pPr>
      <w:r>
        <w:rPr>
          <w:rFonts w:ascii="Calibri" w:hAnsi="Calibri"/>
          <w:b/>
          <w:sz w:val="22"/>
        </w:rPr>
        <w:t xml:space="preserve">Mr Aldercrest: </w:t>
      </w:r>
      <w:r>
        <w:rPr>
          <w:rFonts w:ascii="Calibri" w:hAnsi="Calibri"/>
          <w:sz w:val="22"/>
        </w:rPr>
        <w:t xml:space="preserve">Just select your network name from the list and enter the same password you normally use at home.  </w:t>
      </w:r>
      <w:r>
        <w:rPr>
          <w:rFonts w:ascii="Calibri" w:hAnsi="Calibri"/>
          <w:i/>
          <w:sz w:val="22"/>
        </w:rPr>
        <w:t>Chị chỉ cần chọn đúng tên mạng nhà mình từ danh sách và nhập đúng mật khẩu chị thường dùng ở nhà.</w:t>
      </w:r>
    </w:p>
    <w:p>
      <w:pPr>
        <w:spacing w:after="160" w:line="312" w:lineRule="auto"/>
        <w:jc w:val="both"/>
      </w:pPr>
      <w:r>
        <w:rPr>
          <w:rFonts w:ascii="Calibri" w:hAnsi="Calibri"/>
          <w:b/>
          <w:sz w:val="22"/>
        </w:rPr>
        <w:t xml:space="preserve">Ms Lan: </w:t>
      </w:r>
      <w:r>
        <w:rPr>
          <w:rFonts w:ascii="Calibri" w:hAnsi="Calibri"/>
          <w:sz w:val="22"/>
        </w:rPr>
        <w:t xml:space="preserve">Got it, I always keep that password saved in a note on my old phone.  </w:t>
      </w:r>
      <w:r>
        <w:rPr>
          <w:rFonts w:ascii="Calibri" w:hAnsi="Calibri"/>
          <w:i/>
          <w:sz w:val="22"/>
        </w:rPr>
        <w:t>Được rồi, tôi luôn lưu sẵn mật khẩu đó trong ghi chú trên điện thoại cũ.</w:t>
      </w:r>
    </w:p>
    <w:p>
      <w:pPr>
        <w:spacing w:after="160" w:line="312" w:lineRule="auto"/>
        <w:jc w:val="both"/>
      </w:pPr>
      <w:r>
        <w:rPr>
          <w:rFonts w:ascii="Calibri" w:hAnsi="Calibri"/>
          <w:b/>
          <w:sz w:val="22"/>
        </w:rPr>
        <w:t xml:space="preserve">Ms Lan: </w:t>
      </w:r>
      <w:r>
        <w:rPr>
          <w:rFonts w:ascii="Calibri" w:hAnsi="Calibri"/>
          <w:sz w:val="22"/>
        </w:rPr>
        <w:t xml:space="preserve">Should I restore everything from a backup right away, or would it be better to start completely fresh this time?  </w:t>
      </w:r>
      <w:r>
        <w:rPr>
          <w:rFonts w:ascii="Calibri" w:hAnsi="Calibri"/>
          <w:i/>
          <w:sz w:val="22"/>
        </w:rPr>
        <w:t>Tôi có nên khôi phục mọi thứ từ bản sao lưu ngay không, hay bắt đầu hoàn toàn mới lần này sẽ tốt hơn?</w:t>
      </w:r>
    </w:p>
    <w:p>
      <w:pPr>
        <w:spacing w:after="160" w:line="312" w:lineRule="auto"/>
        <w:jc w:val="both"/>
      </w:pPr>
      <w:r>
        <w:rPr>
          <w:rFonts w:ascii="Calibri" w:hAnsi="Calibri"/>
          <w:b/>
          <w:sz w:val="22"/>
        </w:rPr>
        <w:t xml:space="preserve">Mr Aldercrest: </w:t>
      </w:r>
      <w:r>
        <w:rPr>
          <w:rFonts w:ascii="Calibri" w:hAnsi="Calibri"/>
          <w:sz w:val="22"/>
        </w:rPr>
        <w:t xml:space="preserve">Restoring from a backup usually saves a lot of time, unless you specifically want a cleaner, clutter-free start.  </w:t>
      </w:r>
      <w:r>
        <w:rPr>
          <w:rFonts w:ascii="Calibri" w:hAnsi="Calibri"/>
          <w:i/>
          <w:sz w:val="22"/>
        </w:rPr>
        <w:t>Khôi phục từ bản sao lưu thường tiết kiệm thời gian hơn nhiều, trừ khi chị cụ thể muốn một khởi đầu gọn gàng không vướng bận.</w:t>
      </w:r>
    </w:p>
    <w:p>
      <w:pPr>
        <w:spacing w:after="160" w:line="312" w:lineRule="auto"/>
        <w:jc w:val="both"/>
      </w:pPr>
      <w:r>
        <w:rPr>
          <w:rFonts w:ascii="Calibri" w:hAnsi="Calibri"/>
          <w:b/>
          <w:sz w:val="22"/>
        </w:rPr>
        <w:t xml:space="preserve">Ms Lan: </w:t>
      </w:r>
      <w:r>
        <w:rPr>
          <w:rFonts w:ascii="Calibri" w:hAnsi="Calibri"/>
          <w:sz w:val="22"/>
        </w:rPr>
        <w:t xml:space="preserve">I'll restore from the backup then, I really don't want to lose any of my old photos.  </w:t>
      </w:r>
      <w:r>
        <w:rPr>
          <w:rFonts w:ascii="Calibri" w:hAnsi="Calibri"/>
          <w:i/>
          <w:sz w:val="22"/>
        </w:rPr>
        <w:t>Vậy tôi khôi phục từ bản sao lưu, tôi thật sự không muốn mất mấy tấm ảnh cũ.</w:t>
      </w:r>
    </w:p>
    <w:p>
      <w:pPr>
        <w:spacing w:after="160" w:line="312" w:lineRule="auto"/>
        <w:jc w:val="both"/>
      </w:pPr>
      <w:r>
        <w:rPr>
          <w:rFonts w:ascii="Calibri" w:hAnsi="Calibri"/>
          <w:b/>
          <w:sz w:val="22"/>
        </w:rPr>
        <w:t xml:space="preserve">Ms Lan: </w:t>
      </w:r>
      <w:r>
        <w:rPr>
          <w:rFonts w:ascii="Calibri" w:hAnsi="Calibri"/>
          <w:sz w:val="22"/>
        </w:rPr>
        <w:t xml:space="preserve">This new laptop is asking me to choose a username and set up a password during the initial setup process.  </w:t>
      </w:r>
      <w:r>
        <w:rPr>
          <w:rFonts w:ascii="Calibri" w:hAnsi="Calibri"/>
          <w:i/>
          <w:sz w:val="22"/>
        </w:rPr>
        <w:t>Chiếc laptop mới này đang yêu cầu tôi chọn tên đăng nhập và đặt mật khẩu trong lúc thiết lập ban đầu.</w:t>
      </w:r>
    </w:p>
    <w:p>
      <w:pPr>
        <w:spacing w:after="160" w:line="312" w:lineRule="auto"/>
        <w:jc w:val="both"/>
      </w:pPr>
      <w:r>
        <w:rPr>
          <w:rFonts w:ascii="Calibri" w:hAnsi="Calibri"/>
          <w:b/>
          <w:sz w:val="22"/>
        </w:rPr>
        <w:t xml:space="preserve">Mr Aldercrest: </w:t>
      </w:r>
      <w:r>
        <w:rPr>
          <w:rFonts w:ascii="Calibri" w:hAnsi="Calibri"/>
          <w:sz w:val="22"/>
        </w:rPr>
        <w:t xml:space="preserve">Choose something memorable but still fairly secure, and make sure to write it down somewhere safe just in case.  </w:t>
      </w:r>
      <w:r>
        <w:rPr>
          <w:rFonts w:ascii="Calibri" w:hAnsi="Calibri"/>
          <w:i/>
          <w:sz w:val="22"/>
        </w:rPr>
        <w:t>Chị chọn thứ gì dễ nhớ nhưng vẫn đủ an toàn, và nhớ ghi lại ở đâu đó an toàn phòng khi quên.</w:t>
      </w:r>
    </w:p>
    <w:p>
      <w:pPr>
        <w:spacing w:after="160" w:line="312" w:lineRule="auto"/>
        <w:jc w:val="both"/>
      </w:pPr>
      <w:r>
        <w:rPr>
          <w:rFonts w:ascii="Calibri" w:hAnsi="Calibri"/>
          <w:b/>
          <w:sz w:val="22"/>
        </w:rPr>
        <w:t xml:space="preserve">Ms Lan: </w:t>
      </w:r>
      <w:r>
        <w:rPr>
          <w:rFonts w:ascii="Calibri" w:hAnsi="Calibri"/>
          <w:sz w:val="22"/>
        </w:rPr>
        <w:t xml:space="preserve">I'll use the same password system I use for most of my other accounts.  </w:t>
      </w:r>
      <w:r>
        <w:rPr>
          <w:rFonts w:ascii="Calibri" w:hAnsi="Calibri"/>
          <w:i/>
          <w:sz w:val="22"/>
        </w:rPr>
        <w:t>Tôi sẽ dùng đúng hệ thống mật khẩu tôi vẫn dùng cho hầu hết tài khoản khác.</w:t>
      </w:r>
    </w:p>
    <w:p>
      <w:pPr>
        <w:spacing w:after="160" w:line="312" w:lineRule="auto"/>
        <w:jc w:val="both"/>
      </w:pPr>
      <w:r>
        <w:rPr>
          <w:rFonts w:ascii="Calibri" w:hAnsi="Calibri"/>
          <w:b/>
          <w:sz w:val="22"/>
        </w:rPr>
        <w:t xml:space="preserve">Ms Lan: </w:t>
      </w:r>
      <w:r>
        <w:rPr>
          <w:rFonts w:ascii="Calibri" w:hAnsi="Calibri"/>
          <w:sz w:val="22"/>
        </w:rPr>
        <w:t xml:space="preserve">Do I need to install antivirus software myself, or does this new laptop already come with something built in?  </w:t>
      </w:r>
      <w:r>
        <w:rPr>
          <w:rFonts w:ascii="Calibri" w:hAnsi="Calibri"/>
          <w:i/>
          <w:sz w:val="22"/>
        </w:rPr>
        <w:t>Tôi có cần tự cài phần mềm diệt virus không, hay laptop mới này đã có sẵn gì đó rồi ạ?</w:t>
      </w:r>
    </w:p>
    <w:p>
      <w:pPr>
        <w:spacing w:after="160" w:line="312" w:lineRule="auto"/>
        <w:jc w:val="both"/>
      </w:pPr>
      <w:r>
        <w:rPr>
          <w:rFonts w:ascii="Calibri" w:hAnsi="Calibri"/>
          <w:b/>
          <w:sz w:val="22"/>
        </w:rPr>
        <w:t xml:space="preserve">Mr Aldercrest: </w:t>
      </w:r>
      <w:r>
        <w:rPr>
          <w:rFonts w:ascii="Calibri" w:hAnsi="Calibri"/>
          <w:sz w:val="22"/>
        </w:rPr>
        <w:t xml:space="preserve">It comes with basic built-in protection already active, though I can install something more comprehensive if you'd prefer extra security.  </w:t>
      </w:r>
      <w:r>
        <w:rPr>
          <w:rFonts w:ascii="Calibri" w:hAnsi="Calibri"/>
          <w:i/>
          <w:sz w:val="22"/>
        </w:rPr>
        <w:t>Nó đã có sẵn một lớp bảo vệ cơ bản hoạt động sẵn, dù tôi có thể cài thêm thứ gì đó toàn diện hơn nếu chị muốn an toàn hơn.</w:t>
      </w:r>
    </w:p>
    <w:p>
      <w:pPr>
        <w:spacing w:after="160" w:line="312" w:lineRule="auto"/>
        <w:jc w:val="both"/>
      </w:pPr>
      <w:r>
        <w:rPr>
          <w:rFonts w:ascii="Calibri" w:hAnsi="Calibri"/>
          <w:b/>
          <w:sz w:val="22"/>
        </w:rPr>
        <w:t xml:space="preserve">Ms Lan: </w:t>
      </w:r>
      <w:r>
        <w:rPr>
          <w:rFonts w:ascii="Calibri" w:hAnsi="Calibri"/>
          <w:sz w:val="22"/>
        </w:rPr>
        <w:t xml:space="preserve">Let's add the extra protection, I'd rather be cautious with all my personal files on there.  </w:t>
      </w:r>
      <w:r>
        <w:rPr>
          <w:rFonts w:ascii="Calibri" w:hAnsi="Calibri"/>
          <w:i/>
          <w:sz w:val="22"/>
        </w:rPr>
        <w:t>Vậy mình thêm lớp bảo vệ kỹ hơn đi, tôi muốn cẩn thận với mọi tệp cá nhân trên đó.</w:t>
      </w:r>
    </w:p>
    <w:p>
      <w:pPr>
        <w:spacing w:after="160" w:line="312" w:lineRule="auto"/>
        <w:jc w:val="both"/>
      </w:pPr>
      <w:r>
        <w:rPr>
          <w:rFonts w:ascii="Calibri" w:hAnsi="Calibri"/>
          <w:b/>
          <w:sz w:val="22"/>
        </w:rPr>
        <w:t xml:space="preserve">Ms Lan: </w:t>
      </w:r>
      <w:r>
        <w:rPr>
          <w:rFonts w:ascii="Calibri" w:hAnsi="Calibri"/>
          <w:sz w:val="22"/>
        </w:rPr>
        <w:t xml:space="preserve">How do I set up fingerprint unlock on this new phone, since the instructions in the box are a bit confusing?  </w:t>
      </w:r>
      <w:r>
        <w:rPr>
          <w:rFonts w:ascii="Calibri" w:hAnsi="Calibri"/>
          <w:i/>
          <w:sz w:val="22"/>
        </w:rPr>
        <w:t>Làm sao để thiết lập mở khóa bằng vân tay trên điện thoại mới này ạ, vì hướng dẫn trong hộp hơi khó hiểu?</w:t>
      </w:r>
    </w:p>
    <w:p>
      <w:pPr>
        <w:spacing w:after="160" w:line="312" w:lineRule="auto"/>
        <w:jc w:val="both"/>
      </w:pPr>
      <w:r>
        <w:rPr>
          <w:rFonts w:ascii="Calibri" w:hAnsi="Calibri"/>
          <w:b/>
          <w:sz w:val="22"/>
        </w:rPr>
        <w:t xml:space="preserve">Mr Aldercrest: </w:t>
      </w:r>
      <w:r>
        <w:rPr>
          <w:rFonts w:ascii="Calibri" w:hAnsi="Calibri"/>
          <w:sz w:val="22"/>
        </w:rPr>
        <w:t xml:space="preserve">Let me show you directly, you'll just place your finger on the sensor a few times until it's fully registered.  </w:t>
      </w:r>
      <w:r>
        <w:rPr>
          <w:rFonts w:ascii="Calibri" w:hAnsi="Calibri"/>
          <w:i/>
          <w:sz w:val="22"/>
        </w:rPr>
        <w:t>Để tôi chỉ trực tiếp cho chị, chị chỉ cần đặt ngón tay lên cảm biến vài lần cho đến khi nó nhận xong.</w:t>
      </w:r>
    </w:p>
    <w:p>
      <w:pPr>
        <w:spacing w:after="160" w:line="312" w:lineRule="auto"/>
        <w:jc w:val="both"/>
      </w:pPr>
      <w:r>
        <w:rPr>
          <w:rFonts w:ascii="Calibri" w:hAnsi="Calibri"/>
          <w:b/>
          <w:sz w:val="22"/>
        </w:rPr>
        <w:t xml:space="preserve">Ms Lan: </w:t>
      </w:r>
      <w:r>
        <w:rPr>
          <w:rFonts w:ascii="Calibri" w:hAnsi="Calibri"/>
          <w:sz w:val="22"/>
        </w:rPr>
        <w:t xml:space="preserve">That's much clearer now that you've shown me in person.  </w:t>
      </w:r>
      <w:r>
        <w:rPr>
          <w:rFonts w:ascii="Calibri" w:hAnsi="Calibri"/>
          <w:i/>
          <w:sz w:val="22"/>
        </w:rPr>
        <w:t>Vậy rõ ràng hơn nhiều rồi, sau khi anh chỉ trực tiếp như này.</w:t>
      </w:r>
    </w:p>
    <w:p>
      <w:pPr>
        <w:spacing w:after="160" w:line="312" w:lineRule="auto"/>
        <w:jc w:val="both"/>
      </w:pPr>
      <w:r>
        <w:rPr>
          <w:rFonts w:ascii="Calibri" w:hAnsi="Calibri"/>
          <w:b/>
          <w:sz w:val="22"/>
        </w:rPr>
        <w:t xml:space="preserve">Ms Lan: </w:t>
      </w:r>
      <w:r>
        <w:rPr>
          <w:rFonts w:ascii="Calibri" w:hAnsi="Calibri"/>
          <w:sz w:val="22"/>
        </w:rPr>
        <w:t xml:space="preserve">Can you help me set up my email account on this new tablet before I take it home with me today?  </w:t>
      </w:r>
      <w:r>
        <w:rPr>
          <w:rFonts w:ascii="Calibri" w:hAnsi="Calibri"/>
          <w:i/>
          <w:sz w:val="22"/>
        </w:rPr>
        <w:t>Anh có thể giúp tôi thiết lập tài khoản email trên chiếc máy tính bảng mới này trước khi tôi mang về không ạ?</w:t>
      </w:r>
    </w:p>
    <w:p>
      <w:pPr>
        <w:spacing w:after="160" w:line="312" w:lineRule="auto"/>
        <w:jc w:val="both"/>
      </w:pPr>
      <w:r>
        <w:rPr>
          <w:rFonts w:ascii="Calibri" w:hAnsi="Calibri"/>
          <w:b/>
          <w:sz w:val="22"/>
        </w:rPr>
        <w:t xml:space="preserve">Mr Aldercrest: </w:t>
      </w:r>
      <w:r>
        <w:rPr>
          <w:rFonts w:ascii="Calibri" w:hAnsi="Calibri"/>
          <w:sz w:val="22"/>
        </w:rPr>
        <w:t xml:space="preserve">Of course, just give me your email address and password, and I'll have it fully connected within a few minutes.  </w:t>
      </w:r>
      <w:r>
        <w:rPr>
          <w:rFonts w:ascii="Calibri" w:hAnsi="Calibri"/>
          <w:i/>
          <w:sz w:val="22"/>
        </w:rPr>
        <w:t>Được chứ, chị chỉ cần đưa tôi địa chỉ email và mật khẩu, tôi sẽ kết nối xong trong vài phút thôi.</w:t>
      </w:r>
    </w:p>
    <w:p>
      <w:pPr>
        <w:spacing w:after="160" w:line="312" w:lineRule="auto"/>
        <w:jc w:val="both"/>
      </w:pPr>
      <w:r>
        <w:rPr>
          <w:rFonts w:ascii="Calibri" w:hAnsi="Calibri"/>
          <w:b/>
          <w:sz w:val="22"/>
        </w:rPr>
        <w:t xml:space="preserve">Ms Lan: </w:t>
      </w:r>
      <w:r>
        <w:rPr>
          <w:rFonts w:ascii="Calibri" w:hAnsi="Calibri"/>
          <w:sz w:val="22"/>
        </w:rPr>
        <w:t xml:space="preserve">Thank you, email is honestly the first thing I always need working properly.  </w:t>
      </w:r>
      <w:r>
        <w:rPr>
          <w:rFonts w:ascii="Calibri" w:hAnsi="Calibri"/>
          <w:i/>
          <w:sz w:val="22"/>
        </w:rPr>
        <w:t>Cảm ơn anh, email thật sự là thứ đầu tiên tôi luôn cần hoạt động đúng cách.</w:t>
      </w:r>
    </w:p>
    <w:p>
      <w:pPr>
        <w:spacing w:after="160" w:line="312" w:lineRule="auto"/>
        <w:jc w:val="both"/>
      </w:pPr>
      <w:r>
        <w:rPr>
          <w:rFonts w:ascii="Calibri" w:hAnsi="Calibri"/>
          <w:b/>
          <w:sz w:val="22"/>
        </w:rPr>
        <w:t xml:space="preserve">Ms Lan: </w:t>
      </w:r>
      <w:r>
        <w:rPr>
          <w:rFonts w:ascii="Calibri" w:hAnsi="Calibri"/>
          <w:sz w:val="22"/>
        </w:rPr>
        <w:t xml:space="preserve">Since you helped me set everything up last time, the whole process felt so much smoother than when I did it alone before.  </w:t>
      </w:r>
      <w:r>
        <w:rPr>
          <w:rFonts w:ascii="Calibri" w:hAnsi="Calibri"/>
          <w:i/>
          <w:sz w:val="22"/>
        </w:rPr>
        <w:t>Từ khi anh giúp tôi thiết lập mọi thứ lần trước, cả quá trình cảm thấy suôn sẻ hơn hẳn so với khi tôi tự làm một mình.</w:t>
      </w:r>
    </w:p>
    <w:p>
      <w:pPr>
        <w:spacing w:after="160" w:line="312" w:lineRule="auto"/>
        <w:jc w:val="both"/>
      </w:pPr>
      <w:r>
        <w:rPr>
          <w:rFonts w:ascii="Calibri" w:hAnsi="Calibri"/>
          <w:b/>
          <w:sz w:val="22"/>
        </w:rPr>
        <w:t xml:space="preserve">Mr Aldercrest: </w:t>
      </w:r>
      <w:r>
        <w:rPr>
          <w:rFonts w:ascii="Calibri" w:hAnsi="Calibri"/>
          <w:sz w:val="22"/>
        </w:rPr>
        <w:t xml:space="preserve">That's exactly why I always offer to help with setup, since a few extra minutes here saves a lot of confusion later.  </w:t>
      </w:r>
      <w:r>
        <w:rPr>
          <w:rFonts w:ascii="Calibri" w:hAnsi="Calibri"/>
          <w:i/>
          <w:sz w:val="22"/>
        </w:rPr>
        <w:t>Đó chính xác là lý do tôi luôn đề nghị giúp thiết lập, vì vài phút thêm ở đây giúp tránh bao nhiêu bối rối về sau.</w:t>
      </w:r>
    </w:p>
    <w:p>
      <w:pPr>
        <w:spacing w:after="160" w:line="312" w:lineRule="auto"/>
        <w:jc w:val="both"/>
      </w:pPr>
      <w:r>
        <w:rPr>
          <w:rFonts w:ascii="Calibri" w:hAnsi="Calibri"/>
          <w:b/>
          <w:sz w:val="22"/>
        </w:rPr>
        <w:t xml:space="preserve">Ms Lan: </w:t>
      </w:r>
      <w:r>
        <w:rPr>
          <w:rFonts w:ascii="Calibri" w:hAnsi="Calibri"/>
          <w:sz w:val="22"/>
        </w:rPr>
        <w:t xml:space="preserve">I'll definitely be asking for your help again with the next device.  </w:t>
      </w:r>
      <w:r>
        <w:rPr>
          <w:rFonts w:ascii="Calibri" w:hAnsi="Calibri"/>
          <w:i/>
          <w:sz w:val="22"/>
        </w:rPr>
        <w:t>Lần tới mua thiết bị mới tôi chắc chắn sẽ lại nhờ anh giúp.</w:t>
      </w:r>
    </w:p>
    <w:p>
      <w:pPr>
        <w:spacing w:after="160" w:line="312" w:lineRule="auto"/>
        <w:jc w:val="both"/>
      </w:pPr>
      <w:r>
        <w:rPr>
          <w:rFonts w:ascii="Calibri" w:hAnsi="Calibri"/>
          <w:b/>
          <w:sz w:val="22"/>
        </w:rPr>
        <w:t xml:space="preserve">Ms Lan: </w:t>
      </w:r>
      <w:r>
        <w:rPr>
          <w:rFonts w:ascii="Calibri" w:hAnsi="Calibri"/>
          <w:sz w:val="22"/>
        </w:rPr>
        <w:t xml:space="preserve">I have thousands of photos on my old phone, and I'm worried about losing any of them during the transfer to my new one.  </w:t>
      </w:r>
      <w:r>
        <w:rPr>
          <w:rFonts w:ascii="Calibri" w:hAnsi="Calibri"/>
          <w:i/>
          <w:sz w:val="22"/>
        </w:rPr>
        <w:t>Tôi có hàng ngàn tấm ảnh trên điện thoại cũ, và tôi lo sẽ mất vài tấm trong lúc chuyển sang máy mới.</w:t>
      </w:r>
    </w:p>
    <w:p>
      <w:pPr>
        <w:spacing w:after="160" w:line="312" w:lineRule="auto"/>
        <w:jc w:val="both"/>
      </w:pPr>
      <w:r>
        <w:rPr>
          <w:rFonts w:ascii="Calibri" w:hAnsi="Calibri"/>
          <w:b/>
          <w:sz w:val="22"/>
        </w:rPr>
        <w:t xml:space="preserve">Mr Aldercrest: </w:t>
      </w:r>
      <w:r>
        <w:rPr>
          <w:rFonts w:ascii="Calibri" w:hAnsi="Calibri"/>
          <w:sz w:val="22"/>
        </w:rPr>
        <w:t xml:space="preserve">We'll back everything up carefully first, so none of your photos should be lost during this transfer process.  </w:t>
      </w:r>
      <w:r>
        <w:rPr>
          <w:rFonts w:ascii="Calibri" w:hAnsi="Calibri"/>
          <w:i/>
          <w:sz w:val="22"/>
        </w:rPr>
        <w:t>Chúng ta sẽ sao lưu cẩn thận mọi thứ trước, nên không tấm ảnh nào của chị nên bị mất trong quá trình chuyển này.</w:t>
      </w:r>
    </w:p>
    <w:p>
      <w:pPr>
        <w:spacing w:after="160" w:line="312" w:lineRule="auto"/>
        <w:jc w:val="both"/>
      </w:pPr>
      <w:r>
        <w:rPr>
          <w:rFonts w:ascii="Calibri" w:hAnsi="Calibri"/>
          <w:b/>
          <w:sz w:val="22"/>
        </w:rPr>
        <w:t xml:space="preserve">Ms Lan: </w:t>
      </w:r>
      <w:r>
        <w:rPr>
          <w:rFonts w:ascii="Calibri" w:hAnsi="Calibri"/>
          <w:sz w:val="22"/>
        </w:rPr>
        <w:t xml:space="preserve">That's such a relief, those photos mean more to me than the phone itself.  </w:t>
      </w:r>
      <w:r>
        <w:rPr>
          <w:rFonts w:ascii="Calibri" w:hAnsi="Calibri"/>
          <w:i/>
          <w:sz w:val="22"/>
        </w:rPr>
        <w:t>Nhẹ cả người thật, mấy tấm ảnh đó với tôi còn quý hơn cả chiếc điện thoại.</w:t>
      </w:r>
    </w:p>
    <w:p>
      <w:pPr>
        <w:spacing w:after="160" w:line="312" w:lineRule="auto"/>
        <w:jc w:val="both"/>
      </w:pPr>
      <w:r>
        <w:rPr>
          <w:rFonts w:ascii="Calibri" w:hAnsi="Calibri"/>
          <w:b/>
          <w:sz w:val="22"/>
        </w:rPr>
        <w:t xml:space="preserve">Ms Lan: </w:t>
      </w:r>
      <w:r>
        <w:rPr>
          <w:rFonts w:ascii="Calibri" w:hAnsi="Calibri"/>
          <w:sz w:val="22"/>
        </w:rPr>
        <w:t xml:space="preserve">How long does a full data transfer usually take between an old phone and a brand new one like this?  </w:t>
      </w:r>
      <w:r>
        <w:rPr>
          <w:rFonts w:ascii="Calibri" w:hAnsi="Calibri"/>
          <w:i/>
          <w:sz w:val="22"/>
        </w:rPr>
        <w:t>Chuyển toàn bộ dữ liệu giữa điện thoại cũ và điện thoại mới hoàn toàn như này thường mất bao lâu ạ?</w:t>
      </w:r>
    </w:p>
    <w:p>
      <w:pPr>
        <w:spacing w:after="160" w:line="312" w:lineRule="auto"/>
        <w:jc w:val="both"/>
      </w:pPr>
      <w:r>
        <w:rPr>
          <w:rFonts w:ascii="Calibri" w:hAnsi="Calibri"/>
          <w:b/>
          <w:sz w:val="22"/>
        </w:rPr>
        <w:t xml:space="preserve">Mr Aldercrest: </w:t>
      </w:r>
      <w:r>
        <w:rPr>
          <w:rFonts w:ascii="Calibri" w:hAnsi="Calibri"/>
          <w:sz w:val="22"/>
        </w:rPr>
        <w:t xml:space="preserve">For the amount of data on your phone, it should take roughly thirty minutes using a direct cable connection.  </w:t>
      </w:r>
      <w:r>
        <w:rPr>
          <w:rFonts w:ascii="Calibri" w:hAnsi="Calibri"/>
          <w:i/>
          <w:sz w:val="22"/>
        </w:rPr>
        <w:t>Với lượng dữ liệu trên điện thoại của chị, việc này sẽ mất khoảng ba mươi phút nếu dùng kết nối dây trực tiếp.</w:t>
      </w:r>
    </w:p>
    <w:p>
      <w:pPr>
        <w:spacing w:after="160" w:line="312" w:lineRule="auto"/>
        <w:jc w:val="both"/>
      </w:pPr>
      <w:r>
        <w:rPr>
          <w:rFonts w:ascii="Calibri" w:hAnsi="Calibri"/>
          <w:b/>
          <w:sz w:val="22"/>
        </w:rPr>
        <w:t xml:space="preserve">Ms Lan: </w:t>
      </w:r>
      <w:r>
        <w:rPr>
          <w:rFonts w:ascii="Calibri" w:hAnsi="Calibri"/>
          <w:sz w:val="22"/>
        </w:rPr>
        <w:t xml:space="preserve">That's faster than I expected, I thought it might take the whole afternoon.  </w:t>
      </w:r>
      <w:r>
        <w:rPr>
          <w:rFonts w:ascii="Calibri" w:hAnsi="Calibri"/>
          <w:i/>
          <w:sz w:val="22"/>
        </w:rPr>
        <w:t>Nhanh hơn tôi nghĩ nhiều, tôi cứ tưởng phải mất cả buổi chiều.</w:t>
      </w:r>
    </w:p>
    <w:p>
      <w:pPr>
        <w:spacing w:after="160" w:line="312" w:lineRule="auto"/>
        <w:jc w:val="both"/>
      </w:pPr>
      <w:r>
        <w:rPr>
          <w:rFonts w:ascii="Calibri" w:hAnsi="Calibri"/>
          <w:b/>
          <w:sz w:val="22"/>
        </w:rPr>
        <w:t xml:space="preserve">Ms Lan: </w:t>
      </w:r>
      <w:r>
        <w:rPr>
          <w:rFonts w:ascii="Calibri" w:hAnsi="Calibri"/>
          <w:sz w:val="22"/>
        </w:rPr>
        <w:t xml:space="preserve">Will all of my contacts transfer over automatically, or do I need to manually add each one again myself?  </w:t>
      </w:r>
      <w:r>
        <w:rPr>
          <w:rFonts w:ascii="Calibri" w:hAnsi="Calibri"/>
          <w:i/>
          <w:sz w:val="22"/>
        </w:rPr>
        <w:t>Danh bạ của tôi có tự động chuyển qua không ạ, hay tôi phải thêm lại từng số thủ công?</w:t>
      </w:r>
    </w:p>
    <w:p>
      <w:pPr>
        <w:spacing w:after="160" w:line="312" w:lineRule="auto"/>
        <w:jc w:val="both"/>
      </w:pPr>
      <w:r>
        <w:rPr>
          <w:rFonts w:ascii="Calibri" w:hAnsi="Calibri"/>
          <w:b/>
          <w:sz w:val="22"/>
        </w:rPr>
        <w:t xml:space="preserve">Mr Aldercrest: </w:t>
      </w:r>
      <w:r>
        <w:rPr>
          <w:rFonts w:ascii="Calibri" w:hAnsi="Calibri"/>
          <w:sz w:val="22"/>
        </w:rPr>
        <w:t xml:space="preserve">Your contacts should transfer over automatically as long as they're already saved to your account rather than just on the phone itself.  </w:t>
      </w:r>
      <w:r>
        <w:rPr>
          <w:rFonts w:ascii="Calibri" w:hAnsi="Calibri"/>
          <w:i/>
          <w:sz w:val="22"/>
        </w:rPr>
        <w:t>Danh bạ của chị nên tự động chuyển qua miễn là nó đã được lưu vào tài khoản thay vì chỉ lưu trên điện thoại.</w:t>
      </w:r>
    </w:p>
    <w:p>
      <w:pPr>
        <w:spacing w:after="160" w:line="312" w:lineRule="auto"/>
        <w:jc w:val="both"/>
      </w:pPr>
      <w:r>
        <w:rPr>
          <w:rFonts w:ascii="Calibri" w:hAnsi="Calibri"/>
          <w:b/>
          <w:sz w:val="22"/>
        </w:rPr>
        <w:t xml:space="preserve">Ms Lan: </w:t>
      </w:r>
      <w:r>
        <w:rPr>
          <w:rFonts w:ascii="Calibri" w:hAnsi="Calibri"/>
          <w:sz w:val="22"/>
        </w:rPr>
        <w:t xml:space="preserve">Good, most of them should already be saved that way, thankfully.  </w:t>
      </w:r>
      <w:r>
        <w:rPr>
          <w:rFonts w:ascii="Calibri" w:hAnsi="Calibri"/>
          <w:i/>
          <w:sz w:val="22"/>
        </w:rPr>
        <w:t>Tốt, hầu hết danh bạ của tôi may mắn đã được lưu kiểu đó rồi.</w:t>
      </w:r>
    </w:p>
    <w:p>
      <w:pPr>
        <w:spacing w:after="160" w:line="312" w:lineRule="auto"/>
        <w:jc w:val="both"/>
      </w:pPr>
      <w:r>
        <w:rPr>
          <w:rFonts w:ascii="Calibri" w:hAnsi="Calibri"/>
          <w:b/>
          <w:sz w:val="22"/>
        </w:rPr>
        <w:t xml:space="preserve">Ms Lan: </w:t>
      </w:r>
      <w:r>
        <w:rPr>
          <w:rFonts w:ascii="Calibri" w:hAnsi="Calibri"/>
          <w:sz w:val="22"/>
        </w:rPr>
        <w:t xml:space="preserve">I'm worried my old laptop might crash completely before I manage to transfer all my important work documents off it.  </w:t>
      </w:r>
      <w:r>
        <w:rPr>
          <w:rFonts w:ascii="Calibri" w:hAnsi="Calibri"/>
          <w:i/>
          <w:sz w:val="22"/>
        </w:rPr>
        <w:t>Tôi lo chiếc laptop cũ của tôi có thể hỏng hẳn trước khi tôi kịp chuyển hết tài liệu công việc quan trọng ra ngoài.</w:t>
      </w:r>
    </w:p>
    <w:p>
      <w:pPr>
        <w:spacing w:after="160" w:line="312" w:lineRule="auto"/>
        <w:jc w:val="both"/>
      </w:pPr>
      <w:r>
        <w:rPr>
          <w:rFonts w:ascii="Calibri" w:hAnsi="Calibri"/>
          <w:b/>
          <w:sz w:val="22"/>
        </w:rPr>
        <w:t xml:space="preserve">Mr Aldercrest: </w:t>
      </w:r>
      <w:r>
        <w:rPr>
          <w:rFonts w:ascii="Calibri" w:hAnsi="Calibri"/>
          <w:sz w:val="22"/>
        </w:rPr>
        <w:t xml:space="preserve">Let's prioritize copying your documents first, then we can worry about photos and other less urgent files afterward.  </w:t>
      </w:r>
      <w:r>
        <w:rPr>
          <w:rFonts w:ascii="Calibri" w:hAnsi="Calibri"/>
          <w:i/>
          <w:sz w:val="22"/>
        </w:rPr>
        <w:t>Mình ưu tiên sao chép tài liệu của chị trước, sau đó mới lo đến ảnh và các tệp ít khẩn cấp hơn sau.</w:t>
      </w:r>
    </w:p>
    <w:p>
      <w:pPr>
        <w:spacing w:after="160" w:line="312" w:lineRule="auto"/>
        <w:jc w:val="both"/>
      </w:pPr>
      <w:r>
        <w:rPr>
          <w:rFonts w:ascii="Calibri" w:hAnsi="Calibri"/>
          <w:b/>
          <w:sz w:val="22"/>
        </w:rPr>
        <w:t xml:space="preserve">Ms Lan: </w:t>
      </w:r>
      <w:r>
        <w:rPr>
          <w:rFonts w:ascii="Calibri" w:hAnsi="Calibri"/>
          <w:sz w:val="22"/>
        </w:rPr>
        <w:t xml:space="preserve">That sounds like a sensible plan, those work files are honestly irreplaceable.  </w:t>
      </w:r>
      <w:r>
        <w:rPr>
          <w:rFonts w:ascii="Calibri" w:hAnsi="Calibri"/>
          <w:i/>
          <w:sz w:val="22"/>
        </w:rPr>
        <w:t>Nghe là kế hoạch hợp lý, mấy tài liệu công việc đó thật sự không thể thay thế được.</w:t>
      </w:r>
    </w:p>
    <w:p>
      <w:pPr>
        <w:spacing w:after="160" w:line="312" w:lineRule="auto"/>
        <w:jc w:val="both"/>
      </w:pPr>
      <w:r>
        <w:rPr>
          <w:rFonts w:ascii="Calibri" w:hAnsi="Calibri"/>
          <w:b/>
          <w:sz w:val="22"/>
        </w:rPr>
        <w:t xml:space="preserve">Ms Lan: </w:t>
      </w:r>
      <w:r>
        <w:rPr>
          <w:rFonts w:ascii="Calibri" w:hAnsi="Calibri"/>
          <w:sz w:val="22"/>
        </w:rPr>
        <w:t xml:space="preserve">Do my saved passwords and app logins transfer over as well, or will I need to sign back into everything manually?  </w:t>
      </w:r>
      <w:r>
        <w:rPr>
          <w:rFonts w:ascii="Calibri" w:hAnsi="Calibri"/>
          <w:i/>
          <w:sz w:val="22"/>
        </w:rPr>
        <w:t>Mật khẩu đã lưu và tài khoản đăng nhập ứng dụng có chuyển theo không ạ, hay tôi sẽ phải đăng nhập lại từng cái thủ công?</w:t>
      </w:r>
    </w:p>
    <w:p>
      <w:pPr>
        <w:spacing w:after="160" w:line="312" w:lineRule="auto"/>
        <w:jc w:val="both"/>
      </w:pPr>
      <w:r>
        <w:rPr>
          <w:rFonts w:ascii="Calibri" w:hAnsi="Calibri"/>
          <w:b/>
          <w:sz w:val="22"/>
        </w:rPr>
        <w:t xml:space="preserve">Mr Aldercrest: </w:t>
      </w:r>
      <w:r>
        <w:rPr>
          <w:rFonts w:ascii="Calibri" w:hAnsi="Calibri"/>
          <w:sz w:val="22"/>
        </w:rPr>
        <w:t xml:space="preserve">Most saved passwords transfer automatically through your account, though a few apps might still ask you to sign in again individually.  </w:t>
      </w:r>
      <w:r>
        <w:rPr>
          <w:rFonts w:ascii="Calibri" w:hAnsi="Calibri"/>
          <w:i/>
          <w:sz w:val="22"/>
        </w:rPr>
        <w:t>Hầu hết mật khẩu đã lưu tự động chuyển qua tài khoản của chị, dù vài ứng dụng vẫn có thể yêu cầu đăng nhập lại riêng.</w:t>
      </w:r>
    </w:p>
    <w:p>
      <w:pPr>
        <w:spacing w:after="160" w:line="312" w:lineRule="auto"/>
        <w:jc w:val="both"/>
      </w:pPr>
      <w:r>
        <w:rPr>
          <w:rFonts w:ascii="Calibri" w:hAnsi="Calibri"/>
          <w:b/>
          <w:sz w:val="22"/>
        </w:rPr>
        <w:t xml:space="preserve">Ms Lan: </w:t>
      </w:r>
      <w:r>
        <w:rPr>
          <w:rFonts w:ascii="Calibri" w:hAnsi="Calibri"/>
          <w:sz w:val="22"/>
        </w:rPr>
        <w:t xml:space="preserve">That's manageable, I only use a handful of apps that would need that anyway.  </w:t>
      </w:r>
      <w:r>
        <w:rPr>
          <w:rFonts w:ascii="Calibri" w:hAnsi="Calibri"/>
          <w:i/>
          <w:sz w:val="22"/>
        </w:rPr>
        <w:t>Vậy cũng ổn thôi, tôi chỉ dùng vài ứng dụng cần đăng nhập lại kiểu đó.</w:t>
      </w:r>
    </w:p>
    <w:p>
      <w:pPr>
        <w:spacing w:after="160" w:line="312" w:lineRule="auto"/>
        <w:jc w:val="both"/>
      </w:pPr>
      <w:r>
        <w:rPr>
          <w:rFonts w:ascii="Calibri" w:hAnsi="Calibri"/>
          <w:b/>
          <w:sz w:val="22"/>
        </w:rPr>
        <w:t xml:space="preserve">Ms Lan: </w:t>
      </w:r>
      <w:r>
        <w:rPr>
          <w:rFonts w:ascii="Calibri" w:hAnsi="Calibri"/>
          <w:sz w:val="22"/>
        </w:rPr>
        <w:t xml:space="preserve">Can you transfer my data using wifi instead, since I seem to have misplaced the proper cable for this at home?  </w:t>
      </w:r>
      <w:r>
        <w:rPr>
          <w:rFonts w:ascii="Calibri" w:hAnsi="Calibri"/>
          <w:i/>
          <w:sz w:val="22"/>
        </w:rPr>
        <w:t>Anh có thể chuyển dữ liệu qua wifi thay được không ạ, vì tôi có vẻ để thất lạc dây cáp phù hợp ở nhà rồi.</w:t>
      </w:r>
    </w:p>
    <w:p>
      <w:pPr>
        <w:spacing w:after="160" w:line="312" w:lineRule="auto"/>
        <w:jc w:val="both"/>
      </w:pPr>
      <w:r>
        <w:rPr>
          <w:rFonts w:ascii="Calibri" w:hAnsi="Calibri"/>
          <w:b/>
          <w:sz w:val="22"/>
        </w:rPr>
        <w:t xml:space="preserve">Mr Aldercrest: </w:t>
      </w:r>
      <w:r>
        <w:rPr>
          <w:rFonts w:ascii="Calibri" w:hAnsi="Calibri"/>
          <w:sz w:val="22"/>
        </w:rPr>
        <w:t xml:space="preserve">Wireless transfer works just fine too, though it usually takes a bit longer than a direct cable connection would.  </w:t>
      </w:r>
      <w:r>
        <w:rPr>
          <w:rFonts w:ascii="Calibri" w:hAnsi="Calibri"/>
          <w:i/>
          <w:sz w:val="22"/>
        </w:rPr>
        <w:t>Chuyển không dây cũng hoàn toàn ổn, dù thường mất lâu hơn một chút so với kết nối bằng dây trực tiếp.</w:t>
      </w:r>
    </w:p>
    <w:p>
      <w:pPr>
        <w:spacing w:after="160" w:line="312" w:lineRule="auto"/>
        <w:jc w:val="both"/>
      </w:pPr>
      <w:r>
        <w:rPr>
          <w:rFonts w:ascii="Calibri" w:hAnsi="Calibri"/>
          <w:b/>
          <w:sz w:val="22"/>
        </w:rPr>
        <w:t xml:space="preserve">Ms Lan: </w:t>
      </w:r>
      <w:r>
        <w:rPr>
          <w:rFonts w:ascii="Calibri" w:hAnsi="Calibri"/>
          <w:sz w:val="22"/>
        </w:rPr>
        <w:t xml:space="preserve">That's fine, I'm not in a huge rush today anyway.  </w:t>
      </w:r>
      <w:r>
        <w:rPr>
          <w:rFonts w:ascii="Calibri" w:hAnsi="Calibri"/>
          <w:i/>
          <w:sz w:val="22"/>
        </w:rPr>
        <w:t>Không sao, hôm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After you transferred everything last time, I didn't lose a single photo or contact, which honestly surprised me.  </w:t>
      </w:r>
      <w:r>
        <w:rPr>
          <w:rFonts w:ascii="Calibri" w:hAnsi="Calibri"/>
          <w:i/>
          <w:sz w:val="22"/>
        </w:rPr>
        <w:t>Sau khi anh chuyển hết mọi thứ lần trước, tôi không mất một tấm ảnh hay số liên lạc nào, điều đó thật sự khiến tôi bất ngờ.</w:t>
      </w:r>
    </w:p>
    <w:p>
      <w:pPr>
        <w:spacing w:after="160" w:line="312" w:lineRule="auto"/>
        <w:jc w:val="both"/>
      </w:pPr>
      <w:r>
        <w:rPr>
          <w:rFonts w:ascii="Calibri" w:hAnsi="Calibri"/>
          <w:b/>
          <w:sz w:val="22"/>
        </w:rPr>
        <w:t xml:space="preserve">Mr Aldercrest: </w:t>
      </w:r>
      <w:r>
        <w:rPr>
          <w:rFonts w:ascii="Calibri" w:hAnsi="Calibri"/>
          <w:sz w:val="22"/>
        </w:rPr>
        <w:t xml:space="preserve">That's always the goal, a careful transfer should never leave anything important behind on the old device.  </w:t>
      </w:r>
      <w:r>
        <w:rPr>
          <w:rFonts w:ascii="Calibri" w:hAnsi="Calibri"/>
          <w:i/>
          <w:sz w:val="22"/>
        </w:rPr>
        <w:t>Đó luôn là mục tiêu, một lần chuyển cẩn thận thì không nên bỏ sót thứ gì quan trọng trên máy cũ.</w:t>
      </w:r>
    </w:p>
    <w:p>
      <w:pPr>
        <w:spacing w:after="160" w:line="312" w:lineRule="auto"/>
        <w:jc w:val="both"/>
      </w:pPr>
      <w:r>
        <w:rPr>
          <w:rFonts w:ascii="Calibri" w:hAnsi="Calibri"/>
          <w:b/>
          <w:sz w:val="22"/>
        </w:rPr>
        <w:t xml:space="preserve">Ms Lan: </w:t>
      </w:r>
      <w:r>
        <w:rPr>
          <w:rFonts w:ascii="Calibri" w:hAnsi="Calibri"/>
          <w:sz w:val="22"/>
        </w:rPr>
        <w:t xml:space="preserve">I'll trust you completely with this transfer as well then.  </w:t>
      </w:r>
      <w:r>
        <w:rPr>
          <w:rFonts w:ascii="Calibri" w:hAnsi="Calibri"/>
          <w:i/>
          <w:sz w:val="22"/>
        </w:rPr>
        <w:t>Lần này tôi sẽ hoàn toàn tin tưởng anh với việc chuyển dữ liệu nữa.</w:t>
      </w:r>
    </w:p>
    <w:p>
      <w:pPr>
        <w:spacing w:after="160" w:line="312" w:lineRule="auto"/>
        <w:jc w:val="both"/>
      </w:pPr>
      <w:r>
        <w:rPr>
          <w:rFonts w:ascii="Calibri" w:hAnsi="Calibri"/>
          <w:b/>
          <w:sz w:val="22"/>
        </w:rPr>
        <w:t xml:space="preserve">Ms Lan: </w:t>
      </w:r>
      <w:r>
        <w:rPr>
          <w:rFonts w:ascii="Calibri" w:hAnsi="Calibri"/>
          <w:sz w:val="22"/>
        </w:rPr>
        <w:t xml:space="preserve">Is this phone still covered under warranty, since I bought it from your shop almost eight months ago now?  </w:t>
      </w:r>
      <w:r>
        <w:rPr>
          <w:rFonts w:ascii="Calibri" w:hAnsi="Calibri"/>
          <w:i/>
          <w:sz w:val="22"/>
        </w:rPr>
        <w:t>Chiếc điện thoại này còn trong thời hạn bảo hành không ạ, vì tôi mua ở cửa hàng anh gần tám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Let me check the receipt date, most of our phones come with a standard one-year warranty from the purchase date.  </w:t>
      </w:r>
      <w:r>
        <w:rPr>
          <w:rFonts w:ascii="Calibri" w:hAnsi="Calibri"/>
          <w:i/>
          <w:sz w:val="22"/>
        </w:rPr>
        <w:t>Để tôi kiểm tra ngày trên hóa đơn, hầu hết điện thoại của chúng tôi có bảo hành tiêu chuẩn một năm tính từ ngày mua.</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 might have to pay for this repair myself.  </w:t>
      </w:r>
      <w:r>
        <w:rPr>
          <w:rFonts w:ascii="Calibri" w:hAnsi="Calibri"/>
          <w:i/>
          <w:sz w:val="22"/>
        </w:rPr>
        <w:t>Tin tốt quá, tôi cứ lo phải tự trả tiền cho lần sửa này.</w:t>
      </w:r>
    </w:p>
    <w:p>
      <w:pPr>
        <w:spacing w:after="160" w:line="312" w:lineRule="auto"/>
        <w:jc w:val="both"/>
      </w:pPr>
      <w:r>
        <w:rPr>
          <w:rFonts w:ascii="Calibri" w:hAnsi="Calibri"/>
          <w:b/>
          <w:sz w:val="22"/>
        </w:rPr>
        <w:t xml:space="preserve">Ms Lan: </w:t>
      </w:r>
      <w:r>
        <w:rPr>
          <w:rFonts w:ascii="Calibri" w:hAnsi="Calibri"/>
          <w:sz w:val="22"/>
        </w:rPr>
        <w:t xml:space="preserve">Does the warranty cover accidental screen cracks, or does it only cover problems that happen on their own?  </w:t>
      </w:r>
      <w:r>
        <w:rPr>
          <w:rFonts w:ascii="Calibri" w:hAnsi="Calibri"/>
          <w:i/>
          <w:sz w:val="22"/>
        </w:rPr>
        <w:t>Bảo hành có bao gồm trường hợp nứt màn hình do tai nạn không ạ, hay chỉ bao gồm lỗi tự phát sinh thôi?</w:t>
      </w:r>
    </w:p>
    <w:p>
      <w:pPr>
        <w:spacing w:after="160" w:line="312" w:lineRule="auto"/>
        <w:jc w:val="both"/>
      </w:pPr>
      <w:r>
        <w:rPr>
          <w:rFonts w:ascii="Calibri" w:hAnsi="Calibri"/>
          <w:b/>
          <w:sz w:val="22"/>
        </w:rPr>
        <w:t xml:space="preserve">Mr Aldercrest: </w:t>
      </w:r>
      <w:r>
        <w:rPr>
          <w:rFonts w:ascii="Calibri" w:hAnsi="Calibri"/>
          <w:sz w:val="22"/>
        </w:rPr>
        <w:t xml:space="preserve">Unfortunately, standard warranties usually only cover manufacturing defects, not accidental damage like a cracked screen from a drop.  </w:t>
      </w:r>
      <w:r>
        <w:rPr>
          <w:rFonts w:ascii="Calibri" w:hAnsi="Calibri"/>
          <w:i/>
          <w:sz w:val="22"/>
        </w:rPr>
        <w:t>Tiếc là bảo hành tiêu chuẩn thường chỉ bao gồm lỗi từ nhà sản xuất, không bao gồm hư hại do tai nạn như nứt màn hình do rơi.</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have to pay for this particular repair then.  </w:t>
      </w:r>
      <w:r>
        <w:rPr>
          <w:rFonts w:ascii="Calibri" w:hAnsi="Calibri"/>
          <w:i/>
          <w:sz w:val="22"/>
        </w:rPr>
        <w:t>Vậy cũng hợp lý, chắc tôi phải tự trả tiền cho lần sửa này rồi.</w:t>
      </w:r>
    </w:p>
    <w:p>
      <w:pPr>
        <w:spacing w:after="160" w:line="312" w:lineRule="auto"/>
        <w:jc w:val="both"/>
      </w:pPr>
      <w:r>
        <w:rPr>
          <w:rFonts w:ascii="Calibri" w:hAnsi="Calibri"/>
          <w:b/>
          <w:sz w:val="22"/>
        </w:rPr>
        <w:t xml:space="preserve">Ms Lan: </w:t>
      </w:r>
      <w:r>
        <w:rPr>
          <w:rFonts w:ascii="Calibri" w:hAnsi="Calibri"/>
          <w:sz w:val="22"/>
        </w:rPr>
        <w:t xml:space="preserve">Would it have been worth buying the extended warranty when I first purchased this laptop a year ago?  </w:t>
      </w:r>
      <w:r>
        <w:rPr>
          <w:rFonts w:ascii="Calibri" w:hAnsi="Calibri"/>
          <w:i/>
          <w:sz w:val="22"/>
        </w:rPr>
        <w:t>Có đáng để mua bảo hành mở rộng khi tôi mua chiếc laptop này một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often this particular model develops hinge issues, the extended warranty probably would have saved you money already.  </w:t>
      </w:r>
      <w:r>
        <w:rPr>
          <w:rFonts w:ascii="Calibri" w:hAnsi="Calibri"/>
          <w:i/>
          <w:sz w:val="22"/>
        </w:rPr>
        <w:t>Với tần suất mẫu này gặp vấn đề về bản lề, bảo hành mở rộng chắc đã giúp chị tiết kiệm tiền rồi.</w:t>
      </w:r>
    </w:p>
    <w:p>
      <w:pPr>
        <w:spacing w:after="160" w:line="312" w:lineRule="auto"/>
        <w:jc w:val="both"/>
      </w:pPr>
      <w:r>
        <w:rPr>
          <w:rFonts w:ascii="Calibri" w:hAnsi="Calibri"/>
          <w:b/>
          <w:sz w:val="22"/>
        </w:rPr>
        <w:t xml:space="preserve">Ms Lan: </w:t>
      </w:r>
      <w:r>
        <w:rPr>
          <w:rFonts w:ascii="Calibri" w:hAnsi="Calibri"/>
          <w:sz w:val="22"/>
        </w:rPr>
        <w:t xml:space="preserve">I'll definitely add it next time, lesson learned the hard way.  </w:t>
      </w:r>
      <w:r>
        <w:rPr>
          <w:rFonts w:ascii="Calibri" w:hAnsi="Calibri"/>
          <w:i/>
          <w:sz w:val="22"/>
        </w:rPr>
        <w:t>Lần sau tôi chắc chắn sẽ thêm bảo hành đó, bài học đắt giá thật.</w:t>
      </w:r>
    </w:p>
    <w:p>
      <w:pPr>
        <w:spacing w:after="160" w:line="312" w:lineRule="auto"/>
        <w:jc w:val="both"/>
      </w:pPr>
      <w:r>
        <w:rPr>
          <w:rFonts w:ascii="Calibri" w:hAnsi="Calibri"/>
          <w:b/>
          <w:sz w:val="22"/>
        </w:rPr>
        <w:t xml:space="preserve">Ms Lan: </w:t>
      </w:r>
      <w:r>
        <w:rPr>
          <w:rFonts w:ascii="Calibri" w:hAnsi="Calibri"/>
          <w:sz w:val="22"/>
        </w:rPr>
        <w:t xml:space="preserve">How do I register this new phone for its warranty, or does that happen automatically once I purchase it here?  </w:t>
      </w:r>
      <w:r>
        <w:rPr>
          <w:rFonts w:ascii="Calibri" w:hAnsi="Calibri"/>
          <w:i/>
          <w:sz w:val="22"/>
        </w:rPr>
        <w:t>Làm sao để đăng ký bảo hành cho chiếc điện thoại mới này ạ, hay việc đó tự động diễn ra khi tôi mua?</w:t>
      </w:r>
    </w:p>
    <w:p>
      <w:pPr>
        <w:spacing w:after="160" w:line="312" w:lineRule="auto"/>
        <w:jc w:val="both"/>
      </w:pPr>
      <w:r>
        <w:rPr>
          <w:rFonts w:ascii="Calibri" w:hAnsi="Calibri"/>
          <w:b/>
          <w:sz w:val="22"/>
        </w:rPr>
        <w:t xml:space="preserve">Mr Aldercrest: </w:t>
      </w:r>
      <w:r>
        <w:rPr>
          <w:rFonts w:ascii="Calibri" w:hAnsi="Calibri"/>
          <w:sz w:val="22"/>
        </w:rPr>
        <w:t xml:space="preserve">It registers automatically through our system as soon as the sale is processed, so there's nothing extra you need to do.  </w:t>
      </w:r>
      <w:r>
        <w:rPr>
          <w:rFonts w:ascii="Calibri" w:hAnsi="Calibri"/>
          <w:i/>
          <w:sz w:val="22"/>
        </w:rPr>
        <w:t>Nó tự động đăng ký qua hệ thống của chúng tôi ngay khi giao dịch mua hoàn tất, nên chị không cần làm gì thêm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worry about.  </w:t>
      </w:r>
      <w:r>
        <w:rPr>
          <w:rFonts w:ascii="Calibri" w:hAnsi="Calibri"/>
          <w:i/>
          <w:sz w:val="22"/>
        </w:rPr>
        <w:t>Tiện quá, đỡ cho tôi một việc phải lo.</w:t>
      </w:r>
    </w:p>
    <w:p>
      <w:pPr>
        <w:spacing w:after="160" w:line="312" w:lineRule="auto"/>
        <w:jc w:val="both"/>
      </w:pPr>
      <w:r>
        <w:rPr>
          <w:rFonts w:ascii="Calibri" w:hAnsi="Calibri"/>
          <w:b/>
          <w:sz w:val="22"/>
        </w:rPr>
        <w:t xml:space="preserve">Ms Lan: </w:t>
      </w:r>
      <w:r>
        <w:rPr>
          <w:rFonts w:ascii="Calibri" w:hAnsi="Calibri"/>
          <w:sz w:val="22"/>
        </w:rPr>
        <w:t xml:space="preserve">My laptop's charger stopped working after only four months, is that something the warranty would typically cover?  </w:t>
      </w:r>
      <w:r>
        <w:rPr>
          <w:rFonts w:ascii="Calibri" w:hAnsi="Calibri"/>
          <w:i/>
          <w:sz w:val="22"/>
        </w:rPr>
        <w:t>Củ sạc laptop của tôi ngừng hoạt động chỉ sau bốn tháng, chuyện đó có thường được bảo hành không ạ?</w:t>
      </w:r>
    </w:p>
    <w:p>
      <w:pPr>
        <w:spacing w:after="160" w:line="312" w:lineRule="auto"/>
        <w:jc w:val="both"/>
      </w:pPr>
      <w:r>
        <w:rPr>
          <w:rFonts w:ascii="Calibri" w:hAnsi="Calibri"/>
          <w:b/>
          <w:sz w:val="22"/>
        </w:rPr>
        <w:t xml:space="preserve">Mr Aldercrest: </w:t>
      </w:r>
      <w:r>
        <w:rPr>
          <w:rFonts w:ascii="Calibri" w:hAnsi="Calibri"/>
          <w:sz w:val="22"/>
        </w:rPr>
        <w:t xml:space="preserve">Yes, a charger failing that quickly almost always falls under warranty, so we'll replace it for you at no charge.  </w:t>
      </w:r>
      <w:r>
        <w:rPr>
          <w:rFonts w:ascii="Calibri" w:hAnsi="Calibri"/>
          <w:i/>
          <w:sz w:val="22"/>
        </w:rPr>
        <w:t>Có, củ sạc hỏng nhanh như vậy gần như luôn thuộc diện bảo hành, nên chúng tôi sẽ thay mới miễn phí cho chị.</w:t>
      </w:r>
    </w:p>
    <w:p>
      <w:pPr>
        <w:spacing w:after="160" w:line="312" w:lineRule="auto"/>
        <w:jc w:val="both"/>
      </w:pPr>
      <w:r>
        <w:rPr>
          <w:rFonts w:ascii="Calibri" w:hAnsi="Calibri"/>
          <w:b/>
          <w:sz w:val="22"/>
        </w:rPr>
        <w:t xml:space="preserve">Ms Lan: </w:t>
      </w:r>
      <w:r>
        <w:rPr>
          <w:rFonts w:ascii="Calibri" w:hAnsi="Calibri"/>
          <w:sz w:val="22"/>
        </w:rPr>
        <w:t xml:space="preserve">Thank you, I was fully prepared to pay for a brand new one.  </w:t>
      </w:r>
      <w:r>
        <w:rPr>
          <w:rFonts w:ascii="Calibri" w:hAnsi="Calibri"/>
          <w:i/>
          <w:sz w:val="22"/>
        </w:rPr>
        <w:t>Cảm ơn anh, tôi đã chuẩn bị sẵn tinh thần phải trả tiền mua cái mới rồi.</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phone even though I already bought it several months ago?  </w:t>
      </w:r>
      <w:r>
        <w:rPr>
          <w:rFonts w:ascii="Calibri" w:hAnsi="Calibri"/>
          <w:i/>
          <w:sz w:val="22"/>
        </w:rPr>
        <w:t>Tôi có thể gia hạn bảo hành cho chiếc điện thoại này không ạ, dù tôi đã mua từ vài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Unfortunately, extended warranties usually need to be purchased within the first thirty days of the original sale.  </w:t>
      </w:r>
      <w:r>
        <w:rPr>
          <w:rFonts w:ascii="Calibri" w:hAnsi="Calibri"/>
          <w:i/>
          <w:sz w:val="22"/>
        </w:rPr>
        <w:t>Tiếc là bảo hành mở rộng thường phải mua trong ba mươi ngày đầu kể từ lúc mua máy gốc.</w:t>
      </w:r>
    </w:p>
    <w:p>
      <w:pPr>
        <w:spacing w:after="160" w:line="312" w:lineRule="auto"/>
        <w:jc w:val="both"/>
      </w:pPr>
      <w:r>
        <w:rPr>
          <w:rFonts w:ascii="Calibri" w:hAnsi="Calibri"/>
          <w:b/>
          <w:sz w:val="22"/>
        </w:rPr>
        <w:t xml:space="preserve">Ms Lan: </w:t>
      </w:r>
      <w:r>
        <w:rPr>
          <w:rFonts w:ascii="Calibri" w:hAnsi="Calibri"/>
          <w:sz w:val="22"/>
        </w:rPr>
        <w:t xml:space="preserve">That's unfortunate, but good to know for the next device I buy from you.  </w:t>
      </w:r>
      <w:r>
        <w:rPr>
          <w:rFonts w:ascii="Calibri" w:hAnsi="Calibri"/>
          <w:i/>
          <w:sz w:val="22"/>
        </w:rPr>
        <w:t>Hơi tiếc thật, nhưng tốt để biết cho lần mua thiết bị tiếp theo từ anh.</w:t>
      </w:r>
    </w:p>
    <w:p>
      <w:pPr>
        <w:spacing w:after="160" w:line="312" w:lineRule="auto"/>
        <w:jc w:val="both"/>
      </w:pPr>
      <w:r>
        <w:rPr>
          <w:rFonts w:ascii="Calibri" w:hAnsi="Calibri"/>
          <w:b/>
          <w:sz w:val="22"/>
        </w:rPr>
        <w:t xml:space="preserve">Ms Lan: </w:t>
      </w:r>
      <w:r>
        <w:rPr>
          <w:rFonts w:ascii="Calibri" w:hAnsi="Calibri"/>
          <w:sz w:val="22"/>
        </w:rPr>
        <w:t xml:space="preserve">If I send this device away for a warranty repair, roughly how long should I expect to be without it?  </w:t>
      </w:r>
      <w:r>
        <w:rPr>
          <w:rFonts w:ascii="Calibri" w:hAnsi="Calibri"/>
          <w:i/>
          <w:sz w:val="22"/>
        </w:rPr>
        <w:t>Nếu gửi thiết bị này đi sửa theo diện bảo hành, tôi nên đợi khoảng bao lâu để nhận lại ạ?</w:t>
      </w:r>
    </w:p>
    <w:p>
      <w:pPr>
        <w:spacing w:after="160" w:line="312" w:lineRule="auto"/>
        <w:jc w:val="both"/>
      </w:pPr>
      <w:r>
        <w:rPr>
          <w:rFonts w:ascii="Calibri" w:hAnsi="Calibri"/>
          <w:b/>
          <w:sz w:val="22"/>
        </w:rPr>
        <w:t xml:space="preserve">Mr Aldercrest: </w:t>
      </w:r>
      <w:r>
        <w:rPr>
          <w:rFonts w:ascii="Calibri" w:hAnsi="Calibri"/>
          <w:sz w:val="22"/>
        </w:rPr>
        <w:t xml:space="preserve">Warranty repairs through the manufacturer usually take about two weeks, though we can offer you a loaner phone in the meantime.  </w:t>
      </w:r>
      <w:r>
        <w:rPr>
          <w:rFonts w:ascii="Calibri" w:hAnsi="Calibri"/>
          <w:i/>
          <w:sz w:val="22"/>
        </w:rPr>
        <w:t>Sửa bảo hành qua hãng thường mất khoảng hai tuần, dù chúng tôi có thể cho chị mượn tạm một máy trong lúc chờ.</w:t>
      </w:r>
    </w:p>
    <w:p>
      <w:pPr>
        <w:spacing w:after="160" w:line="312" w:lineRule="auto"/>
        <w:jc w:val="both"/>
      </w:pPr>
      <w:r>
        <w:rPr>
          <w:rFonts w:ascii="Calibri" w:hAnsi="Calibri"/>
          <w:b/>
          <w:sz w:val="22"/>
        </w:rPr>
        <w:t xml:space="preserve">Ms Lan: </w:t>
      </w:r>
      <w:r>
        <w:rPr>
          <w:rFonts w:ascii="Calibri" w:hAnsi="Calibri"/>
          <w:sz w:val="22"/>
        </w:rPr>
        <w:t xml:space="preserve">A loaner phone would be incredibly helpful, thank you for mentioning that option.  </w:t>
      </w:r>
      <w:r>
        <w:rPr>
          <w:rFonts w:ascii="Calibri" w:hAnsi="Calibri"/>
          <w:i/>
          <w:sz w:val="22"/>
        </w:rPr>
        <w:t>Máy mượn tạm sẽ giúp ích rất nhiều, cảm ơn anh đã nhắc đến lựa chọn đó.</w:t>
      </w:r>
    </w:p>
    <w:p>
      <w:pPr>
        <w:spacing w:after="160" w:line="312" w:lineRule="auto"/>
        <w:jc w:val="both"/>
      </w:pPr>
      <w:r>
        <w:rPr>
          <w:rFonts w:ascii="Calibri" w:hAnsi="Calibri"/>
          <w:b/>
          <w:sz w:val="22"/>
        </w:rPr>
        <w:t xml:space="preserve">Ms Lan: </w:t>
      </w:r>
      <w:r>
        <w:rPr>
          <w:rFonts w:ascii="Calibri" w:hAnsi="Calibri"/>
          <w:sz w:val="22"/>
        </w:rPr>
        <w:t xml:space="preserve">Since this repair turned out to be covered under warranty, I really appreciate you checking before simply charging me for it.  </w:t>
      </w:r>
      <w:r>
        <w:rPr>
          <w:rFonts w:ascii="Calibri" w:hAnsi="Calibri"/>
          <w:i/>
          <w:sz w:val="22"/>
        </w:rPr>
        <w:t>Vì lần sửa này hóa ra được bảo hành, tôi thật sự cảm kích việc anh kiểm tra trước thay vì cứ tính tiền tôi luôn.</w:t>
      </w:r>
    </w:p>
    <w:p>
      <w:pPr>
        <w:spacing w:after="160" w:line="312" w:lineRule="auto"/>
        <w:jc w:val="both"/>
      </w:pPr>
      <w:r>
        <w:rPr>
          <w:rFonts w:ascii="Calibri" w:hAnsi="Calibri"/>
          <w:b/>
          <w:sz w:val="22"/>
        </w:rPr>
        <w:t xml:space="preserve">Mr Aldercrest: </w:t>
      </w:r>
      <w:r>
        <w:rPr>
          <w:rFonts w:ascii="Calibri" w:hAnsi="Calibri"/>
          <w:sz w:val="22"/>
        </w:rPr>
        <w:t xml:space="preserve">Of course, I always check the warranty status first, there's no reason to charge a customer for something they're already covered for.  </w:t>
      </w:r>
      <w:r>
        <w:rPr>
          <w:rFonts w:ascii="Calibri" w:hAnsi="Calibri"/>
          <w:i/>
          <w:sz w:val="22"/>
        </w:rPr>
        <w:t>Dĩ nhiên rồi, tôi luôn kiểm tra tình trạng bảo hành trước, không có lý do gì tính tiền khách hàng cho thứ họ đã được bảo hành.</w:t>
      </w:r>
    </w:p>
    <w:p>
      <w:pPr>
        <w:spacing w:after="160" w:line="312" w:lineRule="auto"/>
        <w:jc w:val="both"/>
      </w:pPr>
      <w:r>
        <w:rPr>
          <w:rFonts w:ascii="Calibri" w:hAnsi="Calibri"/>
          <w:b/>
          <w:sz w:val="22"/>
        </w:rPr>
        <w:t xml:space="preserve">Ms Lan: </w:t>
      </w:r>
      <w:r>
        <w:rPr>
          <w:rFonts w:ascii="Calibri" w:hAnsi="Calibri"/>
          <w:sz w:val="22"/>
        </w:rPr>
        <w:t xml:space="preserve">That kind of honesty is exactly why I keep coming back to this shop.  </w:t>
      </w:r>
      <w:r>
        <w:rPr>
          <w:rFonts w:ascii="Calibri" w:hAnsi="Calibri"/>
          <w:i/>
          <w:sz w:val="22"/>
        </w:rPr>
        <w:t>Sự trung thực đó chính là lý do tôi cứ quay lại cửa hàng này mãi.</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I'd like a sturdy case that can actually survive a few accidental drops.  </w:t>
      </w:r>
      <w:r>
        <w:rPr>
          <w:rFonts w:ascii="Calibri" w:hAnsi="Calibri"/>
          <w:i/>
          <w:sz w:val="22"/>
        </w:rPr>
        <w:t>Tôi vừa mua điện thoại mới này, và muốn một chiếc ốp lưng thật chắc chắn để sống sót qua vài lần rơi vô tình.</w:t>
      </w:r>
    </w:p>
    <w:p>
      <w:pPr>
        <w:spacing w:after="160" w:line="312" w:lineRule="auto"/>
        <w:jc w:val="both"/>
      </w:pPr>
      <w:r>
        <w:rPr>
          <w:rFonts w:ascii="Calibri" w:hAnsi="Calibri"/>
          <w:b/>
          <w:sz w:val="22"/>
        </w:rPr>
        <w:t xml:space="preserve">Mr Aldercrest: </w:t>
      </w:r>
      <w:r>
        <w:rPr>
          <w:rFonts w:ascii="Calibri" w:hAnsi="Calibri"/>
          <w:sz w:val="22"/>
        </w:rPr>
        <w:t xml:space="preserve">This reinforced case has cushioned corners specifically designed to absorb impact from exactly that kind of accidental drop.  </w:t>
      </w:r>
      <w:r>
        <w:rPr>
          <w:rFonts w:ascii="Calibri" w:hAnsi="Calibri"/>
          <w:i/>
          <w:sz w:val="22"/>
        </w:rPr>
        <w:t>Chiếc ốp gia cố này có góc đệm được thiết kế riêng để hấp thụ lực va chạm đúng kiểu rơi vô tình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I'm notorious for dropping my phone at the worst possible moments.  </w:t>
      </w:r>
      <w:r>
        <w:rPr>
          <w:rFonts w:ascii="Calibri" w:hAnsi="Calibri"/>
          <w:i/>
          <w:sz w:val="22"/>
        </w:rPr>
        <w:t>Đó đúng là thứ tôi cần, tôi vốn nổi tiếng hay làm rơi điện thoại vào những lúc tệ nhất.</w:t>
      </w:r>
    </w:p>
    <w:p>
      <w:pPr>
        <w:spacing w:after="160" w:line="312" w:lineRule="auto"/>
        <w:jc w:val="both"/>
      </w:pPr>
      <w:r>
        <w:rPr>
          <w:rFonts w:ascii="Calibri" w:hAnsi="Calibri"/>
          <w:b/>
          <w:sz w:val="22"/>
        </w:rPr>
        <w:t xml:space="preserve">Ms Lan: </w:t>
      </w:r>
      <w:r>
        <w:rPr>
          <w:rFonts w:ascii="Calibri" w:hAnsi="Calibri"/>
          <w:sz w:val="22"/>
        </w:rPr>
        <w:t xml:space="preserve">Does this screen protector actually prevent cracks, or does it just protect against small scratches on the surface?  </w:t>
      </w:r>
      <w:r>
        <w:rPr>
          <w:rFonts w:ascii="Calibri" w:hAnsi="Calibri"/>
          <w:i/>
          <w:sz w:val="22"/>
        </w:rPr>
        <w:t>Miếng dán màn hình này có thật sự ngăn được nứt không ạ, hay chỉ bảo vệ chống trầy xước bề mặt thôi?</w:t>
      </w:r>
    </w:p>
    <w:p>
      <w:pPr>
        <w:spacing w:after="160" w:line="312" w:lineRule="auto"/>
        <w:jc w:val="both"/>
      </w:pPr>
      <w:r>
        <w:rPr>
          <w:rFonts w:ascii="Calibri" w:hAnsi="Calibri"/>
          <w:b/>
          <w:sz w:val="22"/>
        </w:rPr>
        <w:t xml:space="preserve">Mr Aldercrest: </w:t>
      </w:r>
      <w:r>
        <w:rPr>
          <w:rFonts w:ascii="Calibri" w:hAnsi="Calibri"/>
          <w:sz w:val="22"/>
        </w:rPr>
        <w:t xml:space="preserve">This tempered glass protector can absorb a fair amount of impact, though it's primarily designed to prevent scratches.  </w:t>
      </w:r>
      <w:r>
        <w:rPr>
          <w:rFonts w:ascii="Calibri" w:hAnsi="Calibri"/>
          <w:i/>
          <w:sz w:val="22"/>
        </w:rPr>
        <w:t>Miếng dán kính cường lực này hấp thụ được một phần lực va chạm nhất định, dù chủ yếu nó được thiết kế để chống trầy.</w:t>
      </w:r>
    </w:p>
    <w:p>
      <w:pPr>
        <w:spacing w:after="160" w:line="312" w:lineRule="auto"/>
        <w:jc w:val="both"/>
      </w:pPr>
      <w:r>
        <w:rPr>
          <w:rFonts w:ascii="Calibri" w:hAnsi="Calibri"/>
          <w:b/>
          <w:sz w:val="22"/>
        </w:rPr>
        <w:t xml:space="preserve">Ms Lan: </w:t>
      </w:r>
      <w:r>
        <w:rPr>
          <w:rFonts w:ascii="Calibri" w:hAnsi="Calibri"/>
          <w:sz w:val="22"/>
        </w:rPr>
        <w:t xml:space="preserve">Either way, it's definitely better than leaving the screen completely exposed.  </w:t>
      </w:r>
      <w:r>
        <w:rPr>
          <w:rFonts w:ascii="Calibri" w:hAnsi="Calibri"/>
          <w:i/>
          <w:sz w:val="22"/>
        </w:rPr>
        <w:t>Dù sao thì cũng chắc chắn tốt hơn là để màn hình trần hoàn toàn.</w:t>
      </w:r>
    </w:p>
    <w:p>
      <w:pPr>
        <w:spacing w:after="160" w:line="312" w:lineRule="auto"/>
        <w:jc w:val="both"/>
      </w:pPr>
      <w:r>
        <w:rPr>
          <w:rFonts w:ascii="Calibri" w:hAnsi="Calibri"/>
          <w:b/>
          <w:sz w:val="22"/>
        </w:rPr>
        <w:t xml:space="preserve">Ms Lan: </w:t>
      </w:r>
      <w:r>
        <w:rPr>
          <w:rFonts w:ascii="Calibri" w:hAnsi="Calibri"/>
          <w:sz w:val="22"/>
        </w:rPr>
        <w:t xml:space="preserve">I'd like a case that still lets me use wireless charging without having to remove it every single time.  </w:t>
      </w:r>
      <w:r>
        <w:rPr>
          <w:rFonts w:ascii="Calibri" w:hAnsi="Calibri"/>
          <w:i/>
          <w:sz w:val="22"/>
        </w:rPr>
        <w:t>Tôi muốn một chiếc ốp vẫn cho phép sạc không dây mà không cần tháo ra mỗi lần sạc.</w:t>
      </w:r>
    </w:p>
    <w:p>
      <w:pPr>
        <w:spacing w:after="160" w:line="312" w:lineRule="auto"/>
        <w:jc w:val="both"/>
      </w:pPr>
      <w:r>
        <w:rPr>
          <w:rFonts w:ascii="Calibri" w:hAnsi="Calibri"/>
          <w:b/>
          <w:sz w:val="22"/>
        </w:rPr>
        <w:t xml:space="preserve">Mr Aldercrest: </w:t>
      </w:r>
      <w:r>
        <w:rPr>
          <w:rFonts w:ascii="Calibri" w:hAnsi="Calibri"/>
          <w:sz w:val="22"/>
        </w:rPr>
        <w:t xml:space="preserve">This particular case is thin enough to work perfectly fine with wireless charging, so you won't need to remove it at all.  </w:t>
      </w:r>
      <w:r>
        <w:rPr>
          <w:rFonts w:ascii="Calibri" w:hAnsi="Calibri"/>
          <w:i/>
          <w:sz w:val="22"/>
        </w:rPr>
        <w:t>Chiếc ốp này đủ mỏng để sạc không dây hoạt động bình thường, nên chị sẽ không cần tháo ra chút nào cả.</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convenience I was hoping to find.  </w:t>
      </w:r>
      <w:r>
        <w:rPr>
          <w:rFonts w:ascii="Calibri" w:hAnsi="Calibri"/>
          <w:i/>
          <w:sz w:val="22"/>
        </w:rPr>
        <w:t>Tuyệt quá, đó đúng là sự tiện lợi tôi đang mong tìm được.</w:t>
      </w:r>
    </w:p>
    <w:p>
      <w:pPr>
        <w:spacing w:after="160" w:line="312" w:lineRule="auto"/>
        <w:jc w:val="both"/>
      </w:pPr>
      <w:r>
        <w:rPr>
          <w:rFonts w:ascii="Calibri" w:hAnsi="Calibri"/>
          <w:b/>
          <w:sz w:val="22"/>
        </w:rPr>
        <w:t xml:space="preserve">Ms Lan: </w:t>
      </w:r>
      <w:r>
        <w:rPr>
          <w:rFonts w:ascii="Calibri" w:hAnsi="Calibri"/>
          <w:sz w:val="22"/>
        </w:rPr>
        <w:t xml:space="preserve">Could you install this screen protector for me right now, since I always seem to mess it up myself with bubbles?  </w:t>
      </w:r>
      <w:r>
        <w:rPr>
          <w:rFonts w:ascii="Calibri" w:hAnsi="Calibri"/>
          <w:i/>
          <w:sz w:val="22"/>
        </w:rPr>
        <w:t>Anh có thể dán miếng bảo vệ màn hình này giúp tôi ngay bây giờ không ạ, vì tôi tự dán lúc nào cũng bị bọt khí?</w:t>
      </w:r>
    </w:p>
    <w:p>
      <w:pPr>
        <w:spacing w:after="160" w:line="312" w:lineRule="auto"/>
        <w:jc w:val="both"/>
      </w:pPr>
      <w:r>
        <w:rPr>
          <w:rFonts w:ascii="Calibri" w:hAnsi="Calibri"/>
          <w:b/>
          <w:sz w:val="22"/>
        </w:rPr>
        <w:t xml:space="preserve">Mr Aldercrest: </w:t>
      </w:r>
      <w:r>
        <w:rPr>
          <w:rFonts w:ascii="Calibri" w:hAnsi="Calibri"/>
          <w:sz w:val="22"/>
        </w:rPr>
        <w:t xml:space="preserve">Of course, I'll align it carefully and press out any air bubbles before handing the phone back to you.  </w:t>
      </w:r>
      <w:r>
        <w:rPr>
          <w:rFonts w:ascii="Calibri" w:hAnsi="Calibri"/>
          <w:i/>
          <w:sz w:val="22"/>
        </w:rPr>
        <w:t>Được chứ, tôi sẽ canh cho thẳng và ép hết bọt khí ra trước khi trả lại điện thoại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end up with at least three trapped bubbles whenever I try it myself at home.  </w:t>
      </w:r>
      <w:r>
        <w:rPr>
          <w:rFonts w:ascii="Calibri" w:hAnsi="Calibri"/>
          <w:i/>
          <w:sz w:val="22"/>
        </w:rPr>
        <w:t>Cảm ơn anh, tôi tự dán lúc nào cũng mắc kẹt ít nhất ba bọt khí.</w:t>
      </w:r>
    </w:p>
    <w:p>
      <w:pPr>
        <w:spacing w:after="160" w:line="312" w:lineRule="auto"/>
        <w:jc w:val="both"/>
      </w:pPr>
      <w:r>
        <w:rPr>
          <w:rFonts w:ascii="Calibri" w:hAnsi="Calibri"/>
          <w:b/>
          <w:sz w:val="22"/>
        </w:rPr>
        <w:t xml:space="preserve">Ms Lan: </w:t>
      </w:r>
      <w:r>
        <w:rPr>
          <w:rFonts w:ascii="Calibri" w:hAnsi="Calibri"/>
          <w:sz w:val="22"/>
        </w:rPr>
        <w:t xml:space="preserve">Do you have any cases in a brighter color, since everything on this shelf seems to be black or dark grey?  </w:t>
      </w:r>
      <w:r>
        <w:rPr>
          <w:rFonts w:ascii="Calibri" w:hAnsi="Calibri"/>
          <w:i/>
          <w:sz w:val="22"/>
        </w:rPr>
        <w:t>Anh có ốp lưng màu sáng hơn không ạ, vì trên kệ này hình như toàn màu đen hoặc xám đậm cả?</w:t>
      </w:r>
    </w:p>
    <w:p>
      <w:pPr>
        <w:spacing w:after="160" w:line="312" w:lineRule="auto"/>
        <w:jc w:val="both"/>
      </w:pPr>
      <w:r>
        <w:rPr>
          <w:rFonts w:ascii="Calibri" w:hAnsi="Calibri"/>
          <w:b/>
          <w:sz w:val="22"/>
        </w:rPr>
        <w:t xml:space="preserve">Mr Aldercrest: </w:t>
      </w:r>
      <w:r>
        <w:rPr>
          <w:rFonts w:ascii="Calibri" w:hAnsi="Calibri"/>
          <w:sz w:val="22"/>
        </w:rPr>
        <w:t xml:space="preserve">We just restocked a few bright colors in the back, let me go grab those for you to choose from.  </w:t>
      </w:r>
      <w:r>
        <w:rPr>
          <w:rFonts w:ascii="Calibri" w:hAnsi="Calibri"/>
          <w:i/>
          <w:sz w:val="22"/>
        </w:rPr>
        <w:t>Chúng tôi vừa nhập thêm vài màu sáng ở phía sau, để tôi lấy ra cho chị chọn thử.</w:t>
      </w:r>
    </w:p>
    <w:p>
      <w:pPr>
        <w:spacing w:after="160" w:line="312" w:lineRule="auto"/>
        <w:jc w:val="both"/>
      </w:pPr>
      <w:r>
        <w:rPr>
          <w:rFonts w:ascii="Calibri" w:hAnsi="Calibri"/>
          <w:b/>
          <w:sz w:val="22"/>
        </w:rPr>
        <w:t xml:space="preserve">Ms Lan: </w:t>
      </w:r>
      <w:r>
        <w:rPr>
          <w:rFonts w:ascii="Calibri" w:hAnsi="Calibri"/>
          <w:sz w:val="22"/>
        </w:rPr>
        <w:t xml:space="preserve">Thank you, I'd really love something a bit more cheerful looking.  </w:t>
      </w:r>
      <w:r>
        <w:rPr>
          <w:rFonts w:ascii="Calibri" w:hAnsi="Calibri"/>
          <w:i/>
          <w:sz w:val="22"/>
        </w:rPr>
        <w:t>Cảm ơn anh, tôi rất muốn một thứ gì đó tươi tắn hơn một chút.</w:t>
      </w:r>
    </w:p>
    <w:p>
      <w:pPr>
        <w:spacing w:after="160" w:line="312" w:lineRule="auto"/>
        <w:jc w:val="both"/>
      </w:pPr>
      <w:r>
        <w:rPr>
          <w:rFonts w:ascii="Calibri" w:hAnsi="Calibri"/>
          <w:b/>
          <w:sz w:val="22"/>
        </w:rPr>
        <w:t xml:space="preserve">Ms Lan: </w:t>
      </w:r>
      <w:r>
        <w:rPr>
          <w:rFonts w:ascii="Calibri" w:hAnsi="Calibri"/>
          <w:sz w:val="22"/>
        </w:rPr>
        <w:t xml:space="preserve">My current case has started cracking along one edge after about a year of regular daily use.  </w:t>
      </w:r>
      <w:r>
        <w:rPr>
          <w:rFonts w:ascii="Calibri" w:hAnsi="Calibri"/>
          <w:i/>
          <w:sz w:val="22"/>
        </w:rPr>
        <w:t>Chiếc ốp hiện tại của tôi đã bắt đầu nứt dọc theo một cạnh sau khoảng một năm sử dụng hằng ngày.</w:t>
      </w:r>
    </w:p>
    <w:p>
      <w:pPr>
        <w:spacing w:after="160" w:line="312" w:lineRule="auto"/>
        <w:jc w:val="both"/>
      </w:pPr>
      <w:r>
        <w:rPr>
          <w:rFonts w:ascii="Calibri" w:hAnsi="Calibri"/>
          <w:b/>
          <w:sz w:val="22"/>
        </w:rPr>
        <w:t xml:space="preserve">Mr Aldercrest: </w:t>
      </w:r>
      <w:r>
        <w:rPr>
          <w:rFonts w:ascii="Calibri" w:hAnsi="Calibri"/>
          <w:sz w:val="22"/>
        </w:rPr>
        <w:t xml:space="preserve">That's fairly normal wear for a case after a full year, especially if it's been dropped a few times along the way.  </w:t>
      </w:r>
      <w:r>
        <w:rPr>
          <w:rFonts w:ascii="Calibri" w:hAnsi="Calibri"/>
          <w:i/>
          <w:sz w:val="22"/>
        </w:rPr>
        <w:t>Đó là mức hao mòn khá bình thường cho một chiếc ốp sau trọn một năm, nhất là nếu nó bị rơi vài lần trong lúc đó.</w:t>
      </w:r>
    </w:p>
    <w:p>
      <w:pPr>
        <w:spacing w:after="160" w:line="312" w:lineRule="auto"/>
        <w:jc w:val="both"/>
      </w:pPr>
      <w:r>
        <w:rPr>
          <w:rFonts w:ascii="Calibri" w:hAnsi="Calibri"/>
          <w:b/>
          <w:sz w:val="22"/>
        </w:rPr>
        <w:t xml:space="preserve">Ms Lan: </w:t>
      </w:r>
      <w:r>
        <w:rPr>
          <w:rFonts w:ascii="Calibri" w:hAnsi="Calibri"/>
          <w:sz w:val="22"/>
        </w:rPr>
        <w:t xml:space="preserve">It's definitely been dropped more than a few times, I'll admit that honestly.  </w:t>
      </w:r>
      <w:r>
        <w:rPr>
          <w:rFonts w:ascii="Calibri" w:hAnsi="Calibri"/>
          <w:i/>
          <w:sz w:val="22"/>
        </w:rPr>
        <w:t>Nó chắc chắn đã bị rơi nhiều hơn vài lần, tôi thừa nhận thật lòng.</w:t>
      </w:r>
    </w:p>
    <w:p>
      <w:pPr>
        <w:spacing w:after="160" w:line="312" w:lineRule="auto"/>
        <w:jc w:val="both"/>
      </w:pPr>
      <w:r>
        <w:rPr>
          <w:rFonts w:ascii="Calibri" w:hAnsi="Calibri"/>
          <w:b/>
          <w:sz w:val="22"/>
        </w:rPr>
        <w:t xml:space="preserve">Ms Lan: </w:t>
      </w:r>
      <w:r>
        <w:rPr>
          <w:rFonts w:ascii="Calibri" w:hAnsi="Calibri"/>
          <w:sz w:val="22"/>
        </w:rPr>
        <w:t xml:space="preserve">Is it worth getting both a case and a separate screen protector, or does the case alone offer enough protection?  </w:t>
      </w:r>
      <w:r>
        <w:rPr>
          <w:rFonts w:ascii="Calibri" w:hAnsi="Calibri"/>
          <w:i/>
          <w:sz w:val="22"/>
        </w:rPr>
        <w:t>Có đáng mua cả ốp lẫn miếng dán màn hình riêng không ạ, hay chỉ ốp thôi là đủ bảo vệ rồi?</w:t>
      </w:r>
    </w:p>
    <w:p>
      <w:pPr>
        <w:spacing w:after="160" w:line="312" w:lineRule="auto"/>
        <w:jc w:val="both"/>
      </w:pPr>
      <w:r>
        <w:rPr>
          <w:rFonts w:ascii="Calibri" w:hAnsi="Calibri"/>
          <w:b/>
          <w:sz w:val="22"/>
        </w:rPr>
        <w:t xml:space="preserve">Mr Aldercrest: </w:t>
      </w:r>
      <w:r>
        <w:rPr>
          <w:rFonts w:ascii="Calibri" w:hAnsi="Calibri"/>
          <w:sz w:val="22"/>
        </w:rPr>
        <w:t xml:space="preserve">I'd always recommend both together, since the case protects the body while the protector handles the screen specifically.  </w:t>
      </w:r>
      <w:r>
        <w:rPr>
          <w:rFonts w:ascii="Calibri" w:hAnsi="Calibri"/>
          <w:i/>
          <w:sz w:val="22"/>
        </w:rPr>
        <w:t>Tôi luôn khuyên dùng cả hai cùng lúc, vì ốp bảo vệ phần thân còn miếng dán lo riêng phần màn hình.</w:t>
      </w:r>
    </w:p>
    <w:p>
      <w:pPr>
        <w:spacing w:after="160" w:line="312" w:lineRule="auto"/>
        <w:jc w:val="both"/>
      </w:pPr>
      <w:r>
        <w:rPr>
          <w:rFonts w:ascii="Calibri" w:hAnsi="Calibri"/>
          <w:b/>
          <w:sz w:val="22"/>
        </w:rPr>
        <w:t xml:space="preserve">Ms Lan: </w:t>
      </w:r>
      <w:r>
        <w:rPr>
          <w:rFonts w:ascii="Calibri" w:hAnsi="Calibri"/>
          <w:sz w:val="22"/>
        </w:rPr>
        <w:t xml:space="preserve">That makes sense, I'll take both then just to be thorough about it.  </w:t>
      </w:r>
      <w:r>
        <w:rPr>
          <w:rFonts w:ascii="Calibri" w:hAnsi="Calibri"/>
          <w:i/>
          <w:sz w:val="22"/>
        </w:rPr>
        <w:t>Vậy cũng hợp lý, tôi lấy cả hai cho chắc ăn.</w:t>
      </w:r>
    </w:p>
    <w:p>
      <w:pPr>
        <w:spacing w:after="160" w:line="312" w:lineRule="auto"/>
        <w:jc w:val="both"/>
      </w:pPr>
      <w:r>
        <w:rPr>
          <w:rFonts w:ascii="Calibri" w:hAnsi="Calibri"/>
          <w:b/>
          <w:sz w:val="22"/>
        </w:rPr>
        <w:t xml:space="preserve">Ms Lan: </w:t>
      </w:r>
      <w:r>
        <w:rPr>
          <w:rFonts w:ascii="Calibri" w:hAnsi="Calibri"/>
          <w:sz w:val="22"/>
        </w:rPr>
        <w:t xml:space="preserve">My charging cable has started fraying right near the connector, and I'm worried it might stop working completely soon.  </w:t>
      </w:r>
      <w:r>
        <w:rPr>
          <w:rFonts w:ascii="Calibri" w:hAnsi="Calibri"/>
          <w:i/>
          <w:sz w:val="22"/>
        </w:rPr>
        <w:t>Dây sạc của tôi bắt đầu sờn ngay chỗ gần đầu cắm, và tôi lo nó có thể ngừng hoạt động hẳn sớm thôi.</w:t>
      </w:r>
    </w:p>
    <w:p>
      <w:pPr>
        <w:spacing w:after="160" w:line="312" w:lineRule="auto"/>
        <w:jc w:val="both"/>
      </w:pPr>
      <w:r>
        <w:rPr>
          <w:rFonts w:ascii="Calibri" w:hAnsi="Calibri"/>
          <w:b/>
          <w:sz w:val="22"/>
        </w:rPr>
        <w:t xml:space="preserve">Mr Aldercrest: </w:t>
      </w:r>
      <w:r>
        <w:rPr>
          <w:rFonts w:ascii="Calibri" w:hAnsi="Calibri"/>
          <w:sz w:val="22"/>
        </w:rPr>
        <w:t xml:space="preserve">A fraying cable like that can definitely become a safety concern, so it's best to replace it before it fails completely.  </w:t>
      </w:r>
      <w:r>
        <w:rPr>
          <w:rFonts w:ascii="Calibri" w:hAnsi="Calibri"/>
          <w:i/>
          <w:sz w:val="22"/>
        </w:rPr>
        <w:t>Một sợi dây sờn như vậy thật sự có thể trở thành mối lo về an toàn, nên tốt nhất là thay trước khi nó hỏng hẳn.</w:t>
      </w:r>
    </w:p>
    <w:p>
      <w:pPr>
        <w:spacing w:after="160" w:line="312" w:lineRule="auto"/>
        <w:jc w:val="both"/>
      </w:pPr>
      <w:r>
        <w:rPr>
          <w:rFonts w:ascii="Calibri" w:hAnsi="Calibri"/>
          <w:b/>
          <w:sz w:val="22"/>
        </w:rPr>
        <w:t xml:space="preserve">Ms Lan: </w:t>
      </w:r>
      <w:r>
        <w:rPr>
          <w:rFonts w:ascii="Calibri" w:hAnsi="Calibri"/>
          <w:sz w:val="22"/>
        </w:rPr>
        <w:t xml:space="preserve">I'll pick up a new one today then, better to replace it now than deal with it breaking later.  </w:t>
      </w:r>
      <w:r>
        <w:rPr>
          <w:rFonts w:ascii="Calibri" w:hAnsi="Calibri"/>
          <w:i/>
          <w:sz w:val="22"/>
        </w:rPr>
        <w:t>Vậy hôm nay tôi mua một sợi mới luôn, thà thay bây giờ còn hơn để nó hỏng giữa chừng.</w:t>
      </w:r>
    </w:p>
    <w:p>
      <w:pPr>
        <w:spacing w:after="160" w:line="312" w:lineRule="auto"/>
        <w:jc w:val="both"/>
      </w:pPr>
      <w:r>
        <w:rPr>
          <w:rFonts w:ascii="Calibri" w:hAnsi="Calibri"/>
          <w:b/>
          <w:sz w:val="22"/>
        </w:rPr>
        <w:t xml:space="preserve">Ms Lan: </w:t>
      </w:r>
      <w:r>
        <w:rPr>
          <w:rFonts w:ascii="Calibri" w:hAnsi="Calibri"/>
          <w:sz w:val="22"/>
        </w:rPr>
        <w:t xml:space="preserve">Does it matter which charger I use, or will any charging brick work just as well with this particular phone?  </w:t>
      </w:r>
      <w:r>
        <w:rPr>
          <w:rFonts w:ascii="Calibri" w:hAnsi="Calibri"/>
          <w:i/>
          <w:sz w:val="22"/>
        </w:rPr>
        <w:t>Dùng loại củ sạc nào có quan trọng không ạ, hay bất kỳ củ sạc nào cũng dùng tốt với điện thoại này?</w:t>
      </w:r>
    </w:p>
    <w:p>
      <w:pPr>
        <w:spacing w:after="160" w:line="312" w:lineRule="auto"/>
        <w:jc w:val="both"/>
      </w:pPr>
      <w:r>
        <w:rPr>
          <w:rFonts w:ascii="Calibri" w:hAnsi="Calibri"/>
          <w:b/>
          <w:sz w:val="22"/>
        </w:rPr>
        <w:t xml:space="preserve">Mr Aldercrest: </w:t>
      </w:r>
      <w:r>
        <w:rPr>
          <w:rFonts w:ascii="Calibri" w:hAnsi="Calibri"/>
          <w:sz w:val="22"/>
        </w:rPr>
        <w:t xml:space="preserve">It's best to use a charger with matching power output, since mismatched chargers can sometimes charge the phone more slowly.  </w:t>
      </w:r>
      <w:r>
        <w:rPr>
          <w:rFonts w:ascii="Calibri" w:hAnsi="Calibri"/>
          <w:i/>
          <w:sz w:val="22"/>
        </w:rPr>
        <w:t>Tốt nhất nên dùng củ sạc có công suất phù hợp, vì củ sạc không khớp đôi khi khiến máy sạc chậm hơn.</w:t>
      </w:r>
    </w:p>
    <w:p>
      <w:pPr>
        <w:spacing w:after="160" w:line="312" w:lineRule="auto"/>
        <w:jc w:val="both"/>
      </w:pPr>
      <w:r>
        <w:rPr>
          <w:rFonts w:ascii="Calibri" w:hAnsi="Calibri"/>
          <w:b/>
          <w:sz w:val="22"/>
        </w:rPr>
        <w:t xml:space="preserve">Ms Lan: </w:t>
      </w:r>
      <w:r>
        <w:rPr>
          <w:rFonts w:ascii="Calibri" w:hAnsi="Calibri"/>
          <w:sz w:val="22"/>
        </w:rPr>
        <w:t xml:space="preserve">I'll make sure to check the numbers printed on mine when I get home.  </w:t>
      </w:r>
      <w:r>
        <w:rPr>
          <w:rFonts w:ascii="Calibri" w:hAnsi="Calibri"/>
          <w:i/>
          <w:sz w:val="22"/>
        </w:rPr>
        <w:t>Về nhà tôi sẽ kiểm tra lại mấy con số in trên củ sạc của mình.</w:t>
      </w:r>
    </w:p>
    <w:p>
      <w:pPr>
        <w:spacing w:after="160" w:line="312" w:lineRule="auto"/>
        <w:jc w:val="both"/>
      </w:pPr>
      <w:r>
        <w:rPr>
          <w:rFonts w:ascii="Calibri" w:hAnsi="Calibri"/>
          <w:b/>
          <w:sz w:val="22"/>
        </w:rPr>
        <w:t xml:space="preserve">Ms Lan: </w:t>
      </w:r>
      <w:r>
        <w:rPr>
          <w:rFonts w:ascii="Calibri" w:hAnsi="Calibri"/>
          <w:sz w:val="22"/>
        </w:rPr>
        <w:t xml:space="preserve">My phone charges incredibly slowly now, even though I'm using the exact same cable and charger as always.  </w:t>
      </w:r>
      <w:r>
        <w:rPr>
          <w:rFonts w:ascii="Calibri" w:hAnsi="Calibri"/>
          <w:i/>
          <w:sz w:val="22"/>
        </w:rPr>
        <w:t>Điện thoại tôi giờ sạc cực chậm, dù tôi vẫn đang dùng đúng dây và đúng củ sạc như mọi khi.</w:t>
      </w:r>
    </w:p>
    <w:p>
      <w:pPr>
        <w:spacing w:after="160" w:line="312" w:lineRule="auto"/>
        <w:jc w:val="both"/>
      </w:pPr>
      <w:r>
        <w:rPr>
          <w:rFonts w:ascii="Calibri" w:hAnsi="Calibri"/>
          <w:b/>
          <w:sz w:val="22"/>
        </w:rPr>
        <w:t xml:space="preserve">Mr Aldercrest: </w:t>
      </w:r>
      <w:r>
        <w:rPr>
          <w:rFonts w:ascii="Calibri" w:hAnsi="Calibri"/>
          <w:sz w:val="22"/>
        </w:rPr>
        <w:t xml:space="preserve">Let's check the charging port itself for any dust or lint buildup, that's often the real culprit behind slow charging.  </w:t>
      </w:r>
      <w:r>
        <w:rPr>
          <w:rFonts w:ascii="Calibri" w:hAnsi="Calibri"/>
          <w:i/>
          <w:sz w:val="22"/>
        </w:rPr>
        <w:t>Mình kiểm tra cổng sạc xem có bụi hay xơ vải kẹt trong đó không, đó thường chính là thủ phạm gây sạc chậm.</w:t>
      </w:r>
    </w:p>
    <w:p>
      <w:pPr>
        <w:spacing w:after="160" w:line="312" w:lineRule="auto"/>
        <w:jc w:val="both"/>
      </w:pPr>
      <w:r>
        <w:rPr>
          <w:rFonts w:ascii="Calibri" w:hAnsi="Calibri"/>
          <w:b/>
          <w:sz w:val="22"/>
        </w:rPr>
        <w:t xml:space="preserve">Ms Lan: </w:t>
      </w:r>
      <w:r>
        <w:rPr>
          <w:rFonts w:ascii="Calibri" w:hAnsi="Calibri"/>
          <w:sz w:val="22"/>
        </w:rPr>
        <w:t xml:space="preserve">That's possible, I do carry my phone loose in my bag quite often.  </w:t>
      </w:r>
      <w:r>
        <w:rPr>
          <w:rFonts w:ascii="Calibri" w:hAnsi="Calibri"/>
          <w:i/>
          <w:sz w:val="22"/>
        </w:rPr>
        <w:t>Có thể lắm, tôi thường để điện thoại lỏng trong túi khá nhiều.</w:t>
      </w:r>
    </w:p>
    <w:p>
      <w:pPr>
        <w:spacing w:after="160" w:line="312" w:lineRule="auto"/>
        <w:jc w:val="both"/>
      </w:pPr>
      <w:r>
        <w:rPr>
          <w:rFonts w:ascii="Calibri" w:hAnsi="Calibri"/>
          <w:b/>
          <w:sz w:val="22"/>
        </w:rPr>
        <w:t xml:space="preserve">Ms Lan: </w:t>
      </w:r>
      <w:r>
        <w:rPr>
          <w:rFonts w:ascii="Calibri" w:hAnsi="Calibri"/>
          <w:sz w:val="22"/>
        </w:rPr>
        <w:t xml:space="preserve">Do you sell longer charging cables, since the one that came with my phone barely reaches my bed from the outlet?  </w:t>
      </w:r>
      <w:r>
        <w:rPr>
          <w:rFonts w:ascii="Calibri" w:hAnsi="Calibri"/>
          <w:i/>
          <w:sz w:val="22"/>
        </w:rPr>
        <w:t>Anh có bán dây sạc dài hơn không ạ, vì sợi dây kèm theo điện thoại gần như không với tới giường tôi từ ổ cắm?</w:t>
      </w:r>
    </w:p>
    <w:p>
      <w:pPr>
        <w:spacing w:after="160" w:line="312" w:lineRule="auto"/>
        <w:jc w:val="both"/>
      </w:pPr>
      <w:r>
        <w:rPr>
          <w:rFonts w:ascii="Calibri" w:hAnsi="Calibri"/>
          <w:b/>
          <w:sz w:val="22"/>
        </w:rPr>
        <w:t xml:space="preserve">Mr Aldercrest: </w:t>
      </w:r>
      <w:r>
        <w:rPr>
          <w:rFonts w:ascii="Calibri" w:hAnsi="Calibri"/>
          <w:sz w:val="22"/>
        </w:rPr>
        <w:t xml:space="preserve">Yes, we carry cables in several different lengths, including a longer one that should easily reach across most rooms.  </w:t>
      </w:r>
      <w:r>
        <w:rPr>
          <w:rFonts w:ascii="Calibri" w:hAnsi="Calibri"/>
          <w:i/>
          <w:sz w:val="22"/>
        </w:rPr>
        <w:t>Có, chúng tôi có dây sạc nhiều độ dài khác nhau, kể cả một sợi dài hơn dễ dàng vươn tới hầu hết các phòng.</w:t>
      </w:r>
    </w:p>
    <w:p>
      <w:pPr>
        <w:spacing w:after="160" w:line="312" w:lineRule="auto"/>
        <w:jc w:val="both"/>
      </w:pPr>
      <w:r>
        <w:rPr>
          <w:rFonts w:ascii="Calibri" w:hAnsi="Calibri"/>
          <w:b/>
          <w:sz w:val="22"/>
        </w:rPr>
        <w:t xml:space="preserve">Ms Lan: </w:t>
      </w:r>
      <w:r>
        <w:rPr>
          <w:rFonts w:ascii="Calibri" w:hAnsi="Calibri"/>
          <w:sz w:val="22"/>
        </w:rPr>
        <w:t xml:space="preserve">I'll take the longest one you have then, that sounds much more convenient.  </w:t>
      </w:r>
      <w:r>
        <w:rPr>
          <w:rFonts w:ascii="Calibri" w:hAnsi="Calibri"/>
          <w:i/>
          <w:sz w:val="22"/>
        </w:rPr>
        <w:t>Vậy tôi lấy sợi dài nhất anh có, nghe tiện lợi hơn nhiều.</w:t>
      </w:r>
    </w:p>
    <w:p>
      <w:pPr>
        <w:spacing w:after="160" w:line="312" w:lineRule="auto"/>
        <w:jc w:val="both"/>
      </w:pPr>
      <w:r>
        <w:rPr>
          <w:rFonts w:ascii="Calibri" w:hAnsi="Calibri"/>
          <w:b/>
          <w:sz w:val="22"/>
        </w:rPr>
        <w:t xml:space="preserve">Ms Lan: </w:t>
      </w:r>
      <w:r>
        <w:rPr>
          <w:rFonts w:ascii="Calibri" w:hAnsi="Calibri"/>
          <w:sz w:val="22"/>
        </w:rPr>
        <w:t xml:space="preserve">Is it safe to leave my charger plugged into the wall even when I'm not actively charging anything with it?  </w:t>
      </w:r>
      <w:r>
        <w:rPr>
          <w:rFonts w:ascii="Calibri" w:hAnsi="Calibri"/>
          <w:i/>
          <w:sz w:val="22"/>
        </w:rPr>
        <w:t>Để củ sạc cắm vào tường cả khi không dùng để sạc gì có an toàn không ạ?</w:t>
      </w:r>
    </w:p>
    <w:p>
      <w:pPr>
        <w:spacing w:after="160" w:line="312" w:lineRule="auto"/>
        <w:jc w:val="both"/>
      </w:pPr>
      <w:r>
        <w:rPr>
          <w:rFonts w:ascii="Calibri" w:hAnsi="Calibri"/>
          <w:b/>
          <w:sz w:val="22"/>
        </w:rPr>
        <w:t xml:space="preserve">Mr Aldercrest: </w:t>
      </w:r>
      <w:r>
        <w:rPr>
          <w:rFonts w:ascii="Calibri" w:hAnsi="Calibri"/>
          <w:sz w:val="22"/>
        </w:rPr>
        <w:t xml:space="preserve">It's generally safe, though unplugging it when not in use does save a small amount of electricity over time.  </w:t>
      </w:r>
      <w:r>
        <w:rPr>
          <w:rFonts w:ascii="Calibri" w:hAnsi="Calibri"/>
          <w:i/>
          <w:sz w:val="22"/>
        </w:rPr>
        <w:t>Nhìn chung vẫn an toàn, dù rút ra khi không dùng cũng tiết kiệm được một chút điện theo thời gian.</w:t>
      </w:r>
    </w:p>
    <w:p>
      <w:pPr>
        <w:spacing w:after="160" w:line="312" w:lineRule="auto"/>
        <w:jc w:val="both"/>
      </w:pPr>
      <w:r>
        <w:rPr>
          <w:rFonts w:ascii="Calibri" w:hAnsi="Calibri"/>
          <w:b/>
          <w:sz w:val="22"/>
        </w:rPr>
        <w:t xml:space="preserve">Ms Lan: </w:t>
      </w:r>
      <w:r>
        <w:rPr>
          <w:rFonts w:ascii="Calibri" w:hAnsi="Calibri"/>
          <w:sz w:val="22"/>
        </w:rPr>
        <w:t xml:space="preserve">I'll start unplugging it then, every little bit saved probably adds up eventually.  </w:t>
      </w:r>
      <w:r>
        <w:rPr>
          <w:rFonts w:ascii="Calibri" w:hAnsi="Calibri"/>
          <w:i/>
          <w:sz w:val="22"/>
        </w:rPr>
        <w:t>Vậy tôi sẽ bắt đầu rút ra, từng chút tiết kiệm chắc cũng cộng dồn lại được.</w:t>
      </w:r>
    </w:p>
    <w:p>
      <w:pPr>
        <w:spacing w:after="160" w:line="312" w:lineRule="auto"/>
        <w:jc w:val="both"/>
      </w:pPr>
      <w:r>
        <w:rPr>
          <w:rFonts w:ascii="Calibri" w:hAnsi="Calibri"/>
          <w:b/>
          <w:sz w:val="22"/>
        </w:rPr>
        <w:t xml:space="preserve">Ms Lan: </w:t>
      </w:r>
      <w:r>
        <w:rPr>
          <w:rFonts w:ascii="Calibri" w:hAnsi="Calibri"/>
          <w:sz w:val="22"/>
        </w:rPr>
        <w:t xml:space="preserve">Would a wireless charging pad be more convenient for me than plugging in a cable every single night?  </w:t>
      </w:r>
      <w:r>
        <w:rPr>
          <w:rFonts w:ascii="Calibri" w:hAnsi="Calibri"/>
          <w:i/>
          <w:sz w:val="22"/>
        </w:rPr>
        <w:t>Dùng đế sạc không dây có tiện hơn so với việc cắm dây mỗi tối không ạ?</w:t>
      </w:r>
    </w:p>
    <w:p>
      <w:pPr>
        <w:spacing w:after="160" w:line="312" w:lineRule="auto"/>
        <w:jc w:val="both"/>
      </w:pPr>
      <w:r>
        <w:rPr>
          <w:rFonts w:ascii="Calibri" w:hAnsi="Calibri"/>
          <w:b/>
          <w:sz w:val="22"/>
        </w:rPr>
        <w:t xml:space="preserve">Mr Aldercrest: </w:t>
      </w:r>
      <w:r>
        <w:rPr>
          <w:rFonts w:ascii="Calibri" w:hAnsi="Calibri"/>
          <w:sz w:val="22"/>
        </w:rPr>
        <w:t xml:space="preserve">A wireless pad is definitely more convenient, though it does charge your phone somewhat more slowly than a cable would.  </w:t>
      </w:r>
      <w:r>
        <w:rPr>
          <w:rFonts w:ascii="Calibri" w:hAnsi="Calibri"/>
          <w:i/>
          <w:sz w:val="22"/>
        </w:rPr>
        <w:t>Đế sạc không dây chắc chắn tiện hơn, dù nó sạc điện thoại chậm hơn một chút so với dùng dây.</w:t>
      </w:r>
    </w:p>
    <w:p>
      <w:pPr>
        <w:spacing w:after="160" w:line="312" w:lineRule="auto"/>
        <w:jc w:val="both"/>
      </w:pPr>
      <w:r>
        <w:rPr>
          <w:rFonts w:ascii="Calibri" w:hAnsi="Calibri"/>
          <w:b/>
          <w:sz w:val="22"/>
        </w:rPr>
        <w:t xml:space="preserve">Ms Lan: </w:t>
      </w:r>
      <w:r>
        <w:rPr>
          <w:rFonts w:ascii="Calibri" w:hAnsi="Calibri"/>
          <w:sz w:val="22"/>
        </w:rPr>
        <w:t xml:space="preserve">I don't mind the slower speed, the convenience alone sounds worth it to me.  </w:t>
      </w:r>
      <w:r>
        <w:rPr>
          <w:rFonts w:ascii="Calibri" w:hAnsi="Calibri"/>
          <w:i/>
          <w:sz w:val="22"/>
        </w:rPr>
        <w:t>Tôi không ngại sạc chậm hơn, riêng sự tiện lợi đã đáng để đổi với tôi rồi.</w:t>
      </w:r>
    </w:p>
    <w:p>
      <w:pPr>
        <w:spacing w:after="160" w:line="312" w:lineRule="auto"/>
        <w:jc w:val="both"/>
      </w:pPr>
      <w:r>
        <w:rPr>
          <w:rFonts w:ascii="Calibri" w:hAnsi="Calibri"/>
          <w:b/>
          <w:sz w:val="22"/>
        </w:rPr>
        <w:t xml:space="preserve">Ms Lan: </w:t>
      </w:r>
      <w:r>
        <w:rPr>
          <w:rFonts w:ascii="Calibri" w:hAnsi="Calibri"/>
          <w:sz w:val="22"/>
        </w:rPr>
        <w:t xml:space="preserve">Since I bought that extra cable from you last month, I've kept one at home and one in my work bag permanently.  </w:t>
      </w:r>
      <w:r>
        <w:rPr>
          <w:rFonts w:ascii="Calibri" w:hAnsi="Calibri"/>
          <w:i/>
          <w:sz w:val="22"/>
        </w:rPr>
        <w:t>Từ khi mua sợi dây dự phòng đó của anh tháng trước, tôi luôn giữ một sợi ở nhà và một sợi trong túi đi làm.</w:t>
      </w:r>
    </w:p>
    <w:p>
      <w:pPr>
        <w:spacing w:after="160" w:line="312" w:lineRule="auto"/>
        <w:jc w:val="both"/>
      </w:pPr>
      <w:r>
        <w:rPr>
          <w:rFonts w:ascii="Calibri" w:hAnsi="Calibri"/>
          <w:b/>
          <w:sz w:val="22"/>
        </w:rPr>
        <w:t xml:space="preserve">Mr Aldercrest: </w:t>
      </w:r>
      <w:r>
        <w:rPr>
          <w:rFonts w:ascii="Calibri" w:hAnsi="Calibri"/>
          <w:sz w:val="22"/>
        </w:rPr>
        <w:t xml:space="preserve">That's actually one of the smartest habits I see customers adopt, since misplaced cables cause more frustration than almost anything else.  </w:t>
      </w:r>
      <w:r>
        <w:rPr>
          <w:rFonts w:ascii="Calibri" w:hAnsi="Calibri"/>
          <w:i/>
          <w:sz w:val="22"/>
        </w:rPr>
        <w:t>Đó thật sự là một trong những thói quen thông minh nhất tôi thấy khách hàng áp dụng, vì dây sạc thất lạc gây khó chịu hơn nhiều so với hầu hết mọi chuyện khác.</w:t>
      </w:r>
    </w:p>
    <w:p>
      <w:pPr>
        <w:spacing w:after="160" w:line="312" w:lineRule="auto"/>
        <w:jc w:val="both"/>
      </w:pPr>
      <w:r>
        <w:rPr>
          <w:rFonts w:ascii="Calibri" w:hAnsi="Calibri"/>
          <w:b/>
          <w:sz w:val="22"/>
        </w:rPr>
        <w:t xml:space="preserve">Ms Lan: </w:t>
      </w:r>
      <w:r>
        <w:rPr>
          <w:rFonts w:ascii="Calibri" w:hAnsi="Calibri"/>
          <w:sz w:val="22"/>
        </w:rPr>
        <w:t xml:space="preserve">I learned that lesson after searching my whole house for a missing cable one too many times.  </w:t>
      </w:r>
      <w:r>
        <w:rPr>
          <w:rFonts w:ascii="Calibri" w:hAnsi="Calibri"/>
          <w:i/>
          <w:sz w:val="22"/>
        </w:rPr>
        <w:t>Tôi học được bài học đó sau khi lục tung cả nhà tìm một sợi dây bị mất quá nhiều lần rồi.</w:t>
      </w:r>
    </w:p>
    <w:p>
      <w:pPr>
        <w:spacing w:after="160" w:line="312" w:lineRule="auto"/>
        <w:jc w:val="both"/>
      </w:pPr>
      <w:r>
        <w:rPr>
          <w:rFonts w:ascii="Calibri" w:hAnsi="Calibri"/>
          <w:b/>
          <w:sz w:val="22"/>
        </w:rPr>
        <w:t xml:space="preserve">Ms Lan: </w:t>
      </w:r>
      <w:r>
        <w:rPr>
          <w:rFonts w:ascii="Calibri" w:hAnsi="Calibri"/>
          <w:sz w:val="22"/>
        </w:rPr>
        <w:t xml:space="preserve">My wireless earbuds won't pair with my new phone anymore, even though they worked perfectly fine with my old one.  </w:t>
      </w:r>
      <w:r>
        <w:rPr>
          <w:rFonts w:ascii="Calibri" w:hAnsi="Calibri"/>
          <w:i/>
          <w:sz w:val="22"/>
        </w:rPr>
        <w:t>Tai nghe không dây của tôi không chịu ghép nối với điện thoại mới nữa, dù nó vẫn chạy tốt với điện thoại cũ.</w:t>
      </w:r>
    </w:p>
    <w:p>
      <w:pPr>
        <w:spacing w:after="160" w:line="312" w:lineRule="auto"/>
        <w:jc w:val="both"/>
      </w:pPr>
      <w:r>
        <w:rPr>
          <w:rFonts w:ascii="Calibri" w:hAnsi="Calibri"/>
          <w:b/>
          <w:sz w:val="22"/>
        </w:rPr>
        <w:t xml:space="preserve">Mr Aldercrest: </w:t>
      </w:r>
      <w:r>
        <w:rPr>
          <w:rFonts w:ascii="Calibri" w:hAnsi="Calibri"/>
          <w:sz w:val="22"/>
        </w:rPr>
        <w:t xml:space="preserve">Let's forget the previous pairing completely and reset the earbuds, that usually solves this exact kind of connection issue.  </w:t>
      </w:r>
      <w:r>
        <w:rPr>
          <w:rFonts w:ascii="Calibri" w:hAnsi="Calibri"/>
          <w:i/>
          <w:sz w:val="22"/>
        </w:rPr>
        <w:t>Mình xóa hẳn kết nối cũ và đặt lại tai nghe về mặc định, cách đó thường giải quyết đúng loại lỗi kết nối này.</w:t>
      </w:r>
    </w:p>
    <w:p>
      <w:pPr>
        <w:spacing w:after="160" w:line="312" w:lineRule="auto"/>
        <w:jc w:val="both"/>
      </w:pPr>
      <w:r>
        <w:rPr>
          <w:rFonts w:ascii="Calibri" w:hAnsi="Calibri"/>
          <w:b/>
          <w:sz w:val="22"/>
        </w:rPr>
        <w:t xml:space="preserve">Ms Lan: </w:t>
      </w:r>
      <w:r>
        <w:rPr>
          <w:rFonts w:ascii="Calibri" w:hAnsi="Calibri"/>
          <w:sz w:val="22"/>
        </w:rPr>
        <w:t xml:space="preserve">I didn't know you could even reset earbuds, that's good to learn.  </w:t>
      </w:r>
      <w:r>
        <w:rPr>
          <w:rFonts w:ascii="Calibri" w:hAnsi="Calibri"/>
          <w:i/>
          <w:sz w:val="22"/>
        </w:rPr>
        <w:t>Tôi còn không biết là có thể đặt lại tai nghe về mặc định được, hay thật.</w:t>
      </w:r>
    </w:p>
    <w:p>
      <w:pPr>
        <w:spacing w:after="160" w:line="312" w:lineRule="auto"/>
        <w:jc w:val="both"/>
      </w:pPr>
      <w:r>
        <w:rPr>
          <w:rFonts w:ascii="Calibri" w:hAnsi="Calibri"/>
          <w:b/>
          <w:sz w:val="22"/>
        </w:rPr>
        <w:t xml:space="preserve">Ms Lan: </w:t>
      </w:r>
      <w:r>
        <w:rPr>
          <w:rFonts w:ascii="Calibri" w:hAnsi="Calibri"/>
          <w:sz w:val="22"/>
        </w:rPr>
        <w:t xml:space="preserve">I'm looking for a pair of headphones with good noise cancellation for when I commute on the train every morning.  </w:t>
      </w:r>
      <w:r>
        <w:rPr>
          <w:rFonts w:ascii="Calibri" w:hAnsi="Calibri"/>
          <w:i/>
          <w:sz w:val="22"/>
        </w:rPr>
        <w:t>Tôi đang tìm một chiếc tai nghe chống ồn tốt để dùng lúc đi tàu điện đi làm mỗi sáng.</w:t>
      </w:r>
    </w:p>
    <w:p>
      <w:pPr>
        <w:spacing w:after="160" w:line="312" w:lineRule="auto"/>
        <w:jc w:val="both"/>
      </w:pPr>
      <w:r>
        <w:rPr>
          <w:rFonts w:ascii="Calibri" w:hAnsi="Calibri"/>
          <w:b/>
          <w:sz w:val="22"/>
        </w:rPr>
        <w:t xml:space="preserve">Mr Aldercrest: </w:t>
      </w:r>
      <w:r>
        <w:rPr>
          <w:rFonts w:ascii="Calibri" w:hAnsi="Calibri"/>
          <w:sz w:val="22"/>
        </w:rPr>
        <w:t xml:space="preserve">This model has excellent noise cancellation and should block out most of the typical train noise around you.  </w:t>
      </w:r>
      <w:r>
        <w:rPr>
          <w:rFonts w:ascii="Calibri" w:hAnsi="Calibri"/>
          <w:i/>
          <w:sz w:val="22"/>
        </w:rPr>
        <w:t>Mẫu này chống ồn rất tốt và sẽ chặn được phần lớn tiếng ồn điển hình trên tàu điện quanh chị.</w:t>
      </w:r>
    </w:p>
    <w:p>
      <w:pPr>
        <w:spacing w:after="160" w:line="312" w:lineRule="auto"/>
        <w:jc w:val="both"/>
      </w:pPr>
      <w:r>
        <w:rPr>
          <w:rFonts w:ascii="Calibri" w:hAnsi="Calibri"/>
          <w:b/>
          <w:sz w:val="22"/>
        </w:rPr>
        <w:t xml:space="preserve">Ms Lan: </w:t>
      </w:r>
      <w:r>
        <w:rPr>
          <w:rFonts w:ascii="Calibri" w:hAnsi="Calibri"/>
          <w:sz w:val="22"/>
        </w:rPr>
        <w:t xml:space="preserve">That sounds perfect, the train gets unbearably loud during rush hour.  </w:t>
      </w:r>
      <w:r>
        <w:rPr>
          <w:rFonts w:ascii="Calibri" w:hAnsi="Calibri"/>
          <w:i/>
          <w:sz w:val="22"/>
        </w:rPr>
        <w:t>Nghe tuyệt quá, tàu điện ồn kinh khủng vào giờ cao điểm.</w:t>
      </w:r>
    </w:p>
    <w:p>
      <w:pPr>
        <w:spacing w:after="160" w:line="312" w:lineRule="auto"/>
        <w:jc w:val="both"/>
      </w:pPr>
      <w:r>
        <w:rPr>
          <w:rFonts w:ascii="Calibri" w:hAnsi="Calibri"/>
          <w:b/>
          <w:sz w:val="22"/>
        </w:rPr>
        <w:t xml:space="preserve">Ms Lan: </w:t>
      </w:r>
      <w:r>
        <w:rPr>
          <w:rFonts w:ascii="Calibri" w:hAnsi="Calibri"/>
          <w:sz w:val="22"/>
        </w:rPr>
        <w:t xml:space="preserve">One of my earbuds has started cutting out randomly during calls, even though the other one works completely fine.  </w:t>
      </w:r>
      <w:r>
        <w:rPr>
          <w:rFonts w:ascii="Calibri" w:hAnsi="Calibri"/>
          <w:i/>
          <w:sz w:val="22"/>
        </w:rPr>
        <w:t>Một bên tai nghe của tôi cứ bị ngắt ngẫu nhiên trong lúc gọi điện, dù bên còn lại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That often points to a connection issue inside the faulty earbud itself, let me run a quick diagnostic check on it.  </w:t>
      </w:r>
      <w:r>
        <w:rPr>
          <w:rFonts w:ascii="Calibri" w:hAnsi="Calibri"/>
          <w:i/>
          <w:sz w:val="22"/>
        </w:rPr>
        <w:t>Chuyện đó thường chỉ ra vấn đề kết nối ngay trong chính chiếc tai nghe bị lỗi, để tôi chạy kiểm tra nhanh cho nó.</w:t>
      </w:r>
    </w:p>
    <w:p>
      <w:pPr>
        <w:spacing w:after="160" w:line="312" w:lineRule="auto"/>
        <w:jc w:val="both"/>
      </w:pPr>
      <w:r>
        <w:rPr>
          <w:rFonts w:ascii="Calibri" w:hAnsi="Calibri"/>
          <w:b/>
          <w:sz w:val="22"/>
        </w:rPr>
        <w:t xml:space="preserve">Ms Lan: </w:t>
      </w:r>
      <w:r>
        <w:rPr>
          <w:rFonts w:ascii="Calibri" w:hAnsi="Calibri"/>
          <w:sz w:val="22"/>
        </w:rPr>
        <w:t xml:space="preserve">It's been happening most during important calls, which has been especially frustrating.  </w:t>
      </w:r>
      <w:r>
        <w:rPr>
          <w:rFonts w:ascii="Calibri" w:hAnsi="Calibri"/>
          <w:i/>
          <w:sz w:val="22"/>
        </w:rPr>
        <w:t>Nó thường xảy ra nhiều nhất trong những cuộc gọi quan trọng, điều đó khiến tôi khá khó chịu.</w:t>
      </w:r>
    </w:p>
    <w:p>
      <w:pPr>
        <w:spacing w:after="160" w:line="312" w:lineRule="auto"/>
        <w:jc w:val="both"/>
      </w:pPr>
      <w:r>
        <w:rPr>
          <w:rFonts w:ascii="Calibri" w:hAnsi="Calibri"/>
          <w:b/>
          <w:sz w:val="22"/>
        </w:rPr>
        <w:t xml:space="preserve">Ms Lan: </w:t>
      </w:r>
      <w:r>
        <w:rPr>
          <w:rFonts w:ascii="Calibri" w:hAnsi="Calibri"/>
          <w:sz w:val="22"/>
        </w:rPr>
        <w:t xml:space="preserve">Do these headphones work with both my phone and my laptop, or would I need a separate pair for each device?  </w:t>
      </w:r>
      <w:r>
        <w:rPr>
          <w:rFonts w:ascii="Calibri" w:hAnsi="Calibri"/>
          <w:i/>
          <w:sz w:val="22"/>
        </w:rPr>
        <w:t>Chiếc tai nghe này có dùng được với cả điện thoại lẫn laptop của tôi không, hay tôi cần mua riêng từng cái một?</w:t>
      </w:r>
    </w:p>
    <w:p>
      <w:pPr>
        <w:spacing w:after="160" w:line="312" w:lineRule="auto"/>
        <w:jc w:val="both"/>
      </w:pPr>
      <w:r>
        <w:rPr>
          <w:rFonts w:ascii="Calibri" w:hAnsi="Calibri"/>
          <w:b/>
          <w:sz w:val="22"/>
        </w:rPr>
        <w:t xml:space="preserve">Mr Aldercrest: </w:t>
      </w:r>
      <w:r>
        <w:rPr>
          <w:rFonts w:ascii="Calibri" w:hAnsi="Calibri"/>
          <w:sz w:val="22"/>
        </w:rPr>
        <w:t xml:space="preserve">These connect over Bluetooth, so you can easily pair them with both devices and simply switch between them whenever needed.  </w:t>
      </w:r>
      <w:r>
        <w:rPr>
          <w:rFonts w:ascii="Calibri" w:hAnsi="Calibri"/>
          <w:i/>
          <w:sz w:val="22"/>
        </w:rPr>
        <w:t>Chúng kết nối qua Bluetooth, nên chị dễ dàng ghép với cả hai thiết bị và đơn giản chuyển qua lại khi cần.</w:t>
      </w:r>
    </w:p>
    <w:p>
      <w:pPr>
        <w:spacing w:after="160" w:line="312" w:lineRule="auto"/>
        <w:jc w:val="both"/>
      </w:pPr>
      <w:r>
        <w:rPr>
          <w:rFonts w:ascii="Calibri" w:hAnsi="Calibri"/>
          <w:b/>
          <w:sz w:val="22"/>
        </w:rPr>
        <w:t xml:space="preserve">Ms Lan: </w:t>
      </w:r>
      <w:r>
        <w:rPr>
          <w:rFonts w:ascii="Calibri" w:hAnsi="Calibri"/>
          <w:sz w:val="22"/>
        </w:rPr>
        <w:t xml:space="preserve">That's convenient, I'd rather not carry two separate pairs around with me.  </w:t>
      </w:r>
      <w:r>
        <w:rPr>
          <w:rFonts w:ascii="Calibri" w:hAnsi="Calibri"/>
          <w:i/>
          <w:sz w:val="22"/>
        </w:rPr>
        <w:t>Tiện quá, tôi không muốn phải mang theo hai cặp tai nghe riêng.</w:t>
      </w:r>
    </w:p>
    <w:p>
      <w:pPr>
        <w:spacing w:after="160" w:line="312" w:lineRule="auto"/>
        <w:jc w:val="both"/>
      </w:pPr>
      <w:r>
        <w:rPr>
          <w:rFonts w:ascii="Calibri" w:hAnsi="Calibri"/>
          <w:b/>
          <w:sz w:val="22"/>
        </w:rPr>
        <w:t xml:space="preserve">Ms Lan: </w:t>
      </w:r>
      <w:r>
        <w:rPr>
          <w:rFonts w:ascii="Calibri" w:hAnsi="Calibri"/>
          <w:sz w:val="22"/>
        </w:rPr>
        <w:t xml:space="preserve">The charging case for my earbuds doesn't seem to be charging them properly anymore, even after a full night plugged in.  </w:t>
      </w:r>
      <w:r>
        <w:rPr>
          <w:rFonts w:ascii="Calibri" w:hAnsi="Calibri"/>
          <w:i/>
          <w:sz w:val="22"/>
        </w:rPr>
        <w:t>Hộp sạc cho tai nghe của tôi có vẻ không sạc đúng cách nữa, dù đã cắm sạc trọn một đêm.</w:t>
      </w:r>
    </w:p>
    <w:p>
      <w:pPr>
        <w:spacing w:after="160" w:line="312" w:lineRule="auto"/>
        <w:jc w:val="both"/>
      </w:pPr>
      <w:r>
        <w:rPr>
          <w:rFonts w:ascii="Calibri" w:hAnsi="Calibri"/>
          <w:b/>
          <w:sz w:val="22"/>
        </w:rPr>
        <w:t xml:space="preserve">Mr Aldercrest: </w:t>
      </w:r>
      <w:r>
        <w:rPr>
          <w:rFonts w:ascii="Calibri" w:hAnsi="Calibri"/>
          <w:sz w:val="22"/>
        </w:rPr>
        <w:t xml:space="preserve">Let me check the contacts inside the case, sometimes a bit of dust prevents a proper connection from forming.  </w:t>
      </w:r>
      <w:r>
        <w:rPr>
          <w:rFonts w:ascii="Calibri" w:hAnsi="Calibri"/>
          <w:i/>
          <w:sz w:val="22"/>
        </w:rPr>
        <w:t>Để tôi kiểm tra các điểm tiếp xúc bên trong hộp, đôi khi chỉ một chút bụi cũng khiến kết nối không hình thành đúng.</w:t>
      </w:r>
    </w:p>
    <w:p>
      <w:pPr>
        <w:spacing w:after="160" w:line="312" w:lineRule="auto"/>
        <w:jc w:val="both"/>
      </w:pPr>
      <w:r>
        <w:rPr>
          <w:rFonts w:ascii="Calibri" w:hAnsi="Calibri"/>
          <w:b/>
          <w:sz w:val="22"/>
        </w:rPr>
        <w:t xml:space="preserve">Ms Lan: </w:t>
      </w:r>
      <w:r>
        <w:rPr>
          <w:rFonts w:ascii="Calibri" w:hAnsi="Calibri"/>
          <w:sz w:val="22"/>
        </w:rPr>
        <w:t xml:space="preserve">That would make sense, I do carry the case loose in my bag quite often.  </w:t>
      </w:r>
      <w:r>
        <w:rPr>
          <w:rFonts w:ascii="Calibri" w:hAnsi="Calibri"/>
          <w:i/>
          <w:sz w:val="22"/>
        </w:rPr>
        <w:t>Nghe hợp lý, tôi hay để hộp sạc lỏng trong túi khá thường xuyên.</w:t>
      </w:r>
    </w:p>
    <w:p>
      <w:pPr>
        <w:spacing w:after="160" w:line="312" w:lineRule="auto"/>
        <w:jc w:val="both"/>
      </w:pPr>
      <w:r>
        <w:rPr>
          <w:rFonts w:ascii="Calibri" w:hAnsi="Calibri"/>
          <w:b/>
          <w:sz w:val="22"/>
        </w:rPr>
        <w:t xml:space="preserve">Ms Lan: </w:t>
      </w:r>
      <w:r>
        <w:rPr>
          <w:rFonts w:ascii="Calibri" w:hAnsi="Calibri"/>
          <w:sz w:val="22"/>
        </w:rPr>
        <w:t xml:space="preserve">Are these over-ear headphones comfortable enough to wear for several hours straight without my ears getting sore?  </w:t>
      </w:r>
      <w:r>
        <w:rPr>
          <w:rFonts w:ascii="Calibri" w:hAnsi="Calibri"/>
          <w:i/>
          <w:sz w:val="22"/>
        </w:rPr>
        <w:t>Chiếc tai nghe chụp tai này có đủ thoải mái để đeo liên tục vài tiếng mà không đau tai không ạ?</w:t>
      </w:r>
    </w:p>
    <w:p>
      <w:pPr>
        <w:spacing w:after="160" w:line="312" w:lineRule="auto"/>
        <w:jc w:val="both"/>
      </w:pPr>
      <w:r>
        <w:rPr>
          <w:rFonts w:ascii="Calibri" w:hAnsi="Calibri"/>
          <w:b/>
          <w:sz w:val="22"/>
        </w:rPr>
        <w:t xml:space="preserve">Mr Aldercrest: </w:t>
      </w:r>
      <w:r>
        <w:rPr>
          <w:rFonts w:ascii="Calibri" w:hAnsi="Calibri"/>
          <w:sz w:val="22"/>
        </w:rPr>
        <w:t xml:space="preserve">These have extra cushioned padding specifically designed for long listening sessions, so they should stay comfortable for hours.  </w:t>
      </w:r>
      <w:r>
        <w:rPr>
          <w:rFonts w:ascii="Calibri" w:hAnsi="Calibri"/>
          <w:i/>
          <w:sz w:val="22"/>
        </w:rPr>
        <w:t>Loại này có đệm lót dày thêm được thiết kế riêng cho những buổi nghe dài, nên sẽ thoải mái suốt nhiều giờ.</w:t>
      </w:r>
    </w:p>
    <w:p>
      <w:pPr>
        <w:spacing w:after="160" w:line="312" w:lineRule="auto"/>
        <w:jc w:val="both"/>
      </w:pPr>
      <w:r>
        <w:rPr>
          <w:rFonts w:ascii="Calibri" w:hAnsi="Calibri"/>
          <w:b/>
          <w:sz w:val="22"/>
        </w:rPr>
        <w:t xml:space="preserve">Ms Lan: </w:t>
      </w:r>
      <w:r>
        <w:rPr>
          <w:rFonts w:ascii="Calibri" w:hAnsi="Calibri"/>
          <w:sz w:val="22"/>
        </w:rPr>
        <w:t xml:space="preserve">That's important to me, I often forget I'm even wearing headphones with the good ones.  </w:t>
      </w:r>
      <w:r>
        <w:rPr>
          <w:rFonts w:ascii="Calibri" w:hAnsi="Calibri"/>
          <w:i/>
          <w:sz w:val="22"/>
        </w:rPr>
        <w:t>Điều đó quan trọng với tôi, với chiếc tai nghe tốt tôi hay quên mất là mình đang đeo tai nghe.</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the premium earbuds, or would the cheaper pair honestly sound just as good to most people?  </w:t>
      </w:r>
      <w:r>
        <w:rPr>
          <w:rFonts w:ascii="Calibri" w:hAnsi="Calibri"/>
          <w:i/>
          <w:sz w:val="22"/>
        </w:rPr>
        <w:t>Có đáng trả thêm tiền cho tai nghe cao cấp không ạ, hay loại rẻ hơn nghe cũng tốt tương tự với hầu hết mọi người?</w:t>
      </w:r>
    </w:p>
    <w:p>
      <w:pPr>
        <w:spacing w:after="160" w:line="312" w:lineRule="auto"/>
        <w:jc w:val="both"/>
      </w:pPr>
      <w:r>
        <w:rPr>
          <w:rFonts w:ascii="Calibri" w:hAnsi="Calibri"/>
          <w:b/>
          <w:sz w:val="22"/>
        </w:rPr>
        <w:t xml:space="preserve">Mr Aldercrest: </w:t>
      </w:r>
      <w:r>
        <w:rPr>
          <w:rFonts w:ascii="Calibri" w:hAnsi="Calibri"/>
          <w:sz w:val="22"/>
        </w:rPr>
        <w:t xml:space="preserve">The premium pair does offer noticeably richer sound, though the cheaper pair is still perfectly fine for casual, everyday listening.  </w:t>
      </w:r>
      <w:r>
        <w:rPr>
          <w:rFonts w:ascii="Calibri" w:hAnsi="Calibri"/>
          <w:i/>
          <w:sz w:val="22"/>
        </w:rPr>
        <w:t>Loại cao cấp thật sự cho âm thanh phong phú hơn rõ rệt, dù loại rẻ hơn vẫn hoàn toàn ổn để nghe thường ngày thông thường.</w:t>
      </w:r>
    </w:p>
    <w:p>
      <w:pPr>
        <w:spacing w:after="160" w:line="312" w:lineRule="auto"/>
        <w:jc w:val="both"/>
      </w:pPr>
      <w:r>
        <w:rPr>
          <w:rFonts w:ascii="Calibri" w:hAnsi="Calibri"/>
          <w:b/>
          <w:sz w:val="22"/>
        </w:rPr>
        <w:t xml:space="preserve">Ms Lan: </w:t>
      </w:r>
      <w:r>
        <w:rPr>
          <w:rFonts w:ascii="Calibri" w:hAnsi="Calibri"/>
          <w:sz w:val="22"/>
        </w:rPr>
        <w:t xml:space="preserve">I think I'll go with the cheaper pair then, since I mostly just listen to podcasts anyway.  </w:t>
      </w:r>
      <w:r>
        <w:rPr>
          <w:rFonts w:ascii="Calibri" w:hAnsi="Calibri"/>
          <w:i/>
          <w:sz w:val="22"/>
        </w:rPr>
        <w:t>Vậy tôi nghĩ tôi sẽ chọn loại rẻ hơn, vì tôi chủ yếu chỉ nghe podcast thôi.</w:t>
      </w:r>
    </w:p>
    <w:p>
      <w:pPr>
        <w:spacing w:after="160" w:line="312" w:lineRule="auto"/>
        <w:jc w:val="both"/>
      </w:pPr>
      <w:r>
        <w:rPr>
          <w:rFonts w:ascii="Calibri" w:hAnsi="Calibri"/>
          <w:b/>
          <w:sz w:val="22"/>
        </w:rPr>
        <w:t xml:space="preserve">Ms Lan: </w:t>
      </w:r>
      <w:r>
        <w:rPr>
          <w:rFonts w:ascii="Calibri" w:hAnsi="Calibri"/>
          <w:sz w:val="22"/>
        </w:rPr>
        <w:t xml:space="preserve">Since I bought these earbuds from you last year, they've honestly held up better than I expected for daily use.  </w:t>
      </w:r>
      <w:r>
        <w:rPr>
          <w:rFonts w:ascii="Calibri" w:hAnsi="Calibri"/>
          <w:i/>
          <w:sz w:val="22"/>
        </w:rPr>
        <w:t>Từ khi tôi mua đôi tai nghe này từ anh năm ngoái, nó thật sự bền hơn tôi tưởng khi dùng hằng ngày.</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that particular model has a reputation for lasting well beyond its warranty period.  </w:t>
      </w:r>
      <w:r>
        <w:rPr>
          <w:rFonts w:ascii="Calibri" w:hAnsi="Calibri"/>
          <w:i/>
          <w:sz w:val="22"/>
        </w:rPr>
        <w:t>Nghe tốt quá, mẫu đó nổi tiếng là dùng bền vượt xa thời hạn bảo hành của nó.</w:t>
      </w:r>
    </w:p>
    <w:p>
      <w:pPr>
        <w:spacing w:after="160" w:line="312" w:lineRule="auto"/>
        <w:jc w:val="both"/>
      </w:pPr>
      <w:r>
        <w:rPr>
          <w:rFonts w:ascii="Calibri" w:hAnsi="Calibri"/>
          <w:b/>
          <w:sz w:val="22"/>
        </w:rPr>
        <w:t xml:space="preserve">Ms Lan: </w:t>
      </w:r>
      <w:r>
        <w:rPr>
          <w:rFonts w:ascii="Calibri" w:hAnsi="Calibri"/>
          <w:sz w:val="22"/>
        </w:rPr>
        <w:t xml:space="preserve">I'll definitely come back here first when I eventually need a replacement pair.  </w:t>
      </w:r>
      <w:r>
        <w:rPr>
          <w:rFonts w:ascii="Calibri" w:hAnsi="Calibri"/>
          <w:i/>
          <w:sz w:val="22"/>
        </w:rPr>
        <w:t>Lần sau cần mua thay thế, tôi chắc chắn sẽ quay lại đây trước tiên.</w:t>
      </w:r>
    </w:p>
    <w:p>
      <w:pPr>
        <w:spacing w:after="160" w:line="312" w:lineRule="auto"/>
        <w:jc w:val="both"/>
      </w:pPr>
      <w:r>
        <w:rPr>
          <w:rFonts w:ascii="Calibri" w:hAnsi="Calibri"/>
          <w:b/>
          <w:sz w:val="22"/>
        </w:rPr>
        <w:t xml:space="preserve">Ms Lan: </w:t>
      </w:r>
      <w:r>
        <w:rPr>
          <w:rFonts w:ascii="Calibri" w:hAnsi="Calibri"/>
          <w:sz w:val="22"/>
        </w:rPr>
        <w:t xml:space="preserve">I just bought a smart speaker, but it doesn't seem to respond whenever I say its wake word out loud.  </w:t>
      </w:r>
      <w:r>
        <w:rPr>
          <w:rFonts w:ascii="Calibri" w:hAnsi="Calibri"/>
          <w:i/>
          <w:sz w:val="22"/>
        </w:rPr>
        <w:t>Tôi vừa mua một chiếc loa thông minh, nhưng nó có vẻ không phản hồi mỗi khi tôi nói từ khóa đánh thức.</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 microphone is muted first, sometimes that switch gets accidentally flipped during initial setup.  </w:t>
      </w:r>
      <w:r>
        <w:rPr>
          <w:rFonts w:ascii="Calibri" w:hAnsi="Calibri"/>
          <w:i/>
          <w:sz w:val="22"/>
        </w:rPr>
        <w:t>Mình kiểm tra xem micro có đang bị tắt tiếng không đã, đôi khi công tắc đó bị gạt nhầm trong lúc thiết lập ban đầu.</w:t>
      </w:r>
    </w:p>
    <w:p>
      <w:pPr>
        <w:spacing w:after="160" w:line="312" w:lineRule="auto"/>
        <w:jc w:val="both"/>
      </w:pPr>
      <w:r>
        <w:rPr>
          <w:rFonts w:ascii="Calibri" w:hAnsi="Calibri"/>
          <w:b/>
          <w:sz w:val="22"/>
        </w:rPr>
        <w:t xml:space="preserve">Ms Lan: </w:t>
      </w:r>
      <w:r>
        <w:rPr>
          <w:rFonts w:ascii="Calibri" w:hAnsi="Calibri"/>
          <w:sz w:val="22"/>
        </w:rPr>
        <w:t xml:space="preserve">That might honestly be it, I don't remember checking that switch at all.  </w:t>
      </w:r>
      <w:r>
        <w:rPr>
          <w:rFonts w:ascii="Calibri" w:hAnsi="Calibri"/>
          <w:i/>
          <w:sz w:val="22"/>
        </w:rPr>
        <w:t>Có thể đúng vậy thật, tôi không nhớ là đã kiểm tra công tắc đó chút nào.</w:t>
      </w:r>
    </w:p>
    <w:p>
      <w:pPr>
        <w:spacing w:after="160" w:line="312" w:lineRule="auto"/>
        <w:jc w:val="both"/>
      </w:pPr>
      <w:r>
        <w:rPr>
          <w:rFonts w:ascii="Calibri" w:hAnsi="Calibri"/>
          <w:b/>
          <w:sz w:val="22"/>
        </w:rPr>
        <w:t xml:space="preserve">Ms Lan: </w:t>
      </w:r>
      <w:r>
        <w:rPr>
          <w:rFonts w:ascii="Calibri" w:hAnsi="Calibri"/>
          <w:sz w:val="22"/>
        </w:rPr>
        <w:t xml:space="preserve">How do I connect these smart light bulbs to my phone so I can control them remotely from anywhere?  </w:t>
      </w:r>
      <w:r>
        <w:rPr>
          <w:rFonts w:ascii="Calibri" w:hAnsi="Calibri"/>
          <w:i/>
          <w:sz w:val="22"/>
        </w:rPr>
        <w:t>Làm sao để kết nối mấy bóng đèn thông minh này với điện thoại để tôi điều khiển từ xa ạ?</w:t>
      </w:r>
    </w:p>
    <w:p>
      <w:pPr>
        <w:spacing w:after="160" w:line="312" w:lineRule="auto"/>
        <w:jc w:val="both"/>
      </w:pPr>
      <w:r>
        <w:rPr>
          <w:rFonts w:ascii="Calibri" w:hAnsi="Calibri"/>
          <w:b/>
          <w:sz w:val="22"/>
        </w:rPr>
        <w:t xml:space="preserve">Mr Aldercrest: </w:t>
      </w:r>
      <w:r>
        <w:rPr>
          <w:rFonts w:ascii="Calibri" w:hAnsi="Calibri"/>
          <w:sz w:val="22"/>
        </w:rPr>
        <w:t xml:space="preserve">You'll need to download the companion app first, then follow the simple steps to connect each bulb to your wifi.  </w:t>
      </w:r>
      <w:r>
        <w:rPr>
          <w:rFonts w:ascii="Calibri" w:hAnsi="Calibri"/>
          <w:i/>
          <w:sz w:val="22"/>
        </w:rPr>
        <w:t>Chị cần tải ứng dụng đi kèm trước, sau đó làm theo các bước đơn giản để kết nối từng bóng đèn với wifi.</w:t>
      </w:r>
    </w:p>
    <w:p>
      <w:pPr>
        <w:spacing w:after="160" w:line="312" w:lineRule="auto"/>
        <w:jc w:val="both"/>
      </w:pPr>
      <w:r>
        <w:rPr>
          <w:rFonts w:ascii="Calibri" w:hAnsi="Calibri"/>
          <w:b/>
          <w:sz w:val="22"/>
        </w:rPr>
        <w:t xml:space="preserve">Ms Lan: </w:t>
      </w:r>
      <w:r>
        <w:rPr>
          <w:rFonts w:ascii="Calibri" w:hAnsi="Calibri"/>
          <w:sz w:val="22"/>
        </w:rPr>
        <w:t xml:space="preserve">I'll download that app tonight and try connecting them myself.  </w:t>
      </w:r>
      <w:r>
        <w:rPr>
          <w:rFonts w:ascii="Calibri" w:hAnsi="Calibri"/>
          <w:i/>
          <w:sz w:val="22"/>
        </w:rPr>
        <w:t>Tối nay tôi sẽ tải ứng dụng đó về và tự thử kết nối.</w:t>
      </w:r>
    </w:p>
    <w:p>
      <w:pPr>
        <w:spacing w:after="160" w:line="312" w:lineRule="auto"/>
        <w:jc w:val="both"/>
      </w:pPr>
      <w:r>
        <w:rPr>
          <w:rFonts w:ascii="Calibri" w:hAnsi="Calibri"/>
          <w:b/>
          <w:sz w:val="22"/>
        </w:rPr>
        <w:t xml:space="preserve">Ms Lan: </w:t>
      </w:r>
      <w:r>
        <w:rPr>
          <w:rFonts w:ascii="Calibri" w:hAnsi="Calibri"/>
          <w:sz w:val="22"/>
        </w:rPr>
        <w:t xml:space="preserve">My smart plug keeps disconnecting from the app randomly, even though my wifi connection seems to be working just fine otherwise.  </w:t>
      </w:r>
      <w:r>
        <w:rPr>
          <w:rFonts w:ascii="Calibri" w:hAnsi="Calibri"/>
          <w:i/>
          <w:sz w:val="22"/>
        </w:rPr>
        <w:t>Ổ cắm thông minh của tôi cứ ngẫu nhiên mất kết nối với ứng dụng, dù mạng wifi có vẻ vẫn hoạt động bình thường ở chỗ khác.</w:t>
      </w:r>
    </w:p>
    <w:p>
      <w:pPr>
        <w:spacing w:after="160" w:line="312" w:lineRule="auto"/>
        <w:jc w:val="both"/>
      </w:pPr>
      <w:r>
        <w:rPr>
          <w:rFonts w:ascii="Calibri" w:hAnsi="Calibri"/>
          <w:b/>
          <w:sz w:val="22"/>
        </w:rPr>
        <w:t xml:space="preserve">Mr Aldercrest: </w:t>
      </w:r>
      <w:r>
        <w:rPr>
          <w:rFonts w:ascii="Calibri" w:hAnsi="Calibri"/>
          <w:sz w:val="22"/>
        </w:rPr>
        <w:t xml:space="preserve">Smart plugs can sometimes struggle if they're too far from the router, so try moving it a bit closer first.  </w:t>
      </w:r>
      <w:r>
        <w:rPr>
          <w:rFonts w:ascii="Calibri" w:hAnsi="Calibri"/>
          <w:i/>
          <w:sz w:val="22"/>
        </w:rPr>
        <w:t>Ổ cắm thông minh đôi khi gặp khó nếu đặt quá xa router, chị thử di chuyển nó lại gần hơn một chút trước xem sao.</w:t>
      </w:r>
    </w:p>
    <w:p>
      <w:pPr>
        <w:spacing w:after="160" w:line="312" w:lineRule="auto"/>
        <w:jc w:val="both"/>
      </w:pPr>
      <w:r>
        <w:rPr>
          <w:rFonts w:ascii="Calibri" w:hAnsi="Calibri"/>
          <w:b/>
          <w:sz w:val="22"/>
        </w:rPr>
        <w:t xml:space="preserve">Ms Lan: </w:t>
      </w:r>
      <w:r>
        <w:rPr>
          <w:rFonts w:ascii="Calibri" w:hAnsi="Calibri"/>
          <w:sz w:val="22"/>
        </w:rPr>
        <w:t xml:space="preserve">That's worth trying, it is plugged in quite far from where the router sits.  </w:t>
      </w:r>
      <w:r>
        <w:rPr>
          <w:rFonts w:ascii="Calibri" w:hAnsi="Calibri"/>
          <w:i/>
          <w:sz w:val="22"/>
        </w:rPr>
        <w:t>Đáng thử lắm, nó đang cắm khá xa chỗ đặt router.</w:t>
      </w:r>
    </w:p>
    <w:p>
      <w:pPr>
        <w:spacing w:after="160" w:line="312" w:lineRule="auto"/>
        <w:jc w:val="both"/>
      </w:pPr>
      <w:r>
        <w:rPr>
          <w:rFonts w:ascii="Calibri" w:hAnsi="Calibri"/>
          <w:b/>
          <w:sz w:val="22"/>
        </w:rPr>
        <w:t xml:space="preserve">Ms Lan: </w:t>
      </w:r>
      <w:r>
        <w:rPr>
          <w:rFonts w:ascii="Calibri" w:hAnsi="Calibri"/>
          <w:sz w:val="22"/>
        </w:rPr>
        <w:t xml:space="preserve">Is it possible to set my smart lights to turn on automatically at sunset every single evening without me adjusting anything?  </w:t>
      </w:r>
      <w:r>
        <w:rPr>
          <w:rFonts w:ascii="Calibri" w:hAnsi="Calibri"/>
          <w:i/>
          <w:sz w:val="22"/>
        </w:rPr>
        <w:t>Có thể cài cho đèn thông minh tự bật lúc hoàng hôn mỗi tối mà không cần tôi chỉnh gì không ạ?</w:t>
      </w:r>
    </w:p>
    <w:p>
      <w:pPr>
        <w:spacing w:after="160" w:line="312" w:lineRule="auto"/>
        <w:jc w:val="both"/>
      </w:pPr>
      <w:r>
        <w:rPr>
          <w:rFonts w:ascii="Calibri" w:hAnsi="Calibri"/>
          <w:b/>
          <w:sz w:val="22"/>
        </w:rPr>
        <w:t xml:space="preserve">Mr Aldercrest: </w:t>
      </w:r>
      <w:r>
        <w:rPr>
          <w:rFonts w:ascii="Calibri" w:hAnsi="Calibri"/>
          <w:sz w:val="22"/>
        </w:rPr>
        <w:t xml:space="preserve">Yes, most smart light apps let you schedule that exact automation based on your local sunset time.  </w:t>
      </w:r>
      <w:r>
        <w:rPr>
          <w:rFonts w:ascii="Calibri" w:hAnsi="Calibri"/>
          <w:i/>
          <w:sz w:val="22"/>
        </w:rPr>
        <w:t>Có, hầu hết ứng dụng đèn thông minh cho phép cài đúng kiểu tự động hóa đó theo giờ hoàng hôn ở khu vực chị.</w:t>
      </w:r>
    </w:p>
    <w:p>
      <w:pPr>
        <w:spacing w:after="160" w:line="312" w:lineRule="auto"/>
        <w:jc w:val="both"/>
      </w:pPr>
      <w:r>
        <w:rPr>
          <w:rFonts w:ascii="Calibri" w:hAnsi="Calibri"/>
          <w:b/>
          <w:sz w:val="22"/>
        </w:rPr>
        <w:t xml:space="preserve">Ms Lan: </w:t>
      </w:r>
      <w:r>
        <w:rPr>
          <w:rFonts w:ascii="Calibri" w:hAnsi="Calibri"/>
          <w:sz w:val="22"/>
        </w:rPr>
        <w:t xml:space="preserve">That sounds wonderful, I'm always forgetting to turn the lights on before it gets dark.  </w:t>
      </w:r>
      <w:r>
        <w:rPr>
          <w:rFonts w:ascii="Calibri" w:hAnsi="Calibri"/>
          <w:i/>
          <w:sz w:val="22"/>
        </w:rPr>
        <w:t>Nghe tuyệt quá, tôi cứ quên bật đèn trước khi trời tối suốt.</w:t>
      </w:r>
    </w:p>
    <w:p>
      <w:pPr>
        <w:spacing w:after="160" w:line="312" w:lineRule="auto"/>
        <w:jc w:val="both"/>
      </w:pPr>
      <w:r>
        <w:rPr>
          <w:rFonts w:ascii="Calibri" w:hAnsi="Calibri"/>
          <w:b/>
          <w:sz w:val="22"/>
        </w:rPr>
        <w:t xml:space="preserve">Ms Lan: </w:t>
      </w:r>
      <w:r>
        <w:rPr>
          <w:rFonts w:ascii="Calibri" w:hAnsi="Calibri"/>
          <w:sz w:val="22"/>
        </w:rPr>
        <w:t xml:space="preserve">Can my smart speaker control the lights and the thermostat at the same time, or do I need separate devices for each?  </w:t>
      </w:r>
      <w:r>
        <w:rPr>
          <w:rFonts w:ascii="Calibri" w:hAnsi="Calibri"/>
          <w:i/>
          <w:sz w:val="22"/>
        </w:rPr>
        <w:t>Loa thông minh của tôi có thể điều khiển cả đèn lẫn máy điều nhiệt cùng lúc không, hay cần thiết bị riêng cho mỗi thứ ạ?</w:t>
      </w:r>
    </w:p>
    <w:p>
      <w:pPr>
        <w:spacing w:after="160" w:line="312" w:lineRule="auto"/>
        <w:jc w:val="both"/>
      </w:pPr>
      <w:r>
        <w:rPr>
          <w:rFonts w:ascii="Calibri" w:hAnsi="Calibri"/>
          <w:b/>
          <w:sz w:val="22"/>
        </w:rPr>
        <w:t xml:space="preserve">Mr Aldercrest: </w:t>
      </w:r>
      <w:r>
        <w:rPr>
          <w:rFonts w:ascii="Calibri" w:hAnsi="Calibri"/>
          <w:sz w:val="22"/>
        </w:rPr>
        <w:t xml:space="preserve">As long as they're all connected to the same smart home app, one speaker can easily control everything together.  </w:t>
      </w:r>
      <w:r>
        <w:rPr>
          <w:rFonts w:ascii="Calibri" w:hAnsi="Calibri"/>
          <w:i/>
          <w:sz w:val="22"/>
        </w:rPr>
        <w:t>Miễn là tất cả được kết nối chung một ứng dụng nhà thông minh, một chiếc loa dễ dàng điều khiển mọi thứ cùng lúc.</w:t>
      </w:r>
    </w:p>
    <w:p>
      <w:pPr>
        <w:spacing w:after="160" w:line="312" w:lineRule="auto"/>
        <w:jc w:val="both"/>
      </w:pPr>
      <w:r>
        <w:rPr>
          <w:rFonts w:ascii="Calibri" w:hAnsi="Calibri"/>
          <w:b/>
          <w:sz w:val="22"/>
        </w:rPr>
        <w:t xml:space="preserve">Ms Lan: </w:t>
      </w:r>
      <w:r>
        <w:rPr>
          <w:rFonts w:ascii="Calibri" w:hAnsi="Calibri"/>
          <w:sz w:val="22"/>
        </w:rPr>
        <w:t xml:space="preserve">That's exactly the kind of simple setup I was hoping for.  </w:t>
      </w:r>
      <w:r>
        <w:rPr>
          <w:rFonts w:ascii="Calibri" w:hAnsi="Calibri"/>
          <w:i/>
          <w:sz w:val="22"/>
        </w:rPr>
        <w:t>Đó đúng là kiểu thiết lập đơn giản tôi đang mong muốn.</w:t>
      </w:r>
    </w:p>
    <w:p>
      <w:pPr>
        <w:spacing w:after="160" w:line="312" w:lineRule="auto"/>
        <w:jc w:val="both"/>
      </w:pPr>
      <w:r>
        <w:rPr>
          <w:rFonts w:ascii="Calibri" w:hAnsi="Calibri"/>
          <w:b/>
          <w:sz w:val="22"/>
        </w:rPr>
        <w:t xml:space="preserve">Ms Lan: </w:t>
      </w:r>
      <w:r>
        <w:rPr>
          <w:rFonts w:ascii="Calibri" w:hAnsi="Calibri"/>
          <w:sz w:val="22"/>
        </w:rPr>
        <w:t xml:space="preserve">This smart doorbell keeps sending me notifications even when nobody's actually standing anywhere near the front door.  </w:t>
      </w:r>
      <w:r>
        <w:rPr>
          <w:rFonts w:ascii="Calibri" w:hAnsi="Calibri"/>
          <w:i/>
          <w:sz w:val="22"/>
        </w:rPr>
        <w:t>Chuông cửa thông minh này cứ gửi thông báo cho tôi kể cả khi chẳng ai đứng gần cửa trước cả.</w:t>
      </w:r>
    </w:p>
    <w:p>
      <w:pPr>
        <w:spacing w:after="160" w:line="312" w:lineRule="auto"/>
        <w:jc w:val="both"/>
      </w:pPr>
      <w:r>
        <w:rPr>
          <w:rFonts w:ascii="Calibri" w:hAnsi="Calibri"/>
          <w:b/>
          <w:sz w:val="22"/>
        </w:rPr>
        <w:t xml:space="preserve">Mr Aldercrest: </w:t>
      </w:r>
      <w:r>
        <w:rPr>
          <w:rFonts w:ascii="Calibri" w:hAnsi="Calibri"/>
          <w:sz w:val="22"/>
        </w:rPr>
        <w:t xml:space="preserve">That's usually the motion sensitivity set too high, let's lower it slightly so it only triggers for actual visitors.  </w:t>
      </w:r>
      <w:r>
        <w:rPr>
          <w:rFonts w:ascii="Calibri" w:hAnsi="Calibri"/>
          <w:i/>
          <w:sz w:val="22"/>
        </w:rPr>
        <w:t>Đó thường là độ nhạy cảm biến chuyển động đang để quá cao, mình giảm xuống một chút để chỉ báo khi có khách thật sự.</w:t>
      </w:r>
    </w:p>
    <w:p>
      <w:pPr>
        <w:spacing w:after="160" w:line="312" w:lineRule="auto"/>
        <w:jc w:val="both"/>
      </w:pPr>
      <w:r>
        <w:rPr>
          <w:rFonts w:ascii="Calibri" w:hAnsi="Calibri"/>
          <w:b/>
          <w:sz w:val="22"/>
        </w:rPr>
        <w:t xml:space="preserve">Ms Lan: </w:t>
      </w:r>
      <w:r>
        <w:rPr>
          <w:rFonts w:ascii="Calibri" w:hAnsi="Calibri"/>
          <w:sz w:val="22"/>
        </w:rPr>
        <w:t xml:space="preserve">Please do, I've gotten so many false alerts from passing cars already.  </w:t>
      </w:r>
      <w:r>
        <w:rPr>
          <w:rFonts w:ascii="Calibri" w:hAnsi="Calibri"/>
          <w:i/>
          <w:sz w:val="22"/>
        </w:rPr>
        <w:t>Anh giảm giúp nhé, tôi nhận quá nhiều cảnh báo giả từ xe chạy ngang qua rồi.</w:t>
      </w:r>
    </w:p>
    <w:p>
      <w:pPr>
        <w:spacing w:after="160" w:line="312" w:lineRule="auto"/>
        <w:jc w:val="both"/>
      </w:pPr>
      <w:r>
        <w:rPr>
          <w:rFonts w:ascii="Calibri" w:hAnsi="Calibri"/>
          <w:b/>
          <w:sz w:val="22"/>
        </w:rPr>
        <w:t xml:space="preserve">Ms Lan: </w:t>
      </w:r>
      <w:r>
        <w:rPr>
          <w:rFonts w:ascii="Calibri" w:hAnsi="Calibri"/>
          <w:sz w:val="22"/>
        </w:rPr>
        <w:t xml:space="preserve">My smart thermostat doesn't seem to be learning my schedule properly, even though I've had it installed for weeks now.  </w:t>
      </w:r>
      <w:r>
        <w:rPr>
          <w:rFonts w:ascii="Calibri" w:hAnsi="Calibri"/>
          <w:i/>
          <w:sz w:val="22"/>
        </w:rPr>
        <w:t>Máy điều nhiệt thông minh của tôi có vẻ chưa học đúng lịch sinh hoạt của nhà tôi, dù đã lắp được vài tuần rồi.</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been given enough manual adjustments to learn from, since it needs a bit of input initially.  </w:t>
      </w:r>
      <w:r>
        <w:rPr>
          <w:rFonts w:ascii="Calibri" w:hAnsi="Calibri"/>
          <w:i/>
          <w:sz w:val="22"/>
        </w:rPr>
        <w:t>Mình kiểm tra xem nó đã được điều chỉnh thủ công đủ nhiều để học hỏi chưa, vì nó cần một ít dữ liệu đầu vào ban đầu.</w:t>
      </w:r>
    </w:p>
    <w:p>
      <w:pPr>
        <w:spacing w:after="160" w:line="312" w:lineRule="auto"/>
        <w:jc w:val="both"/>
      </w:pPr>
      <w:r>
        <w:rPr>
          <w:rFonts w:ascii="Calibri" w:hAnsi="Calibri"/>
          <w:b/>
          <w:sz w:val="22"/>
        </w:rPr>
        <w:t xml:space="preserve">Ms Lan: </w:t>
      </w:r>
      <w:r>
        <w:rPr>
          <w:rFonts w:ascii="Calibri" w:hAnsi="Calibri"/>
          <w:sz w:val="22"/>
        </w:rPr>
        <w:t xml:space="preserve">That's probably it, I've mostly just been leaving it completely alone.  </w:t>
      </w:r>
      <w:r>
        <w:rPr>
          <w:rFonts w:ascii="Calibri" w:hAnsi="Calibri"/>
          <w:i/>
          <w:sz w:val="22"/>
        </w:rPr>
        <w:t>Chắc đúng vậy, tôi hầu như cứ để yên nó từ đầu đến giờ.</w:t>
      </w:r>
    </w:p>
    <w:p>
      <w:pPr>
        <w:spacing w:after="160" w:line="312" w:lineRule="auto"/>
        <w:jc w:val="both"/>
      </w:pPr>
      <w:r>
        <w:rPr>
          <w:rFonts w:ascii="Calibri" w:hAnsi="Calibri"/>
          <w:b/>
          <w:sz w:val="22"/>
        </w:rPr>
        <w:t xml:space="preserve">Ms Lan: </w:t>
      </w:r>
      <w:r>
        <w:rPr>
          <w:rFonts w:ascii="Calibri" w:hAnsi="Calibri"/>
          <w:sz w:val="22"/>
        </w:rPr>
        <w:t xml:space="preserve">Are these smart devices safe from being hacked, since I've read some worrying stories about that happening to people?  </w:t>
      </w:r>
      <w:r>
        <w:rPr>
          <w:rFonts w:ascii="Calibri" w:hAnsi="Calibri"/>
          <w:i/>
          <w:sz w:val="22"/>
        </w:rPr>
        <w:t>Mấy thiết bị thông minh này có an toàn trước nguy cơ bị hack không ạ, vì tôi đọc vài câu chuyện khá đáng lo về chuyện đó?</w:t>
      </w:r>
    </w:p>
    <w:p>
      <w:pPr>
        <w:spacing w:after="160" w:line="312" w:lineRule="auto"/>
        <w:jc w:val="both"/>
      </w:pPr>
      <w:r>
        <w:rPr>
          <w:rFonts w:ascii="Calibri" w:hAnsi="Calibri"/>
          <w:b/>
          <w:sz w:val="22"/>
        </w:rPr>
        <w:t xml:space="preserve">Mr Aldercrest: </w:t>
      </w:r>
      <w:r>
        <w:rPr>
          <w:rFonts w:ascii="Calibri" w:hAnsi="Calibri"/>
          <w:sz w:val="22"/>
        </w:rPr>
        <w:t xml:space="preserve">As long as you use strong passwords and keep the firmware updated regularly, these devices are reasonably safe from most threats.  </w:t>
      </w:r>
      <w:r>
        <w:rPr>
          <w:rFonts w:ascii="Calibri" w:hAnsi="Calibri"/>
          <w:i/>
          <w:sz w:val="22"/>
        </w:rPr>
        <w:t>Miễn là chị dùng mật khẩu mạnh và luôn cập nhật phần mềm điều khiển thường xuyên, các thiết bị này khá an toàn trước hầu hết mối đe dọa.</w:t>
      </w:r>
    </w:p>
    <w:p>
      <w:pPr>
        <w:spacing w:after="160" w:line="312" w:lineRule="auto"/>
        <w:jc w:val="both"/>
      </w:pPr>
      <w:r>
        <w:rPr>
          <w:rFonts w:ascii="Calibri" w:hAnsi="Calibri"/>
          <w:b/>
          <w:sz w:val="22"/>
        </w:rPr>
        <w:t xml:space="preserve">Ms Lan: </w:t>
      </w:r>
      <w:r>
        <w:rPr>
          <w:rFonts w:ascii="Calibri" w:hAnsi="Calibri"/>
          <w:sz w:val="22"/>
        </w:rPr>
        <w:t xml:space="preserve">I'll make sure to update everything regularly then, thank you for the reminder.  </w:t>
      </w:r>
      <w:r>
        <w:rPr>
          <w:rFonts w:ascii="Calibri" w:hAnsi="Calibri"/>
          <w:i/>
          <w:sz w:val="22"/>
        </w:rPr>
        <w:t>Vậy tôi sẽ cập nhật mọi thứ đều đặn, cảm ơn anh đã nhắc.</w:t>
      </w:r>
    </w:p>
    <w:p>
      <w:pPr>
        <w:spacing w:after="160" w:line="312" w:lineRule="auto"/>
        <w:jc w:val="both"/>
      </w:pPr>
      <w:r>
        <w:rPr>
          <w:rFonts w:ascii="Calibri" w:hAnsi="Calibri"/>
          <w:b/>
          <w:sz w:val="22"/>
        </w:rPr>
        <w:t xml:space="preserve">Ms Lan: </w:t>
      </w:r>
      <w:r>
        <w:rPr>
          <w:rFonts w:ascii="Calibri" w:hAnsi="Calibri"/>
          <w:sz w:val="22"/>
        </w:rPr>
        <w:t xml:space="preserve">Since you helped me set up the smart lights last month, my whole living room finally feels properly modern and convenient.  </w:t>
      </w:r>
      <w:r>
        <w:rPr>
          <w:rFonts w:ascii="Calibri" w:hAnsi="Calibri"/>
          <w:i/>
          <w:sz w:val="22"/>
        </w:rPr>
        <w:t>Từ khi anh giúp tôi lắp đèn thông minh tháng trước, cả phòng khách nhà tôi cuối cùng cũng cảm thấy hiện đại và tiện lợi hẳn.</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smart lighting tends to be one of the easiest upgrades for people to notice and enjoy daily.  </w:t>
      </w:r>
      <w:r>
        <w:rPr>
          <w:rFonts w:ascii="Calibri" w:hAnsi="Calibri"/>
          <w:i/>
          <w:sz w:val="22"/>
        </w:rPr>
        <w:t>Nghe tuyệt quá, đèn thông minh thường là một trong những nâng cấp dễ nhận thấy và được yêu thích nhất mỗi ngày.</w:t>
      </w:r>
    </w:p>
    <w:p>
      <w:pPr>
        <w:spacing w:after="160" w:line="312" w:lineRule="auto"/>
        <w:jc w:val="both"/>
      </w:pPr>
      <w:r>
        <w:rPr>
          <w:rFonts w:ascii="Calibri" w:hAnsi="Calibri"/>
          <w:b/>
          <w:sz w:val="22"/>
        </w:rPr>
        <w:t xml:space="preserve">Ms Lan: </w:t>
      </w:r>
      <w:r>
        <w:rPr>
          <w:rFonts w:ascii="Calibri" w:hAnsi="Calibri"/>
          <w:sz w:val="22"/>
        </w:rPr>
        <w:t xml:space="preserve">I'm already thinking about adding smart lights to the bedroom next.  </w:t>
      </w:r>
      <w:r>
        <w:rPr>
          <w:rFonts w:ascii="Calibri" w:hAnsi="Calibri"/>
          <w:i/>
          <w:sz w:val="22"/>
        </w:rPr>
        <w:t>Tôi đang nghĩ đến chuyện lắp thêm đèn thông minh cho phòng ngủ tiếp theo.</w:t>
      </w:r>
    </w:p>
    <w:p>
      <w:pPr>
        <w:spacing w:after="160" w:line="312" w:lineRule="auto"/>
        <w:jc w:val="both"/>
      </w:pPr>
      <w:r>
        <w:rPr>
          <w:rFonts w:ascii="Calibri" w:hAnsi="Calibri"/>
          <w:b/>
          <w:sz w:val="22"/>
        </w:rPr>
        <w:t xml:space="preserve">Ms Lan: </w:t>
      </w:r>
      <w:r>
        <w:rPr>
          <w:rFonts w:ascii="Calibri" w:hAnsi="Calibri"/>
          <w:sz w:val="22"/>
        </w:rPr>
        <w:t xml:space="preserve">My printer won't connect to my laptop anymore, even though it was working perfectly fine just a few days ago.  </w:t>
      </w:r>
      <w:r>
        <w:rPr>
          <w:rFonts w:ascii="Calibri" w:hAnsi="Calibri"/>
          <w:i/>
          <w:sz w:val="22"/>
        </w:rPr>
        <w:t>Máy in của tôi không kết nối được với laptop nữa, dù mới vài hôm trước nó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still connected to the right wifi network, printers sometimes drop off after a router restart.  </w:t>
      </w:r>
      <w:r>
        <w:rPr>
          <w:rFonts w:ascii="Calibri" w:hAnsi="Calibri"/>
          <w:i/>
          <w:sz w:val="22"/>
        </w:rPr>
        <w:t>Mình kiểm tra xem nó còn kết nối đúng mạng wifi không, máy in đôi khi rớt kết nối sau khi router khởi động lại.</w:t>
      </w:r>
    </w:p>
    <w:p>
      <w:pPr>
        <w:spacing w:after="160" w:line="312" w:lineRule="auto"/>
        <w:jc w:val="both"/>
      </w:pPr>
      <w:r>
        <w:rPr>
          <w:rFonts w:ascii="Calibri" w:hAnsi="Calibri"/>
          <w:b/>
          <w:sz w:val="22"/>
        </w:rPr>
        <w:t xml:space="preserve">Ms Lan: </w:t>
      </w:r>
      <w:r>
        <w:rPr>
          <w:rFonts w:ascii="Calibri" w:hAnsi="Calibri"/>
          <w:sz w:val="22"/>
        </w:rPr>
        <w:t xml:space="preserve">That's possible, we did have a brief power outage earlier this week.  </w:t>
      </w:r>
      <w:r>
        <w:rPr>
          <w:rFonts w:ascii="Calibri" w:hAnsi="Calibri"/>
          <w:i/>
          <w:sz w:val="22"/>
        </w:rPr>
        <w:t>Có thể lắm, nhà tôi vừa bị cúp điện ngắn tuần này.</w:t>
      </w:r>
    </w:p>
    <w:p>
      <w:pPr>
        <w:spacing w:after="160" w:line="312" w:lineRule="auto"/>
        <w:jc w:val="both"/>
      </w:pPr>
      <w:r>
        <w:rPr>
          <w:rFonts w:ascii="Calibri" w:hAnsi="Calibri"/>
          <w:b/>
          <w:sz w:val="22"/>
        </w:rPr>
        <w:t xml:space="preserve">Ms Lan: </w:t>
      </w:r>
      <w:r>
        <w:rPr>
          <w:rFonts w:ascii="Calibri" w:hAnsi="Calibri"/>
          <w:sz w:val="22"/>
        </w:rPr>
        <w:t xml:space="preserve">The printed pages keep coming out with faint streaks running across them, even on a fresh sheet of paper.  </w:t>
      </w:r>
      <w:r>
        <w:rPr>
          <w:rFonts w:ascii="Calibri" w:hAnsi="Calibri"/>
          <w:i/>
          <w:sz w:val="22"/>
        </w:rPr>
        <w:t>Mấy trang in ra dạo này cứ có vệt mờ chạy ngang qua, kể cả trên tờ giấy hoàn toàn mới.</w:t>
      </w:r>
    </w:p>
    <w:p>
      <w:pPr>
        <w:spacing w:after="160" w:line="312" w:lineRule="auto"/>
        <w:jc w:val="both"/>
      </w:pPr>
      <w:r>
        <w:rPr>
          <w:rFonts w:ascii="Calibri" w:hAnsi="Calibri"/>
          <w:b/>
          <w:sz w:val="22"/>
        </w:rPr>
        <w:t xml:space="preserve">Mr Aldercrest: </w:t>
      </w:r>
      <w:r>
        <w:rPr>
          <w:rFonts w:ascii="Calibri" w:hAnsi="Calibri"/>
          <w:sz w:val="22"/>
        </w:rPr>
        <w:t xml:space="preserve">Those streaks usually mean the print head needs a proper cleaning, which the printer software can actually run automatically.  </w:t>
      </w:r>
      <w:r>
        <w:rPr>
          <w:rFonts w:ascii="Calibri" w:hAnsi="Calibri"/>
          <w:i/>
          <w:sz w:val="22"/>
        </w:rPr>
        <w:t>Mấy vệt đó thường là do đầu in cần được làm sạch đúng cách, phần mềm máy in thật ra có thể tự chạy việc đó.</w:t>
      </w:r>
    </w:p>
    <w:p>
      <w:pPr>
        <w:spacing w:after="160" w:line="312" w:lineRule="auto"/>
        <w:jc w:val="both"/>
      </w:pPr>
      <w:r>
        <w:rPr>
          <w:rFonts w:ascii="Calibri" w:hAnsi="Calibri"/>
          <w:b/>
          <w:sz w:val="22"/>
        </w:rPr>
        <w:t xml:space="preserve">Ms Lan: </w:t>
      </w:r>
      <w:r>
        <w:rPr>
          <w:rFonts w:ascii="Calibri" w:hAnsi="Calibri"/>
          <w:sz w:val="22"/>
        </w:rPr>
        <w:t xml:space="preserve">I didn't know there was a cleaning option built right into the software.  </w:t>
      </w:r>
      <w:r>
        <w:rPr>
          <w:rFonts w:ascii="Calibri" w:hAnsi="Calibri"/>
          <w:i/>
          <w:sz w:val="22"/>
        </w:rPr>
        <w:t>Tôi không biết là có sẵn tùy chọn vệ sinh ngay trong phần mềm luôn.</w:t>
      </w:r>
    </w:p>
    <w:p>
      <w:pPr>
        <w:spacing w:after="160" w:line="312" w:lineRule="auto"/>
        <w:jc w:val="both"/>
      </w:pPr>
      <w:r>
        <w:rPr>
          <w:rFonts w:ascii="Calibri" w:hAnsi="Calibri"/>
          <w:b/>
          <w:sz w:val="22"/>
        </w:rPr>
        <w:t xml:space="preserve">Ms Lan: </w:t>
      </w:r>
      <w:r>
        <w:rPr>
          <w:rFonts w:ascii="Calibri" w:hAnsi="Calibri"/>
          <w:sz w:val="22"/>
        </w:rPr>
        <w:t xml:space="preserve">My printer keeps jamming paper halfway through almost every single print job lately, no matter how carefully I load it.  </w:t>
      </w:r>
      <w:r>
        <w:rPr>
          <w:rFonts w:ascii="Calibri" w:hAnsi="Calibri"/>
          <w:i/>
          <w:sz w:val="22"/>
        </w:rPr>
        <w:t>Máy in của tôi dạo này cứ kẹt giấy giữa chừng gần như mỗi lần in, dù tôi đã nạp giấy thật cẩn thận.</w:t>
      </w:r>
    </w:p>
    <w:p>
      <w:pPr>
        <w:spacing w:after="160" w:line="312" w:lineRule="auto"/>
        <w:jc w:val="both"/>
      </w:pPr>
      <w:r>
        <w:rPr>
          <w:rFonts w:ascii="Calibri" w:hAnsi="Calibri"/>
          <w:b/>
          <w:sz w:val="22"/>
        </w:rPr>
        <w:t xml:space="preserve">Mr Aldercrest: </w:t>
      </w:r>
      <w:r>
        <w:rPr>
          <w:rFonts w:ascii="Calibri" w:hAnsi="Calibri"/>
          <w:sz w:val="22"/>
        </w:rPr>
        <w:t xml:space="preserve">Let me check the rollers inside, worn or dusty rollers often struggle to pull the paper through smoothly.  </w:t>
      </w:r>
      <w:r>
        <w:rPr>
          <w:rFonts w:ascii="Calibri" w:hAnsi="Calibri"/>
          <w:i/>
          <w:sz w:val="22"/>
        </w:rPr>
        <w:t>Để tôi kiểm tra mấy con lăn bên trong, con lăn mòn hoặc bám bụi thường kéo giấy không trơn tru được.</w:t>
      </w:r>
    </w:p>
    <w:p>
      <w:pPr>
        <w:spacing w:after="160" w:line="312" w:lineRule="auto"/>
        <w:jc w:val="both"/>
      </w:pPr>
      <w:r>
        <w:rPr>
          <w:rFonts w:ascii="Calibri" w:hAnsi="Calibri"/>
          <w:b/>
          <w:sz w:val="22"/>
        </w:rPr>
        <w:t xml:space="preserve">Ms Lan: </w:t>
      </w:r>
      <w:r>
        <w:rPr>
          <w:rFonts w:ascii="Calibri" w:hAnsi="Calibri"/>
          <w:sz w:val="22"/>
        </w:rPr>
        <w:t xml:space="preserve">I've never once cleaned those rollers, so that's probably overdue.  </w:t>
      </w:r>
      <w:r>
        <w:rPr>
          <w:rFonts w:ascii="Calibri" w:hAnsi="Calibri"/>
          <w:i/>
          <w:sz w:val="22"/>
        </w:rPr>
        <w:t>Tôi chưa từng vệ sinh mấy con lăn đó lần nào, chắc đã quá hạn rồi.</w:t>
      </w:r>
    </w:p>
    <w:p>
      <w:pPr>
        <w:spacing w:after="160" w:line="312" w:lineRule="auto"/>
        <w:jc w:val="both"/>
      </w:pPr>
      <w:r>
        <w:rPr>
          <w:rFonts w:ascii="Calibri" w:hAnsi="Calibri"/>
          <w:b/>
          <w:sz w:val="22"/>
        </w:rPr>
        <w:t xml:space="preserve">Ms Lan: </w:t>
      </w:r>
      <w:r>
        <w:rPr>
          <w:rFonts w:ascii="Calibri" w:hAnsi="Calibri"/>
          <w:sz w:val="22"/>
        </w:rPr>
        <w:t xml:space="preserve">Is it cheaper to buy new ink cartridges, or would it make more sense to just replace this whole old printer?  </w:t>
      </w:r>
      <w:r>
        <w:rPr>
          <w:rFonts w:ascii="Calibri" w:hAnsi="Calibri"/>
          <w:i/>
          <w:sz w:val="22"/>
        </w:rPr>
        <w:t>Mua mực in mới sẽ rẻ hơn, hay thay hẳn chiếc máy in cũ này sẽ hợp lý hơn ạ?</w:t>
      </w:r>
    </w:p>
    <w:p>
      <w:pPr>
        <w:spacing w:after="160" w:line="312" w:lineRule="auto"/>
        <w:jc w:val="both"/>
      </w:pPr>
      <w:r>
        <w:rPr>
          <w:rFonts w:ascii="Calibri" w:hAnsi="Calibri"/>
          <w:b/>
          <w:sz w:val="22"/>
        </w:rPr>
        <w:t xml:space="preserve">Mr Aldercrest: </w:t>
      </w:r>
      <w:r>
        <w:rPr>
          <w:rFonts w:ascii="Calibri" w:hAnsi="Calibri"/>
          <w:sz w:val="22"/>
        </w:rPr>
        <w:t xml:space="preserve">Given how expensive cartridges have become for that older model, a newer printer might actually save you money long term.  </w:t>
      </w:r>
      <w:r>
        <w:rPr>
          <w:rFonts w:ascii="Calibri" w:hAnsi="Calibri"/>
          <w:i/>
          <w:sz w:val="22"/>
        </w:rPr>
        <w:t>Với giá mực đã đắt lên nhiều cho mẫu cũ đó, một chiếc máy in mới có thể thật sự giúp chị tiết kiệm về lâu dài.</w:t>
      </w:r>
    </w:p>
    <w:p>
      <w:pPr>
        <w:spacing w:after="160" w:line="312" w:lineRule="auto"/>
        <w:jc w:val="both"/>
      </w:pPr>
      <w:r>
        <w:rPr>
          <w:rFonts w:ascii="Calibri" w:hAnsi="Calibri"/>
          <w:b/>
          <w:sz w:val="22"/>
        </w:rPr>
        <w:t xml:space="preserve">Ms Lan: </w:t>
      </w:r>
      <w:r>
        <w:rPr>
          <w:rFonts w:ascii="Calibri" w:hAnsi="Calibri"/>
          <w:sz w:val="22"/>
        </w:rPr>
        <w:t xml:space="preserve">That's good to know, I'll look at newer models while I'm already here.  </w:t>
      </w:r>
      <w:r>
        <w:rPr>
          <w:rFonts w:ascii="Calibri" w:hAnsi="Calibri"/>
          <w:i/>
          <w:sz w:val="22"/>
        </w:rPr>
        <w:t>Tốt, để tôi xem mấy mẫu mới luôn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printer says it's out of ink, but I just replaced the cartridge a couple of weeks ago.  </w:t>
      </w:r>
      <w:r>
        <w:rPr>
          <w:rFonts w:ascii="Calibri" w:hAnsi="Calibri"/>
          <w:i/>
          <w:sz w:val="22"/>
        </w:rPr>
        <w:t>Máy in báo hết mực, nhưng tôi mới thay hộp mực cách đây có vài tuần thôi.</w:t>
      </w:r>
    </w:p>
    <w:p>
      <w:pPr>
        <w:spacing w:after="160" w:line="312" w:lineRule="auto"/>
        <w:jc w:val="both"/>
      </w:pPr>
      <w:r>
        <w:rPr>
          <w:rFonts w:ascii="Calibri" w:hAnsi="Calibri"/>
          <w:b/>
          <w:sz w:val="22"/>
        </w:rPr>
        <w:t xml:space="preserve">Mr Aldercrest: </w:t>
      </w:r>
      <w:r>
        <w:rPr>
          <w:rFonts w:ascii="Calibri" w:hAnsi="Calibri"/>
          <w:sz w:val="22"/>
        </w:rPr>
        <w:t xml:space="preserve">Let's remove the cartridge and reinsert it properly, sometimes the sensor just needs to detect it again correctly.  </w:t>
      </w:r>
      <w:r>
        <w:rPr>
          <w:rFonts w:ascii="Calibri" w:hAnsi="Calibri"/>
          <w:i/>
          <w:sz w:val="22"/>
        </w:rPr>
        <w:t>Mình tháo hộp mực ra và lắp lại cho đúng, đôi khi cảm biến chỉ cần nhận diện lại nó cho chính xác.</w:t>
      </w:r>
    </w:p>
    <w:p>
      <w:pPr>
        <w:spacing w:after="160" w:line="312" w:lineRule="auto"/>
        <w:jc w:val="both"/>
      </w:pPr>
      <w:r>
        <w:rPr>
          <w:rFonts w:ascii="Calibri" w:hAnsi="Calibri"/>
          <w:b/>
          <w:sz w:val="22"/>
        </w:rPr>
        <w:t xml:space="preserve">Ms Lan: </w:t>
      </w:r>
      <w:r>
        <w:rPr>
          <w:rFonts w:ascii="Calibri" w:hAnsi="Calibri"/>
          <w:sz w:val="22"/>
        </w:rPr>
        <w:t xml:space="preserve">I'll try that right now before assuming the cartridge itself is actually faulty.  </w:t>
      </w:r>
      <w:r>
        <w:rPr>
          <w:rFonts w:ascii="Calibri" w:hAnsi="Calibri"/>
          <w:i/>
          <w:sz w:val="22"/>
        </w:rPr>
        <w:t>Để tôi thử ngay cách đó trước khi nghĩ là hộp mực thật sự bị lỗi.</w:t>
      </w:r>
    </w:p>
    <w:p>
      <w:pPr>
        <w:spacing w:after="160" w:line="312" w:lineRule="auto"/>
        <w:jc w:val="both"/>
      </w:pPr>
      <w:r>
        <w:rPr>
          <w:rFonts w:ascii="Calibri" w:hAnsi="Calibri"/>
          <w:b/>
          <w:sz w:val="22"/>
        </w:rPr>
        <w:t xml:space="preserve">Ms Lan: </w:t>
      </w:r>
      <w:r>
        <w:rPr>
          <w:rFonts w:ascii="Calibri" w:hAnsi="Calibri"/>
          <w:sz w:val="22"/>
        </w:rPr>
        <w:t xml:space="preserve">Can I print directly from my phone, or do I always need to connect through my laptop first every time?  </w:t>
      </w:r>
      <w:r>
        <w:rPr>
          <w:rFonts w:ascii="Calibri" w:hAnsi="Calibri"/>
          <w:i/>
          <w:sz w:val="22"/>
        </w:rPr>
        <w:t>Tôi có thể in trực tiếp từ điện thoại không ạ, hay lúc nào cũng phải kết nối qua laptop trước?</w:t>
      </w:r>
    </w:p>
    <w:p>
      <w:pPr>
        <w:spacing w:after="160" w:line="312" w:lineRule="auto"/>
        <w:jc w:val="both"/>
      </w:pPr>
      <w:r>
        <w:rPr>
          <w:rFonts w:ascii="Calibri" w:hAnsi="Calibri"/>
          <w:b/>
          <w:sz w:val="22"/>
        </w:rPr>
        <w:t xml:space="preserve">Mr Aldercrest: </w:t>
      </w:r>
      <w:r>
        <w:rPr>
          <w:rFonts w:ascii="Calibri" w:hAnsi="Calibri"/>
          <w:sz w:val="22"/>
        </w:rPr>
        <w:t xml:space="preserve">Most newer printers let you print directly from your phone using the matching app, without needing a laptop at all.  </w:t>
      </w:r>
      <w:r>
        <w:rPr>
          <w:rFonts w:ascii="Calibri" w:hAnsi="Calibri"/>
          <w:i/>
          <w:sz w:val="22"/>
        </w:rPr>
        <w:t>Hầu hết máy in đời mới cho phép chị in trực tiếp từ điện thoại qua ứng dụng tương ứng, không cần laptop luôn.</w:t>
      </w:r>
    </w:p>
    <w:p>
      <w:pPr>
        <w:spacing w:after="160" w:line="312" w:lineRule="auto"/>
        <w:jc w:val="both"/>
      </w:pPr>
      <w:r>
        <w:rPr>
          <w:rFonts w:ascii="Calibri" w:hAnsi="Calibri"/>
          <w:b/>
          <w:sz w:val="22"/>
        </w:rPr>
        <w:t xml:space="preserve">Ms Lan: </w:t>
      </w:r>
      <w:r>
        <w:rPr>
          <w:rFonts w:ascii="Calibri" w:hAnsi="Calibri"/>
          <w:sz w:val="22"/>
        </w:rPr>
        <w:t xml:space="preserve">That would save me so much time on quick print jobs.  </w:t>
      </w:r>
      <w:r>
        <w:rPr>
          <w:rFonts w:ascii="Calibri" w:hAnsi="Calibri"/>
          <w:i/>
          <w:sz w:val="22"/>
        </w:rPr>
        <w:t>Vậy sẽ tiết kiệm cho tôi rất nhiều thời gian với mấy việc in nhanh.</w:t>
      </w:r>
    </w:p>
    <w:p>
      <w:pPr>
        <w:spacing w:after="160" w:line="312" w:lineRule="auto"/>
        <w:jc w:val="both"/>
      </w:pPr>
      <w:r>
        <w:rPr>
          <w:rFonts w:ascii="Calibri" w:hAnsi="Calibri"/>
          <w:b/>
          <w:sz w:val="22"/>
        </w:rPr>
        <w:t xml:space="preserve">Ms Lan: </w:t>
      </w:r>
      <w:r>
        <w:rPr>
          <w:rFonts w:ascii="Calibri" w:hAnsi="Calibri"/>
          <w:sz w:val="22"/>
        </w:rPr>
        <w:t xml:space="preserve">Since you cleaned the print head last time, the printed pages have honestly looked sharper than they have in months.  </w:t>
      </w:r>
      <w:r>
        <w:rPr>
          <w:rFonts w:ascii="Calibri" w:hAnsi="Calibri"/>
          <w:i/>
          <w:sz w:val="22"/>
        </w:rPr>
        <w:t>Từ khi anh vệ sinh đầu in lần trước, các trang in ra thật sự trông sắc nét hơn hẳn nhiều tháng qua.</w:t>
      </w:r>
    </w:p>
    <w:p>
      <w:pPr>
        <w:spacing w:after="160" w:line="312" w:lineRule="auto"/>
        <w:jc w:val="both"/>
      </w:pPr>
      <w:r>
        <w:rPr>
          <w:rFonts w:ascii="Calibri" w:hAnsi="Calibri"/>
          <w:b/>
          <w:sz w:val="22"/>
        </w:rPr>
        <w:t xml:space="preserve">Mr Aldercrest: </w:t>
      </w:r>
      <w:r>
        <w:rPr>
          <w:rFonts w:ascii="Calibri" w:hAnsi="Calibri"/>
          <w:sz w:val="22"/>
        </w:rPr>
        <w:t xml:space="preserve">That's great to hear, a simple cleaning cycle can make a surprisingly noticeable difference on an older printer like yours.  </w:t>
      </w:r>
      <w:r>
        <w:rPr>
          <w:rFonts w:ascii="Calibri" w:hAnsi="Calibri"/>
          <w:i/>
          <w:sz w:val="22"/>
        </w:rPr>
        <w:t>Nghe tốt quá, một chu trình vệ sinh đơn giản đôi khi tạo khác biệt đáng ngạc nhiên trên một chiếc máy in cũ như của chị.</w:t>
      </w:r>
    </w:p>
    <w:p>
      <w:pPr>
        <w:spacing w:after="160" w:line="312" w:lineRule="auto"/>
        <w:jc w:val="both"/>
      </w:pPr>
      <w:r>
        <w:rPr>
          <w:rFonts w:ascii="Calibri" w:hAnsi="Calibri"/>
          <w:b/>
          <w:sz w:val="22"/>
        </w:rPr>
        <w:t xml:space="preserve">Ms Lan: </w:t>
      </w:r>
      <w:r>
        <w:rPr>
          <w:rFonts w:ascii="Calibri" w:hAnsi="Calibri"/>
          <w:sz w:val="22"/>
        </w:rPr>
        <w:t xml:space="preserve">I'll remember to run that cleaning cycle more regularly from now on.  </w:t>
      </w:r>
      <w:r>
        <w:rPr>
          <w:rFonts w:ascii="Calibri" w:hAnsi="Calibri"/>
          <w:i/>
          <w:sz w:val="22"/>
        </w:rPr>
        <w:t>Từ giờ tôi sẽ nhớ chạy chu trình vệ sinh đó thường xuyên hơn.</w:t>
      </w:r>
    </w:p>
    <w:p>
      <w:pPr>
        <w:spacing w:after="160" w:line="312" w:lineRule="auto"/>
        <w:jc w:val="both"/>
      </w:pPr>
      <w:r>
        <w:rPr>
          <w:rFonts w:ascii="Calibri" w:hAnsi="Calibri"/>
          <w:b/>
          <w:sz w:val="22"/>
        </w:rPr>
        <w:t xml:space="preserve">Ms Lan: </w:t>
      </w:r>
      <w:r>
        <w:rPr>
          <w:rFonts w:ascii="Calibri" w:hAnsi="Calibri"/>
          <w:sz w:val="22"/>
        </w:rPr>
        <w:t xml:space="preserve">Our home wifi keeps dropping every evening right around dinner time, and it's becoming really frustrating for the whole family.  </w:t>
      </w:r>
      <w:r>
        <w:rPr>
          <w:rFonts w:ascii="Calibri" w:hAnsi="Calibri"/>
          <w:i/>
          <w:sz w:val="22"/>
        </w:rPr>
        <w:t>Wifi nhà tôi cứ rớt mỗi tối đúng giờ ăn cơm, và điều đó đang khiến cả nhà khá khó chịu.</w:t>
      </w:r>
    </w:p>
    <w:p>
      <w:pPr>
        <w:spacing w:after="160" w:line="312" w:lineRule="auto"/>
        <w:jc w:val="both"/>
      </w:pPr>
      <w:r>
        <w:rPr>
          <w:rFonts w:ascii="Calibri" w:hAnsi="Calibri"/>
          <w:b/>
          <w:sz w:val="22"/>
        </w:rPr>
        <w:t xml:space="preserve">Mr Aldercrest: </w:t>
      </w:r>
      <w:r>
        <w:rPr>
          <w:rFonts w:ascii="Calibri" w:hAnsi="Calibri"/>
          <w:sz w:val="22"/>
        </w:rPr>
        <w:t xml:space="preserve">That pattern often means too many devices competing for bandwidth at once, let's check exactly how many are connected then.  </w:t>
      </w:r>
      <w:r>
        <w:rPr>
          <w:rFonts w:ascii="Calibri" w:hAnsi="Calibri"/>
          <w:i/>
          <w:sz w:val="22"/>
        </w:rPr>
        <w:t>Kiểu rớt đó thường là do quá nhiều thiết bị tranh băng thông cùng lúc, mình kiểm tra xem có bao nhiêu thiết bị đang kết nối vào đúng lúc đó.</w:t>
      </w:r>
    </w:p>
    <w:p>
      <w:pPr>
        <w:spacing w:after="160" w:line="312" w:lineRule="auto"/>
        <w:jc w:val="both"/>
      </w:pPr>
      <w:r>
        <w:rPr>
          <w:rFonts w:ascii="Calibri" w:hAnsi="Calibri"/>
          <w:b/>
          <w:sz w:val="22"/>
        </w:rPr>
        <w:t xml:space="preserve">Ms Lan: </w:t>
      </w:r>
      <w:r>
        <w:rPr>
          <w:rFonts w:ascii="Calibri" w:hAnsi="Calibri"/>
          <w:sz w:val="22"/>
        </w:rPr>
        <w:t xml:space="preserve">That's probably it, everyone's streaming something on their own device around that exact time.  </w:t>
      </w:r>
      <w:r>
        <w:rPr>
          <w:rFonts w:ascii="Calibri" w:hAnsi="Calibri"/>
          <w:i/>
          <w:sz w:val="22"/>
        </w:rPr>
        <w:t>Chắc đúng vậy, ai cũng đang xem gì đó trên thiết bị riêng đúng khung giờ đó.</w:t>
      </w:r>
    </w:p>
    <w:p>
      <w:pPr>
        <w:spacing w:after="160" w:line="312" w:lineRule="auto"/>
        <w:jc w:val="both"/>
      </w:pPr>
      <w:r>
        <w:rPr>
          <w:rFonts w:ascii="Calibri" w:hAnsi="Calibri"/>
          <w:b/>
          <w:sz w:val="22"/>
        </w:rPr>
        <w:t xml:space="preserve">Ms Lan: </w:t>
      </w:r>
      <w:r>
        <w:rPr>
          <w:rFonts w:ascii="Calibri" w:hAnsi="Calibri"/>
          <w:sz w:val="22"/>
        </w:rPr>
        <w:t xml:space="preserve">How do I change the wifi password on our router, since I'd like to update it after sharing it so widely?  </w:t>
      </w:r>
      <w:r>
        <w:rPr>
          <w:rFonts w:ascii="Calibri" w:hAnsi="Calibri"/>
          <w:i/>
          <w:sz w:val="22"/>
        </w:rPr>
        <w:t>Làm sao để đổi mật khẩu wifi trên router nhà tôi ạ, vì tôi muốn cập nhật lại sau khi chia sẻ nó quá rộng rãi?</w:t>
      </w:r>
    </w:p>
    <w:p>
      <w:pPr>
        <w:spacing w:after="160" w:line="312" w:lineRule="auto"/>
        <w:jc w:val="both"/>
      </w:pPr>
      <w:r>
        <w:rPr>
          <w:rFonts w:ascii="Calibri" w:hAnsi="Calibri"/>
          <w:b/>
          <w:sz w:val="22"/>
        </w:rPr>
        <w:t xml:space="preserve">Mr Aldercrest: </w:t>
      </w:r>
      <w:r>
        <w:rPr>
          <w:rFonts w:ascii="Calibri" w:hAnsi="Calibri"/>
          <w:sz w:val="22"/>
        </w:rPr>
        <w:t xml:space="preserve">You can change it through the router's app or its web page, I'll walk you through both options right now.  </w:t>
      </w:r>
      <w:r>
        <w:rPr>
          <w:rFonts w:ascii="Calibri" w:hAnsi="Calibri"/>
          <w:i/>
          <w:sz w:val="22"/>
        </w:rPr>
        <w:t>Chị có thể đổi qua ứng dụng của router hoặc qua trang web quản lý của nó, để tôi hướng dẫn chị cả hai cách luôn.</w:t>
      </w:r>
    </w:p>
    <w:p>
      <w:pPr>
        <w:spacing w:after="160" w:line="312" w:lineRule="auto"/>
        <w:jc w:val="both"/>
      </w:pPr>
      <w:r>
        <w:rPr>
          <w:rFonts w:ascii="Calibri" w:hAnsi="Calibri"/>
          <w:b/>
          <w:sz w:val="22"/>
        </w:rPr>
        <w:t xml:space="preserve">Ms Lan: </w:t>
      </w:r>
      <w:r>
        <w:rPr>
          <w:rFonts w:ascii="Calibri" w:hAnsi="Calibri"/>
          <w:sz w:val="22"/>
        </w:rPr>
        <w:t xml:space="preserve">Let's use the app, that sounds easier for me to manage going forward.  </w:t>
      </w:r>
      <w:r>
        <w:rPr>
          <w:rFonts w:ascii="Calibri" w:hAnsi="Calibri"/>
          <w:i/>
          <w:sz w:val="22"/>
        </w:rPr>
        <w:t>Mình dùng ứng dụng đi, tôi thấy cách đó dễ quản lý hơn về sau.</w:t>
      </w:r>
    </w:p>
    <w:p>
      <w:pPr>
        <w:spacing w:after="160" w:line="312" w:lineRule="auto"/>
        <w:jc w:val="both"/>
      </w:pPr>
      <w:r>
        <w:rPr>
          <w:rFonts w:ascii="Calibri" w:hAnsi="Calibri"/>
          <w:b/>
          <w:sz w:val="22"/>
        </w:rPr>
        <w:t xml:space="preserve">Ms Lan: </w:t>
      </w:r>
      <w:r>
        <w:rPr>
          <w:rFonts w:ascii="Calibri" w:hAnsi="Calibri"/>
          <w:sz w:val="22"/>
        </w:rPr>
        <w:t xml:space="preserve">The wifi signal barely reaches the back bedroom, even though the router sits right in the middle of the house.  </w:t>
      </w:r>
      <w:r>
        <w:rPr>
          <w:rFonts w:ascii="Calibri" w:hAnsi="Calibri"/>
          <w:i/>
          <w:sz w:val="22"/>
        </w:rPr>
        <w:t>Sóng wifi gần như không tới được phòng ngủ phía sau, dù router đặt ngay giữa nhà.</w:t>
      </w:r>
    </w:p>
    <w:p>
      <w:pPr>
        <w:spacing w:after="160" w:line="312" w:lineRule="auto"/>
        <w:jc w:val="both"/>
      </w:pPr>
      <w:r>
        <w:rPr>
          <w:rFonts w:ascii="Calibri" w:hAnsi="Calibri"/>
          <w:b/>
          <w:sz w:val="22"/>
        </w:rPr>
        <w:t xml:space="preserve">Mr Aldercrest: </w:t>
      </w:r>
      <w:r>
        <w:rPr>
          <w:rFonts w:ascii="Calibri" w:hAnsi="Calibri"/>
          <w:sz w:val="22"/>
        </w:rPr>
        <w:t xml:space="preserve">Thick walls can block signal more than most people expect, a small signal extender placed halfway would likely solve that.  </w:t>
      </w:r>
      <w:r>
        <w:rPr>
          <w:rFonts w:ascii="Calibri" w:hAnsi="Calibri"/>
          <w:i/>
          <w:sz w:val="22"/>
        </w:rPr>
        <w:t>Tường dày đôi khi chặn sóng nhiều hơn mọi người nghĩ, một bộ kích sóng nhỏ đặt giữa chừng chắc sẽ giải quyết được.</w:t>
      </w:r>
    </w:p>
    <w:p>
      <w:pPr>
        <w:spacing w:after="160" w:line="312" w:lineRule="auto"/>
        <w:jc w:val="both"/>
      </w:pPr>
      <w:r>
        <w:rPr>
          <w:rFonts w:ascii="Calibri" w:hAnsi="Calibri"/>
          <w:b/>
          <w:sz w:val="22"/>
        </w:rPr>
        <w:t xml:space="preserve">Ms Lan: </w:t>
      </w:r>
      <w:r>
        <w:rPr>
          <w:rFonts w:ascii="Calibri" w:hAnsi="Calibri"/>
          <w:sz w:val="22"/>
        </w:rPr>
        <w:t xml:space="preserve">I'll take one of those extenders then, that back bedroom really needs better coverage.  </w:t>
      </w:r>
      <w:r>
        <w:rPr>
          <w:rFonts w:ascii="Calibri" w:hAnsi="Calibri"/>
          <w:i/>
          <w:sz w:val="22"/>
        </w:rPr>
        <w:t>Vậy tôi lấy một bộ kích sóng đó, phòng ngủ phía sau thật sự cần sóng tốt hơn.</w:t>
      </w:r>
    </w:p>
    <w:p>
      <w:pPr>
        <w:spacing w:after="160" w:line="312" w:lineRule="auto"/>
        <w:jc w:val="both"/>
      </w:pPr>
      <w:r>
        <w:rPr>
          <w:rFonts w:ascii="Calibri" w:hAnsi="Calibri"/>
          <w:b/>
          <w:sz w:val="22"/>
        </w:rPr>
        <w:t xml:space="preserve">Ms Lan: </w:t>
      </w:r>
      <w:r>
        <w:rPr>
          <w:rFonts w:ascii="Calibri" w:hAnsi="Calibri"/>
          <w:sz w:val="22"/>
        </w:rPr>
        <w:t xml:space="preserve">Is it normal for our internet speed to slow down significantly whenever more than a few people are using it at once?  </w:t>
      </w:r>
      <w:r>
        <w:rPr>
          <w:rFonts w:ascii="Calibri" w:hAnsi="Calibri"/>
          <w:i/>
          <w:sz w:val="22"/>
        </w:rPr>
        <w:t>Có bình thường không khi tốc độ mạng nhà tôi chậm hẳn mỗi khi có hơn vài người cùng dùng một lúc?</w:t>
      </w:r>
    </w:p>
    <w:p>
      <w:pPr>
        <w:spacing w:after="160" w:line="312" w:lineRule="auto"/>
        <w:jc w:val="both"/>
      </w:pPr>
      <w:r>
        <w:rPr>
          <w:rFonts w:ascii="Calibri" w:hAnsi="Calibri"/>
          <w:b/>
          <w:sz w:val="22"/>
        </w:rPr>
        <w:t xml:space="preserve">Mr Aldercrest: </w:t>
      </w:r>
      <w:r>
        <w:rPr>
          <w:rFonts w:ascii="Calibri" w:hAnsi="Calibri"/>
          <w:sz w:val="22"/>
        </w:rPr>
        <w:t xml:space="preserve">Some slowdown is normal with heavy use, but a dramatic drop might mean it's time to upgrade your internet plan itself.  </w:t>
      </w:r>
      <w:r>
        <w:rPr>
          <w:rFonts w:ascii="Calibri" w:hAnsi="Calibri"/>
          <w:i/>
          <w:sz w:val="22"/>
        </w:rPr>
        <w:t>Chậm lại chút ít là bình thường khi dùng nặng, nhưng tụt tốc độ quá rõ rệt có thể có nghĩa là đến lúc nâng gói mạng.</w:t>
      </w:r>
    </w:p>
    <w:p>
      <w:pPr>
        <w:spacing w:after="160" w:line="312" w:lineRule="auto"/>
        <w:jc w:val="both"/>
      </w:pPr>
      <w:r>
        <w:rPr>
          <w:rFonts w:ascii="Calibri" w:hAnsi="Calibri"/>
          <w:b/>
          <w:sz w:val="22"/>
        </w:rPr>
        <w:t xml:space="preserve">Ms Lan: </w:t>
      </w:r>
      <w:r>
        <w:rPr>
          <w:rFonts w:ascii="Calibri" w:hAnsi="Calibri"/>
          <w:sz w:val="22"/>
        </w:rPr>
        <w:t xml:space="preserve">I'll check with our provider about upgrading, since several of us work from home now.  </w:t>
      </w:r>
      <w:r>
        <w:rPr>
          <w:rFonts w:ascii="Calibri" w:hAnsi="Calibri"/>
          <w:i/>
          <w:sz w:val="22"/>
        </w:rPr>
        <w:t>Tôi sẽ hỏi nhà mạng về việc nâng gói, vì giờ mấy người trong nhà làm việc tại nhà rồi.</w:t>
      </w:r>
    </w:p>
    <w:p>
      <w:pPr>
        <w:spacing w:after="160" w:line="312" w:lineRule="auto"/>
        <w:jc w:val="both"/>
      </w:pPr>
      <w:r>
        <w:rPr>
          <w:rFonts w:ascii="Calibri" w:hAnsi="Calibri"/>
          <w:b/>
          <w:sz w:val="22"/>
        </w:rPr>
        <w:t xml:space="preserve">Ms Lan: </w:t>
      </w:r>
      <w:r>
        <w:rPr>
          <w:rFonts w:ascii="Calibri" w:hAnsi="Calibri"/>
          <w:sz w:val="22"/>
        </w:rPr>
        <w:t xml:space="preserve">How often should I actually restart our router, since I've heard that can help keep things running smoothly?  </w:t>
      </w:r>
      <w:r>
        <w:rPr>
          <w:rFonts w:ascii="Calibri" w:hAnsi="Calibri"/>
          <w:i/>
          <w:sz w:val="22"/>
        </w:rPr>
        <w:t>Tôi nên khởi động lại router thường xuyên cỡ nào ạ, vì tôi nghe nói việc đó giúp mạng chạy mượt hơn?</w:t>
      </w:r>
    </w:p>
    <w:p>
      <w:pPr>
        <w:spacing w:after="160" w:line="312" w:lineRule="auto"/>
        <w:jc w:val="both"/>
      </w:pPr>
      <w:r>
        <w:rPr>
          <w:rFonts w:ascii="Calibri" w:hAnsi="Calibri"/>
          <w:b/>
          <w:sz w:val="22"/>
        </w:rPr>
        <w:t xml:space="preserve">Mr Aldercrest: </w:t>
      </w:r>
      <w:r>
        <w:rPr>
          <w:rFonts w:ascii="Calibri" w:hAnsi="Calibri"/>
          <w:sz w:val="22"/>
        </w:rPr>
        <w:t xml:space="preserve">Restarting it roughly once a month is generally enough, unless you're already noticing frequent connection problems before that.  </w:t>
      </w:r>
      <w:r>
        <w:rPr>
          <w:rFonts w:ascii="Calibri" w:hAnsi="Calibri"/>
          <w:i/>
          <w:sz w:val="22"/>
        </w:rPr>
        <w:t>Khởi động lại khoảng một lần mỗi tháng là đủ rồi, trừ khi chị đã thấy sự cố kết nối thường xuyên trước đó.</w:t>
      </w:r>
    </w:p>
    <w:p>
      <w:pPr>
        <w:spacing w:after="160" w:line="312" w:lineRule="auto"/>
        <w:jc w:val="both"/>
      </w:pPr>
      <w:r>
        <w:rPr>
          <w:rFonts w:ascii="Calibri" w:hAnsi="Calibri"/>
          <w:b/>
          <w:sz w:val="22"/>
        </w:rPr>
        <w:t xml:space="preserve">Ms Lan: </w:t>
      </w:r>
      <w:r>
        <w:rPr>
          <w:rFonts w:ascii="Calibri" w:hAnsi="Calibri"/>
          <w:sz w:val="22"/>
        </w:rPr>
        <w:t xml:space="preserve">I'll set a monthly reminder on my phone so I don't forget.  </w:t>
      </w:r>
      <w:r>
        <w:rPr>
          <w:rFonts w:ascii="Calibri" w:hAnsi="Calibri"/>
          <w:i/>
          <w:sz w:val="22"/>
        </w:rPr>
        <w:t>Tôi sẽ đặt nhắc nhở hàng tháng trên điện thoại để khỏi quên.</w:t>
      </w:r>
    </w:p>
    <w:p>
      <w:pPr>
        <w:spacing w:after="160" w:line="312" w:lineRule="auto"/>
        <w:jc w:val="both"/>
      </w:pPr>
      <w:r>
        <w:rPr>
          <w:rFonts w:ascii="Calibri" w:hAnsi="Calibri"/>
          <w:b/>
          <w:sz w:val="22"/>
        </w:rPr>
        <w:t xml:space="preserve">Ms Lan: </w:t>
      </w:r>
      <w:r>
        <w:rPr>
          <w:rFonts w:ascii="Calibri" w:hAnsi="Calibri"/>
          <w:sz w:val="22"/>
        </w:rPr>
        <w:t xml:space="preserve">Our old router feels painfully slow these days, is it finally worth replacing it with a newer model this year?  </w:t>
      </w:r>
      <w:r>
        <w:rPr>
          <w:rFonts w:ascii="Calibri" w:hAnsi="Calibri"/>
          <w:i/>
          <w:sz w:val="22"/>
        </w:rPr>
        <w:t>Router cũ nhà tôi giờ cảm thấy chậm kinh khủng, có đáng thay bằng mẫu mới hơn trong năm nay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old that model is, a newer router would likely offer noticeably faster and far more reliable overall performance.  </w:t>
      </w:r>
      <w:r>
        <w:rPr>
          <w:rFonts w:ascii="Calibri" w:hAnsi="Calibri"/>
          <w:i/>
          <w:sz w:val="22"/>
        </w:rPr>
        <w:t>Với tuổi đời của mẫu đó, một router mới chắc chắn sẽ cho hiệu năng nhanh hơn và đáng tin cậy hơn rõ rệt.</w:t>
      </w:r>
    </w:p>
    <w:p>
      <w:pPr>
        <w:spacing w:after="160" w:line="312" w:lineRule="auto"/>
        <w:jc w:val="both"/>
      </w:pPr>
      <w:r>
        <w:rPr>
          <w:rFonts w:ascii="Calibri" w:hAnsi="Calibri"/>
          <w:b/>
          <w:sz w:val="22"/>
        </w:rPr>
        <w:t xml:space="preserve">Ms Lan: </w:t>
      </w:r>
      <w:r>
        <w:rPr>
          <w:rFonts w:ascii="Calibri" w:hAnsi="Calibri"/>
          <w:sz w:val="22"/>
        </w:rPr>
        <w:t xml:space="preserve">Let's go ahead and pick out a new one together today then.  </w:t>
      </w:r>
      <w:r>
        <w:rPr>
          <w:rFonts w:ascii="Calibri" w:hAnsi="Calibri"/>
          <w:i/>
          <w:sz w:val="22"/>
        </w:rPr>
        <w:t>Vậy mình cùng chọn một cái mới ngay hôm nay luôn.</w:t>
      </w:r>
    </w:p>
    <w:p>
      <w:pPr>
        <w:spacing w:after="160" w:line="312" w:lineRule="auto"/>
        <w:jc w:val="both"/>
      </w:pPr>
      <w:r>
        <w:rPr>
          <w:rFonts w:ascii="Calibri" w:hAnsi="Calibri"/>
          <w:b/>
          <w:sz w:val="22"/>
        </w:rPr>
        <w:t xml:space="preserve">Ms Lan: </w:t>
      </w:r>
      <w:r>
        <w:rPr>
          <w:rFonts w:ascii="Calibri" w:hAnsi="Calibri"/>
          <w:sz w:val="22"/>
        </w:rPr>
        <w:t xml:space="preserve">Can I set up a separate guest network for visitors, so they don't need our main household wifi password?  </w:t>
      </w:r>
      <w:r>
        <w:rPr>
          <w:rFonts w:ascii="Calibri" w:hAnsi="Calibri"/>
          <w:i/>
          <w:sz w:val="22"/>
        </w:rPr>
        <w:t>Tôi có thể tạo mạng riêng cho khách không ạ, để họ không cần biết mật khẩu wifi chính của gia đình?</w:t>
      </w:r>
    </w:p>
    <w:p>
      <w:pPr>
        <w:spacing w:after="160" w:line="312" w:lineRule="auto"/>
        <w:jc w:val="both"/>
      </w:pPr>
      <w:r>
        <w:rPr>
          <w:rFonts w:ascii="Calibri" w:hAnsi="Calibri"/>
          <w:b/>
          <w:sz w:val="22"/>
        </w:rPr>
        <w:t xml:space="preserve">Mr Aldercrest: </w:t>
      </w:r>
      <w:r>
        <w:rPr>
          <w:rFonts w:ascii="Calibri" w:hAnsi="Calibri"/>
          <w:sz w:val="22"/>
        </w:rPr>
        <w:t xml:space="preserve">Yes, most routers let you create a completely separate guest network directly through the settings app.  </w:t>
      </w:r>
      <w:r>
        <w:rPr>
          <w:rFonts w:ascii="Calibri" w:hAnsi="Calibri"/>
          <w:i/>
          <w:sz w:val="22"/>
        </w:rPr>
        <w:t>Có, hầu hết router cho phép tạo hẳn một mạng khách riêng biệt ngay trong ứng dụng cài đặt.</w:t>
      </w:r>
    </w:p>
    <w:p>
      <w:pPr>
        <w:spacing w:after="160" w:line="312" w:lineRule="auto"/>
        <w:jc w:val="both"/>
      </w:pPr>
      <w:r>
        <w:rPr>
          <w:rFonts w:ascii="Calibri" w:hAnsi="Calibri"/>
          <w:b/>
          <w:sz w:val="22"/>
        </w:rPr>
        <w:t xml:space="preserve">Ms Lan: </w:t>
      </w:r>
      <w:r>
        <w:rPr>
          <w:rFonts w:ascii="Calibri" w:hAnsi="Calibri"/>
          <w:sz w:val="22"/>
        </w:rPr>
        <w:t xml:space="preserve">That's perfect, I always feel a bit uneasy sharing our main password with guests.  </w:t>
      </w:r>
      <w:r>
        <w:rPr>
          <w:rFonts w:ascii="Calibri" w:hAnsi="Calibri"/>
          <w:i/>
          <w:sz w:val="22"/>
        </w:rPr>
        <w:t>Tuyệt quá, tôi luôn hơi ngại chia sẻ mật khẩu chính với khách.</w:t>
      </w:r>
    </w:p>
    <w:p>
      <w:pPr>
        <w:spacing w:after="160" w:line="312" w:lineRule="auto"/>
        <w:jc w:val="both"/>
      </w:pPr>
      <w:r>
        <w:rPr>
          <w:rFonts w:ascii="Calibri" w:hAnsi="Calibri"/>
          <w:b/>
          <w:sz w:val="22"/>
        </w:rPr>
        <w:t xml:space="preserve">Ms Lan: </w:t>
      </w:r>
      <w:r>
        <w:rPr>
          <w:rFonts w:ascii="Calibri" w:hAnsi="Calibri"/>
          <w:sz w:val="22"/>
        </w:rPr>
        <w:t xml:space="preserve">Is it risky to leave our router's default admin password unchanged, or does that honestly not matter very much?  </w:t>
      </w:r>
      <w:r>
        <w:rPr>
          <w:rFonts w:ascii="Calibri" w:hAnsi="Calibri"/>
          <w:i/>
          <w:sz w:val="22"/>
        </w:rPr>
        <w:t>Để nguyên mật khẩu quản trị mặc định của router có rủi ro không ạ, hay thật ra chuyện đó không quan trọng lắm?</w:t>
      </w:r>
    </w:p>
    <w:p>
      <w:pPr>
        <w:spacing w:after="160" w:line="312" w:lineRule="auto"/>
        <w:jc w:val="both"/>
      </w:pPr>
      <w:r>
        <w:rPr>
          <w:rFonts w:ascii="Calibri" w:hAnsi="Calibri"/>
          <w:b/>
          <w:sz w:val="22"/>
        </w:rPr>
        <w:t xml:space="preserve">Mr Aldercrest: </w:t>
      </w:r>
      <w:r>
        <w:rPr>
          <w:rFonts w:ascii="Calibri" w:hAnsi="Calibri"/>
          <w:sz w:val="22"/>
        </w:rPr>
        <w:t xml:space="preserve">It definitely matters, the default password is publicly known, so changing it is an important basic security step.  </w:t>
      </w:r>
      <w:r>
        <w:rPr>
          <w:rFonts w:ascii="Calibri" w:hAnsi="Calibri"/>
          <w:i/>
          <w:sz w:val="22"/>
        </w:rPr>
        <w:t>Rất quan trọng đấy, mật khẩu mặc định là thông tin ai cũng biết được, nên đổi nó là một bước bảo mật cơ bản quan trọng.</w:t>
      </w:r>
    </w:p>
    <w:p>
      <w:pPr>
        <w:spacing w:after="160" w:line="312" w:lineRule="auto"/>
        <w:jc w:val="both"/>
      </w:pPr>
      <w:r>
        <w:rPr>
          <w:rFonts w:ascii="Calibri" w:hAnsi="Calibri"/>
          <w:b/>
          <w:sz w:val="22"/>
        </w:rPr>
        <w:t xml:space="preserve">Ms Lan: </w:t>
      </w:r>
      <w:r>
        <w:rPr>
          <w:rFonts w:ascii="Calibri" w:hAnsi="Calibri"/>
          <w:sz w:val="22"/>
        </w:rPr>
        <w:t xml:space="preserve">I had no idea that password was so easily found, I'll change it immediately.  </w:t>
      </w:r>
      <w:r>
        <w:rPr>
          <w:rFonts w:ascii="Calibri" w:hAnsi="Calibri"/>
          <w:i/>
          <w:sz w:val="22"/>
        </w:rPr>
        <w:t>Tôi không hề biết mật khẩu đó dễ tìm đến vậy, tôi sẽ đổi ngay lập tức.</w:t>
      </w:r>
    </w:p>
    <w:p>
      <w:pPr>
        <w:spacing w:after="160" w:line="312" w:lineRule="auto"/>
        <w:jc w:val="both"/>
      </w:pPr>
      <w:r>
        <w:rPr>
          <w:rFonts w:ascii="Calibri" w:hAnsi="Calibri"/>
          <w:b/>
          <w:sz w:val="22"/>
        </w:rPr>
        <w:t xml:space="preserve">Ms Lan: </w:t>
      </w:r>
      <w:r>
        <w:rPr>
          <w:rFonts w:ascii="Calibri" w:hAnsi="Calibri"/>
          <w:sz w:val="22"/>
        </w:rPr>
        <w:t xml:space="preserve">Since you set up that signal extender last month, the wifi in the back bedroom has finally become reliable.  </w:t>
      </w:r>
      <w:r>
        <w:rPr>
          <w:rFonts w:ascii="Calibri" w:hAnsi="Calibri"/>
          <w:i/>
          <w:sz w:val="22"/>
        </w:rPr>
        <w:t>Từ khi anh lắp bộ kích sóng đó tháng trước, wifi ở phòng ngủ phía sau cuối cùng cũng ổn định rồi.</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those dead zones are usually such a simple fix once you properly identify exactly where they are.  </w:t>
      </w:r>
      <w:r>
        <w:rPr>
          <w:rFonts w:ascii="Calibri" w:hAnsi="Calibri"/>
          <w:i/>
          <w:sz w:val="22"/>
        </w:rPr>
        <w:t>Nghe tốt quá, mấy vùng sóng yếu thường là lỗi khá đơn giản để sửa một khi mình xác định đúng chỗ nào gây ra.</w:t>
      </w:r>
    </w:p>
    <w:p>
      <w:pPr>
        <w:spacing w:after="160" w:line="312" w:lineRule="auto"/>
        <w:jc w:val="both"/>
      </w:pPr>
      <w:r>
        <w:rPr>
          <w:rFonts w:ascii="Calibri" w:hAnsi="Calibri"/>
          <w:b/>
          <w:sz w:val="22"/>
        </w:rPr>
        <w:t xml:space="preserve">Ms Lan: </w:t>
      </w:r>
      <w:r>
        <w:rPr>
          <w:rFonts w:ascii="Calibri" w:hAnsi="Calibri"/>
          <w:sz w:val="22"/>
        </w:rPr>
        <w:t xml:space="preserve">My son is thrilled he can finally watch videos in his room without any buffering.  </w:t>
      </w:r>
      <w:r>
        <w:rPr>
          <w:rFonts w:ascii="Calibri" w:hAnsi="Calibri"/>
          <w:i/>
          <w:sz w:val="22"/>
        </w:rPr>
        <w:t>Con trai tôi mừng lắm vì cuối cùng cũng xem video trong phòng mà không bị giật hình nữa.</w:t>
      </w:r>
    </w:p>
    <w:p>
      <w:pPr>
        <w:spacing w:after="160" w:line="312" w:lineRule="auto"/>
        <w:jc w:val="both"/>
      </w:pPr>
      <w:r>
        <w:rPr>
          <w:rFonts w:ascii="Calibri" w:hAnsi="Calibri"/>
          <w:b/>
          <w:sz w:val="22"/>
        </w:rPr>
        <w:t xml:space="preserve">Ms Lan: </w:t>
      </w:r>
      <w:r>
        <w:rPr>
          <w:rFonts w:ascii="Calibri" w:hAnsi="Calibri"/>
          <w:sz w:val="22"/>
        </w:rPr>
        <w:t xml:space="preserve">I'd like to trade in my old tablet toward the cost of a new one, is that something you're able to offer here?  </w:t>
      </w:r>
      <w:r>
        <w:rPr>
          <w:rFonts w:ascii="Calibri" w:hAnsi="Calibri"/>
          <w:i/>
          <w:sz w:val="22"/>
        </w:rPr>
        <w:t>Tôi muốn đổi chiếc máy tính bảng cũ để trừ vào giá một chiếc mới, cửa hàng anh có nhận không ạ?</w:t>
      </w:r>
    </w:p>
    <w:p>
      <w:pPr>
        <w:spacing w:after="160" w:line="312" w:lineRule="auto"/>
        <w:jc w:val="both"/>
      </w:pPr>
      <w:r>
        <w:rPr>
          <w:rFonts w:ascii="Calibri" w:hAnsi="Calibri"/>
          <w:b/>
          <w:sz w:val="22"/>
        </w:rPr>
        <w:t xml:space="preserve">Mr Aldercrest: </w:t>
      </w:r>
      <w:r>
        <w:rPr>
          <w:rFonts w:ascii="Calibri" w:hAnsi="Calibri"/>
          <w:sz w:val="22"/>
        </w:rPr>
        <w:t xml:space="preserve">Absolutely, let me take a quick look at its condition first to give you an accurate trade-in value.  </w:t>
      </w:r>
      <w:r>
        <w:rPr>
          <w:rFonts w:ascii="Calibri" w:hAnsi="Calibri"/>
          <w:i/>
          <w:sz w:val="22"/>
        </w:rPr>
        <w:t>Có chứ, để tôi xem nhanh tình trạng máy trước để báo cho chị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It's a bit scratched, but it still turns on and works completely fine otherwise.  </w:t>
      </w:r>
      <w:r>
        <w:rPr>
          <w:rFonts w:ascii="Calibri" w:hAnsi="Calibri"/>
          <w:i/>
          <w:sz w:val="22"/>
        </w:rPr>
        <w:t>Nó hơi trầy xước một chút, nhưng vẫn bật được và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How much would you offer for this old phone, considering the screen has a small crack in the corner?  </w:t>
      </w:r>
      <w:r>
        <w:rPr>
          <w:rFonts w:ascii="Calibri" w:hAnsi="Calibri"/>
          <w:i/>
          <w:sz w:val="22"/>
        </w:rPr>
        <w:t>Anh trả giá bao nhiêu cho chiếc điện thoại cũ này ạ, tính luôn cả vết nứt nhỏ ở góc màn hình?</w:t>
      </w:r>
    </w:p>
    <w:p>
      <w:pPr>
        <w:spacing w:after="160" w:line="312" w:lineRule="auto"/>
        <w:jc w:val="both"/>
      </w:pPr>
      <w:r>
        <w:rPr>
          <w:rFonts w:ascii="Calibri" w:hAnsi="Calibri"/>
          <w:b/>
          <w:sz w:val="22"/>
        </w:rPr>
        <w:t xml:space="preserve">Mr Aldercrest: </w:t>
      </w:r>
      <w:r>
        <w:rPr>
          <w:rFonts w:ascii="Calibri" w:hAnsi="Calibri"/>
          <w:sz w:val="22"/>
        </w:rPr>
        <w:t xml:space="preserve">That small crack will lower the offer slightly, but it's still in good enough shape for a reasonable trade-in value.  </w:t>
      </w:r>
      <w:r>
        <w:rPr>
          <w:rFonts w:ascii="Calibri" w:hAnsi="Calibri"/>
          <w:i/>
          <w:sz w:val="22"/>
        </w:rPr>
        <w:t>Vết nứt nhỏ đó sẽ giảm giá đổi một chút, nhưng máy vẫn đủ tốt để có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That's fair, I wasn't expecting full price for it anyway given the crack.  </w:t>
      </w:r>
      <w:r>
        <w:rPr>
          <w:rFonts w:ascii="Calibri" w:hAnsi="Calibri"/>
          <w:i/>
          <w:sz w:val="22"/>
        </w:rPr>
        <w:t>Hợp lý đấy, tôi cũng không mong được giá đầy đủ với vết nứt đó đâu.</w:t>
      </w:r>
    </w:p>
    <w:p>
      <w:pPr>
        <w:spacing w:after="160" w:line="312" w:lineRule="auto"/>
        <w:jc w:val="both"/>
      </w:pPr>
      <w:r>
        <w:rPr>
          <w:rFonts w:ascii="Calibri" w:hAnsi="Calibri"/>
          <w:b/>
          <w:sz w:val="22"/>
        </w:rPr>
        <w:t xml:space="preserve">Ms Lan: </w:t>
      </w:r>
      <w:r>
        <w:rPr>
          <w:rFonts w:ascii="Calibri" w:hAnsi="Calibri"/>
          <w:sz w:val="22"/>
        </w:rPr>
        <w:t xml:space="preserve">Do I need to wipe all my personal data off this old laptop before trading it in, or will you handle that yourselves?  </w:t>
      </w:r>
      <w:r>
        <w:rPr>
          <w:rFonts w:ascii="Calibri" w:hAnsi="Calibri"/>
          <w:i/>
          <w:sz w:val="22"/>
        </w:rPr>
        <w:t>Tôi có cần xóa hết dữ liệu cá nhân trên chiếc laptop cũ này trước khi đổi không, hay cửa hàng sẽ tự làm giúp ạ?</w:t>
      </w:r>
    </w:p>
    <w:p>
      <w:pPr>
        <w:spacing w:after="160" w:line="312" w:lineRule="auto"/>
        <w:jc w:val="both"/>
      </w:pPr>
      <w:r>
        <w:rPr>
          <w:rFonts w:ascii="Calibri" w:hAnsi="Calibri"/>
          <w:b/>
          <w:sz w:val="22"/>
        </w:rPr>
        <w:t xml:space="preserve">Mr Aldercrest: </w:t>
      </w:r>
      <w:r>
        <w:rPr>
          <w:rFonts w:ascii="Calibri" w:hAnsi="Calibri"/>
          <w:sz w:val="22"/>
        </w:rPr>
        <w:t xml:space="preserve">We do perform a secure wipe ourselves, but I'd still recommend backing up anything important beforehand just to be safe.  </w:t>
      </w:r>
      <w:r>
        <w:rPr>
          <w:rFonts w:ascii="Calibri" w:hAnsi="Calibri"/>
          <w:i/>
          <w:sz w:val="22"/>
        </w:rPr>
        <w:t>Chúng tôi có xóa dữ liệu an toàn riêng, nhưng tôi vẫn khuyên chị nên sao lưu mọi thứ quan trọng trước cho chắc.</w:t>
      </w:r>
    </w:p>
    <w:p>
      <w:pPr>
        <w:spacing w:after="160" w:line="312" w:lineRule="auto"/>
        <w:jc w:val="both"/>
      </w:pPr>
      <w:r>
        <w:rPr>
          <w:rFonts w:ascii="Calibri" w:hAnsi="Calibri"/>
          <w:b/>
          <w:sz w:val="22"/>
        </w:rPr>
        <w:t xml:space="preserve">Ms Lan: </w:t>
      </w:r>
      <w:r>
        <w:rPr>
          <w:rFonts w:ascii="Calibri" w:hAnsi="Calibri"/>
          <w:sz w:val="22"/>
        </w:rPr>
        <w:t xml:space="preserve">I already backed everything up last night, so I'm ready whenever you are.  </w:t>
      </w:r>
      <w:r>
        <w:rPr>
          <w:rFonts w:ascii="Calibri" w:hAnsi="Calibri"/>
          <w:i/>
          <w:sz w:val="22"/>
        </w:rPr>
        <w:t>Tôi đã sao lưu hết tối qua rồi, nên sẵn sàng bất cứ lúc nào anh cần.</w:t>
      </w:r>
    </w:p>
    <w:p>
      <w:pPr>
        <w:spacing w:after="160" w:line="312" w:lineRule="auto"/>
        <w:jc w:val="both"/>
      </w:pPr>
      <w:r>
        <w:rPr>
          <w:rFonts w:ascii="Calibri" w:hAnsi="Calibri"/>
          <w:b/>
          <w:sz w:val="22"/>
        </w:rPr>
        <w:t xml:space="preserve">Ms Lan: </w:t>
      </w:r>
      <w:r>
        <w:rPr>
          <w:rFonts w:ascii="Calibri" w:hAnsi="Calibri"/>
          <w:sz w:val="22"/>
        </w:rPr>
        <w:t xml:space="preserve">Would trading in two old devices at once get me a better overall deal on this new phone?  </w:t>
      </w:r>
      <w:r>
        <w:rPr>
          <w:rFonts w:ascii="Calibri" w:hAnsi="Calibri"/>
          <w:i/>
          <w:sz w:val="22"/>
        </w:rPr>
        <w:t>Nếu đổi cùng lúc hai thiết bị cũ thì tôi có được giá tốt hơn cho chiếc điện thoại mới này không ạ?</w:t>
      </w:r>
    </w:p>
    <w:p>
      <w:pPr>
        <w:spacing w:after="160" w:line="312" w:lineRule="auto"/>
        <w:jc w:val="both"/>
      </w:pPr>
      <w:r>
        <w:rPr>
          <w:rFonts w:ascii="Calibri" w:hAnsi="Calibri"/>
          <w:b/>
          <w:sz w:val="22"/>
        </w:rPr>
        <w:t xml:space="preserve">Mr Aldercrest: </w:t>
      </w:r>
      <w:r>
        <w:rPr>
          <w:rFonts w:ascii="Calibri" w:hAnsi="Calibri"/>
          <w:sz w:val="22"/>
        </w:rPr>
        <w:t xml:space="preserve">Trading in both together definitely adds up, let me calculate the combined value for you right now.  </w:t>
      </w:r>
      <w:r>
        <w:rPr>
          <w:rFonts w:ascii="Calibri" w:hAnsi="Calibri"/>
          <w:i/>
          <w:sz w:val="22"/>
        </w:rPr>
        <w:t>Đổi cả hai cùng lúc chắc chắn cộng dồn lại được kha khá, để tôi tính giá trị gộp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That sounds great, I've been meaning to get rid of that old device for ages anyway.  </w:t>
      </w:r>
      <w:r>
        <w:rPr>
          <w:rFonts w:ascii="Calibri" w:hAnsi="Calibri"/>
          <w:i/>
          <w:sz w:val="22"/>
        </w:rPr>
        <w:t>Nghe tuyệt quá, tôi đã muốn bỏ chiếc thiết bị cũ đó từ lâu rồi.</w:t>
      </w:r>
    </w:p>
    <w:p>
      <w:pPr>
        <w:spacing w:after="160" w:line="312" w:lineRule="auto"/>
        <w:jc w:val="both"/>
      </w:pPr>
      <w:r>
        <w:rPr>
          <w:rFonts w:ascii="Calibri" w:hAnsi="Calibri"/>
          <w:b/>
          <w:sz w:val="22"/>
        </w:rPr>
        <w:t xml:space="preserve">Ms Lan: </w:t>
      </w:r>
      <w:r>
        <w:rPr>
          <w:rFonts w:ascii="Calibri" w:hAnsi="Calibri"/>
          <w:sz w:val="22"/>
        </w:rPr>
        <w:t xml:space="preserve">Is it better to sell my old phone myself online, or would trading it in here honestly be more convenient overall?  </w:t>
      </w:r>
      <w:r>
        <w:rPr>
          <w:rFonts w:ascii="Calibri" w:hAnsi="Calibri"/>
          <w:i/>
          <w:sz w:val="22"/>
        </w:rPr>
        <w:t>Tôi tự bán điện thoại cũ trên mạng sẽ tốt hơn, hay đổi ở đây thật sự tiện hơn nhiều ạ?</w:t>
      </w:r>
    </w:p>
    <w:p>
      <w:pPr>
        <w:spacing w:after="160" w:line="312" w:lineRule="auto"/>
        <w:jc w:val="both"/>
      </w:pPr>
      <w:r>
        <w:rPr>
          <w:rFonts w:ascii="Calibri" w:hAnsi="Calibri"/>
          <w:b/>
          <w:sz w:val="22"/>
        </w:rPr>
        <w:t xml:space="preserve">Mr Aldercrest: </w:t>
      </w:r>
      <w:r>
        <w:rPr>
          <w:rFonts w:ascii="Calibri" w:hAnsi="Calibri"/>
          <w:sz w:val="22"/>
        </w:rPr>
        <w:t xml:space="preserve">Selling it yourself might fetch a slightly higher price, but trading it in here is definitely faster and far less hassle.  </w:t>
      </w:r>
      <w:r>
        <w:rPr>
          <w:rFonts w:ascii="Calibri" w:hAnsi="Calibri"/>
          <w:i/>
          <w:sz w:val="22"/>
        </w:rPr>
        <w:t>Tự bán có thể được giá cao hơn một chút, nhưng đổi ở đây chắc chắn nhanh hơn và đỡ phiền phức hơn nhiều.</w:t>
      </w:r>
    </w:p>
    <w:p>
      <w:pPr>
        <w:spacing w:after="160" w:line="312" w:lineRule="auto"/>
        <w:jc w:val="both"/>
      </w:pPr>
      <w:r>
        <w:rPr>
          <w:rFonts w:ascii="Calibri" w:hAnsi="Calibri"/>
          <w:b/>
          <w:sz w:val="22"/>
        </w:rPr>
        <w:t xml:space="preserve">Ms Lan: </w:t>
      </w:r>
      <w:r>
        <w:rPr>
          <w:rFonts w:ascii="Calibri" w:hAnsi="Calibri"/>
          <w:sz w:val="22"/>
        </w:rPr>
        <w:t xml:space="preserve">I'll take the convenience this time, I really don't have the patience for online listings right now.  </w:t>
      </w:r>
      <w:r>
        <w:rPr>
          <w:rFonts w:ascii="Calibri" w:hAnsi="Calibri"/>
          <w:i/>
          <w:sz w:val="22"/>
        </w:rPr>
        <w:t>Lần này tôi chọn sự tiện lợi, tôi thật sự không đủ kiên nhẫn để đăng bán trên mạng lúc này.</w:t>
      </w:r>
    </w:p>
    <w:p>
      <w:pPr>
        <w:spacing w:after="160" w:line="312" w:lineRule="auto"/>
        <w:jc w:val="both"/>
      </w:pPr>
      <w:r>
        <w:rPr>
          <w:rFonts w:ascii="Calibri" w:hAnsi="Calibri"/>
          <w:b/>
          <w:sz w:val="22"/>
        </w:rPr>
        <w:t xml:space="preserve">Ms Lan: </w:t>
      </w:r>
      <w:r>
        <w:rPr>
          <w:rFonts w:ascii="Calibri" w:hAnsi="Calibri"/>
          <w:sz w:val="22"/>
        </w:rPr>
        <w:t xml:space="preserve">This old laptop still works fine, but it's just far too slow for anything I actually need to do these days.  </w:t>
      </w:r>
      <w:r>
        <w:rPr>
          <w:rFonts w:ascii="Calibri" w:hAnsi="Calibri"/>
          <w:i/>
          <w:sz w:val="22"/>
        </w:rPr>
        <w:t>Chiếc laptop cũ này vẫn chạy ổn, nhưng nó đơn giản là quá chậm cho những gì tôi cần làm bây giờ.</w:t>
      </w:r>
    </w:p>
    <w:p>
      <w:pPr>
        <w:spacing w:after="160" w:line="312" w:lineRule="auto"/>
        <w:jc w:val="both"/>
      </w:pPr>
      <w:r>
        <w:rPr>
          <w:rFonts w:ascii="Calibri" w:hAnsi="Calibri"/>
          <w:b/>
          <w:sz w:val="22"/>
        </w:rPr>
        <w:t xml:space="preserve">Mr Aldercrest: </w:t>
      </w:r>
      <w:r>
        <w:rPr>
          <w:rFonts w:ascii="Calibri" w:hAnsi="Calibri"/>
          <w:sz w:val="22"/>
        </w:rPr>
        <w:t xml:space="preserve">That's a common reason for trading in, even a working device can feel genuinely outdated after several years of regular use.  </w:t>
      </w:r>
      <w:r>
        <w:rPr>
          <w:rFonts w:ascii="Calibri" w:hAnsi="Calibri"/>
          <w:i/>
          <w:sz w:val="22"/>
        </w:rPr>
        <w:t>Đó là lý do khá phổ biến để đổi máy, kể cả một thiết bị vẫn chạy được cũng có thể thật sự lỗi thời sau nhiều năm sử dụng.</w:t>
      </w:r>
    </w:p>
    <w:p>
      <w:pPr>
        <w:spacing w:after="160" w:line="312" w:lineRule="auto"/>
        <w:jc w:val="both"/>
      </w:pPr>
      <w:r>
        <w:rPr>
          <w:rFonts w:ascii="Calibri" w:hAnsi="Calibri"/>
          <w:b/>
          <w:sz w:val="22"/>
        </w:rPr>
        <w:t xml:space="preserve">Ms Lan: </w:t>
      </w:r>
      <w:r>
        <w:rPr>
          <w:rFonts w:ascii="Calibri" w:hAnsi="Calibri"/>
          <w:sz w:val="22"/>
        </w:rPr>
        <w:t xml:space="preserve">Exactly, it just can't keep up with how I actually use a laptop anymore.  </w:t>
      </w:r>
      <w:r>
        <w:rPr>
          <w:rFonts w:ascii="Calibri" w:hAnsi="Calibri"/>
          <w:i/>
          <w:sz w:val="22"/>
        </w:rPr>
        <w:t>Đúng vậy, nó đơn giản là không theo kịp cách tôi dùng laptop nữa.</w:t>
      </w:r>
    </w:p>
    <w:p>
      <w:pPr>
        <w:spacing w:after="160" w:line="312" w:lineRule="auto"/>
        <w:jc w:val="both"/>
      </w:pPr>
      <w:r>
        <w:rPr>
          <w:rFonts w:ascii="Calibri" w:hAnsi="Calibri"/>
          <w:b/>
          <w:sz w:val="22"/>
        </w:rPr>
        <w:t xml:space="preserve">Ms Lan: </w:t>
      </w:r>
      <w:r>
        <w:rPr>
          <w:rFonts w:ascii="Calibri" w:hAnsi="Calibri"/>
          <w:sz w:val="22"/>
        </w:rPr>
        <w:t xml:space="preserve">Thank you for the trade-in credit, it really helped bring down the price of this new phone quite a bit.  </w:t>
      </w:r>
      <w:r>
        <w:rPr>
          <w:rFonts w:ascii="Calibri" w:hAnsi="Calibri"/>
          <w:i/>
          <w:sz w:val="22"/>
        </w:rPr>
        <w:t>Cảm ơn anh về khoản trừ giá khi đổi máy, nó thật sự giúp giảm kha khá giá chiếc điện thoại mới này.</w:t>
      </w:r>
    </w:p>
    <w:p>
      <w:pPr>
        <w:spacing w:after="160" w:line="312" w:lineRule="auto"/>
        <w:jc w:val="both"/>
      </w:pPr>
      <w:r>
        <w:rPr>
          <w:rFonts w:ascii="Calibri" w:hAnsi="Calibri"/>
          <w:b/>
          <w:sz w:val="22"/>
        </w:rPr>
        <w:t xml:space="preserve">Mr Aldercrest: </w:t>
      </w:r>
      <w:r>
        <w:rPr>
          <w:rFonts w:ascii="Calibri" w:hAnsi="Calibri"/>
          <w:sz w:val="22"/>
        </w:rPr>
        <w:t xml:space="preserve">You're very welcome, trade-ins are honestly a great way to upgrade without spending nearly as much out of pocket.  </w:t>
      </w:r>
      <w:r>
        <w:rPr>
          <w:rFonts w:ascii="Calibri" w:hAnsi="Calibri"/>
          <w:i/>
          <w:sz w:val="22"/>
        </w:rPr>
        <w:t>Không có gì, đổi máy cũ thật sự là một cách hay để nâng cấp mà không phải chi quá nhiều tiền túi.</w:t>
      </w:r>
    </w:p>
    <w:p>
      <w:pPr>
        <w:spacing w:after="160" w:line="312" w:lineRule="auto"/>
        <w:jc w:val="both"/>
      </w:pPr>
      <w:r>
        <w:rPr>
          <w:rFonts w:ascii="Calibri" w:hAnsi="Calibri"/>
          <w:b/>
          <w:sz w:val="22"/>
        </w:rPr>
        <w:t xml:space="preserve">Ms Lan: </w:t>
      </w:r>
      <w:r>
        <w:rPr>
          <w:rFonts w:ascii="Calibri" w:hAnsi="Calibri"/>
          <w:sz w:val="22"/>
        </w:rPr>
        <w:t xml:space="preserve">I'll definitely bring in my old devices again the next time I upgrade.  </w:t>
      </w:r>
      <w:r>
        <w:rPr>
          <w:rFonts w:ascii="Calibri" w:hAnsi="Calibri"/>
          <w:i/>
          <w:sz w:val="22"/>
        </w:rPr>
        <w:t>Lần sau nâng cấp, tôi chắc chắn sẽ mang thiết bị cũ đến đây lần nữa.</w:t>
      </w:r>
    </w:p>
    <w:p>
      <w:pPr>
        <w:spacing w:after="160" w:line="312" w:lineRule="auto"/>
        <w:jc w:val="both"/>
      </w:pPr>
      <w:r>
        <w:rPr>
          <w:rFonts w:ascii="Calibri" w:hAnsi="Calibri"/>
          <w:b/>
          <w:sz w:val="22"/>
        </w:rPr>
        <w:t xml:space="preserve">Ms Lan: </w:t>
      </w:r>
      <w:r>
        <w:rPr>
          <w:rFonts w:ascii="Calibri" w:hAnsi="Calibri"/>
          <w:sz w:val="22"/>
        </w:rPr>
        <w:t xml:space="preserve">Which phone plan would you recommend for someone who mostly uses data for messaging and occasional video calls?  </w:t>
      </w:r>
      <w:r>
        <w:rPr>
          <w:rFonts w:ascii="Calibri" w:hAnsi="Calibri"/>
          <w:i/>
          <w:sz w:val="22"/>
        </w:rPr>
        <w:t>Anh gợi ý gói cước nào cho người chủ yếu dùng dữ liệu để nhắn tin và thỉnh thoảng gọi video vậy ạ?</w:t>
      </w:r>
    </w:p>
    <w:p>
      <w:pPr>
        <w:spacing w:after="160" w:line="312" w:lineRule="auto"/>
        <w:jc w:val="both"/>
      </w:pPr>
      <w:r>
        <w:rPr>
          <w:rFonts w:ascii="Calibri" w:hAnsi="Calibri"/>
          <w:b/>
          <w:sz w:val="22"/>
        </w:rPr>
        <w:t xml:space="preserve">Mr Aldercrest: </w:t>
      </w:r>
      <w:r>
        <w:rPr>
          <w:rFonts w:ascii="Calibri" w:hAnsi="Calibri"/>
          <w:sz w:val="22"/>
        </w:rPr>
        <w:t xml:space="preserve">For that kind of usage, our basic plan should comfortably cover everything without you ever running out of data.  </w:t>
      </w:r>
      <w:r>
        <w:rPr>
          <w:rFonts w:ascii="Calibri" w:hAnsi="Calibri"/>
          <w:i/>
          <w:sz w:val="22"/>
        </w:rPr>
        <w:t>Với kiểu dùng đó, gói cơ bản của chúng tôi sẽ đáp ứng thoải mái mà chị không bao giờ lo hết dữ liệu.</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I don't stream much video on my phone anyway.  </w:t>
      </w:r>
      <w:r>
        <w:rPr>
          <w:rFonts w:ascii="Calibri" w:hAnsi="Calibri"/>
          <w:i/>
          <w:sz w:val="22"/>
        </w:rPr>
        <w:t>Nghe đúng là thứ tôi cần, tôi cũng không xem video nhiều trên điện thoại đâu.</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unlimited data, or would I realistically never even come close to using that much?  </w:t>
      </w:r>
      <w:r>
        <w:rPr>
          <w:rFonts w:ascii="Calibri" w:hAnsi="Calibri"/>
          <w:i/>
          <w:sz w:val="22"/>
        </w:rPr>
        <w:t>Có đáng trả thêm tiền cho gói dữ liệu không giới hạn không ạ, hay thật ra tôi sẽ không bao giờ dùng gần hết mức đó?</w:t>
      </w:r>
    </w:p>
    <w:p>
      <w:pPr>
        <w:spacing w:after="160" w:line="312" w:lineRule="auto"/>
        <w:jc w:val="both"/>
      </w:pPr>
      <w:r>
        <w:rPr>
          <w:rFonts w:ascii="Calibri" w:hAnsi="Calibri"/>
          <w:b/>
          <w:sz w:val="22"/>
        </w:rPr>
        <w:t xml:space="preserve">Mr Aldercrest: </w:t>
      </w:r>
      <w:r>
        <w:rPr>
          <w:rFonts w:ascii="Calibri" w:hAnsi="Calibri"/>
          <w:sz w:val="22"/>
        </w:rPr>
        <w:t xml:space="preserve">Based on your usage, the unlimited plan is probably unnecessary, though it does offer peace of mind if your habits ever change.  </w:t>
      </w:r>
      <w:r>
        <w:rPr>
          <w:rFonts w:ascii="Calibri" w:hAnsi="Calibri"/>
          <w:i/>
          <w:sz w:val="22"/>
        </w:rPr>
        <w:t>Dựa theo mức dùng của chị, gói không giới hạn có lẽ không cần thiết lắm, dù nó mang lại sự yên tâm nếu thói quen dùng thay đổi.</w:t>
      </w:r>
    </w:p>
    <w:p>
      <w:pPr>
        <w:spacing w:after="160" w:line="312" w:lineRule="auto"/>
        <w:jc w:val="both"/>
      </w:pPr>
      <w:r>
        <w:rPr>
          <w:rFonts w:ascii="Calibri" w:hAnsi="Calibri"/>
          <w:b/>
          <w:sz w:val="22"/>
        </w:rPr>
        <w:t xml:space="preserve">Ms Lan: </w:t>
      </w:r>
      <w:r>
        <w:rPr>
          <w:rFonts w:ascii="Calibri" w:hAnsi="Calibri"/>
          <w:sz w:val="22"/>
        </w:rPr>
        <w:t xml:space="preserve">I'll stick with the smaller plan for now and upgrade later if I actually need to.  </w:t>
      </w:r>
      <w:r>
        <w:rPr>
          <w:rFonts w:ascii="Calibri" w:hAnsi="Calibri"/>
          <w:i/>
          <w:sz w:val="22"/>
        </w:rPr>
        <w:t>Vậy tôi cứ dùng gói nhỏ hơn trước, rồi nâng cấp sau nếu thật sự cần.</w:t>
      </w:r>
    </w:p>
    <w:p>
      <w:pPr>
        <w:spacing w:after="160" w:line="312" w:lineRule="auto"/>
        <w:jc w:val="both"/>
      </w:pPr>
      <w:r>
        <w:rPr>
          <w:rFonts w:ascii="Calibri" w:hAnsi="Calibri"/>
          <w:b/>
          <w:sz w:val="22"/>
        </w:rPr>
        <w:t xml:space="preserve">Ms Lan: </w:t>
      </w:r>
      <w:r>
        <w:rPr>
          <w:rFonts w:ascii="Calibri" w:hAnsi="Calibri"/>
          <w:sz w:val="22"/>
        </w:rPr>
        <w:t xml:space="preserve">Can I switch to a different phone plan partway through the month, or do I need to wait until it renews?  </w:t>
      </w:r>
      <w:r>
        <w:rPr>
          <w:rFonts w:ascii="Calibri" w:hAnsi="Calibri"/>
          <w:i/>
          <w:sz w:val="22"/>
        </w:rPr>
        <w:t>Tôi có thể đổi gói cước giữa tháng không ạ, hay phải chờ đến khi gói hiện tại hết hạn mới đổi được?</w:t>
      </w:r>
    </w:p>
    <w:p>
      <w:pPr>
        <w:spacing w:after="160" w:line="312" w:lineRule="auto"/>
        <w:jc w:val="both"/>
      </w:pPr>
      <w:r>
        <w:rPr>
          <w:rFonts w:ascii="Calibri" w:hAnsi="Calibri"/>
          <w:b/>
          <w:sz w:val="22"/>
        </w:rPr>
        <w:t xml:space="preserve">Mr Aldercrest: </w:t>
      </w:r>
      <w:r>
        <w:rPr>
          <w:rFonts w:ascii="Calibri" w:hAnsi="Calibri"/>
          <w:sz w:val="22"/>
        </w:rPr>
        <w:t xml:space="preserve">You can switch at any time, though any price difference usually gets adjusted proportionally for the remaining days.  </w:t>
      </w:r>
      <w:r>
        <w:rPr>
          <w:rFonts w:ascii="Calibri" w:hAnsi="Calibri"/>
          <w:i/>
          <w:sz w:val="22"/>
        </w:rPr>
        <w:t>Chị có thể đổi bất cứ lúc nào, dù chênh lệch giá thường được tính theo tỷ lệ số ngày còn lại.</w:t>
      </w:r>
    </w:p>
    <w:p>
      <w:pPr>
        <w:spacing w:after="160" w:line="312" w:lineRule="auto"/>
        <w:jc w:val="both"/>
      </w:pPr>
      <w:r>
        <w:rPr>
          <w:rFonts w:ascii="Calibri" w:hAnsi="Calibri"/>
          <w:b/>
          <w:sz w:val="22"/>
        </w:rPr>
        <w:t xml:space="preserve">Ms Lan: </w:t>
      </w:r>
      <w:r>
        <w:rPr>
          <w:rFonts w:ascii="Calibri" w:hAnsi="Calibri"/>
          <w:sz w:val="22"/>
        </w:rPr>
        <w:t xml:space="preserve">Good to know, I'll switch today then since I'm already here.  </w:t>
      </w:r>
      <w:r>
        <w:rPr>
          <w:rFonts w:ascii="Calibri" w:hAnsi="Calibri"/>
          <w:i/>
          <w:sz w:val="22"/>
        </w:rPr>
        <w:t>Tốt, vậy tôi đổi luôn hôm nay vì đang có mặt ở đây rồi.</w:t>
      </w:r>
    </w:p>
    <w:p>
      <w:pPr>
        <w:spacing w:after="160" w:line="312" w:lineRule="auto"/>
        <w:jc w:val="both"/>
      </w:pPr>
      <w:r>
        <w:rPr>
          <w:rFonts w:ascii="Calibri" w:hAnsi="Calibri"/>
          <w:b/>
          <w:sz w:val="22"/>
        </w:rPr>
        <w:t xml:space="preserve">Ms Lan: </w:t>
      </w:r>
      <w:r>
        <w:rPr>
          <w:rFonts w:ascii="Calibri" w:hAnsi="Calibri"/>
          <w:sz w:val="22"/>
        </w:rPr>
        <w:t xml:space="preserve">Does this plan include international calling, since my sister lives abroad and we talk on the phone fairly often?  </w:t>
      </w:r>
      <w:r>
        <w:rPr>
          <w:rFonts w:ascii="Calibri" w:hAnsi="Calibri"/>
          <w:i/>
          <w:sz w:val="22"/>
        </w:rPr>
        <w:t>Gói cước này có gồm cuộc gọi quốc tế không ạ, vì em gái tôi sống ở nước ngoài và chúng tôi gọi điện khá thường xuyên?</w:t>
      </w:r>
    </w:p>
    <w:p>
      <w:pPr>
        <w:spacing w:after="160" w:line="312" w:lineRule="auto"/>
        <w:jc w:val="both"/>
      </w:pPr>
      <w:r>
        <w:rPr>
          <w:rFonts w:ascii="Calibri" w:hAnsi="Calibri"/>
          <w:b/>
          <w:sz w:val="22"/>
        </w:rPr>
        <w:t xml:space="preserve">Mr Aldercrest: </w:t>
      </w:r>
      <w:r>
        <w:rPr>
          <w:rFonts w:ascii="Calibri" w:hAnsi="Calibri"/>
          <w:sz w:val="22"/>
        </w:rPr>
        <w:t xml:space="preserve">This particular plan includes a set number of international minutes each month, with extra minutes charged at a small additional rate.  </w:t>
      </w:r>
      <w:r>
        <w:rPr>
          <w:rFonts w:ascii="Calibri" w:hAnsi="Calibri"/>
          <w:i/>
          <w:sz w:val="22"/>
        </w:rPr>
        <w:t>Gói này gồm sẵn một số phút gọi quốc tế mỗi tháng, phút gọi thêm sẽ tính thêm một mức phí nhỏ.</w:t>
      </w:r>
    </w:p>
    <w:p>
      <w:pPr>
        <w:spacing w:after="160" w:line="312" w:lineRule="auto"/>
        <w:jc w:val="both"/>
      </w:pPr>
      <w:r>
        <w:rPr>
          <w:rFonts w:ascii="Calibri" w:hAnsi="Calibri"/>
          <w:b/>
          <w:sz w:val="22"/>
        </w:rPr>
        <w:t xml:space="preserve">Ms Lan: </w:t>
      </w:r>
      <w:r>
        <w:rPr>
          <w:rFonts w:ascii="Calibri" w:hAnsi="Calibri"/>
          <w:sz w:val="22"/>
        </w:rPr>
        <w:t xml:space="preserve">That should cover most of our calls, we usually keep them fairly short anyway.  </w:t>
      </w:r>
      <w:r>
        <w:rPr>
          <w:rFonts w:ascii="Calibri" w:hAnsi="Calibri"/>
          <w:i/>
          <w:sz w:val="22"/>
        </w:rPr>
        <w:t>Vậy chắc đủ dùng cho hầu hết cuộc gọi của chúng tôi, vì chúng tôi thường nói chuyện khá ngắn thôi.</w:t>
      </w:r>
    </w:p>
    <w:p>
      <w:pPr>
        <w:spacing w:after="160" w:line="312" w:lineRule="auto"/>
        <w:jc w:val="both"/>
      </w:pPr>
      <w:r>
        <w:rPr>
          <w:rFonts w:ascii="Calibri" w:hAnsi="Calibri"/>
          <w:b/>
          <w:sz w:val="22"/>
        </w:rPr>
        <w:t xml:space="preserve">Ms Lan: </w:t>
      </w:r>
      <w:r>
        <w:rPr>
          <w:rFonts w:ascii="Calibri" w:hAnsi="Calibri"/>
          <w:sz w:val="22"/>
        </w:rPr>
        <w:t xml:space="preserve">Would it be cheaper to put my daughter on a family plan with me instead of her having a separate plan entirely?  </w:t>
      </w:r>
      <w:r>
        <w:rPr>
          <w:rFonts w:ascii="Calibri" w:hAnsi="Calibri"/>
          <w:i/>
          <w:sz w:val="22"/>
        </w:rPr>
        <w:t>Để con gái tôi dùng chung gói gia đình với tôi sẽ rẻ hơn so với con bé có gói riêng hoàn toàn không ạ?</w:t>
      </w:r>
    </w:p>
    <w:p>
      <w:pPr>
        <w:spacing w:after="160" w:line="312" w:lineRule="auto"/>
        <w:jc w:val="both"/>
      </w:pPr>
      <w:r>
        <w:rPr>
          <w:rFonts w:ascii="Calibri" w:hAnsi="Calibri"/>
          <w:b/>
          <w:sz w:val="22"/>
        </w:rPr>
        <w:t xml:space="preserve">Mr Aldercrest: </w:t>
      </w:r>
      <w:r>
        <w:rPr>
          <w:rFonts w:ascii="Calibri" w:hAnsi="Calibri"/>
          <w:sz w:val="22"/>
        </w:rPr>
        <w:t xml:space="preserve">A family plan almost always works out cheaper per person, plus you can manage both lines together from a single account.  </w:t>
      </w:r>
      <w:r>
        <w:rPr>
          <w:rFonts w:ascii="Calibri" w:hAnsi="Calibri"/>
          <w:i/>
          <w:sz w:val="22"/>
        </w:rPr>
        <w:t>Gói gia đình gần như luôn rẻ hơn tính theo đầu người, cộng thêm chị có thể quản lý cả hai số chung một tài khoản.</w:t>
      </w:r>
    </w:p>
    <w:p>
      <w:pPr>
        <w:spacing w:after="160" w:line="312" w:lineRule="auto"/>
        <w:jc w:val="both"/>
      </w:pPr>
      <w:r>
        <w:rPr>
          <w:rFonts w:ascii="Calibri" w:hAnsi="Calibri"/>
          <w:b/>
          <w:sz w:val="22"/>
        </w:rPr>
        <w:t xml:space="preserve">Ms Lan: </w:t>
      </w:r>
      <w:r>
        <w:rPr>
          <w:rFonts w:ascii="Calibri" w:hAnsi="Calibri"/>
          <w:sz w:val="22"/>
        </w:rPr>
        <w:t xml:space="preserve">Let's set that up then, managing one account sounds much easier anyway.  </w:t>
      </w:r>
      <w:r>
        <w:rPr>
          <w:rFonts w:ascii="Calibri" w:hAnsi="Calibri"/>
          <w:i/>
          <w:sz w:val="22"/>
        </w:rPr>
        <w:t>Vậy mình thiết lập gói đó đi, quản lý chung một tài khoản nghe tiện hơn nhiều.</w:t>
      </w:r>
    </w:p>
    <w:p>
      <w:pPr>
        <w:spacing w:after="160" w:line="312" w:lineRule="auto"/>
        <w:jc w:val="both"/>
      </w:pPr>
      <w:r>
        <w:rPr>
          <w:rFonts w:ascii="Calibri" w:hAnsi="Calibri"/>
          <w:b/>
          <w:sz w:val="22"/>
        </w:rPr>
        <w:t xml:space="preserve">Ms Lan: </w:t>
      </w:r>
      <w:r>
        <w:rPr>
          <w:rFonts w:ascii="Calibri" w:hAnsi="Calibri"/>
          <w:sz w:val="22"/>
        </w:rPr>
        <w:t xml:space="preserve">I keep going over my data limit every single month, is there a way to avoid those extra overage charges?  </w:t>
      </w:r>
      <w:r>
        <w:rPr>
          <w:rFonts w:ascii="Calibri" w:hAnsi="Calibri"/>
          <w:i/>
          <w:sz w:val="22"/>
        </w:rPr>
        <w:t>Tháng nào tôi cũng dùng vượt hạn mức dữ liệu, có cách nào tránh được khoản phí phát sinh đó không ạ?</w:t>
      </w:r>
    </w:p>
    <w:p>
      <w:pPr>
        <w:spacing w:after="160" w:line="312" w:lineRule="auto"/>
        <w:jc w:val="both"/>
      </w:pPr>
      <w:r>
        <w:rPr>
          <w:rFonts w:ascii="Calibri" w:hAnsi="Calibri"/>
          <w:b/>
          <w:sz w:val="22"/>
        </w:rPr>
        <w:t xml:space="preserve">Mr Aldercrest: </w:t>
      </w:r>
      <w:r>
        <w:rPr>
          <w:rFonts w:ascii="Calibri" w:hAnsi="Calibri"/>
          <w:sz w:val="22"/>
        </w:rPr>
        <w:t xml:space="preserve">Upgrading to the next plan tier would likely cost less overall than paying those overage charges repeatedly each month.  </w:t>
      </w:r>
      <w:r>
        <w:rPr>
          <w:rFonts w:ascii="Calibri" w:hAnsi="Calibri"/>
          <w:i/>
          <w:sz w:val="22"/>
        </w:rPr>
        <w:t>Nâng lên gói cước cao hơn một bậc có lẽ sẽ rẻ hơn tổng thể so với cứ phải trả phí phát sinh lặp lại mỗi tháng.</w:t>
      </w:r>
    </w:p>
    <w:p>
      <w:pPr>
        <w:spacing w:after="160" w:line="312" w:lineRule="auto"/>
        <w:jc w:val="both"/>
      </w:pPr>
      <w:r>
        <w:rPr>
          <w:rFonts w:ascii="Calibri" w:hAnsi="Calibri"/>
          <w:b/>
          <w:sz w:val="22"/>
        </w:rPr>
        <w:t xml:space="preserve">Ms Lan: </w:t>
      </w:r>
      <w:r>
        <w:rPr>
          <w:rFonts w:ascii="Calibri" w:hAnsi="Calibri"/>
          <w:sz w:val="22"/>
        </w:rPr>
        <w:t xml:space="preserve">That makes sense, I'll upgrade the plan rather than keep paying those extra fees.  </w:t>
      </w:r>
      <w:r>
        <w:rPr>
          <w:rFonts w:ascii="Calibri" w:hAnsi="Calibri"/>
          <w:i/>
          <w:sz w:val="22"/>
        </w:rPr>
        <w:t>Vậy cũng hợp lý, tôi sẽ nâng gói thay vì tiếp tục trả mấy khoản phí thêm đó.</w:t>
      </w:r>
    </w:p>
    <w:p>
      <w:pPr>
        <w:spacing w:after="160" w:line="312" w:lineRule="auto"/>
        <w:jc w:val="both"/>
      </w:pPr>
      <w:r>
        <w:rPr>
          <w:rFonts w:ascii="Calibri" w:hAnsi="Calibri"/>
          <w:b/>
          <w:sz w:val="22"/>
        </w:rPr>
        <w:t xml:space="preserve">Ms Lan: </w:t>
      </w:r>
      <w:r>
        <w:rPr>
          <w:rFonts w:ascii="Calibri" w:hAnsi="Calibri"/>
          <w:sz w:val="22"/>
        </w:rPr>
        <w:t xml:space="preserve">Since switching to this new plan last month, I've honestly saved quite a bit compared to what I was paying before.  </w:t>
      </w:r>
      <w:r>
        <w:rPr>
          <w:rFonts w:ascii="Calibri" w:hAnsi="Calibri"/>
          <w:i/>
          <w:sz w:val="22"/>
        </w:rPr>
        <w:t>Từ khi chuyển sang gói cước mới này tháng trước, tôi thật sự tiết kiệm được kha khá so với gói trước đây.</w:t>
      </w:r>
    </w:p>
    <w:p>
      <w:pPr>
        <w:spacing w:after="160" w:line="312" w:lineRule="auto"/>
        <w:jc w:val="both"/>
      </w:pPr>
      <w:r>
        <w:rPr>
          <w:rFonts w:ascii="Calibri" w:hAnsi="Calibri"/>
          <w:b/>
          <w:sz w:val="22"/>
        </w:rPr>
        <w:t xml:space="preserve">Mr Aldercrest: </w:t>
      </w:r>
      <w:r>
        <w:rPr>
          <w:rFonts w:ascii="Calibri" w:hAnsi="Calibri"/>
          <w:sz w:val="22"/>
        </w:rPr>
        <w:t xml:space="preserve">That's great to hear, it's always worth reviewing your plan occasionally since your actual usage tends to change over time.  </w:t>
      </w:r>
      <w:r>
        <w:rPr>
          <w:rFonts w:ascii="Calibri" w:hAnsi="Calibri"/>
          <w:i/>
          <w:sz w:val="22"/>
        </w:rPr>
        <w:t>Nghe tốt quá, luôn đáng để xem lại gói cước của mình thỉnh thoảng vì mức dùng thực tế của mỗi người cũng thay đổi theo thời gian.</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in on it every few months from now on.  </w:t>
      </w:r>
      <w:r>
        <w:rPr>
          <w:rFonts w:ascii="Calibri" w:hAnsi="Calibri"/>
          <w:i/>
          <w:sz w:val="22"/>
        </w:rPr>
        <w:t>Từ giờ tôi sẽ tập thói quen kiểm tra lại gói cước mỗi vài tháng.</w:t>
      </w:r>
    </w:p>
    <w:p>
      <w:pPr>
        <w:spacing w:after="160" w:line="312" w:lineRule="auto"/>
        <w:jc w:val="both"/>
      </w:pPr>
      <w:r>
        <w:rPr>
          <w:rFonts w:ascii="Calibri" w:hAnsi="Calibri"/>
          <w:b/>
          <w:sz w:val="22"/>
        </w:rPr>
        <w:t xml:space="preserve">Ms Lan: </w:t>
      </w:r>
      <w:r>
        <w:rPr>
          <w:rFonts w:ascii="Calibri" w:hAnsi="Calibri"/>
          <w:sz w:val="22"/>
        </w:rPr>
        <w:t xml:space="preserve">My phone has become incredibly slow lately, and apps take forever just to open, even simple ones like messaging.  </w:t>
      </w:r>
      <w:r>
        <w:rPr>
          <w:rFonts w:ascii="Calibri" w:hAnsi="Calibri"/>
          <w:i/>
          <w:sz w:val="22"/>
        </w:rPr>
        <w:t>Điện thoại tôi dạo này chạy chậm kinh khủng, và ứng dụng mất cả đời mới mở được, kể cả mấy ứng dụng đơn giản như nhắn tin.</w:t>
      </w:r>
    </w:p>
    <w:p>
      <w:pPr>
        <w:spacing w:after="160" w:line="312" w:lineRule="auto"/>
        <w:jc w:val="both"/>
      </w:pPr>
      <w:r>
        <w:rPr>
          <w:rFonts w:ascii="Calibri" w:hAnsi="Calibri"/>
          <w:b/>
          <w:sz w:val="22"/>
        </w:rPr>
        <w:t xml:space="preserve">Mr Aldercrest: </w:t>
      </w:r>
      <w:r>
        <w:rPr>
          <w:rFonts w:ascii="Calibri" w:hAnsi="Calibri"/>
          <w:sz w:val="22"/>
        </w:rPr>
        <w:t xml:space="preserve">Let's check how much storage is left and how many apps are running in the background right now.  </w:t>
      </w:r>
      <w:r>
        <w:rPr>
          <w:rFonts w:ascii="Calibri" w:hAnsi="Calibri"/>
          <w:i/>
          <w:sz w:val="22"/>
        </w:rPr>
        <w:t>Mình kiểm tra xem còn bao nhiêu dung lượng trống và có bao nhiêu ứng dụng đang chạy ngầm ngay bây giờ.</w:t>
      </w:r>
    </w:p>
    <w:p>
      <w:pPr>
        <w:spacing w:after="160" w:line="312" w:lineRule="auto"/>
        <w:jc w:val="both"/>
      </w:pPr>
      <w:r>
        <w:rPr>
          <w:rFonts w:ascii="Calibri" w:hAnsi="Calibri"/>
          <w:b/>
          <w:sz w:val="22"/>
        </w:rPr>
        <w:t xml:space="preserve">Ms Lan: </w:t>
      </w:r>
      <w:r>
        <w:rPr>
          <w:rFonts w:ascii="Calibri" w:hAnsi="Calibri"/>
          <w:sz w:val="22"/>
        </w:rPr>
        <w:t xml:space="preserve">I probably have way too many apps running at once, now that you mention it.  </w:t>
      </w:r>
      <w:r>
        <w:rPr>
          <w:rFonts w:ascii="Calibri" w:hAnsi="Calibri"/>
          <w:i/>
          <w:sz w:val="22"/>
        </w:rPr>
        <w:t>Chắc tôi đang chạy quá nhiều ứng dụng cùng lúc, giờ anh nhắc tôi mới để ý.</w:t>
      </w:r>
    </w:p>
    <w:p>
      <w:pPr>
        <w:spacing w:after="160" w:line="312" w:lineRule="auto"/>
        <w:jc w:val="both"/>
      </w:pPr>
      <w:r>
        <w:rPr>
          <w:rFonts w:ascii="Calibri" w:hAnsi="Calibri"/>
          <w:b/>
          <w:sz w:val="22"/>
        </w:rPr>
        <w:t xml:space="preserve">Ms Lan: </w:t>
      </w:r>
      <w:r>
        <w:rPr>
          <w:rFonts w:ascii="Calibri" w:hAnsi="Calibri"/>
          <w:sz w:val="22"/>
        </w:rPr>
        <w:t xml:space="preserve">My laptop takes nearly five minutes just to start up now, when it used to boot up almost instantly before.  </w:t>
      </w:r>
      <w:r>
        <w:rPr>
          <w:rFonts w:ascii="Calibri" w:hAnsi="Calibri"/>
          <w:i/>
          <w:sz w:val="22"/>
        </w:rPr>
        <w:t>Laptop tôi giờ mất gần năm phút chỉ để khởi động, trong khi trước đây nó gần như bật lên tức thì.</w:t>
      </w:r>
    </w:p>
    <w:p>
      <w:pPr>
        <w:spacing w:after="160" w:line="312" w:lineRule="auto"/>
        <w:jc w:val="both"/>
      </w:pPr>
      <w:r>
        <w:rPr>
          <w:rFonts w:ascii="Calibri" w:hAnsi="Calibri"/>
          <w:b/>
          <w:sz w:val="22"/>
        </w:rPr>
        <w:t xml:space="preserve">Mr Aldercrest: </w:t>
      </w:r>
      <w:r>
        <w:rPr>
          <w:rFonts w:ascii="Calibri" w:hAnsi="Calibri"/>
          <w:sz w:val="22"/>
        </w:rPr>
        <w:t xml:space="preserve">That's usually caused by too many programs launching automatically at startup, let's disable the ones you rarely actually use.  </w:t>
      </w:r>
      <w:r>
        <w:rPr>
          <w:rFonts w:ascii="Calibri" w:hAnsi="Calibri"/>
          <w:i/>
          <w:sz w:val="22"/>
        </w:rPr>
        <w:t>Chuyện đó thường do có quá nhiều chương trình tự khởi chạy lúc mở máy, mình tắt bớt mấy cái chị hiếm khi dùng đến đi.</w:t>
      </w:r>
    </w:p>
    <w:p>
      <w:pPr>
        <w:spacing w:after="160" w:line="312" w:lineRule="auto"/>
        <w:jc w:val="both"/>
      </w:pPr>
      <w:r>
        <w:rPr>
          <w:rFonts w:ascii="Calibri" w:hAnsi="Calibri"/>
          <w:b/>
          <w:sz w:val="22"/>
        </w:rPr>
        <w:t xml:space="preserve">Ms Lan: </w:t>
      </w:r>
      <w:r>
        <w:rPr>
          <w:rFonts w:ascii="Calibri" w:hAnsi="Calibri"/>
          <w:sz w:val="22"/>
        </w:rPr>
        <w:t xml:space="preserve">I didn't realize so many programs were set to open automatically like that.  </w:t>
      </w:r>
      <w:r>
        <w:rPr>
          <w:rFonts w:ascii="Calibri" w:hAnsi="Calibri"/>
          <w:i/>
          <w:sz w:val="22"/>
        </w:rPr>
        <w:t>Tôi không biết là có nhiều chương trình được cài tự mở lên như vậy luôn.</w:t>
      </w:r>
    </w:p>
    <w:p>
      <w:pPr>
        <w:spacing w:after="160" w:line="312" w:lineRule="auto"/>
        <w:jc w:val="both"/>
      </w:pPr>
      <w:r>
        <w:rPr>
          <w:rFonts w:ascii="Calibri" w:hAnsi="Calibri"/>
          <w:b/>
          <w:sz w:val="22"/>
        </w:rPr>
        <w:t xml:space="preserve">Ms Lan: </w:t>
      </w:r>
      <w:r>
        <w:rPr>
          <w:rFonts w:ascii="Calibri" w:hAnsi="Calibri"/>
          <w:sz w:val="22"/>
        </w:rPr>
        <w:t xml:space="preserve">This phone heats up and slows down noticeably whenever I use it for more than a few minutes in direct sunlight.  </w:t>
      </w:r>
      <w:r>
        <w:rPr>
          <w:rFonts w:ascii="Calibri" w:hAnsi="Calibri"/>
          <w:i/>
          <w:sz w:val="22"/>
        </w:rPr>
        <w:t>Chiếc điện thoại này nóng lên và chạy chậm hẳn mỗi khi tôi dùng quá vài phút dưới ánh nắng trực tiếp.</w:t>
      </w:r>
    </w:p>
    <w:p>
      <w:pPr>
        <w:spacing w:after="160" w:line="312" w:lineRule="auto"/>
        <w:jc w:val="both"/>
      </w:pPr>
      <w:r>
        <w:rPr>
          <w:rFonts w:ascii="Calibri" w:hAnsi="Calibri"/>
          <w:b/>
          <w:sz w:val="22"/>
        </w:rPr>
        <w:t xml:space="preserve">Mr Aldercrest: </w:t>
      </w:r>
      <w:r>
        <w:rPr>
          <w:rFonts w:ascii="Calibri" w:hAnsi="Calibri"/>
          <w:sz w:val="22"/>
        </w:rPr>
        <w:t xml:space="preserve">Phones do throttle their performance when they overheat, so try keeping it shaded and letting it cool down between uses.  </w:t>
      </w:r>
      <w:r>
        <w:rPr>
          <w:rFonts w:ascii="Calibri" w:hAnsi="Calibri"/>
          <w:i/>
          <w:sz w:val="22"/>
        </w:rPr>
        <w:t>Điện thoại thật sự tự giảm hiệu năng khi quá nóng, nên chị thử giữ nó trong bóng râm và để nguội bớt giữa các lần dùng.</w:t>
      </w:r>
    </w:p>
    <w:p>
      <w:pPr>
        <w:spacing w:after="160" w:line="312" w:lineRule="auto"/>
        <w:jc w:val="both"/>
      </w:pPr>
      <w:r>
        <w:rPr>
          <w:rFonts w:ascii="Calibri" w:hAnsi="Calibri"/>
          <w:b/>
          <w:sz w:val="22"/>
        </w:rPr>
        <w:t xml:space="preserve">Ms Lan: </w:t>
      </w:r>
      <w:r>
        <w:rPr>
          <w:rFonts w:ascii="Calibri" w:hAnsi="Calibri"/>
          <w:sz w:val="22"/>
        </w:rPr>
        <w:t xml:space="preserve">That explains why it always feels sluggish on my walks outside.  </w:t>
      </w:r>
      <w:r>
        <w:rPr>
          <w:rFonts w:ascii="Calibri" w:hAnsi="Calibri"/>
          <w:i/>
          <w:sz w:val="22"/>
        </w:rPr>
        <w:t>Vậy thì giải thích được tại sao nó lúc nào cũng ì ạch trong mấy chuyến đi bộ ngoài trời của tôi.</w:t>
      </w:r>
    </w:p>
    <w:p>
      <w:pPr>
        <w:spacing w:after="160" w:line="312" w:lineRule="auto"/>
        <w:jc w:val="both"/>
      </w:pPr>
      <w:r>
        <w:rPr>
          <w:rFonts w:ascii="Calibri" w:hAnsi="Calibri"/>
          <w:b/>
          <w:sz w:val="22"/>
        </w:rPr>
        <w:t xml:space="preserve">Ms Lan: </w:t>
      </w:r>
      <w:r>
        <w:rPr>
          <w:rFonts w:ascii="Calibri" w:hAnsi="Calibri"/>
          <w:sz w:val="22"/>
        </w:rPr>
        <w:t xml:space="preserve">Is it the actual hardware that's slow, or could outdated software honestly be the real cause behind this sluggishness?  </w:t>
      </w:r>
      <w:r>
        <w:rPr>
          <w:rFonts w:ascii="Calibri" w:hAnsi="Calibri"/>
          <w:i/>
          <w:sz w:val="22"/>
        </w:rPr>
        <w:t>Có phải là do phần cứng chậm hay thật ra phần mềm cũ mới chính là nguyên nhân thật sự gây chậm chạp này ạ?</w:t>
      </w:r>
    </w:p>
    <w:p>
      <w:pPr>
        <w:spacing w:after="160" w:line="312" w:lineRule="auto"/>
        <w:jc w:val="both"/>
      </w:pPr>
      <w:r>
        <w:rPr>
          <w:rFonts w:ascii="Calibri" w:hAnsi="Calibri"/>
          <w:b/>
          <w:sz w:val="22"/>
        </w:rPr>
        <w:t xml:space="preserve">Mr Aldercrest: </w:t>
      </w:r>
      <w:r>
        <w:rPr>
          <w:rFonts w:ascii="Calibri" w:hAnsi="Calibri"/>
          <w:sz w:val="22"/>
        </w:rPr>
        <w:t xml:space="preserve">Often it's outdated software or a full storage drive rather than the hardware itself actually failing or wearing out.  </w:t>
      </w:r>
      <w:r>
        <w:rPr>
          <w:rFonts w:ascii="Calibri" w:hAnsi="Calibri"/>
          <w:i/>
          <w:sz w:val="22"/>
        </w:rPr>
        <w:t>Thường là do phần mềm cũ hoặc bộ nhớ đầy chứ không phải tự bản thân phần cứng đang hỏng hay mòn đi.</w:t>
      </w:r>
    </w:p>
    <w:p>
      <w:pPr>
        <w:spacing w:after="160" w:line="312" w:lineRule="auto"/>
        <w:jc w:val="both"/>
      </w:pPr>
      <w:r>
        <w:rPr>
          <w:rFonts w:ascii="Calibri" w:hAnsi="Calibri"/>
          <w:b/>
          <w:sz w:val="22"/>
        </w:rPr>
        <w:t xml:space="preserve">Ms Lan: </w:t>
      </w:r>
      <w:r>
        <w:rPr>
          <w:rFonts w:ascii="Calibri" w:hAnsi="Calibri"/>
          <w:sz w:val="22"/>
        </w:rPr>
        <w:t xml:space="preserve">That's somewhat reassuring, I was worried the whole device was simply dying on me.  </w:t>
      </w:r>
      <w:r>
        <w:rPr>
          <w:rFonts w:ascii="Calibri" w:hAnsi="Calibri"/>
          <w:i/>
          <w:sz w:val="22"/>
        </w:rPr>
        <w:t>Vậy cũng yên tâm phần nào, tôi cứ lo là cả thiết bị này đang chết dần.</w:t>
      </w:r>
    </w:p>
    <w:p>
      <w:pPr>
        <w:spacing w:after="160" w:line="312" w:lineRule="auto"/>
        <w:jc w:val="both"/>
      </w:pPr>
      <w:r>
        <w:rPr>
          <w:rFonts w:ascii="Calibri" w:hAnsi="Calibri"/>
          <w:b/>
          <w:sz w:val="22"/>
        </w:rPr>
        <w:t xml:space="preserve">Ms Lan: </w:t>
      </w:r>
      <w:r>
        <w:rPr>
          <w:rFonts w:ascii="Calibri" w:hAnsi="Calibri"/>
          <w:sz w:val="22"/>
        </w:rPr>
        <w:t xml:space="preserve">Would clearing out my browser history and cache actually make any real difference to how fast my laptop runs?  </w:t>
      </w:r>
      <w:r>
        <w:rPr>
          <w:rFonts w:ascii="Calibri" w:hAnsi="Calibri"/>
          <w:i/>
          <w:sz w:val="22"/>
        </w:rPr>
        <w:t>Việc xóa lịch sử trình duyệt và bộ nhớ đệm có thật sự tạo khác biệt gì về tốc độ laptop của tôi không ạ?</w:t>
      </w:r>
    </w:p>
    <w:p>
      <w:pPr>
        <w:spacing w:after="160" w:line="312" w:lineRule="auto"/>
        <w:jc w:val="both"/>
      </w:pPr>
      <w:r>
        <w:rPr>
          <w:rFonts w:ascii="Calibri" w:hAnsi="Calibri"/>
          <w:b/>
          <w:sz w:val="22"/>
        </w:rPr>
        <w:t xml:space="preserve">Mr Aldercrest: </w:t>
      </w:r>
      <w:r>
        <w:rPr>
          <w:rFonts w:ascii="Calibri" w:hAnsi="Calibri"/>
          <w:sz w:val="22"/>
        </w:rPr>
        <w:t xml:space="preserve">It can help a little, especially if you have years of accumulated browsing data taking up unnecessary space.  </w:t>
      </w:r>
      <w:r>
        <w:rPr>
          <w:rFonts w:ascii="Calibri" w:hAnsi="Calibri"/>
          <w:i/>
          <w:sz w:val="22"/>
        </w:rPr>
        <w:t>Việc đó giúp ích phần nào, nhất là nếu chị có dữ liệu duyệt web tích tụ cả mấy năm chiếm chỗ không cần thiết.</w:t>
      </w:r>
    </w:p>
    <w:p>
      <w:pPr>
        <w:spacing w:after="160" w:line="312" w:lineRule="auto"/>
        <w:jc w:val="both"/>
      </w:pPr>
      <w:r>
        <w:rPr>
          <w:rFonts w:ascii="Calibri" w:hAnsi="Calibri"/>
          <w:b/>
          <w:sz w:val="22"/>
        </w:rPr>
        <w:t xml:space="preserve">Ms Lan: </w:t>
      </w:r>
      <w:r>
        <w:rPr>
          <w:rFonts w:ascii="Calibri" w:hAnsi="Calibri"/>
          <w:sz w:val="22"/>
        </w:rPr>
        <w:t xml:space="preserve">I honestly can't remember the last time I cleared any of that.  </w:t>
      </w:r>
      <w:r>
        <w:rPr>
          <w:rFonts w:ascii="Calibri" w:hAnsi="Calibri"/>
          <w:i/>
          <w:sz w:val="22"/>
        </w:rPr>
        <w:t>Tôi thật sự không nhớ lần cuối mình xóa mấy thứ đó là khi nào.</w:t>
      </w:r>
    </w:p>
    <w:p>
      <w:pPr>
        <w:spacing w:after="160" w:line="312" w:lineRule="auto"/>
        <w:jc w:val="both"/>
      </w:pPr>
      <w:r>
        <w:rPr>
          <w:rFonts w:ascii="Calibri" w:hAnsi="Calibri"/>
          <w:b/>
          <w:sz w:val="22"/>
        </w:rPr>
        <w:t xml:space="preserve">Ms Lan: </w:t>
      </w:r>
      <w:r>
        <w:rPr>
          <w:rFonts w:ascii="Calibri" w:hAnsi="Calibri"/>
          <w:sz w:val="22"/>
        </w:rPr>
        <w:t xml:space="preserve">My phone freezes completely for a few seconds every time I try switching between two different apps quickly.  </w:t>
      </w:r>
      <w:r>
        <w:rPr>
          <w:rFonts w:ascii="Calibri" w:hAnsi="Calibri"/>
          <w:i/>
          <w:sz w:val="22"/>
        </w:rPr>
        <w:t>Điện thoại tôi bị đứng vài giây mỗi lần tôi chuyển nhanh qua lại giữa hai ứng dụng khác nhau.</w:t>
      </w:r>
    </w:p>
    <w:p>
      <w:pPr>
        <w:spacing w:after="160" w:line="312" w:lineRule="auto"/>
        <w:jc w:val="both"/>
      </w:pPr>
      <w:r>
        <w:rPr>
          <w:rFonts w:ascii="Calibri" w:hAnsi="Calibri"/>
          <w:b/>
          <w:sz w:val="22"/>
        </w:rPr>
        <w:t xml:space="preserve">Mr Aldercrest: </w:t>
      </w:r>
      <w:r>
        <w:rPr>
          <w:rFonts w:ascii="Calibri" w:hAnsi="Calibri"/>
          <w:sz w:val="22"/>
        </w:rPr>
        <w:t xml:space="preserve">That often points to too little free memory, closing a few unused background apps should help that noticeably.  </w:t>
      </w:r>
      <w:r>
        <w:rPr>
          <w:rFonts w:ascii="Calibri" w:hAnsi="Calibri"/>
          <w:i/>
          <w:sz w:val="22"/>
        </w:rPr>
        <w:t>Chuyện đó thường do bộ nhớ trống quá ít, tắt bớt vài ứng dụng chạy ngầm không dùng sẽ giúp cải thiện rõ rệt.</w:t>
      </w:r>
    </w:p>
    <w:p>
      <w:pPr>
        <w:spacing w:after="160" w:line="312" w:lineRule="auto"/>
        <w:jc w:val="both"/>
      </w:pPr>
      <w:r>
        <w:rPr>
          <w:rFonts w:ascii="Calibri" w:hAnsi="Calibri"/>
          <w:b/>
          <w:sz w:val="22"/>
        </w:rPr>
        <w:t xml:space="preserve">Ms Lan: </w:t>
      </w:r>
      <w:r>
        <w:rPr>
          <w:rFonts w:ascii="Calibri" w:hAnsi="Calibri"/>
          <w:sz w:val="22"/>
        </w:rPr>
        <w:t xml:space="preserve">I tend to just leave dozens of apps open without ever closing them properly.  </w:t>
      </w:r>
      <w:r>
        <w:rPr>
          <w:rFonts w:ascii="Calibri" w:hAnsi="Calibri"/>
          <w:i/>
          <w:sz w:val="22"/>
        </w:rPr>
        <w:t>Tôi có thói quen cứ để mở hàng chục ứng dụng mà không bao giờ đóng lại đúng cách.</w:t>
      </w:r>
    </w:p>
    <w:p>
      <w:pPr>
        <w:spacing w:after="160" w:line="312" w:lineRule="auto"/>
        <w:jc w:val="both"/>
      </w:pPr>
      <w:r>
        <w:rPr>
          <w:rFonts w:ascii="Calibri" w:hAnsi="Calibri"/>
          <w:b/>
          <w:sz w:val="22"/>
        </w:rPr>
        <w:t xml:space="preserve">Ms Lan: </w:t>
      </w:r>
      <w:r>
        <w:rPr>
          <w:rFonts w:ascii="Calibri" w:hAnsi="Calibri"/>
          <w:sz w:val="22"/>
        </w:rPr>
        <w:t xml:space="preserve">After you cleaned up my laptop last time, it's honestly been running faster than it has in a couple of years.  </w:t>
      </w:r>
      <w:r>
        <w:rPr>
          <w:rFonts w:ascii="Calibri" w:hAnsi="Calibri"/>
          <w:i/>
          <w:sz w:val="22"/>
        </w:rPr>
        <w:t>Từ khi anh dọn sạch laptop cho tôi lần trước, nó thật sự chạy nhanh hơn hẳn so với mấy năm nay.</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thorough cleanup of unnecessary files and startup programs really does make a noticeable difference.  </w:t>
      </w:r>
      <w:r>
        <w:rPr>
          <w:rFonts w:ascii="Calibri" w:hAnsi="Calibri"/>
          <w:i/>
          <w:sz w:val="22"/>
        </w:rPr>
        <w:t>Nghe tuyệt quá, dọn dẹp kỹ mấy tệp không cần thiết và chương trình tự khởi động thật sự tạo khác biệt rõ rệt.</w:t>
      </w:r>
    </w:p>
    <w:p>
      <w:pPr>
        <w:spacing w:after="160" w:line="312" w:lineRule="auto"/>
        <w:jc w:val="both"/>
      </w:pPr>
      <w:r>
        <w:rPr>
          <w:rFonts w:ascii="Calibri" w:hAnsi="Calibri"/>
          <w:b/>
          <w:sz w:val="22"/>
        </w:rPr>
        <w:t xml:space="preserve">Ms Lan: </w:t>
      </w:r>
      <w:r>
        <w:rPr>
          <w:rFonts w:ascii="Calibri" w:hAnsi="Calibri"/>
          <w:sz w:val="22"/>
        </w:rPr>
        <w:t xml:space="preserve">I'll try to be more mindful about what I install from now on.  </w:t>
      </w:r>
      <w:r>
        <w:rPr>
          <w:rFonts w:ascii="Calibri" w:hAnsi="Calibri"/>
          <w:i/>
          <w:sz w:val="22"/>
        </w:rPr>
        <w:t>Tôi sẽ cố cẩn thận hơn với những gì mình cài đặt từ giờ trở đi.</w:t>
      </w:r>
    </w:p>
    <w:p>
      <w:pPr>
        <w:spacing w:after="160" w:line="312" w:lineRule="auto"/>
        <w:jc w:val="both"/>
      </w:pPr>
      <w:r>
        <w:rPr>
          <w:rFonts w:ascii="Calibri" w:hAnsi="Calibri"/>
          <w:b/>
          <w:sz w:val="22"/>
        </w:rPr>
        <w:t xml:space="preserve">Ms Lan: </w:t>
      </w:r>
      <w:r>
        <w:rPr>
          <w:rFonts w:ascii="Calibri" w:hAnsi="Calibri"/>
          <w:sz w:val="22"/>
        </w:rPr>
        <w:t xml:space="preserve">I've never actually backed up my phone before, and I'm starting to realize how risky that probably is.  </w:t>
      </w:r>
      <w:r>
        <w:rPr>
          <w:rFonts w:ascii="Calibri" w:hAnsi="Calibri"/>
          <w:i/>
          <w:sz w:val="22"/>
        </w:rPr>
        <w:t>Tôi chưa từng sao lưu điện thoại mình lần nào cả, và tôi bắt đầu nhận ra điều đó rủi ro thế nào rồi.</w:t>
      </w:r>
    </w:p>
    <w:p>
      <w:pPr>
        <w:spacing w:after="160" w:line="312" w:lineRule="auto"/>
        <w:jc w:val="both"/>
      </w:pPr>
      <w:r>
        <w:rPr>
          <w:rFonts w:ascii="Calibri" w:hAnsi="Calibri"/>
          <w:b/>
          <w:sz w:val="22"/>
        </w:rPr>
        <w:t xml:space="preserve">Mr Aldercrest: </w:t>
      </w:r>
      <w:r>
        <w:rPr>
          <w:rFonts w:ascii="Calibri" w:hAnsi="Calibri"/>
          <w:sz w:val="22"/>
        </w:rPr>
        <w:t xml:space="preserve">It's definitely worth setting up automatic backups, that way you'll never have to worry about losing your photos or contacts.  </w:t>
      </w:r>
      <w:r>
        <w:rPr>
          <w:rFonts w:ascii="Calibri" w:hAnsi="Calibri"/>
          <w:i/>
          <w:sz w:val="22"/>
        </w:rPr>
        <w:t>Thật sự đáng để thiết lập sao lưu tự động, như vậy chị sẽ không bao giờ phải lo mất ảnh hay danh bạ nữa.</w:t>
      </w:r>
    </w:p>
    <w:p>
      <w:pPr>
        <w:spacing w:after="160" w:line="312" w:lineRule="auto"/>
        <w:jc w:val="both"/>
      </w:pPr>
      <w:r>
        <w:rPr>
          <w:rFonts w:ascii="Calibri" w:hAnsi="Calibri"/>
          <w:b/>
          <w:sz w:val="22"/>
        </w:rPr>
        <w:t xml:space="preserve">Ms Lan: </w:t>
      </w:r>
      <w:r>
        <w:rPr>
          <w:rFonts w:ascii="Calibri" w:hAnsi="Calibri"/>
          <w:sz w:val="22"/>
        </w:rPr>
        <w:t xml:space="preserve">Let's set that up right now while I'm already thinking about it.  </w:t>
      </w:r>
      <w:r>
        <w:rPr>
          <w:rFonts w:ascii="Calibri" w:hAnsi="Calibri"/>
          <w:i/>
          <w:sz w:val="22"/>
        </w:rPr>
        <w:t>Vậy mình thiết lập ngay bây giờ trong lúc tôi đang nghĩ đến chuyện này.</w:t>
      </w:r>
    </w:p>
    <w:p>
      <w:pPr>
        <w:spacing w:after="160" w:line="312" w:lineRule="auto"/>
        <w:jc w:val="both"/>
      </w:pPr>
      <w:r>
        <w:rPr>
          <w:rFonts w:ascii="Calibri" w:hAnsi="Calibri"/>
          <w:b/>
          <w:sz w:val="22"/>
        </w:rPr>
        <w:t xml:space="preserve">Ms Lan: </w:t>
      </w:r>
      <w:r>
        <w:rPr>
          <w:rFonts w:ascii="Calibri" w:hAnsi="Calibri"/>
          <w:sz w:val="22"/>
        </w:rPr>
        <w:t xml:space="preserve">Should I back up my laptop to an external hard drive, or is using online cloud storage a better option overall?  </w:t>
      </w:r>
      <w:r>
        <w:rPr>
          <w:rFonts w:ascii="Calibri" w:hAnsi="Calibri"/>
          <w:i/>
          <w:sz w:val="22"/>
        </w:rPr>
        <w:t>Tôi nên sao lưu laptop vào ổ cứng rời hay dùng lưu trữ đám mây trực tuyến sẽ là lựa chọn tốt hơn ạ?</w:t>
      </w:r>
    </w:p>
    <w:p>
      <w:pPr>
        <w:spacing w:after="160" w:line="312" w:lineRule="auto"/>
        <w:jc w:val="both"/>
      </w:pPr>
      <w:r>
        <w:rPr>
          <w:rFonts w:ascii="Calibri" w:hAnsi="Calibri"/>
          <w:b/>
          <w:sz w:val="22"/>
        </w:rPr>
        <w:t xml:space="preserve">Mr Aldercrest: </w:t>
      </w:r>
      <w:r>
        <w:rPr>
          <w:rFonts w:ascii="Calibri" w:hAnsi="Calibri"/>
          <w:sz w:val="22"/>
        </w:rPr>
        <w:t xml:space="preserve">Ideally, I'd recommend doing both, since each method protects you against a different kind of potential data loss.  </w:t>
      </w:r>
      <w:r>
        <w:rPr>
          <w:rFonts w:ascii="Calibri" w:hAnsi="Calibri"/>
          <w:i/>
          <w:sz w:val="22"/>
        </w:rPr>
        <w:t>Lý tưởng nhất tôi khuyên làm cả hai, vì mỗi cách bảo vệ chị khỏi một kiểu mất dữ liệu khác nhau.</w:t>
      </w:r>
    </w:p>
    <w:p>
      <w:pPr>
        <w:spacing w:after="160" w:line="312" w:lineRule="auto"/>
        <w:jc w:val="both"/>
      </w:pPr>
      <w:r>
        <w:rPr>
          <w:rFonts w:ascii="Calibri" w:hAnsi="Calibri"/>
          <w:b/>
          <w:sz w:val="22"/>
        </w:rPr>
        <w:t xml:space="preserve">Ms Lan: </w:t>
      </w:r>
      <w:r>
        <w:rPr>
          <w:rFonts w:ascii="Calibri" w:hAnsi="Calibri"/>
          <w:sz w:val="22"/>
        </w:rPr>
        <w:t xml:space="preserve">That makes sense, I'll look into getting an external drive today as well.  </w:t>
      </w:r>
      <w:r>
        <w:rPr>
          <w:rFonts w:ascii="Calibri" w:hAnsi="Calibri"/>
          <w:i/>
          <w:sz w:val="22"/>
        </w:rPr>
        <w:t>Vậy cũng hợp lý, hôm nay tôi sẽ tìm mua luôn một ổ cứng rời.</w:t>
      </w:r>
    </w:p>
    <w:p>
      <w:pPr>
        <w:spacing w:after="160" w:line="312" w:lineRule="auto"/>
        <w:jc w:val="both"/>
      </w:pPr>
      <w:r>
        <w:rPr>
          <w:rFonts w:ascii="Calibri" w:hAnsi="Calibri"/>
          <w:b/>
          <w:sz w:val="22"/>
        </w:rPr>
        <w:t xml:space="preserve">Ms Lan: </w:t>
      </w:r>
      <w:r>
        <w:rPr>
          <w:rFonts w:ascii="Calibri" w:hAnsi="Calibri"/>
          <w:sz w:val="22"/>
        </w:rPr>
        <w:t xml:space="preserve">How much cloud storage would I realistically need for all the photos and videos currently saved on my phone?  </w:t>
      </w:r>
      <w:r>
        <w:rPr>
          <w:rFonts w:ascii="Calibri" w:hAnsi="Calibri"/>
          <w:i/>
          <w:sz w:val="22"/>
        </w:rPr>
        <w:t>Thực tế tôi cần bao nhiêu dung lượng đám mây cho hết ảnh và video đang lưu trên điện thoại ạ?</w:t>
      </w:r>
    </w:p>
    <w:p>
      <w:pPr>
        <w:spacing w:after="160" w:line="312" w:lineRule="auto"/>
        <w:jc w:val="both"/>
      </w:pPr>
      <w:r>
        <w:rPr>
          <w:rFonts w:ascii="Calibri" w:hAnsi="Calibri"/>
          <w:b/>
          <w:sz w:val="22"/>
        </w:rPr>
        <w:t xml:space="preserve">Mr Aldercrest: </w:t>
      </w:r>
      <w:r>
        <w:rPr>
          <w:rFonts w:ascii="Calibri" w:hAnsi="Calibri"/>
          <w:sz w:val="22"/>
        </w:rPr>
        <w:t xml:space="preserve">Based on how many photos you have, the mid-tier storage plan should comfortably cover everything with some room to spare.  </w:t>
      </w:r>
      <w:r>
        <w:rPr>
          <w:rFonts w:ascii="Calibri" w:hAnsi="Calibri"/>
          <w:i/>
          <w:sz w:val="22"/>
        </w:rPr>
        <w:t>Dựa trên số ảnh chị có, gói lưu trữ hạng trung sẽ đủ thoải mái cho mọi thứ với một chút dư ra.</w:t>
      </w:r>
    </w:p>
    <w:p>
      <w:pPr>
        <w:spacing w:after="160" w:line="312" w:lineRule="auto"/>
        <w:jc w:val="both"/>
      </w:pPr>
      <w:r>
        <w:rPr>
          <w:rFonts w:ascii="Calibri" w:hAnsi="Calibri"/>
          <w:b/>
          <w:sz w:val="22"/>
        </w:rPr>
        <w:t xml:space="preserve">Ms Lan: </w:t>
      </w:r>
      <w:r>
        <w:rPr>
          <w:rFonts w:ascii="Calibri" w:hAnsi="Calibri"/>
          <w:sz w:val="22"/>
        </w:rPr>
        <w:t xml:space="preserve">I'll sign up for that plan then, better to have some extra space available.  </w:t>
      </w:r>
      <w:r>
        <w:rPr>
          <w:rFonts w:ascii="Calibri" w:hAnsi="Calibri"/>
          <w:i/>
          <w:sz w:val="22"/>
        </w:rPr>
        <w:t>Vậy tôi đăng ký gói đó, có dư chút dung lượng vẫn tốt hơn.</w:t>
      </w:r>
    </w:p>
    <w:p>
      <w:pPr>
        <w:spacing w:after="160" w:line="312" w:lineRule="auto"/>
        <w:jc w:val="both"/>
      </w:pPr>
      <w:r>
        <w:rPr>
          <w:rFonts w:ascii="Calibri" w:hAnsi="Calibri"/>
          <w:b/>
          <w:sz w:val="22"/>
        </w:rPr>
        <w:t xml:space="preserve">Ms Lan: </w:t>
      </w:r>
      <w:r>
        <w:rPr>
          <w:rFonts w:ascii="Calibri" w:hAnsi="Calibri"/>
          <w:sz w:val="22"/>
        </w:rPr>
        <w:t xml:space="preserve">My phone backup seems to have stopped working a few months ago, and I only just noticed it today by accident.  </w:t>
      </w:r>
      <w:r>
        <w:rPr>
          <w:rFonts w:ascii="Calibri" w:hAnsi="Calibri"/>
          <w:i/>
          <w:sz w:val="22"/>
        </w:rPr>
        <w:t>Sao lưu điện thoại tôi có vẻ đã ngừng hoạt động từ vài tháng trước, và tôi chỉ mới vô tình phát hiện ra hôm nay.</w:t>
      </w:r>
    </w:p>
    <w:p>
      <w:pPr>
        <w:spacing w:after="160" w:line="312" w:lineRule="auto"/>
        <w:jc w:val="both"/>
      </w:pPr>
      <w:r>
        <w:rPr>
          <w:rFonts w:ascii="Calibri" w:hAnsi="Calibri"/>
          <w:b/>
          <w:sz w:val="22"/>
        </w:rPr>
        <w:t xml:space="preserve">Mr Aldercrest: </w:t>
      </w:r>
      <w:r>
        <w:rPr>
          <w:rFonts w:ascii="Calibri" w:hAnsi="Calibri"/>
          <w:sz w:val="22"/>
        </w:rPr>
        <w:t xml:space="preserve">Let's check your account storage first, backups often silently fail once the cloud storage becomes completely full.  </w:t>
      </w:r>
      <w:r>
        <w:rPr>
          <w:rFonts w:ascii="Calibri" w:hAnsi="Calibri"/>
          <w:i/>
          <w:sz w:val="22"/>
        </w:rPr>
        <w:t>Mình kiểm tra dung lượng tài khoản trước, sao lưu thường âm thầm thất bại khi bộ nhớ đám mây đã đầy hẳn.</w:t>
      </w:r>
    </w:p>
    <w:p>
      <w:pPr>
        <w:spacing w:after="160" w:line="312" w:lineRule="auto"/>
        <w:jc w:val="both"/>
      </w:pPr>
      <w:r>
        <w:rPr>
          <w:rFonts w:ascii="Calibri" w:hAnsi="Calibri"/>
          <w:b/>
          <w:sz w:val="22"/>
        </w:rPr>
        <w:t xml:space="preserve">Ms Lan: </w:t>
      </w:r>
      <w:r>
        <w:rPr>
          <w:rFonts w:ascii="Calibri" w:hAnsi="Calibri"/>
          <w:sz w:val="22"/>
        </w:rPr>
        <w:t xml:space="preserve">That's probably exactly what happened, I never once checked how much space I had left.  </w:t>
      </w:r>
      <w:r>
        <w:rPr>
          <w:rFonts w:ascii="Calibri" w:hAnsi="Calibri"/>
          <w:i/>
          <w:sz w:val="22"/>
        </w:rPr>
        <w:t>Chắc đúng là vậy, tôi chưa từng một lần kiểm tra xem còn bao nhiêu chỗ trống cả.</w:t>
      </w:r>
    </w:p>
    <w:p>
      <w:pPr>
        <w:spacing w:after="160" w:line="312" w:lineRule="auto"/>
        <w:jc w:val="both"/>
      </w:pPr>
      <w:r>
        <w:rPr>
          <w:rFonts w:ascii="Calibri" w:hAnsi="Calibri"/>
          <w:b/>
          <w:sz w:val="22"/>
        </w:rPr>
        <w:t xml:space="preserve">Ms Lan: </w:t>
      </w:r>
      <w:r>
        <w:rPr>
          <w:rFonts w:ascii="Calibri" w:hAnsi="Calibri"/>
          <w:sz w:val="22"/>
        </w:rPr>
        <w:t xml:space="preserve">Is it possible to back up just my photos without also backing up every single app and all my settings?  </w:t>
      </w:r>
      <w:r>
        <w:rPr>
          <w:rFonts w:ascii="Calibri" w:hAnsi="Calibri"/>
          <w:i/>
          <w:sz w:val="22"/>
        </w:rPr>
        <w:t>Có thể chỉ sao lưu riêng ảnh của tôi mà không cần sao lưu hết mọi ứng dụng và cài đặt khác không ạ?</w:t>
      </w:r>
    </w:p>
    <w:p>
      <w:pPr>
        <w:spacing w:after="160" w:line="312" w:lineRule="auto"/>
        <w:jc w:val="both"/>
      </w:pPr>
      <w:r>
        <w:rPr>
          <w:rFonts w:ascii="Calibri" w:hAnsi="Calibri"/>
          <w:b/>
          <w:sz w:val="22"/>
        </w:rPr>
        <w:t xml:space="preserve">Mr Aldercrest: </w:t>
      </w:r>
      <w:r>
        <w:rPr>
          <w:rFonts w:ascii="Calibri" w:hAnsi="Calibri"/>
          <w:sz w:val="22"/>
        </w:rPr>
        <w:t xml:space="preserve">Yes, most backup settings let you choose exactly which categories to include, so you can select only your photos if you'd prefer.  </w:t>
      </w:r>
      <w:r>
        <w:rPr>
          <w:rFonts w:ascii="Calibri" w:hAnsi="Calibri"/>
          <w:i/>
          <w:sz w:val="22"/>
        </w:rPr>
        <w:t>Có, hầu hết cài đặt sao lưu cho phép chị chọn đúng những hạng mục muốn gồm, nên chị có thể chọn chỉ riêng ảnh nếu muốn.</w:t>
      </w:r>
    </w:p>
    <w:p>
      <w:pPr>
        <w:spacing w:after="160" w:line="312" w:lineRule="auto"/>
        <w:jc w:val="both"/>
      </w:pPr>
      <w:r>
        <w:rPr>
          <w:rFonts w:ascii="Calibri" w:hAnsi="Calibri"/>
          <w:b/>
          <w:sz w:val="22"/>
        </w:rPr>
        <w:t xml:space="preserve">Ms Lan: </w:t>
      </w:r>
      <w:r>
        <w:rPr>
          <w:rFonts w:ascii="Calibri" w:hAnsi="Calibri"/>
          <w:sz w:val="22"/>
        </w:rPr>
        <w:t xml:space="preserve">That's exactly what I'd like, photos are honestly my biggest priority.  </w:t>
      </w:r>
      <w:r>
        <w:rPr>
          <w:rFonts w:ascii="Calibri" w:hAnsi="Calibri"/>
          <w:i/>
          <w:sz w:val="22"/>
        </w:rPr>
        <w:t>Đó đúng là điều tôi muốn, ảnh thật sự là ưu tiên lớn nhất của tôi.</w:t>
      </w:r>
    </w:p>
    <w:p>
      <w:pPr>
        <w:spacing w:after="160" w:line="312" w:lineRule="auto"/>
        <w:jc w:val="both"/>
      </w:pPr>
      <w:r>
        <w:rPr>
          <w:rFonts w:ascii="Calibri" w:hAnsi="Calibri"/>
          <w:b/>
          <w:sz w:val="22"/>
        </w:rPr>
        <w:t xml:space="preserve">Ms Lan: </w:t>
      </w:r>
      <w:r>
        <w:rPr>
          <w:rFonts w:ascii="Calibri" w:hAnsi="Calibri"/>
          <w:sz w:val="22"/>
        </w:rPr>
        <w:t xml:space="preserve">If my phone gets lost or stolen, would I actually be able to restore everything onto a brand new replacement device?  </w:t>
      </w:r>
      <w:r>
        <w:rPr>
          <w:rFonts w:ascii="Calibri" w:hAnsi="Calibri"/>
          <w:i/>
          <w:sz w:val="22"/>
        </w:rPr>
        <w:t>Nếu điện thoại tôi bị mất hoặc bị trộm, tôi có thực sự khôi phục được hết mọi thứ lên máy mới thay thế không ạ?</w:t>
      </w:r>
    </w:p>
    <w:p>
      <w:pPr>
        <w:spacing w:after="160" w:line="312" w:lineRule="auto"/>
        <w:jc w:val="both"/>
      </w:pPr>
      <w:r>
        <w:rPr>
          <w:rFonts w:ascii="Calibri" w:hAnsi="Calibri"/>
          <w:b/>
          <w:sz w:val="22"/>
        </w:rPr>
        <w:t xml:space="preserve">Mr Aldercrest: </w:t>
      </w:r>
      <w:r>
        <w:rPr>
          <w:rFonts w:ascii="Calibri" w:hAnsi="Calibri"/>
          <w:sz w:val="22"/>
        </w:rPr>
        <w:t xml:space="preserve">As long as your backups are current, restoring everything onto a new phone is usually a fairly quick and painless process.  </w:t>
      </w:r>
      <w:r>
        <w:rPr>
          <w:rFonts w:ascii="Calibri" w:hAnsi="Calibri"/>
          <w:i/>
          <w:sz w:val="22"/>
        </w:rPr>
        <w:t>Miễn là bản sao lưu của chị luôn cập nhật, khôi phục mọi thứ lên điện thoại mới thường là một quá trình khá nhanh gọn và nhẹ nhàng.</w:t>
      </w:r>
    </w:p>
    <w:p>
      <w:pPr>
        <w:spacing w:after="160" w:line="312" w:lineRule="auto"/>
        <w:jc w:val="both"/>
      </w:pPr>
      <w:r>
        <w:rPr>
          <w:rFonts w:ascii="Calibri" w:hAnsi="Calibri"/>
          <w:b/>
          <w:sz w:val="22"/>
        </w:rPr>
        <w:t xml:space="preserve">Ms Lan: </w:t>
      </w:r>
      <w:r>
        <w:rPr>
          <w:rFonts w:ascii="Calibri" w:hAnsi="Calibri"/>
          <w:sz w:val="22"/>
        </w:rPr>
        <w:t xml:space="preserve">That's reassuring, I worry about that scenario more than I probably should.  </w:t>
      </w:r>
      <w:r>
        <w:rPr>
          <w:rFonts w:ascii="Calibri" w:hAnsi="Calibri"/>
          <w:i/>
          <w:sz w:val="22"/>
        </w:rPr>
        <w:t>Nghe yên tâm thật, tôi lo chuyện đó nhiều hơn mức tôi nên lo.</w:t>
      </w:r>
    </w:p>
    <w:p>
      <w:pPr>
        <w:spacing w:after="160" w:line="312" w:lineRule="auto"/>
        <w:jc w:val="both"/>
      </w:pPr>
      <w:r>
        <w:rPr>
          <w:rFonts w:ascii="Calibri" w:hAnsi="Calibri"/>
          <w:b/>
          <w:sz w:val="22"/>
        </w:rPr>
        <w:t xml:space="preserve">Ms Lan: </w:t>
      </w:r>
      <w:r>
        <w:rPr>
          <w:rFonts w:ascii="Calibri" w:hAnsi="Calibri"/>
          <w:sz w:val="22"/>
        </w:rPr>
        <w:t xml:space="preserve">Since setting up automatic backups last month, I honestly feel so much less anxious about losing anything important now.  </w:t>
      </w:r>
      <w:r>
        <w:rPr>
          <w:rFonts w:ascii="Calibri" w:hAnsi="Calibri"/>
          <w:i/>
          <w:sz w:val="22"/>
        </w:rPr>
        <w:t>Từ khi thiết lập sao lưu tự động tháng trước, tôi thật sự bớt lo lắng hẳn về việc mất thứ gì quan trọng.</w:t>
      </w:r>
    </w:p>
    <w:p>
      <w:pPr>
        <w:spacing w:after="160" w:line="312" w:lineRule="auto"/>
        <w:jc w:val="both"/>
      </w:pPr>
      <w:r>
        <w:rPr>
          <w:rFonts w:ascii="Calibri" w:hAnsi="Calibri"/>
          <w:b/>
          <w:sz w:val="22"/>
        </w:rPr>
        <w:t xml:space="preserve">Mr Aldercrest: </w:t>
      </w:r>
      <w:r>
        <w:rPr>
          <w:rFonts w:ascii="Calibri" w:hAnsi="Calibri"/>
          <w:sz w:val="22"/>
        </w:rPr>
        <w:t xml:space="preserve">That's exactly the peace of mind automatic backups are meant to provide, and it only took a few minutes to set up.  </w:t>
      </w:r>
      <w:r>
        <w:rPr>
          <w:rFonts w:ascii="Calibri" w:hAnsi="Calibri"/>
          <w:i/>
          <w:sz w:val="22"/>
        </w:rPr>
        <w:t>Đó chính xác là sự yên tâm mà sao lưu tự động mang lại, và cũng chỉ mất vài phút để thiết lập xong.</w:t>
      </w:r>
    </w:p>
    <w:p>
      <w:pPr>
        <w:spacing w:after="160" w:line="312" w:lineRule="auto"/>
        <w:jc w:val="both"/>
      </w:pPr>
      <w:r>
        <w:rPr>
          <w:rFonts w:ascii="Calibri" w:hAnsi="Calibri"/>
          <w:b/>
          <w:sz w:val="22"/>
        </w:rPr>
        <w:t xml:space="preserve">Ms Lan: </w:t>
      </w:r>
      <w:r>
        <w:rPr>
          <w:rFonts w:ascii="Calibri" w:hAnsi="Calibri"/>
          <w:sz w:val="22"/>
        </w:rPr>
        <w:t xml:space="preserve">I really should have done this years ago instead of putting it off.  </w:t>
      </w:r>
      <w:r>
        <w:rPr>
          <w:rFonts w:ascii="Calibri" w:hAnsi="Calibri"/>
          <w:i/>
          <w:sz w:val="22"/>
        </w:rPr>
        <w:t>Lẽ ra tôi nên làm việc này từ mấy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a screen repair sometime this week, whenever you happen to have an opening.  </w:t>
      </w:r>
      <w:r>
        <w:rPr>
          <w:rFonts w:ascii="Calibri" w:hAnsi="Calibri"/>
          <w:i/>
          <w:sz w:val="22"/>
        </w:rPr>
        <w:t>Tôi muốn đặt lịch hẹn sửa màn hình vào khoảng tuần này, bất cứ lúc nào anh có trống ạ.</w:t>
      </w:r>
    </w:p>
    <w:p>
      <w:pPr>
        <w:spacing w:after="160" w:line="312" w:lineRule="auto"/>
        <w:jc w:val="both"/>
      </w:pPr>
      <w:r>
        <w:rPr>
          <w:rFonts w:ascii="Calibri" w:hAnsi="Calibri"/>
          <w:b/>
          <w:sz w:val="22"/>
        </w:rPr>
        <w:t xml:space="preserve">Mr Aldercrest: </w:t>
      </w:r>
      <w:r>
        <w:rPr>
          <w:rFonts w:ascii="Calibri" w:hAnsi="Calibri"/>
          <w:sz w:val="22"/>
        </w:rPr>
        <w:t xml:space="preserve">I have an opening tomorrow around eleven in the morning, would that time work reasonably well for your schedule?  </w:t>
      </w:r>
      <w:r>
        <w:rPr>
          <w:rFonts w:ascii="Calibri" w:hAnsi="Calibri"/>
          <w:i/>
          <w:sz w:val="22"/>
        </w:rPr>
        <w:t>Tôi có một khung giờ trống chiều mai khoảng mười một giờ sáng, giờ đó có hợp với lịch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I'll make sure to drop the phone off right around then.  </w:t>
      </w:r>
      <w:r>
        <w:rPr>
          <w:rFonts w:ascii="Calibri" w:hAnsi="Calibri"/>
          <w:i/>
          <w:sz w:val="22"/>
        </w:rPr>
        <w:t>Giờ đó hoàn toàn ổn, tôi sẽ sắp xếp mang điện thoại đến đúng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push the laptop repair to next week instead, since I actually need it for a presentation this Friday?  </w:t>
      </w:r>
      <w:r>
        <w:rPr>
          <w:rFonts w:ascii="Calibri" w:hAnsi="Calibri"/>
          <w:i/>
          <w:sz w:val="22"/>
        </w:rPr>
        <w:t>Mình có thể dời lịch sửa laptop sang tuần sau không ạ, vì thật ra tôi cần nó cho buổi thuyết trình thứ Sáu này?</w:t>
      </w:r>
    </w:p>
    <w:p>
      <w:pPr>
        <w:spacing w:after="160" w:line="312" w:lineRule="auto"/>
        <w:jc w:val="both"/>
      </w:pPr>
      <w:r>
        <w:rPr>
          <w:rFonts w:ascii="Calibri" w:hAnsi="Calibri"/>
          <w:b/>
          <w:sz w:val="22"/>
        </w:rPr>
        <w:t xml:space="preserve">Mr Aldercrest: </w:t>
      </w:r>
      <w:r>
        <w:rPr>
          <w:rFonts w:ascii="Calibri" w:hAnsi="Calibri"/>
          <w:sz w:val="22"/>
        </w:rPr>
        <w:t xml:space="preserve">Of course, let's schedule it for Monday morning instead, that way you'll still have it ready in time for Friday.  </w:t>
      </w:r>
      <w:r>
        <w:rPr>
          <w:rFonts w:ascii="Calibri" w:hAnsi="Calibri"/>
          <w:i/>
          <w:sz w:val="22"/>
        </w:rPr>
        <w:t>Được chứ, mình đặt lịch vào sáng thứ Hai thay thế, như vậy chị vẫn kịp có máy trước thứ Sáu.</w:t>
      </w:r>
    </w:p>
    <w:p>
      <w:pPr>
        <w:spacing w:after="160" w:line="312" w:lineRule="auto"/>
        <w:jc w:val="both"/>
      </w:pPr>
      <w:r>
        <w:rPr>
          <w:rFonts w:ascii="Calibri" w:hAnsi="Calibri"/>
          <w:b/>
          <w:sz w:val="22"/>
        </w:rPr>
        <w:t xml:space="preserve">Ms Lan: </w:t>
      </w:r>
      <w:r>
        <w:rPr>
          <w:rFonts w:ascii="Calibri" w:hAnsi="Calibri"/>
          <w:sz w:val="22"/>
        </w:rPr>
        <w:t xml:space="preserve">Thank you, that timing works out so much better for me.  </w:t>
      </w:r>
      <w:r>
        <w:rPr>
          <w:rFonts w:ascii="Calibri" w:hAnsi="Calibri"/>
          <w:i/>
          <w:sz w:val="22"/>
        </w:rPr>
        <w:t>Cảm ơn anh, giờ đó hợp với tôi hơn nhiều.</w:t>
      </w:r>
    </w:p>
    <w:p>
      <w:pPr>
        <w:spacing w:after="160" w:line="312" w:lineRule="auto"/>
        <w:jc w:val="both"/>
      </w:pPr>
      <w:r>
        <w:rPr>
          <w:rFonts w:ascii="Calibri" w:hAnsi="Calibri"/>
          <w:b/>
          <w:sz w:val="22"/>
        </w:rPr>
        <w:t xml:space="preserve">Ms Lan: </w:t>
      </w:r>
      <w:r>
        <w:rPr>
          <w:rFonts w:ascii="Calibri" w:hAnsi="Calibri"/>
          <w:sz w:val="22"/>
        </w:rPr>
        <w:t xml:space="preserve">What's the soonest appointment you could offer for a battery replacement, since my phone keeps shutting off unexpectedly?  </w:t>
      </w:r>
      <w:r>
        <w:rPr>
          <w:rFonts w:ascii="Calibri" w:hAnsi="Calibri"/>
          <w:i/>
          <w:sz w:val="22"/>
        </w:rPr>
        <w:t>Lịch sớm nhất anh có thể sắp xếp cho việc thay pin là lúc nào ạ, vì điện thoại tôi cứ tự tắt bất ngờ?</w:t>
      </w:r>
    </w:p>
    <w:p>
      <w:pPr>
        <w:spacing w:after="160" w:line="312" w:lineRule="auto"/>
        <w:jc w:val="both"/>
      </w:pPr>
      <w:r>
        <w:rPr>
          <w:rFonts w:ascii="Calibri" w:hAnsi="Calibri"/>
          <w:b/>
          <w:sz w:val="22"/>
        </w:rPr>
        <w:t xml:space="preserve">Mr Aldercrest: </w:t>
      </w:r>
      <w:r>
        <w:rPr>
          <w:rFonts w:ascii="Calibri" w:hAnsi="Calibri"/>
          <w:sz w:val="22"/>
        </w:rPr>
        <w:t xml:space="preserve">I can actually fit you in later this afternoon if you're able to come back around four o'clock today.  </w:t>
      </w:r>
      <w:r>
        <w:rPr>
          <w:rFonts w:ascii="Calibri" w:hAnsi="Calibri"/>
          <w:i/>
          <w:sz w:val="22"/>
        </w:rPr>
        <w:t>Tôi thật ra có thể sắp xếp cho chị chiều nay nếu chị quay lại được khoảng bốn giờ.</w:t>
      </w:r>
    </w:p>
    <w:p>
      <w:pPr>
        <w:spacing w:after="160" w:line="312" w:lineRule="auto"/>
        <w:jc w:val="both"/>
      </w:pPr>
      <w:r>
        <w:rPr>
          <w:rFonts w:ascii="Calibri" w:hAnsi="Calibri"/>
          <w:b/>
          <w:sz w:val="22"/>
        </w:rPr>
        <w:t xml:space="preserve">Ms Lan: </w:t>
      </w:r>
      <w:r>
        <w:rPr>
          <w:rFonts w:ascii="Calibri" w:hAnsi="Calibri"/>
          <w:sz w:val="22"/>
        </w:rPr>
        <w:t xml:space="preserve">I'll be back by four then, thank you for squeezing me in so quickly.  </w:t>
      </w:r>
      <w:r>
        <w:rPr>
          <w:rFonts w:ascii="Calibri" w:hAnsi="Calibri"/>
          <w:i/>
          <w:sz w:val="22"/>
        </w:rPr>
        <w:t>Vậy tôi sẽ quay lại trước bốn giờ, cảm ơn anh đã sắp xếp nhanh như vậy cho tôi.</w:t>
      </w:r>
    </w:p>
    <w:p>
      <w:pPr>
        <w:spacing w:after="160" w:line="312" w:lineRule="auto"/>
        <w:jc w:val="both"/>
      </w:pPr>
      <w:r>
        <w:rPr>
          <w:rFonts w:ascii="Calibri" w:hAnsi="Calibri"/>
          <w:b/>
          <w:sz w:val="22"/>
        </w:rPr>
        <w:t xml:space="preserve">Ms Lan: </w:t>
      </w:r>
      <w:r>
        <w:rPr>
          <w:rFonts w:ascii="Calibri" w:hAnsi="Calibri"/>
          <w:sz w:val="22"/>
        </w:rPr>
        <w:t xml:space="preserve">Do I need to make an appointment in advance, or can I just walk in whenever I happen to be free?  </w:t>
      </w:r>
      <w:r>
        <w:rPr>
          <w:rFonts w:ascii="Calibri" w:hAnsi="Calibri"/>
          <w:i/>
          <w:sz w:val="22"/>
        </w:rPr>
        <w:t>Tôi có cần đặt lịch trước không ạ, hay cứ ghé qua bất cứ khi nào tôi rảnh cũng được?</w:t>
      </w:r>
    </w:p>
    <w:p>
      <w:pPr>
        <w:spacing w:after="160" w:line="312" w:lineRule="auto"/>
        <w:jc w:val="both"/>
      </w:pPr>
      <w:r>
        <w:rPr>
          <w:rFonts w:ascii="Calibri" w:hAnsi="Calibri"/>
          <w:b/>
          <w:sz w:val="22"/>
        </w:rPr>
        <w:t xml:space="preserve">Mr Aldercrest: </w:t>
      </w:r>
      <w:r>
        <w:rPr>
          <w:rFonts w:ascii="Calibri" w:hAnsi="Calibri"/>
          <w:sz w:val="22"/>
        </w:rPr>
        <w:t xml:space="preserve">Walk-ins are always welcome, though booking ahead does guarantee you won't have to wait around for very long.  </w:t>
      </w:r>
      <w:r>
        <w:rPr>
          <w:rFonts w:ascii="Calibri" w:hAnsi="Calibri"/>
          <w:i/>
          <w:sz w:val="22"/>
        </w:rPr>
        <w:t>Khách ghé không hẹn trước lúc nào cũng được chào đón, dù đặt lịch trước đảm bảo chị sẽ không phải chờ lâu.</w:t>
      </w:r>
    </w:p>
    <w:p>
      <w:pPr>
        <w:spacing w:after="160" w:line="312" w:lineRule="auto"/>
        <w:jc w:val="both"/>
      </w:pPr>
      <w:r>
        <w:rPr>
          <w:rFonts w:ascii="Calibri" w:hAnsi="Calibri"/>
          <w:b/>
          <w:sz w:val="22"/>
        </w:rPr>
        <w:t xml:space="preserve">Ms Lan: </w:t>
      </w:r>
      <w:r>
        <w:rPr>
          <w:rFonts w:ascii="Calibri" w:hAnsi="Calibri"/>
          <w:sz w:val="22"/>
        </w:rPr>
        <w:t xml:space="preserve">I'll try to call ahead next time just to be safe.  </w:t>
      </w:r>
      <w:r>
        <w:rPr>
          <w:rFonts w:ascii="Calibri" w:hAnsi="Calibri"/>
          <w:i/>
          <w:sz w:val="22"/>
        </w:rPr>
        <w:t>Lần sau tôi sẽ gọi trước cho chắc.</w:t>
      </w:r>
    </w:p>
    <w:p>
      <w:pPr>
        <w:spacing w:after="160" w:line="312" w:lineRule="auto"/>
        <w:jc w:val="both"/>
      </w:pPr>
      <w:r>
        <w:rPr>
          <w:rFonts w:ascii="Calibri" w:hAnsi="Calibri"/>
          <w:b/>
          <w:sz w:val="22"/>
        </w:rPr>
        <w:t xml:space="preserve">Ms Lan: </w:t>
      </w:r>
      <w:r>
        <w:rPr>
          <w:rFonts w:ascii="Calibri" w:hAnsi="Calibri"/>
          <w:sz w:val="22"/>
        </w:rPr>
        <w:t xml:space="preserve">How long should I plan to leave my laptop here for this particular keyboard repair you mentioned earlier?  </w:t>
      </w:r>
      <w:r>
        <w:rPr>
          <w:rFonts w:ascii="Calibri" w:hAnsi="Calibri"/>
          <w:i/>
          <w:sz w:val="22"/>
        </w:rPr>
        <w:t>Tôi nên để laptop ở đây khoảng bao lâu cho lần sửa bàn phím mà anh vừa nhắc đến ạ?</w:t>
      </w:r>
    </w:p>
    <w:p>
      <w:pPr>
        <w:spacing w:after="160" w:line="312" w:lineRule="auto"/>
        <w:jc w:val="both"/>
      </w:pPr>
      <w:r>
        <w:rPr>
          <w:rFonts w:ascii="Calibri" w:hAnsi="Calibri"/>
          <w:b/>
          <w:sz w:val="22"/>
        </w:rPr>
        <w:t xml:space="preserve">Mr Aldercrest: </w:t>
      </w:r>
      <w:r>
        <w:rPr>
          <w:rFonts w:ascii="Calibri" w:hAnsi="Calibri"/>
          <w:sz w:val="22"/>
        </w:rPr>
        <w:t xml:space="preserve">This repair typically takes about two full days, mostly because we need to order the replacement keyboard part first.  </w:t>
      </w:r>
      <w:r>
        <w:rPr>
          <w:rFonts w:ascii="Calibri" w:hAnsi="Calibri"/>
          <w:i/>
          <w:sz w:val="22"/>
        </w:rPr>
        <w:t>Lần sửa này thường mất khoảng hai ngày trọn vẹn, chủ yếu vì chúng tôi cần đặt riêng bàn phím thay thế trước.</w:t>
      </w:r>
    </w:p>
    <w:p>
      <w:pPr>
        <w:spacing w:after="160" w:line="312" w:lineRule="auto"/>
        <w:jc w:val="both"/>
      </w:pPr>
      <w:r>
        <w:rPr>
          <w:rFonts w:ascii="Calibri" w:hAnsi="Calibri"/>
          <w:b/>
          <w:sz w:val="22"/>
        </w:rPr>
        <w:t xml:space="preserve">Ms Lan: </w:t>
      </w:r>
      <w:r>
        <w:rPr>
          <w:rFonts w:ascii="Calibri" w:hAnsi="Calibri"/>
          <w:sz w:val="22"/>
        </w:rPr>
        <w:t xml:space="preserve">That's fine, I have an older backup laptop I can use in the meantime.  </w:t>
      </w:r>
      <w:r>
        <w:rPr>
          <w:rFonts w:ascii="Calibri" w:hAnsi="Calibri"/>
          <w:i/>
          <w:sz w:val="22"/>
        </w:rPr>
        <w:t>Không sao, tôi có sẵn một chiếc laptop dự phòng cũ để dùng tạm trong lúc đó.</w:t>
      </w:r>
    </w:p>
    <w:p>
      <w:pPr>
        <w:spacing w:after="160" w:line="312" w:lineRule="auto"/>
        <w:jc w:val="both"/>
      </w:pPr>
      <w:r>
        <w:rPr>
          <w:rFonts w:ascii="Calibri" w:hAnsi="Calibri"/>
          <w:b/>
          <w:sz w:val="22"/>
        </w:rPr>
        <w:t xml:space="preserve">Ms Lan: </w:t>
      </w:r>
      <w:r>
        <w:rPr>
          <w:rFonts w:ascii="Calibri" w:hAnsi="Calibri"/>
          <w:sz w:val="22"/>
        </w:rPr>
        <w:t xml:space="preserve">Can I reschedule my appointment for the router setup to a different day, since something unexpected came up at work?  </w:t>
      </w:r>
      <w:r>
        <w:rPr>
          <w:rFonts w:ascii="Calibri" w:hAnsi="Calibri"/>
          <w:i/>
          <w:sz w:val="22"/>
        </w:rPr>
        <w:t>Tôi có thể đổi lịch hẹn lắp router sang ngày khác không ạ, vì có việc đột xuất ở công ty rồi?</w:t>
      </w:r>
    </w:p>
    <w:p>
      <w:pPr>
        <w:spacing w:after="160" w:line="312" w:lineRule="auto"/>
        <w:jc w:val="both"/>
      </w:pPr>
      <w:r>
        <w:rPr>
          <w:rFonts w:ascii="Calibri" w:hAnsi="Calibri"/>
          <w:b/>
          <w:sz w:val="22"/>
        </w:rPr>
        <w:t xml:space="preserve">Mr Aldercrest: </w:t>
      </w:r>
      <w:r>
        <w:rPr>
          <w:rFonts w:ascii="Calibri" w:hAnsi="Calibri"/>
          <w:sz w:val="22"/>
        </w:rPr>
        <w:t xml:space="preserve">No problem at all, just let me know which day works better and I'll update it in our system right away.  </w:t>
      </w:r>
      <w:r>
        <w:rPr>
          <w:rFonts w:ascii="Calibri" w:hAnsi="Calibri"/>
          <w:i/>
          <w:sz w:val="22"/>
        </w:rPr>
        <w:t>Không vấn đề gì cả, chị chỉ cần cho tôi biết ngày nào hợp hơn, tôi sẽ cập nhật ngay trong hệ thống.</w:t>
      </w:r>
    </w:p>
    <w:p>
      <w:pPr>
        <w:spacing w:after="160" w:line="312" w:lineRule="auto"/>
        <w:jc w:val="both"/>
      </w:pPr>
      <w:r>
        <w:rPr>
          <w:rFonts w:ascii="Calibri" w:hAnsi="Calibri"/>
          <w:b/>
          <w:sz w:val="22"/>
        </w:rPr>
        <w:t xml:space="preserve">Ms Lan: </w:t>
      </w:r>
      <w:r>
        <w:rPr>
          <w:rFonts w:ascii="Calibri" w:hAnsi="Calibri"/>
          <w:sz w:val="22"/>
        </w:rPr>
        <w:t xml:space="preserve">Would sometime next Wednesday afternoon work instead of tomorrow?  </w:t>
      </w:r>
      <w:r>
        <w:rPr>
          <w:rFonts w:ascii="Calibri" w:hAnsi="Calibri"/>
          <w:i/>
          <w:sz w:val="22"/>
        </w:rPr>
        <w:t>Vậy chiều thứ Tư tuần sau thay vì mai được không ạ?</w:t>
      </w:r>
    </w:p>
    <w:p>
      <w:pPr>
        <w:spacing w:after="160" w:line="312" w:lineRule="auto"/>
        <w:jc w:val="both"/>
      </w:pPr>
      <w:r>
        <w:rPr>
          <w:rFonts w:ascii="Calibri" w:hAnsi="Calibri"/>
          <w:b/>
          <w:sz w:val="22"/>
        </w:rPr>
        <w:t xml:space="preserve">Ms Lan: </w:t>
      </w:r>
      <w:r>
        <w:rPr>
          <w:rFonts w:ascii="Calibri" w:hAnsi="Calibri"/>
          <w:sz w:val="22"/>
        </w:rPr>
        <w:t xml:space="preserve">Thank you for fitting me in so quickly today, I really appreciated not having to wait around for days beforehand.  </w:t>
      </w:r>
      <w:r>
        <w:rPr>
          <w:rFonts w:ascii="Calibri" w:hAnsi="Calibri"/>
          <w:i/>
          <w:sz w:val="22"/>
        </w:rPr>
        <w:t>Cảm ơn anh đã sắp xếp cho tôi nhanh như vậy hôm nay, tôi thật sự cảm kích vì không phải chờ nhiều ngày trước đó.</w:t>
      </w:r>
    </w:p>
    <w:p>
      <w:pPr>
        <w:spacing w:after="160" w:line="312" w:lineRule="auto"/>
        <w:jc w:val="both"/>
      </w:pPr>
      <w:r>
        <w:rPr>
          <w:rFonts w:ascii="Calibri" w:hAnsi="Calibri"/>
          <w:b/>
          <w:sz w:val="22"/>
        </w:rPr>
        <w:t xml:space="preserve">Mr Aldercrest: </w:t>
      </w:r>
      <w:r>
        <w:rPr>
          <w:rFonts w:ascii="Calibri" w:hAnsi="Calibri"/>
          <w:sz w:val="22"/>
        </w:rPr>
        <w:t xml:space="preserve">It's genuinely no trouble at all, I always try to prioritize urgent repairs whenever I possibly can.  </w:t>
      </w:r>
      <w:r>
        <w:rPr>
          <w:rFonts w:ascii="Calibri" w:hAnsi="Calibri"/>
          <w:i/>
          <w:sz w:val="22"/>
        </w:rPr>
        <w:t>Thật sự không có gì phiền cả, tôi luôn cố ưu tiên những ca sửa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That kind of flexibility is exactly why I keep coming back to this particular shop.  </w:t>
      </w:r>
      <w:r>
        <w:rPr>
          <w:rFonts w:ascii="Calibri" w:hAnsi="Calibri"/>
          <w:i/>
          <w:sz w:val="22"/>
        </w:rPr>
        <w:t>Sự linh hoạt đó chính là lý do tôi cứ quay lại đúng cửa hàng này mãi.</w:t>
      </w:r>
    </w:p>
    <w:p>
      <w:pPr>
        <w:spacing w:after="160" w:line="312" w:lineRule="auto"/>
        <w:jc w:val="both"/>
      </w:pPr>
      <w:r>
        <w:rPr>
          <w:rFonts w:ascii="Calibri" w:hAnsi="Calibri"/>
          <w:b/>
          <w:sz w:val="22"/>
        </w:rPr>
        <w:t xml:space="preserve">Ms Lan: </w:t>
      </w:r>
      <w:r>
        <w:rPr>
          <w:rFonts w:ascii="Calibri" w:hAnsi="Calibri"/>
          <w:sz w:val="22"/>
        </w:rPr>
        <w:t xml:space="preserve">How would you like me to pay for today's repair, by card, or would cash be easier for you overall?  </w:t>
      </w:r>
      <w:r>
        <w:rPr>
          <w:rFonts w:ascii="Calibri" w:hAnsi="Calibri"/>
          <w:i/>
          <w:sz w:val="22"/>
        </w:rPr>
        <w:t>Anh muốn tôi thanh toán hôm nay bằng cách nào ạ, qua thẻ, hay tiền mặt sẽ tiện hơn cho anh?</w:t>
      </w:r>
    </w:p>
    <w:p>
      <w:pPr>
        <w:spacing w:after="160" w:line="312" w:lineRule="auto"/>
        <w:jc w:val="both"/>
      </w:pPr>
      <w:r>
        <w:rPr>
          <w:rFonts w:ascii="Calibri" w:hAnsi="Calibri"/>
          <w:b/>
          <w:sz w:val="22"/>
        </w:rPr>
        <w:t xml:space="preserve">Mr Aldercrest: </w:t>
      </w:r>
      <w:r>
        <w:rPr>
          <w:rFonts w:ascii="Calibri" w:hAnsi="Calibri"/>
          <w:sz w:val="22"/>
        </w:rPr>
        <w:t xml:space="preserve">Either option works completely fine for me, though card payments are slightly faster since I process them directly through my phone.  </w:t>
      </w:r>
      <w:r>
        <w:rPr>
          <w:rFonts w:ascii="Calibri" w:hAnsi="Calibri"/>
          <w:i/>
          <w:sz w:val="22"/>
        </w:rPr>
        <w:t>Cả hai cách đều hoàn toàn ổn với tôi, dù thanh toán qua thẻ hơi nhanh hơn vì tôi xử lý trực tiếp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honestly didn't bring much cash with me today.  </w:t>
      </w:r>
      <w:r>
        <w:rPr>
          <w:rFonts w:ascii="Calibri" w:hAnsi="Calibri"/>
          <w:i/>
          <w:sz w:val="22"/>
        </w:rPr>
        <w:t>Vậy mình trả bằng thẻ đi, hôm nay tôi thật sự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acceptable for covering today's full repair cost?  </w:t>
      </w:r>
      <w:r>
        <w:rPr>
          <w:rFonts w:ascii="Calibri" w:hAnsi="Calibri"/>
          <w:i/>
          <w:sz w:val="22"/>
        </w:rPr>
        <w:t>Tôi chỉ có tiền mặt bên người lúc này thôi, điều đó có vẫn được chấp nhận để thanh toán đủ chi phí sửa hôm nay không ạ?</w:t>
      </w:r>
    </w:p>
    <w:p>
      <w:pPr>
        <w:spacing w:after="160" w:line="312" w:lineRule="auto"/>
        <w:jc w:val="both"/>
      </w:pPr>
      <w:r>
        <w:rPr>
          <w:rFonts w:ascii="Calibri" w:hAnsi="Calibri"/>
          <w:b/>
          <w:sz w:val="22"/>
        </w:rPr>
        <w:t xml:space="preserve">Mr Aldercrest: </w:t>
      </w:r>
      <w:r>
        <w:rPr>
          <w:rFonts w:ascii="Calibri" w:hAnsi="Calibri"/>
          <w:sz w:val="22"/>
        </w:rPr>
        <w:t xml:space="preserve">Cash works perfectly fine with me, let me just print out a proper receipt once you've handed over the exact amount.  </w:t>
      </w:r>
      <w:r>
        <w:rPr>
          <w:rFonts w:ascii="Calibri" w:hAnsi="Calibri"/>
          <w:i/>
          <w:sz w:val="22"/>
        </w:rPr>
        <w:t>Tiền mặt hoàn toàn ổn với tôi, để tôi in sẵn một hóa đơn đàng hoàng ngay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then, thank you for being flexible about the payment method.  </w:t>
      </w:r>
      <w:r>
        <w:rPr>
          <w:rFonts w:ascii="Calibri" w:hAnsi="Calibri"/>
          <w:i/>
          <w:sz w:val="22"/>
        </w:rPr>
        <w:t>Đây là đủ số tiền, cảm ơn anh đã linh hoạt về cách thanh toán.</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this repair, since I might need it later for an insurance claim?  </w:t>
      </w:r>
      <w:r>
        <w:rPr>
          <w:rFonts w:ascii="Calibri" w:hAnsi="Calibri"/>
          <w:i/>
          <w:sz w:val="22"/>
        </w:rPr>
        <w:t>Tôi có thể xin một hóa đơn chi tiết cho lần sửa này không ạ, vì có thể tôi cần nó sau này cho hồ sơ bảo hiểm?</w:t>
      </w:r>
    </w:p>
    <w:p>
      <w:pPr>
        <w:spacing w:after="160" w:line="312" w:lineRule="auto"/>
        <w:jc w:val="both"/>
      </w:pPr>
      <w:r>
        <w:rPr>
          <w:rFonts w:ascii="Calibri" w:hAnsi="Calibri"/>
          <w:b/>
          <w:sz w:val="22"/>
        </w:rPr>
        <w:t xml:space="preserve">Mr Aldercrest: </w:t>
      </w:r>
      <w:r>
        <w:rPr>
          <w:rFonts w:ascii="Calibri" w:hAnsi="Calibri"/>
          <w:sz w:val="22"/>
        </w:rPr>
        <w:t xml:space="preserve">Of course, I'll list the parts and labor separately, that's usually exactly what insurance companies ask to see.  </w:t>
      </w:r>
      <w:r>
        <w:rPr>
          <w:rFonts w:ascii="Calibri" w:hAnsi="Calibri"/>
          <w:i/>
          <w:sz w:val="22"/>
        </w:rPr>
        <w:t>Được chứ, tôi sẽ liệt kê riêng phần vật tư và công sửa, đó thường đúng là những gì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I imagine that extra detail will save me a lot of back-and-forth with the insurance company.  </w:t>
      </w:r>
      <w:r>
        <w:rPr>
          <w:rFonts w:ascii="Calibri" w:hAnsi="Calibri"/>
          <w:i/>
          <w:sz w:val="22"/>
        </w:rPr>
        <w:t>Cảm ơn anh, tôi nghĩ thông tin chi tiết đó sẽ giúp tôi đỡ phải qua lại nhiều lần với bên bảo hiểm.</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mainly prefer card and cash for most transactions?  </w:t>
      </w:r>
      <w:r>
        <w:rPr>
          <w:rFonts w:ascii="Calibri" w:hAnsi="Calibri"/>
          <w:i/>
          <w:sz w:val="22"/>
        </w:rPr>
        <w:t>Anh có nhận thanh toán qua ứng dụng di động không ạ, hay anh chủ yếu thích nhận thẻ và tiền mặt cho hầu hết giao dịch?</w:t>
      </w:r>
    </w:p>
    <w:p>
      <w:pPr>
        <w:spacing w:after="160" w:line="312" w:lineRule="auto"/>
        <w:jc w:val="both"/>
      </w:pPr>
      <w:r>
        <w:rPr>
          <w:rFonts w:ascii="Calibri" w:hAnsi="Calibri"/>
          <w:b/>
          <w:sz w:val="22"/>
        </w:rPr>
        <w:t xml:space="preserve">Mr Aldercrest: </w:t>
      </w:r>
      <w:r>
        <w:rPr>
          <w:rFonts w:ascii="Calibri" w:hAnsi="Calibri"/>
          <w:sz w:val="22"/>
        </w:rPr>
        <w:t xml:space="preserve">I accept a couple of popular mobile payment apps too, whichever one happens to be most convenient for you right now.  </w:t>
      </w:r>
      <w:r>
        <w:rPr>
          <w:rFonts w:ascii="Calibri" w:hAnsi="Calibri"/>
          <w:i/>
          <w:sz w:val="22"/>
        </w:rPr>
        <w:t>Tôi cũng nhận vài ứng dụng thanh toán di động phổ biến, bất cứ loại nào tiện nhất cho chị lúc này.</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then.  </w:t>
      </w:r>
      <w:r>
        <w:rPr>
          <w:rFonts w:ascii="Calibri" w:hAnsi="Calibri"/>
          <w:i/>
          <w:sz w:val="22"/>
        </w:rPr>
        <w:t>Vậy tốt quá, để tôi chuyển thẳng đủ số tiền ngay từ điện thoại.</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and the rest once my next paycheck arrives?  </w:t>
      </w:r>
      <w:r>
        <w:rPr>
          <w:rFonts w:ascii="Calibri" w:hAnsi="Calibri"/>
          <w:i/>
          <w:sz w:val="22"/>
        </w:rPr>
        <w:t>Có thể chia nhỏ khoản thanh toán hôm nay không ạ, trả một nửa bây giờ và phần còn lại sau khi tôi nhận lương kỳ tới?</w:t>
      </w:r>
    </w:p>
    <w:p>
      <w:pPr>
        <w:spacing w:after="160" w:line="312" w:lineRule="auto"/>
        <w:jc w:val="both"/>
      </w:pPr>
      <w:r>
        <w:rPr>
          <w:rFonts w:ascii="Calibri" w:hAnsi="Calibri"/>
          <w:b/>
          <w:sz w:val="22"/>
        </w:rPr>
        <w:t xml:space="preserve">Mr Aldercrest: </w:t>
      </w:r>
      <w:r>
        <w:rPr>
          <w:rFonts w:ascii="Calibri" w:hAnsi="Calibri"/>
          <w:sz w:val="22"/>
        </w:rPr>
        <w:t xml:space="preserve">That works for me, just send me a quick message once the second half is ready and I'll mark it as paid.  </w:t>
      </w:r>
      <w:r>
        <w:rPr>
          <w:rFonts w:ascii="Calibri" w:hAnsi="Calibri"/>
          <w:i/>
          <w:sz w:val="22"/>
        </w:rPr>
        <w:t>Vậy cũng được, khi nào chuẩn bị xong nửa còn lại thì nhắn tôi một tiếng, tôi sẽ đánh dấu là đã thanh toán.</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next week.  </w:t>
      </w:r>
      <w:r>
        <w:rPr>
          <w:rFonts w:ascii="Calibri" w:hAnsi="Calibri"/>
          <w:i/>
          <w:sz w:val="22"/>
        </w:rPr>
        <w:t>Tôi sẽ chuẩn bị sẵn phần còn lại cho anh trước cuối tuần sau.</w:t>
      </w:r>
    </w:p>
    <w:p>
      <w:pPr>
        <w:spacing w:after="160" w:line="312" w:lineRule="auto"/>
        <w:jc w:val="both"/>
      </w:pPr>
      <w:r>
        <w:rPr>
          <w:rFonts w:ascii="Calibri" w:hAnsi="Calibri"/>
          <w:b/>
          <w:sz w:val="22"/>
        </w:rPr>
        <w:t xml:space="preserve">Ms Lan: </w:t>
      </w:r>
      <w:r>
        <w:rPr>
          <w:rFonts w:ascii="Calibri" w:hAnsi="Calibri"/>
          <w:sz w:val="22"/>
        </w:rPr>
        <w:t xml:space="preserve">I noticed the final bill is a bit different from the estimate you gave me over the phone yesterday.  </w:t>
      </w:r>
      <w:r>
        <w:rPr>
          <w:rFonts w:ascii="Calibri" w:hAnsi="Calibri"/>
          <w:i/>
          <w:sz w:val="22"/>
        </w:rPr>
        <w:t>Tôi để ý thấy hóa đơn cuối cùng có hơi khác so với bản báo giá anh cho tôi qua điện thoại hôm qua.</w:t>
      </w:r>
    </w:p>
    <w:p>
      <w:pPr>
        <w:spacing w:after="160" w:line="312" w:lineRule="auto"/>
        <w:jc w:val="both"/>
      </w:pPr>
      <w:r>
        <w:rPr>
          <w:rFonts w:ascii="Calibri" w:hAnsi="Calibri"/>
          <w:b/>
          <w:sz w:val="22"/>
        </w:rPr>
        <w:t xml:space="preserve">Mr Aldercrest: </w:t>
      </w:r>
      <w:r>
        <w:rPr>
          <w:rFonts w:ascii="Calibri" w:hAnsi="Calibri"/>
          <w:sz w:val="22"/>
        </w:rPr>
        <w:t xml:space="preserve">That's because the diagnostic fee was waived this time, since you ended up booking two separate repairs on the same visit.  </w:t>
      </w:r>
      <w:r>
        <w:rPr>
          <w:rFonts w:ascii="Calibri" w:hAnsi="Calibri"/>
          <w:i/>
          <w:sz w:val="22"/>
        </w:rPr>
        <w:t>Đó là vì phí kiểm tra ban đầu đã được miễn lần này, do chị đặt luôn hai lần sửa riêng biệt trong cùng một lần ghé.</w:t>
      </w:r>
    </w:p>
    <w:p>
      <w:pPr>
        <w:spacing w:after="160" w:line="312" w:lineRule="auto"/>
        <w:jc w:val="both"/>
      </w:pPr>
      <w:r>
        <w:rPr>
          <w:rFonts w:ascii="Calibri" w:hAnsi="Calibri"/>
          <w:b/>
          <w:sz w:val="22"/>
        </w:rPr>
        <w:t xml:space="preserve">Ms Lan: </w:t>
      </w:r>
      <w:r>
        <w:rPr>
          <w:rFonts w:ascii="Calibri" w:hAnsi="Calibri"/>
          <w:sz w:val="22"/>
        </w:rPr>
        <w:t xml:space="preserve">That explains why the total came out lower than I was expecting, thank you for clarifying.  </w:t>
      </w:r>
      <w:r>
        <w:rPr>
          <w:rFonts w:ascii="Calibri" w:hAnsi="Calibri"/>
          <w:i/>
          <w:sz w:val="22"/>
        </w:rPr>
        <w:t>Vậy thì giải thích được tại sao tổng tiền thấp hơn tôi nghĩ, cảm ơn anh đã giải thích rõ.</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this receipt as well, just in case the paper copy gets lost?  </w:t>
      </w:r>
      <w:r>
        <w:rPr>
          <w:rFonts w:ascii="Calibri" w:hAnsi="Calibri"/>
          <w:i/>
          <w:sz w:val="22"/>
        </w:rPr>
        <w:t>Anh có thể gửi email cho tôi một bản hóa đơn điện tử nữa không ạ, phòng khi bản giấy bị thất lạc?</w:t>
      </w:r>
    </w:p>
    <w:p>
      <w:pPr>
        <w:spacing w:after="160" w:line="312" w:lineRule="auto"/>
        <w:jc w:val="both"/>
      </w:pPr>
      <w:r>
        <w:rPr>
          <w:rFonts w:ascii="Calibri" w:hAnsi="Calibri"/>
          <w:b/>
          <w:sz w:val="22"/>
        </w:rPr>
        <w:t xml:space="preserve">Mr Aldercrest: </w:t>
      </w:r>
      <w:r>
        <w:rPr>
          <w:rFonts w:ascii="Calibri" w:hAnsi="Calibri"/>
          <w:sz w:val="22"/>
        </w:rPr>
        <w:t xml:space="preserve">Of course, I'll send that over to your email address before you even leave the shop today.  </w:t>
      </w:r>
      <w:r>
        <w:rPr>
          <w:rFonts w:ascii="Calibri" w:hAnsi="Calibri"/>
          <w:i/>
          <w:sz w:val="22"/>
        </w:rPr>
        <w:t>Được chứ, tôi sẽ gửi ngay cho chị qua email trước khi chị rời khỏi cửa hàng hôm nay.</w:t>
      </w:r>
    </w:p>
    <w:p>
      <w:pPr>
        <w:spacing w:after="160" w:line="312" w:lineRule="auto"/>
        <w:jc w:val="both"/>
      </w:pPr>
      <w:r>
        <w:rPr>
          <w:rFonts w:ascii="Calibri" w:hAnsi="Calibri"/>
          <w:b/>
          <w:sz w:val="22"/>
        </w:rPr>
        <w:t xml:space="preserve">Ms Lan: </w:t>
      </w:r>
      <w:r>
        <w:rPr>
          <w:rFonts w:ascii="Calibri" w:hAnsi="Calibri"/>
          <w:sz w:val="22"/>
        </w:rPr>
        <w:t xml:space="preserve">Perfect, I'll file that away in my inbox so it never gets buried under other paperwork.  </w:t>
      </w:r>
      <w:r>
        <w:rPr>
          <w:rFonts w:ascii="Calibri" w:hAnsi="Calibri"/>
          <w:i/>
          <w:sz w:val="22"/>
        </w:rPr>
        <w:t>Hoàn hảo, tôi sẽ lưu nó trong hộp thư để không bị lẫn vào đống giấy tờ khác.</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w:t>
      </w:r>
      <w:r>
        <w:rPr>
          <w:rFonts w:ascii="Calibri" w:hAnsi="Calibri"/>
          <w:i/>
          <w:sz w:val="22"/>
        </w:rPr>
        <w:t>Cảm ơn anh vì tất cả mọi thứ hôm nay, đây là tiền thanh toán đầy đủ, xin anh giữ luôn phần dư như một khoản tiền nhỏ cảm ơn.</w:t>
      </w:r>
    </w:p>
    <w:p>
      <w:pPr>
        <w:spacing w:after="160" w:line="312" w:lineRule="auto"/>
        <w:jc w:val="both"/>
      </w:pPr>
      <w:r>
        <w:rPr>
          <w:rFonts w:ascii="Calibri" w:hAnsi="Calibri"/>
          <w:b/>
          <w:sz w:val="22"/>
        </w:rPr>
        <w:t xml:space="preserve">Mr Aldercrest: </w:t>
      </w:r>
      <w:r>
        <w:rPr>
          <w:rFonts w:ascii="Calibri" w:hAnsi="Calibri"/>
          <w:sz w:val="22"/>
        </w:rPr>
        <w:t xml:space="preserve">That's very generous of you, thank you so much, it's always a pleasure helping you with your devices.  </w:t>
      </w:r>
      <w:r>
        <w:rPr>
          <w:rFonts w:ascii="Calibri" w:hAnsi="Calibri"/>
          <w:i/>
          <w:sz w:val="22"/>
        </w:rPr>
        <w:t>Chị thật sự hào phóng quá, cảm ơn chị rất nhiều, lúc nào cũng là niềm vui khi được giúp chị với các thiết bị của mình.</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where to bring my devices whenever something needs fixing.  </w:t>
      </w:r>
      <w:r>
        <w:rPr>
          <w:rFonts w:ascii="Calibri" w:hAnsi="Calibri"/>
          <w:i/>
          <w:sz w:val="22"/>
        </w:rPr>
        <w:t>Anh thật sự xứng đáng với điều đó, tôi lúc nào cũng biết chính xác nên mang thiết bị đến đâu mỗi khi có gì cần sửa.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0633</w:t>
            </w:r>
          </w:p>
        </w:tc>
        <w:tc>
          <w:tcPr>
            <w:tcW w:type="dxa" w:w="7824"/>
            <w:shd w:val="clear" w:color="auto" w:fill="D9E2F3"/>
          </w:tcPr>
          <w:p>
            <w:r>
              <w:rPr>
                <w:rFonts w:ascii="Arial" w:hAnsi="Arial"/>
                <w:b/>
                <w:color w:val="1F3864"/>
                <w:sz w:val="30"/>
              </w:rPr>
              <w:t>Starting a Routine Exchange About the First Practical Exchange About Internet and Online Accounts</w:t>
            </w:r>
          </w:p>
          <w:p>
            <w:r>
              <w:rPr>
                <w:rFonts w:ascii="Arial" w:hAnsi="Arial"/>
                <w:i/>
                <w:color w:val="333333"/>
                <w:sz w:val="22"/>
              </w:rPr>
              <w:t>Giao tiếp thường ngày: internet và tài khoản trực tuyến — trao đổi thực tế đầu tiên</w:t>
            </w:r>
          </w:p>
        </w:tc>
      </w:tr>
    </w:tbl>
    <w:p>
      <w:pPr>
        <w:spacing w:after="40"/>
      </w:pPr>
    </w:p>
    <w:p>
      <w:pPr>
        <w:spacing w:after="160"/>
        <w:jc w:val="both"/>
      </w:pPr>
      <w:r>
        <w:rPr>
          <w:rFonts w:ascii="Calibri" w:hAnsi="Calibri"/>
          <w:i/>
          <w:sz w:val="19"/>
        </w:rPr>
        <w:t>Ms Lan has Mr Fenstone's number saved under 'internet help' in her phone, because in a world where almost everything now happens online, sooner or later she needs someone who actually understands how all of it works. Mr Fenstone runs a small, friendly technology support service in the neighborhood, helping people set up new home internet connections, troubleshoot slow or dropping wifi, and get a stubborn router working again after a sudden power cut. Beyond the hardware side of things, he also helps neighbors create their first email account, reset a forgotten password, turn on two-factor authentication, and recover an account that has been locked out after too many failed login attempts. Ms Lan calls him for all sorts of ordinary digital headaches that quietly build up over time -- a wifi signal that barely reaches the back bedroom, a streaming subscription she forgot she was still paying for, a suspicious email that might be a phishing attempt, or a new app that refuses to install properly on her phone. Many of their conversations start with a simple description of what's gone wrong, since Ms Lan has learned that explaining clearly whether a page won't load, a password won't work, or a device won't connect helps Mr Fenstone figure out the real cause much faster. Plenty of their exchanges are about choosing the right internet plan for her household's needs, and plenty more are about keeping her accounts safe, since she has grown far more careful about privacy settings, saved payment cards, and public wifi networks since she first began using the internet seriously. They also work through the smaller practical details that come with managing a digital life -- syncing photos between her phone and laptop, backing files up to cloud storage, cancelling a subscription she no longer uses, and double-checking that a strange email asking for her password is not actually a scam. None of these exchanges are dramatic, and that's exactly the point. This is what everyday internet and online-account conversation sounds like between a patient, knowledgeable technician and one of his most loyal customers, call after ordinary call. On any given week they might be talking about setting up a brand-new router, recovering a locked social media account, or whether it's finally time to upgrade to a faster internet plan, and somehow the conversation always stays calm and easy to follow. Ms Lan has learned that it always pays to ask one more question before ending the call with Mr Fenstone, whether that means double-checking a setting, confirming a password was changed correctly, or understanding why something stopped working in the first place, and Mr Fenstone has learned that a few extra minutes spent explaining things clearly almost always prevents a confused, worried phone call later that same week.</w:t>
      </w:r>
      <w:r>
        <w:rPr>
          <w:rFonts w:ascii="Calibri" w:hAnsi="Calibri"/>
          <w:i/>
          <w:sz w:val="19"/>
        </w:rPr>
        <w:t xml:space="preserve">  Chị Lan luôn lưu sẵn số điện thoại của anh Fenstone trong mục 'hỗ trợ internet', vì trong một thế giới mà hầu như mọi thứ giờ đều diễn ra trực tuyến, sớm muộn gì chị cũng cần một người thật sự hiểu rõ cách mọi thứ vận hành. Anh Fenstone điều hành một dịch vụ hỗ trợ công nghệ nhỏ nhưng thân thiện trong khu phố, giúp mọi người lắp đặt đường truyền internet mới cho gia đình, khắc phục wifi chập chờn hoặc yếu, và giúp chiếc router bướng bỉnh hoạt động trở lại sau khi mất điện đột ngột. Ngoài phần phần cứng, anh còn giúp hàng xóm tạo tài khoản email đầu tiên, đặt lại mật khẩu bị quên, bật xác thực hai yếu tố, và khôi phục tài khoản bị khóa sau quá nhiều lần đăng nhập sai. Chị Lan gọi cho anh vì đủ loại rắc rối kỹ thuật số bình thường cứ âm thầm chất chồng theo thời gian -- tín hiệu wifi gần như không tới được phòng ngủ phía sau, một gói đăng ký xem phim mà chị quên mất là vẫn đang trả tiền, một email đáng ngờ có thể là lừa đảo, hay một ứng dụng mới không chịu cài đặt đúng cách trên điện thoại. Nhiều cuộc trò chuyện của họ bắt đầu bằng một lời mô tả đơn giản về chuyện gì đang xảy ra, vì chị Lan đã học được rằng giải thích rõ ràng xem một trang web không tải được, mật khẩu không hoạt động, hay thiết bị không kết nối được sẽ giúp anh Fenstone tìm ra nguyên nhân thật sự nhanh hơn nhiều. Không ít cuộc trao đổi của họ xoay quanh việc chọn gói internet phù hợp với nhu cầu gia đình, và cũng không ít lần họ bàn về việc giữ an toàn cho các tài khoản, vì chị đã trở nên cẩn thận hơn nhiều về cài đặt quyền riêng tư, thẻ thanh toán đã lưu, và các mạng wifi công cộng kể từ khi chị bắt đầu dùng internet một cách nghiêm túc. Họ cũng cùng nhau xử lý những chi tiết thực tế nhỏ nhặt đi kèm với việc quản lý một cuộc sống số -- đồng bộ ảnh giữa điện thoại và laptop, sao lưu tệp tin lên bộ nhớ đám mây, hủy một gói đăng ký không còn dùng đến, và kiểm tra kỹ xem một email lạ hỏi xin mật khẩu có thật sự là lừa đảo hay không. Không cuộc trao đổi nào trong số này đặc biệt kịch tính, và đó chính xác là điều quan trọng. Đây đơn giản chỉ là cách một cuộc trò chuyện thông thường về internet và tài khoản trực tuyến diễn ra giữa một kỹ thuật viên kiên nhẫn, am hiểu và một trong những khách hàng trung thành nhất của anh, cuộc gọi này nối tiếp cuộc gọi khác. Trong bất kỳ tuần nào, cả hai cũng có thể đang bàn về việc lắp đặt một chiếc router hoàn toàn mới, khôi phục một tài khoản mạng xã hội bị khóa, hay liệu đã đến lúc nâng cấp lên gói internet nhanh hơn, và bằng cách nào đó cuộc trò chuyện luôn giữ được sự bình tĩnh, dễ hiểu. Chị Lan nhận ra rằng luôn đáng để hỏi thêm một câu trước khi kết thúc cuộc gọi với anh Fenstone, dù đó là kiểm tra lại một cài đặt, xác nhận mật khẩu đã được đổi đúng, hay đơn giản chỉ là hiểu rõ vì sao thứ gì đó lại ngừng hoạt động ngay từ đầu, còn anh Fenstone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We just moved into this house last week, and I still haven't set up any internet connection at all yet.  </w:t>
      </w:r>
      <w:r>
        <w:rPr>
          <w:rFonts w:ascii="Calibri" w:hAnsi="Calibri"/>
          <w:i/>
          <w:sz w:val="22"/>
        </w:rPr>
        <w:t>Nhà tôi mới chuyển vào đây tuần trước, mà đến giờ vẫn chưa lắp internet gì cả.</w:t>
      </w:r>
    </w:p>
    <w:p>
      <w:pPr>
        <w:spacing w:after="160" w:line="312" w:lineRule="auto"/>
        <w:jc w:val="both"/>
      </w:pPr>
      <w:r>
        <w:rPr>
          <w:rFonts w:ascii="Calibri" w:hAnsi="Calibri"/>
          <w:b/>
          <w:sz w:val="22"/>
        </w:rPr>
        <w:t xml:space="preserve">Mr Fenstone: </w:t>
      </w:r>
      <w:r>
        <w:rPr>
          <w:rFonts w:ascii="Calibri" w:hAnsi="Calibri"/>
          <w:sz w:val="22"/>
        </w:rPr>
        <w:t xml:space="preserve">No problem, I can come by tomorrow morning and get a new connection installed and running within about an hour.  </w:t>
      </w:r>
      <w:r>
        <w:rPr>
          <w:rFonts w:ascii="Calibri" w:hAnsi="Calibri"/>
          <w:i/>
          <w:sz w:val="22"/>
        </w:rPr>
        <w:t>Không vấn đề gì, sáng mai tôi ghé qua lắp đường truyền mới cho chị, chỉ mất khoảng một tiếng là chạy được ngay.</w:t>
      </w:r>
    </w:p>
    <w:p>
      <w:pPr>
        <w:spacing w:after="160" w:line="312" w:lineRule="auto"/>
        <w:jc w:val="both"/>
      </w:pPr>
      <w:r>
        <w:rPr>
          <w:rFonts w:ascii="Calibri" w:hAnsi="Calibri"/>
          <w:b/>
          <w:sz w:val="22"/>
        </w:rPr>
        <w:t xml:space="preserve">Ms Lan: </w:t>
      </w:r>
      <w:r>
        <w:rPr>
          <w:rFonts w:ascii="Calibri" w:hAnsi="Calibri"/>
          <w:sz w:val="22"/>
        </w:rPr>
        <w:t xml:space="preserve">That would be wonderful, I've been relying on my phone's data plan, and it's starting to run out fast.  </w:t>
      </w:r>
      <w:r>
        <w:rPr>
          <w:rFonts w:ascii="Calibri" w:hAnsi="Calibri"/>
          <w:i/>
          <w:sz w:val="22"/>
        </w:rPr>
        <w:t>Vậy thì tuyệt quá, tôi toàn dùng data điện thoại mấy hôm nay, mà sắp hết mất rồi.</w:t>
      </w:r>
    </w:p>
    <w:p>
      <w:pPr>
        <w:spacing w:after="160" w:line="312" w:lineRule="auto"/>
        <w:jc w:val="both"/>
      </w:pPr>
      <w:r>
        <w:rPr>
          <w:rFonts w:ascii="Calibri" w:hAnsi="Calibri"/>
          <w:b/>
          <w:sz w:val="22"/>
        </w:rPr>
        <w:t xml:space="preserve">Ms Lan: </w:t>
      </w:r>
      <w:r>
        <w:rPr>
          <w:rFonts w:ascii="Calibri" w:hAnsi="Calibri"/>
          <w:sz w:val="22"/>
        </w:rPr>
        <w:t xml:space="preserve">How many devices can usually connect to one home internet plan without the whole connection slowing down noticeably?  </w:t>
      </w:r>
      <w:r>
        <w:rPr>
          <w:rFonts w:ascii="Calibri" w:hAnsi="Calibri"/>
          <w:i/>
          <w:sz w:val="22"/>
        </w:rPr>
        <w:t>Thường thì một gói internet gia đình kết nối được bao nhiêu thiết bị mà không bị chậm hẳn đi vậy anh?</w:t>
      </w:r>
    </w:p>
    <w:p>
      <w:pPr>
        <w:spacing w:after="160" w:line="312" w:lineRule="auto"/>
        <w:jc w:val="both"/>
      </w:pPr>
      <w:r>
        <w:rPr>
          <w:rFonts w:ascii="Calibri" w:hAnsi="Calibri"/>
          <w:b/>
          <w:sz w:val="22"/>
        </w:rPr>
        <w:t xml:space="preserve">Mr Fenstone: </w:t>
      </w:r>
      <w:r>
        <w:rPr>
          <w:rFonts w:ascii="Calibri" w:hAnsi="Calibri"/>
          <w:sz w:val="22"/>
        </w:rPr>
        <w:t xml:space="preserve">A standard household plan can usually handle ten or fifteen devices comfortably, as long as you're not streaming on all of them at once.  </w:t>
      </w:r>
      <w:r>
        <w:rPr>
          <w:rFonts w:ascii="Calibri" w:hAnsi="Calibri"/>
          <w:i/>
          <w:sz w:val="22"/>
        </w:rPr>
        <w:t>Gói tiêu chuẩn cho hộ gia đình thường chịu được mười đến mười lăm thiết bị thoải mái, miễn là không phát video cùng lúc trên hết tất cả.</w:t>
      </w:r>
    </w:p>
    <w:p>
      <w:pPr>
        <w:spacing w:after="160" w:line="312" w:lineRule="auto"/>
        <w:jc w:val="both"/>
      </w:pPr>
      <w:r>
        <w:rPr>
          <w:rFonts w:ascii="Calibri" w:hAnsi="Calibri"/>
          <w:b/>
          <w:sz w:val="22"/>
        </w:rPr>
        <w:t xml:space="preserve">Ms Lan: </w:t>
      </w:r>
      <w:r>
        <w:rPr>
          <w:rFonts w:ascii="Calibri" w:hAnsi="Calibri"/>
          <w:sz w:val="22"/>
        </w:rPr>
        <w:t xml:space="preserve">That should be more than enough for our phones, laptops, and the smart TV in the living room.  </w:t>
      </w:r>
      <w:r>
        <w:rPr>
          <w:rFonts w:ascii="Calibri" w:hAnsi="Calibri"/>
          <w:i/>
          <w:sz w:val="22"/>
        </w:rPr>
        <w:t>Vậy chắc thừa đủ cho điện thoại, laptop, với cả cái tivi thông minh trong phòng khách nhà tôi.</w:t>
      </w:r>
    </w:p>
    <w:p>
      <w:pPr>
        <w:spacing w:after="160" w:line="312" w:lineRule="auto"/>
        <w:jc w:val="both"/>
      </w:pPr>
      <w:r>
        <w:rPr>
          <w:rFonts w:ascii="Calibri" w:hAnsi="Calibri"/>
          <w:b/>
          <w:sz w:val="22"/>
        </w:rPr>
        <w:t xml:space="preserve">Ms Lan: </w:t>
      </w:r>
      <w:r>
        <w:rPr>
          <w:rFonts w:ascii="Calibri" w:hAnsi="Calibri"/>
          <w:sz w:val="22"/>
        </w:rPr>
        <w:t xml:space="preserve">Do you need to drill any holes in the wall, or can the cables run along the floor instead?  </w:t>
      </w:r>
      <w:r>
        <w:rPr>
          <w:rFonts w:ascii="Calibri" w:hAnsi="Calibri"/>
          <w:i/>
          <w:sz w:val="22"/>
        </w:rPr>
        <w:t>Anh có cần khoan tường không, hay dây có thể chạy dọc theo sàn nhà thay vào đó được không?</w:t>
      </w:r>
    </w:p>
    <w:p>
      <w:pPr>
        <w:spacing w:after="160" w:line="312" w:lineRule="auto"/>
        <w:jc w:val="both"/>
      </w:pPr>
      <w:r>
        <w:rPr>
          <w:rFonts w:ascii="Calibri" w:hAnsi="Calibri"/>
          <w:b/>
          <w:sz w:val="22"/>
        </w:rPr>
        <w:t xml:space="preserve">Mr Fenstone: </w:t>
      </w:r>
      <w:r>
        <w:rPr>
          <w:rFonts w:ascii="Calibri" w:hAnsi="Calibri"/>
          <w:sz w:val="22"/>
        </w:rPr>
        <w:t xml:space="preserve">I'll try to run the main cable along the skirting board first, so we only drill if there's truly no other option.  </w:t>
      </w:r>
      <w:r>
        <w:rPr>
          <w:rFonts w:ascii="Calibri" w:hAnsi="Calibri"/>
          <w:i/>
          <w:sz w:val="22"/>
        </w:rPr>
        <w:t>Tôi sẽ thử đi dây chính dọc theo chân tường trước, chỉ khoan khi thật sự không còn cách nào khác thôi.</w:t>
      </w:r>
    </w:p>
    <w:p>
      <w:pPr>
        <w:spacing w:after="160" w:line="312" w:lineRule="auto"/>
        <w:jc w:val="both"/>
      </w:pPr>
      <w:r>
        <w:rPr>
          <w:rFonts w:ascii="Calibri" w:hAnsi="Calibri"/>
          <w:b/>
          <w:sz w:val="22"/>
        </w:rPr>
        <w:t xml:space="preserve">Ms Lan: </w:t>
      </w:r>
      <w:r>
        <w:rPr>
          <w:rFonts w:ascii="Calibri" w:hAnsi="Calibri"/>
          <w:sz w:val="22"/>
        </w:rPr>
        <w:t xml:space="preserve">I'd really appreciate that, I'd rather avoid any extra holes in these freshly painted walls.  </w:t>
      </w:r>
      <w:r>
        <w:rPr>
          <w:rFonts w:ascii="Calibri" w:hAnsi="Calibri"/>
          <w:i/>
          <w:sz w:val="22"/>
        </w:rPr>
        <w:t>Vậy thì tốt quá, tôi thật sự muốn tránh khoan thêm lỗ nào trên bức tường mới sơn này.</w:t>
      </w:r>
    </w:p>
    <w:p>
      <w:pPr>
        <w:spacing w:after="160" w:line="312" w:lineRule="auto"/>
        <w:jc w:val="both"/>
      </w:pPr>
      <w:r>
        <w:rPr>
          <w:rFonts w:ascii="Calibri" w:hAnsi="Calibri"/>
          <w:b/>
          <w:sz w:val="22"/>
        </w:rPr>
        <w:t xml:space="preserve">Ms Lan: </w:t>
      </w:r>
      <w:r>
        <w:rPr>
          <w:rFonts w:ascii="Calibri" w:hAnsi="Calibri"/>
          <w:sz w:val="22"/>
        </w:rPr>
        <w:t xml:space="preserve">Where's the best place in the house to put the router so the signal reaches every room evenly?  </w:t>
      </w:r>
      <w:r>
        <w:rPr>
          <w:rFonts w:ascii="Calibri" w:hAnsi="Calibri"/>
          <w:i/>
          <w:sz w:val="22"/>
        </w:rPr>
        <w:t>Nên đặt router ở chỗ nào trong nhà để sóng phủ đều khắp các phòng vậy anh?</w:t>
      </w:r>
    </w:p>
    <w:p>
      <w:pPr>
        <w:spacing w:after="160" w:line="312" w:lineRule="auto"/>
        <w:jc w:val="both"/>
      </w:pPr>
      <w:r>
        <w:rPr>
          <w:rFonts w:ascii="Calibri" w:hAnsi="Calibri"/>
          <w:b/>
          <w:sz w:val="22"/>
        </w:rPr>
        <w:t xml:space="preserve">Mr Fenstone: </w:t>
      </w:r>
      <w:r>
        <w:rPr>
          <w:rFonts w:ascii="Calibri" w:hAnsi="Calibri"/>
          <w:sz w:val="22"/>
        </w:rPr>
        <w:t xml:space="preserve">A central spot, up off the floor and away from thick walls, usually gives the most even coverage throughout the house.  </w:t>
      </w:r>
      <w:r>
        <w:rPr>
          <w:rFonts w:ascii="Calibri" w:hAnsi="Calibri"/>
          <w:i/>
          <w:sz w:val="22"/>
        </w:rPr>
        <w:t>Một vị trí trung tâm, kê cao khỏi sàn và tránh xa tường dày, thường cho sóng phủ đều nhất khắp nhà.</w:t>
      </w:r>
    </w:p>
    <w:p>
      <w:pPr>
        <w:spacing w:after="160" w:line="312" w:lineRule="auto"/>
        <w:jc w:val="both"/>
      </w:pPr>
      <w:r>
        <w:rPr>
          <w:rFonts w:ascii="Calibri" w:hAnsi="Calibri"/>
          <w:b/>
          <w:sz w:val="22"/>
        </w:rPr>
        <w:t xml:space="preserve">Ms Lan: </w:t>
      </w:r>
      <w:r>
        <w:rPr>
          <w:rFonts w:ascii="Calibri" w:hAnsi="Calibri"/>
          <w:sz w:val="22"/>
        </w:rPr>
        <w:t xml:space="preserve">The hallway shelf might work perfectly then, it's roughly in the middle of the whole house.  </w:t>
      </w:r>
      <w:r>
        <w:rPr>
          <w:rFonts w:ascii="Calibri" w:hAnsi="Calibri"/>
          <w:i/>
          <w:sz w:val="22"/>
        </w:rPr>
        <w:t>Vậy chắc kệ ở hành lang hợp lắm, chỗ đó gần như ở giữa cả căn nhà.</w:t>
      </w:r>
    </w:p>
    <w:p>
      <w:pPr>
        <w:spacing w:after="160" w:line="312" w:lineRule="auto"/>
        <w:jc w:val="both"/>
      </w:pPr>
      <w:r>
        <w:rPr>
          <w:rFonts w:ascii="Calibri" w:hAnsi="Calibri"/>
          <w:b/>
          <w:sz w:val="22"/>
        </w:rPr>
        <w:t xml:space="preserve">Ms Lan: </w:t>
      </w:r>
      <w:r>
        <w:rPr>
          <w:rFonts w:ascii="Calibri" w:hAnsi="Calibri"/>
          <w:sz w:val="22"/>
        </w:rPr>
        <w:t xml:space="preserve">Will the internet be active immediately once you finish the installation, or does it usually take a day or two?  </w:t>
      </w:r>
      <w:r>
        <w:rPr>
          <w:rFonts w:ascii="Calibri" w:hAnsi="Calibri"/>
          <w:i/>
          <w:sz w:val="22"/>
        </w:rPr>
        <w:t>Internet có chạy được ngay sau khi anh lắp xong không, hay thường phải chờ một hai ngày vậy ạ?</w:t>
      </w:r>
    </w:p>
    <w:p>
      <w:pPr>
        <w:spacing w:after="160" w:line="312" w:lineRule="auto"/>
        <w:jc w:val="both"/>
      </w:pPr>
      <w:r>
        <w:rPr>
          <w:rFonts w:ascii="Calibri" w:hAnsi="Calibri"/>
          <w:b/>
          <w:sz w:val="22"/>
        </w:rPr>
        <w:t xml:space="preserve">Mr Fenstone: </w:t>
      </w:r>
      <w:r>
        <w:rPr>
          <w:rFonts w:ascii="Calibri" w:hAnsi="Calibri"/>
          <w:sz w:val="22"/>
        </w:rPr>
        <w:t xml:space="preserve">It should go live within a few minutes of me finishing the setup, so you can test it before I even leave.  </w:t>
      </w:r>
      <w:r>
        <w:rPr>
          <w:rFonts w:ascii="Calibri" w:hAnsi="Calibri"/>
          <w:i/>
          <w:sz w:val="22"/>
        </w:rPr>
        <w:t>Chắc chỉ vài phút sau khi tôi lắp xong là có mạng luôn, chị test thử trước khi tôi về cũng được.</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I'd have to wait until tomorrow to get online properly.  </w:t>
      </w:r>
      <w:r>
        <w:rPr>
          <w:rFonts w:ascii="Calibri" w:hAnsi="Calibri"/>
          <w:i/>
          <w:sz w:val="22"/>
        </w:rPr>
        <w:t>Vậy tốt quá, tôi cứ lo phải chờ đến mai mới dùng mạng đàng hoàng được.</w:t>
      </w:r>
    </w:p>
    <w:p>
      <w:pPr>
        <w:spacing w:after="160" w:line="312" w:lineRule="auto"/>
        <w:jc w:val="both"/>
      </w:pPr>
      <w:r>
        <w:rPr>
          <w:rFonts w:ascii="Calibri" w:hAnsi="Calibri"/>
          <w:b/>
          <w:sz w:val="22"/>
        </w:rPr>
        <w:t xml:space="preserve">Ms Lan: </w:t>
      </w:r>
      <w:r>
        <w:rPr>
          <w:rFonts w:ascii="Calibri" w:hAnsi="Calibri"/>
          <w:sz w:val="22"/>
        </w:rPr>
        <w:t xml:space="preserve">My husband works from home most days, so we really need a connection that's stable enough for video calls.  </w:t>
      </w:r>
      <w:r>
        <w:rPr>
          <w:rFonts w:ascii="Calibri" w:hAnsi="Calibri"/>
          <w:i/>
          <w:sz w:val="22"/>
        </w:rPr>
        <w:t>Chồng tôi làm việc ở nhà hầu hết các ngày, nên nhà tôi thật sự cần đường truyền đủ ổn định cho các cuộc gọi video.</w:t>
      </w:r>
    </w:p>
    <w:p>
      <w:pPr>
        <w:spacing w:after="160" w:line="312" w:lineRule="auto"/>
        <w:jc w:val="both"/>
      </w:pPr>
      <w:r>
        <w:rPr>
          <w:rFonts w:ascii="Calibri" w:hAnsi="Calibri"/>
          <w:b/>
          <w:sz w:val="22"/>
        </w:rPr>
        <w:t xml:space="preserve">Mr Fenstone: </w:t>
      </w:r>
      <w:r>
        <w:rPr>
          <w:rFonts w:ascii="Calibri" w:hAnsi="Calibri"/>
          <w:sz w:val="22"/>
        </w:rPr>
        <w:t xml:space="preserve">I'll set up a plan with enough bandwidth for smooth video calls, even while other devices are streaming in the background.  </w:t>
      </w:r>
      <w:r>
        <w:rPr>
          <w:rFonts w:ascii="Calibri" w:hAnsi="Calibri"/>
          <w:i/>
          <w:sz w:val="22"/>
        </w:rPr>
        <w:t>Tôi sẽ lắp gói có đủ băng thông cho cuộc gọi video mượt mà, kể cả khi các thiết bị khác đang phát video nền.</w:t>
      </w:r>
    </w:p>
    <w:p>
      <w:pPr>
        <w:spacing w:after="160" w:line="312" w:lineRule="auto"/>
        <w:jc w:val="both"/>
      </w:pPr>
      <w:r>
        <w:rPr>
          <w:rFonts w:ascii="Calibri" w:hAnsi="Calibri"/>
          <w:b/>
          <w:sz w:val="22"/>
        </w:rPr>
        <w:t xml:space="preserve">Ms Lan: </w:t>
      </w:r>
      <w:r>
        <w:rPr>
          <w:rFonts w:ascii="Calibri" w:hAnsi="Calibri"/>
          <w:sz w:val="22"/>
        </w:rPr>
        <w:t xml:space="preserve">That's reassuring, his calls keep dropping on our old connection, and it's become a real source of frustration.  </w:t>
      </w:r>
      <w:r>
        <w:rPr>
          <w:rFonts w:ascii="Calibri" w:hAnsi="Calibri"/>
          <w:i/>
          <w:sz w:val="22"/>
        </w:rPr>
        <w:t>Vậy thì yên tâm, cuộc gọi của anh ấy cứ bị rớt liên tục trên đường truyền cũ, thật sự gây khó chịu lắm rồi.</w:t>
      </w:r>
    </w:p>
    <w:p>
      <w:pPr>
        <w:spacing w:after="160" w:line="312" w:lineRule="auto"/>
        <w:jc w:val="both"/>
      </w:pPr>
      <w:r>
        <w:rPr>
          <w:rFonts w:ascii="Calibri" w:hAnsi="Calibri"/>
          <w:b/>
          <w:sz w:val="22"/>
        </w:rPr>
        <w:t xml:space="preserve">Ms Lan: </w:t>
      </w:r>
      <w:r>
        <w:rPr>
          <w:rFonts w:ascii="Calibri" w:hAnsi="Calibri"/>
          <w:sz w:val="22"/>
        </w:rPr>
        <w:t xml:space="preserve">Is there a technician visit fee for the installation, or is that already included in the monthly subscription price?  </w:t>
      </w:r>
      <w:r>
        <w:rPr>
          <w:rFonts w:ascii="Calibri" w:hAnsi="Calibri"/>
          <w:i/>
          <w:sz w:val="22"/>
        </w:rPr>
        <w:t>Có phải trả thêm phí kỹ thuật viên đến lắp đặt không, hay khoản đó đã gộp sẵn vào giá thuê bao hàng tháng rồi ạ?</w:t>
      </w:r>
    </w:p>
    <w:p>
      <w:pPr>
        <w:spacing w:after="160" w:line="312" w:lineRule="auto"/>
        <w:jc w:val="both"/>
      </w:pPr>
      <w:r>
        <w:rPr>
          <w:rFonts w:ascii="Calibri" w:hAnsi="Calibri"/>
          <w:b/>
          <w:sz w:val="22"/>
        </w:rPr>
        <w:t xml:space="preserve">Mr Fenstone: </w:t>
      </w:r>
      <w:r>
        <w:rPr>
          <w:rFonts w:ascii="Calibri" w:hAnsi="Calibri"/>
          <w:sz w:val="22"/>
        </w:rPr>
        <w:t xml:space="preserve">The first installation visit is included for free, you'll only be billed for the regular monthly service going forward.  </w:t>
      </w:r>
      <w:r>
        <w:rPr>
          <w:rFonts w:ascii="Calibri" w:hAnsi="Calibri"/>
          <w:i/>
          <w:sz w:val="22"/>
        </w:rPr>
        <w:t>Lần lắp đặt đầu tiên là miễn phí, chị chỉ phải trả tiền dịch vụ hàng tháng bình thường từ sau đó thôi.</w:t>
      </w:r>
    </w:p>
    <w:p>
      <w:pPr>
        <w:spacing w:after="160" w:line="312" w:lineRule="auto"/>
        <w:jc w:val="both"/>
      </w:pPr>
      <w:r>
        <w:rPr>
          <w:rFonts w:ascii="Calibri" w:hAnsi="Calibri"/>
          <w:b/>
          <w:sz w:val="22"/>
        </w:rPr>
        <w:t xml:space="preserve">Ms Lan: </w:t>
      </w:r>
      <w:r>
        <w:rPr>
          <w:rFonts w:ascii="Calibri" w:hAnsi="Calibri"/>
          <w:sz w:val="22"/>
        </w:rPr>
        <w:t xml:space="preserve">That's good to know, I was a little worried about a surprise charge showing up later.  </w:t>
      </w:r>
      <w:r>
        <w:rPr>
          <w:rFonts w:ascii="Calibri" w:hAnsi="Calibri"/>
          <w:i/>
          <w:sz w:val="22"/>
        </w:rPr>
        <w:t>Vậy tốt quá, tôi cứ hơi lo sẽ có khoản phí bất ngờ xuất hiện sau này.</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connected so quickly, the whole house already has a strong signal now.  </w:t>
      </w:r>
      <w:r>
        <w:rPr>
          <w:rFonts w:ascii="Calibri" w:hAnsi="Calibri"/>
          <w:i/>
          <w:sz w:val="22"/>
        </w:rPr>
        <w:t>Cảm ơn anh đã kết nối mọi thứ nhanh như vậy, cả nhà giờ đã có sóng mạnh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just give me a call if the connection ever feels unstable over the next few days.  </w:t>
      </w:r>
      <w:r>
        <w:rPr>
          <w:rFonts w:ascii="Calibri" w:hAnsi="Calibri"/>
          <w:i/>
          <w:sz w:val="22"/>
        </w:rPr>
        <w:t>Chị khách sáo quá, nếu vài ngày tới đường truyền thấy không ổn định thì cứ gọi lại cho tôi nhé.</w:t>
      </w:r>
    </w:p>
    <w:p>
      <w:pPr>
        <w:spacing w:after="160" w:line="312" w:lineRule="auto"/>
        <w:jc w:val="both"/>
      </w:pPr>
      <w:r>
        <w:rPr>
          <w:rFonts w:ascii="Calibri" w:hAnsi="Calibri"/>
          <w:b/>
          <w:sz w:val="22"/>
        </w:rPr>
        <w:t xml:space="preserve">Ms Lan: </w:t>
      </w:r>
      <w:r>
        <w:rPr>
          <w:rFonts w:ascii="Calibri" w:hAnsi="Calibri"/>
          <w:sz w:val="22"/>
        </w:rPr>
        <w:t xml:space="preserve">I will, and I'm relieved we won't be stuck using mobile data for every little thing anymore.  </w:t>
      </w:r>
      <w:r>
        <w:rPr>
          <w:rFonts w:ascii="Calibri" w:hAnsi="Calibri"/>
          <w:i/>
          <w:sz w:val="22"/>
        </w:rPr>
        <w:t>Tôi sẽ gọi, với lại tôi cũng nhẹ cả người vì không còn phải dùng data điện thoại cho từng việc nhỏ nữa.</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 basic plan and the premium plan you mentioned over the phone earlier?  </w:t>
      </w:r>
      <w:r>
        <w:rPr>
          <w:rFonts w:ascii="Calibri" w:hAnsi="Calibri"/>
          <w:i/>
          <w:sz w:val="22"/>
        </w:rPr>
        <w:t>Sự khác biệt thật sự giữa gói cơ bản và gói cao cấp anh nhắc lúc nãy qua điện thoại là gì vậy?</w:t>
      </w:r>
    </w:p>
    <w:p>
      <w:pPr>
        <w:spacing w:after="160" w:line="312" w:lineRule="auto"/>
        <w:jc w:val="both"/>
      </w:pPr>
      <w:r>
        <w:rPr>
          <w:rFonts w:ascii="Calibri" w:hAnsi="Calibri"/>
          <w:b/>
          <w:sz w:val="22"/>
        </w:rPr>
        <w:t xml:space="preserve">Mr Fenstone: </w:t>
      </w:r>
      <w:r>
        <w:rPr>
          <w:rFonts w:ascii="Calibri" w:hAnsi="Calibri"/>
          <w:sz w:val="22"/>
        </w:rPr>
        <w:t xml:space="preserve">The premium plan offers roughly three times the download speed, which matters most if several people stream video at once.  </w:t>
      </w:r>
      <w:r>
        <w:rPr>
          <w:rFonts w:ascii="Calibri" w:hAnsi="Calibri"/>
          <w:i/>
          <w:sz w:val="22"/>
        </w:rPr>
        <w:t>Gói cao cấp có tốc độ tải xuống gấp khoảng ba lần, điều này quan trọng nhất nếu nhiều người cùng xem video một lúc.</w:t>
      </w:r>
    </w:p>
    <w:p>
      <w:pPr>
        <w:spacing w:after="160" w:line="312" w:lineRule="auto"/>
        <w:jc w:val="both"/>
      </w:pPr>
      <w:r>
        <w:rPr>
          <w:rFonts w:ascii="Calibri" w:hAnsi="Calibri"/>
          <w:b/>
          <w:sz w:val="22"/>
        </w:rPr>
        <w:t xml:space="preserve">Ms Lan: </w:t>
      </w:r>
      <w:r>
        <w:rPr>
          <w:rFonts w:ascii="Calibri" w:hAnsi="Calibri"/>
          <w:sz w:val="22"/>
        </w:rPr>
        <w:t xml:space="preserve">We do have three people streaming shows most evenings, so the premium plan might actually be worth the extra cost.  </w:t>
      </w:r>
      <w:r>
        <w:rPr>
          <w:rFonts w:ascii="Calibri" w:hAnsi="Calibri"/>
          <w:i/>
          <w:sz w:val="22"/>
        </w:rPr>
        <w:t>Nhà tôi hầu như tối nào cũng có ba người cùng xem phim, nên gói cao cấp có khi lại đáng tiền hơn đấy.</w:t>
      </w:r>
    </w:p>
    <w:p>
      <w:pPr>
        <w:spacing w:after="160" w:line="312" w:lineRule="auto"/>
        <w:jc w:val="both"/>
      </w:pPr>
      <w:r>
        <w:rPr>
          <w:rFonts w:ascii="Calibri" w:hAnsi="Calibri"/>
          <w:b/>
          <w:sz w:val="22"/>
        </w:rPr>
        <w:t xml:space="preserve">Ms Lan: </w:t>
      </w:r>
      <w:r>
        <w:rPr>
          <w:rFonts w:ascii="Calibri" w:hAnsi="Calibri"/>
          <w:sz w:val="22"/>
        </w:rPr>
        <w:t xml:space="preserve">Honestly, I don't fully understand what megabits per second even means, could you explain it in simpler terms?  </w:t>
      </w:r>
      <w:r>
        <w:rPr>
          <w:rFonts w:ascii="Calibri" w:hAnsi="Calibri"/>
          <w:i/>
          <w:sz w:val="22"/>
        </w:rPr>
        <w:t>Thật lòng tôi không hiểu rõ lắm 'megabit mỗi giây' nghĩa là gì, anh giải thích đơn giản hơn giúp tôi được không?</w:t>
      </w:r>
    </w:p>
    <w:p>
      <w:pPr>
        <w:spacing w:after="160" w:line="312" w:lineRule="auto"/>
        <w:jc w:val="both"/>
      </w:pPr>
      <w:r>
        <w:rPr>
          <w:rFonts w:ascii="Calibri" w:hAnsi="Calibri"/>
          <w:b/>
          <w:sz w:val="22"/>
        </w:rPr>
        <w:t xml:space="preserve">Mr Fenstone: </w:t>
      </w:r>
      <w:r>
        <w:rPr>
          <w:rFonts w:ascii="Calibri" w:hAnsi="Calibri"/>
          <w:sz w:val="22"/>
        </w:rPr>
        <w:t xml:space="preserve">Think of it as how much data can move through the connection every second, so a higher number means faster loading.  </w:t>
      </w:r>
      <w:r>
        <w:rPr>
          <w:rFonts w:ascii="Calibri" w:hAnsi="Calibri"/>
          <w:i/>
          <w:sz w:val="22"/>
        </w:rPr>
        <w:t>Cứ hình dung đó là lượng dữ liệu di chuyển qua đường truyền mỗi giây, số càng cao thì tải càng nhanh.</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for putting it in terms I can actually picture.  </w:t>
      </w:r>
      <w:r>
        <w:rPr>
          <w:rFonts w:ascii="Calibri" w:hAnsi="Calibri"/>
          <w:i/>
          <w:sz w:val="22"/>
        </w:rPr>
        <w:t>Giờ thì tôi hiểu rõ hơn nhiều rồi, cảm ơn anh đã giải thích theo cách tôi hình dung được.</w:t>
      </w:r>
    </w:p>
    <w:p>
      <w:pPr>
        <w:spacing w:after="160" w:line="312" w:lineRule="auto"/>
        <w:jc w:val="both"/>
      </w:pPr>
      <w:r>
        <w:rPr>
          <w:rFonts w:ascii="Calibri" w:hAnsi="Calibri"/>
          <w:b/>
          <w:sz w:val="22"/>
        </w:rPr>
        <w:t xml:space="preserve">Ms Lan: </w:t>
      </w:r>
      <w:r>
        <w:rPr>
          <w:rFonts w:ascii="Calibri" w:hAnsi="Calibri"/>
          <w:sz w:val="22"/>
        </w:rPr>
        <w:t xml:space="preserve">Would the cheaper plan still be enough for basic things like checking email and browsing a few websites?  </w:t>
      </w:r>
      <w:r>
        <w:rPr>
          <w:rFonts w:ascii="Calibri" w:hAnsi="Calibri"/>
          <w:i/>
          <w:sz w:val="22"/>
        </w:rPr>
        <w:t>Gói rẻ hơn có đủ dùng cho mấy việc cơ bản như kiểm tra email hay lướt vài trang web không anh?</w:t>
      </w:r>
    </w:p>
    <w:p>
      <w:pPr>
        <w:spacing w:after="160" w:line="312" w:lineRule="auto"/>
        <w:jc w:val="both"/>
      </w:pPr>
      <w:r>
        <w:rPr>
          <w:rFonts w:ascii="Calibri" w:hAnsi="Calibri"/>
          <w:b/>
          <w:sz w:val="22"/>
        </w:rPr>
        <w:t xml:space="preserve">Mr Fenstone: </w:t>
      </w:r>
      <w:r>
        <w:rPr>
          <w:rFonts w:ascii="Calibri" w:hAnsi="Calibri"/>
          <w:sz w:val="22"/>
        </w:rPr>
        <w:t xml:space="preserve">For light browsing and email, the basic plan handles everything smoothly without any noticeable delay at all.  </w:t>
      </w:r>
      <w:r>
        <w:rPr>
          <w:rFonts w:ascii="Calibri" w:hAnsi="Calibri"/>
          <w:i/>
          <w:sz w:val="22"/>
        </w:rPr>
        <w:t>Với việc lướt web nhẹ và email thì gói cơ bản xử lý mượt mà hết, không hề bị giật đáng kể chút nào.</w:t>
      </w:r>
    </w:p>
    <w:p>
      <w:pPr>
        <w:spacing w:after="160" w:line="312" w:lineRule="auto"/>
        <w:jc w:val="both"/>
      </w:pPr>
      <w:r>
        <w:rPr>
          <w:rFonts w:ascii="Calibri" w:hAnsi="Calibri"/>
          <w:b/>
          <w:sz w:val="22"/>
        </w:rPr>
        <w:t xml:space="preserve">Ms Lan: </w:t>
      </w:r>
      <w:r>
        <w:rPr>
          <w:rFonts w:ascii="Calibri" w:hAnsi="Calibri"/>
          <w:sz w:val="22"/>
        </w:rPr>
        <w:t xml:space="preserve">In that case, maybe we don't need to pay extra for speed we won't actually use.  </w:t>
      </w:r>
      <w:r>
        <w:rPr>
          <w:rFonts w:ascii="Calibri" w:hAnsi="Calibri"/>
          <w:i/>
          <w:sz w:val="22"/>
        </w:rPr>
        <w:t>Vậy thì chắc nhà tôi không cần trả thêm tiền cho tốc độ mà thật ra cũng không dùng tới.</w:t>
      </w:r>
    </w:p>
    <w:p>
      <w:pPr>
        <w:spacing w:after="160" w:line="312" w:lineRule="auto"/>
        <w:jc w:val="both"/>
      </w:pPr>
      <w:r>
        <w:rPr>
          <w:rFonts w:ascii="Calibri" w:hAnsi="Calibri"/>
          <w:b/>
          <w:sz w:val="22"/>
        </w:rPr>
        <w:t xml:space="preserve">Ms Lan: </w:t>
      </w:r>
      <w:r>
        <w:rPr>
          <w:rFonts w:ascii="Calibri" w:hAnsi="Calibri"/>
          <w:sz w:val="22"/>
        </w:rPr>
        <w:t xml:space="preserve">Is it possible to upgrade later if we find the current plan isn't fast enough for our needs?  </w:t>
      </w:r>
      <w:r>
        <w:rPr>
          <w:rFonts w:ascii="Calibri" w:hAnsi="Calibri"/>
          <w:i/>
          <w:sz w:val="22"/>
        </w:rPr>
        <w:t>Sau này nếu thấy gói hiện tại không đủ nhanh thì có nâng cấp được không anh?</w:t>
      </w:r>
    </w:p>
    <w:p>
      <w:pPr>
        <w:spacing w:after="160" w:line="312" w:lineRule="auto"/>
        <w:jc w:val="both"/>
      </w:pPr>
      <w:r>
        <w:rPr>
          <w:rFonts w:ascii="Calibri" w:hAnsi="Calibri"/>
          <w:b/>
          <w:sz w:val="22"/>
        </w:rPr>
        <w:t xml:space="preserve">Mr Fenstone: </w:t>
      </w:r>
      <w:r>
        <w:rPr>
          <w:rFonts w:ascii="Calibri" w:hAnsi="Calibri"/>
          <w:sz w:val="22"/>
        </w:rPr>
        <w:t xml:space="preserve">You can upgrade at any time, and the change usually takes effect within a day without needing a new installation visit.  </w:t>
      </w:r>
      <w:r>
        <w:rPr>
          <w:rFonts w:ascii="Calibri" w:hAnsi="Calibri"/>
          <w:i/>
          <w:sz w:val="22"/>
        </w:rPr>
        <w:t>Chị nâng cấp lúc nào cũng được, thường thì chỉ trong một ngày là có hiệu lực mà không cần lắp đặt lại gì cả.</w:t>
      </w:r>
    </w:p>
    <w:p>
      <w:pPr>
        <w:spacing w:after="160" w:line="312" w:lineRule="auto"/>
        <w:jc w:val="both"/>
      </w:pPr>
      <w:r>
        <w:rPr>
          <w:rFonts w:ascii="Calibri" w:hAnsi="Calibri"/>
          <w:b/>
          <w:sz w:val="22"/>
        </w:rPr>
        <w:t xml:space="preserve">Ms Lan: </w:t>
      </w:r>
      <w:r>
        <w:rPr>
          <w:rFonts w:ascii="Calibri" w:hAnsi="Calibri"/>
          <w:sz w:val="22"/>
        </w:rPr>
        <w:t xml:space="preserve">That's reassuring, we can start with something modest and adjust later once we see how it performs.  </w:t>
      </w:r>
      <w:r>
        <w:rPr>
          <w:rFonts w:ascii="Calibri" w:hAnsi="Calibri"/>
          <w:i/>
          <w:sz w:val="22"/>
        </w:rPr>
        <w:t>Vậy yên tâm quá, nhà tôi cứ bắt đầu từ gói vừa phải rồi điều chỉnh sau khi xem thực tế dùng ra sao.</w:t>
      </w:r>
    </w:p>
    <w:p>
      <w:pPr>
        <w:spacing w:after="160" w:line="312" w:lineRule="auto"/>
        <w:jc w:val="both"/>
      </w:pPr>
      <w:r>
        <w:rPr>
          <w:rFonts w:ascii="Calibri" w:hAnsi="Calibri"/>
          <w:b/>
          <w:sz w:val="22"/>
        </w:rPr>
        <w:t xml:space="preserve">Ms Lan: </w:t>
      </w:r>
      <w:r>
        <w:rPr>
          <w:rFonts w:ascii="Calibri" w:hAnsi="Calibri"/>
          <w:sz w:val="22"/>
        </w:rPr>
        <w:t xml:space="preserve">How does your company's pricing compare with the other provider that keeps sending flyers to our mailbox?  </w:t>
      </w:r>
      <w:r>
        <w:rPr>
          <w:rFonts w:ascii="Calibri" w:hAnsi="Calibri"/>
          <w:i/>
          <w:sz w:val="22"/>
        </w:rPr>
        <w:t>Giá bên công ty anh so với nhà mạng kia cứ gửi tờ rơi vào hộp thư nhà tôi thì sao ạ?</w:t>
      </w:r>
    </w:p>
    <w:p>
      <w:pPr>
        <w:spacing w:after="160" w:line="312" w:lineRule="auto"/>
        <w:jc w:val="both"/>
      </w:pPr>
      <w:r>
        <w:rPr>
          <w:rFonts w:ascii="Calibri" w:hAnsi="Calibri"/>
          <w:b/>
          <w:sz w:val="22"/>
        </w:rPr>
        <w:t xml:space="preserve">Mr Fenstone: </w:t>
      </w:r>
      <w:r>
        <w:rPr>
          <w:rFonts w:ascii="Calibri" w:hAnsi="Calibri"/>
          <w:sz w:val="22"/>
        </w:rPr>
        <w:t xml:space="preserve">Our base price is a little higher, but it includes free equipment and no hidden installation charges later on.  </w:t>
      </w:r>
      <w:r>
        <w:rPr>
          <w:rFonts w:ascii="Calibri" w:hAnsi="Calibri"/>
          <w:i/>
          <w:sz w:val="22"/>
        </w:rPr>
        <w:t>Giá cơ bản bên tôi cao hơn một chút, nhưng đã bao gồm thiết bị miễn phí và không có phí lắp đặt ẩn về sau.</w:t>
      </w:r>
    </w:p>
    <w:p>
      <w:pPr>
        <w:spacing w:after="160" w:line="312" w:lineRule="auto"/>
        <w:jc w:val="both"/>
      </w:pPr>
      <w:r>
        <w:rPr>
          <w:rFonts w:ascii="Calibri" w:hAnsi="Calibri"/>
          <w:b/>
          <w:sz w:val="22"/>
        </w:rPr>
        <w:t xml:space="preserve">Ms Lan: </w:t>
      </w:r>
      <w:r>
        <w:rPr>
          <w:rFonts w:ascii="Calibri" w:hAnsi="Calibri"/>
          <w:sz w:val="22"/>
        </w:rPr>
        <w:t xml:space="preserve">That's a fair trade, I'd rather pay slightly more upfront than deal with surprise fees afterward.  </w:t>
      </w:r>
      <w:r>
        <w:rPr>
          <w:rFonts w:ascii="Calibri" w:hAnsi="Calibri"/>
          <w:i/>
          <w:sz w:val="22"/>
        </w:rPr>
        <w:t>Vậy thì hợp lý đấy, tôi thà trả thêm chút đỉnh ban đầu còn hơn gặp phí phát sinh bất ngờ sau này.</w:t>
      </w:r>
    </w:p>
    <w:p>
      <w:pPr>
        <w:spacing w:after="160" w:line="312" w:lineRule="auto"/>
        <w:jc w:val="both"/>
      </w:pPr>
      <w:r>
        <w:rPr>
          <w:rFonts w:ascii="Calibri" w:hAnsi="Calibri"/>
          <w:b/>
          <w:sz w:val="22"/>
        </w:rPr>
        <w:t xml:space="preserve">Ms Lan: </w:t>
      </w:r>
      <w:r>
        <w:rPr>
          <w:rFonts w:ascii="Calibri" w:hAnsi="Calibri"/>
          <w:sz w:val="22"/>
        </w:rPr>
        <w:t xml:space="preserve">Does the price stay the same every month, or does it increase sharply after some kind of introductory period?  </w:t>
      </w:r>
      <w:r>
        <w:rPr>
          <w:rFonts w:ascii="Calibri" w:hAnsi="Calibri"/>
          <w:i/>
          <w:sz w:val="22"/>
        </w:rPr>
        <w:t>Giá có giữ nguyên hàng tháng không, hay sẽ tăng mạnh sau một khoảng thời gian ưu đãi ban đầu nào đó vậy anh?</w:t>
      </w:r>
    </w:p>
    <w:p>
      <w:pPr>
        <w:spacing w:after="160" w:line="312" w:lineRule="auto"/>
        <w:jc w:val="both"/>
      </w:pPr>
      <w:r>
        <w:rPr>
          <w:rFonts w:ascii="Calibri" w:hAnsi="Calibri"/>
          <w:b/>
          <w:sz w:val="22"/>
        </w:rPr>
        <w:t xml:space="preserve">Mr Fenstone: </w:t>
      </w:r>
      <w:r>
        <w:rPr>
          <w:rFonts w:ascii="Calibri" w:hAnsi="Calibri"/>
          <w:sz w:val="22"/>
        </w:rPr>
        <w:t xml:space="preserve">The rate does rise slightly after the first twelve months, but I'll always tell you exactly when that change happens.  </w:t>
      </w:r>
      <w:r>
        <w:rPr>
          <w:rFonts w:ascii="Calibri" w:hAnsi="Calibri"/>
          <w:i/>
          <w:sz w:val="22"/>
        </w:rPr>
        <w:t>Giá có tăng nhẹ sau mười hai tháng đầu, nhưng tôi sẽ luôn báo trước chính xác khi nào có thay đổi đó.</w:t>
      </w:r>
    </w:p>
    <w:p>
      <w:pPr>
        <w:spacing w:after="160" w:line="312" w:lineRule="auto"/>
        <w:jc w:val="both"/>
      </w:pPr>
      <w:r>
        <w:rPr>
          <w:rFonts w:ascii="Calibri" w:hAnsi="Calibri"/>
          <w:b/>
          <w:sz w:val="22"/>
        </w:rPr>
        <w:t xml:space="preserve">Ms Lan: </w:t>
      </w:r>
      <w:r>
        <w:rPr>
          <w:rFonts w:ascii="Calibri" w:hAnsi="Calibri"/>
          <w:sz w:val="22"/>
        </w:rPr>
        <w:t xml:space="preserve">I appreciate the honesty, nothing is more annoying than an unexpected jump in a monthly bill.  </w:t>
      </w:r>
      <w:r>
        <w:rPr>
          <w:rFonts w:ascii="Calibri" w:hAnsi="Calibri"/>
          <w:i/>
          <w:sz w:val="22"/>
        </w:rPr>
        <w:t>Tôi cảm kích vì sự thẳng thắn đó, chẳng gì khó chịu bằng việc hóa đơn hàng tháng bỗng dưng tăng vọt.</w:t>
      </w:r>
    </w:p>
    <w:p>
      <w:pPr>
        <w:spacing w:after="160" w:line="312" w:lineRule="auto"/>
        <w:jc w:val="both"/>
      </w:pPr>
      <w:r>
        <w:rPr>
          <w:rFonts w:ascii="Calibri" w:hAnsi="Calibri"/>
          <w:b/>
          <w:sz w:val="22"/>
        </w:rPr>
        <w:t xml:space="preserve">Ms Lan: </w:t>
      </w:r>
      <w:r>
        <w:rPr>
          <w:rFonts w:ascii="Calibri" w:hAnsi="Calibri"/>
          <w:sz w:val="22"/>
        </w:rPr>
        <w:t xml:space="preserve">Is there a plan specifically designed for heavy online gaming, since my son plays almost every single evening?  </w:t>
      </w:r>
      <w:r>
        <w:rPr>
          <w:rFonts w:ascii="Calibri" w:hAnsi="Calibri"/>
          <w:i/>
          <w:sz w:val="22"/>
        </w:rPr>
        <w:t>Có gói nào dành riêng cho chơi game trực tuyến nặng không ạ, vì con trai tôi gần như tối nào cũng chơi?</w:t>
      </w:r>
    </w:p>
    <w:p>
      <w:pPr>
        <w:spacing w:after="160" w:line="312" w:lineRule="auto"/>
        <w:jc w:val="both"/>
      </w:pPr>
      <w:r>
        <w:rPr>
          <w:rFonts w:ascii="Calibri" w:hAnsi="Calibri"/>
          <w:b/>
          <w:sz w:val="22"/>
        </w:rPr>
        <w:t xml:space="preserve">Mr Fenstone: </w:t>
      </w:r>
      <w:r>
        <w:rPr>
          <w:rFonts w:ascii="Calibri" w:hAnsi="Calibri"/>
          <w:sz w:val="22"/>
        </w:rPr>
        <w:t xml:space="preserve">There's a gaming-focused plan with lower latency, which should make his games feel noticeably more responsive during busy hours.  </w:t>
      </w:r>
      <w:r>
        <w:rPr>
          <w:rFonts w:ascii="Calibri" w:hAnsi="Calibri"/>
          <w:i/>
          <w:sz w:val="22"/>
        </w:rPr>
        <w:t>Có gói chuyên cho game với độ trễ thấp hơn, chắc chắn sẽ giúp game của cháu phản hồi nhanh hơn hẳn vào giờ cao điểm.</w:t>
      </w:r>
    </w:p>
    <w:p>
      <w:pPr>
        <w:spacing w:after="160" w:line="312" w:lineRule="auto"/>
        <w:jc w:val="both"/>
      </w:pPr>
      <w:r>
        <w:rPr>
          <w:rFonts w:ascii="Calibri" w:hAnsi="Calibri"/>
          <w:b/>
          <w:sz w:val="22"/>
        </w:rPr>
        <w:t xml:space="preserve">Ms Lan: </w:t>
      </w:r>
      <w:r>
        <w:rPr>
          <w:rFonts w:ascii="Calibri" w:hAnsi="Calibri"/>
          <w:sz w:val="22"/>
        </w:rPr>
        <w:t xml:space="preserve">He'll be thrilled to hear that, his current connection lags terribly whenever the whole street is online at once.  </w:t>
      </w:r>
      <w:r>
        <w:rPr>
          <w:rFonts w:ascii="Calibri" w:hAnsi="Calibri"/>
          <w:i/>
          <w:sz w:val="22"/>
        </w:rPr>
        <w:t>Nghe vậy chắc cháu mừng lắm, đường truyền hiện tại của cháu giật kinh khủng mỗi khi cả xóm cùng lên mạng.</w:t>
      </w:r>
    </w:p>
    <w:p>
      <w:pPr>
        <w:spacing w:after="160" w:line="312" w:lineRule="auto"/>
        <w:jc w:val="both"/>
      </w:pPr>
      <w:r>
        <w:rPr>
          <w:rFonts w:ascii="Calibri" w:hAnsi="Calibri"/>
          <w:b/>
          <w:sz w:val="22"/>
        </w:rPr>
        <w:t xml:space="preserve">Ms Lan: </w:t>
      </w:r>
      <w:r>
        <w:rPr>
          <w:rFonts w:ascii="Calibri" w:hAnsi="Calibri"/>
          <w:sz w:val="22"/>
        </w:rPr>
        <w:t xml:space="preserve">After comparing everything you've explained, I think we'll go with the mid-tier plan rather than the cheapest or the premium one.  </w:t>
      </w:r>
      <w:r>
        <w:rPr>
          <w:rFonts w:ascii="Calibri" w:hAnsi="Calibri"/>
          <w:i/>
          <w:sz w:val="22"/>
        </w:rPr>
        <w:t>Sau khi so sánh hết những gì anh giải thích, tôi nghĩ nhà tôi sẽ chọn gói tầm trung thay vì gói rẻ nhất hay cao cấp nhất.</w:t>
      </w:r>
    </w:p>
    <w:p>
      <w:pPr>
        <w:spacing w:after="160" w:line="312" w:lineRule="auto"/>
        <w:jc w:val="both"/>
      </w:pPr>
      <w:r>
        <w:rPr>
          <w:rFonts w:ascii="Calibri" w:hAnsi="Calibri"/>
          <w:b/>
          <w:sz w:val="22"/>
        </w:rPr>
        <w:t xml:space="preserve">Mr Fenstone: </w:t>
      </w:r>
      <w:r>
        <w:rPr>
          <w:rFonts w:ascii="Calibri" w:hAnsi="Calibri"/>
          <w:sz w:val="22"/>
        </w:rPr>
        <w:t xml:space="preserve">That's a sensible choice for a household like yours, it balances speed and price without paying for anything unnecessary.  </w:t>
      </w:r>
      <w:r>
        <w:rPr>
          <w:rFonts w:ascii="Calibri" w:hAnsi="Calibri"/>
          <w:i/>
          <w:sz w:val="22"/>
        </w:rPr>
        <w:t>Đó là lựa chọn hợp lý cho một gia đình như nhà chị, vừa cân bằng tốc độ và giá cả mà không trả thừa cho thứ không cần.</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the options so patiently instead of just pushing the most expensive plan.  </w:t>
      </w:r>
      <w:r>
        <w:rPr>
          <w:rFonts w:ascii="Calibri" w:hAnsi="Calibri"/>
          <w:i/>
          <w:sz w:val="22"/>
        </w:rPr>
        <w:t>Cảm ơn anh đã kiên nhẫn giải thích hết các lựa chọn thay vì chỉ cố bán gói đắt nhất cho tôi.</w:t>
      </w:r>
    </w:p>
    <w:p>
      <w:pPr>
        <w:spacing w:after="160" w:line="312" w:lineRule="auto"/>
        <w:jc w:val="both"/>
      </w:pPr>
      <w:r>
        <w:rPr>
          <w:rFonts w:ascii="Calibri" w:hAnsi="Calibri"/>
          <w:b/>
          <w:sz w:val="22"/>
        </w:rPr>
        <w:t xml:space="preserve">Ms Lan: </w:t>
      </w:r>
      <w:r>
        <w:rPr>
          <w:rFonts w:ascii="Calibri" w:hAnsi="Calibri"/>
          <w:sz w:val="22"/>
        </w:rPr>
        <w:t xml:space="preserve">The internet has completely stopped working since this morning, and all the lights on the router look normal to me.  </w:t>
      </w:r>
      <w:r>
        <w:rPr>
          <w:rFonts w:ascii="Calibri" w:hAnsi="Calibri"/>
          <w:i/>
          <w:sz w:val="22"/>
        </w:rPr>
        <w:t>Internet nhà tôi mất hẳn từ sáng nay, mà đèn trên router nhìn vẫn bình thường hết.</w:t>
      </w:r>
    </w:p>
    <w:p>
      <w:pPr>
        <w:spacing w:after="160" w:line="312" w:lineRule="auto"/>
        <w:jc w:val="both"/>
      </w:pPr>
      <w:r>
        <w:rPr>
          <w:rFonts w:ascii="Calibri" w:hAnsi="Calibri"/>
          <w:b/>
          <w:sz w:val="22"/>
        </w:rPr>
        <w:t xml:space="preserve">Mr Fenstone: </w:t>
      </w:r>
      <w:r>
        <w:rPr>
          <w:rFonts w:ascii="Calibri" w:hAnsi="Calibri"/>
          <w:sz w:val="22"/>
        </w:rPr>
        <w:t xml:space="preserve">Let's try unplugging the router for about thirty seconds first, that simple reset solves a surprising number of connection problems.  </w:t>
      </w:r>
      <w:r>
        <w:rPr>
          <w:rFonts w:ascii="Calibri" w:hAnsi="Calibri"/>
          <w:i/>
          <w:sz w:val="22"/>
        </w:rPr>
        <w:t>Mình thử rút điện router khoảng ba mươi giây trước xem sao, cái khởi động lại đơn giản này giải quyết được khối vấn đề kết nối đấy.</w:t>
      </w:r>
    </w:p>
    <w:p>
      <w:pPr>
        <w:spacing w:after="160" w:line="312" w:lineRule="auto"/>
        <w:jc w:val="both"/>
      </w:pPr>
      <w:r>
        <w:rPr>
          <w:rFonts w:ascii="Calibri" w:hAnsi="Calibri"/>
          <w:b/>
          <w:sz w:val="22"/>
        </w:rPr>
        <w:t xml:space="preserve">Ms Lan: </w:t>
      </w:r>
      <w:r>
        <w:rPr>
          <w:rFonts w:ascii="Calibri" w:hAnsi="Calibri"/>
          <w:sz w:val="22"/>
        </w:rPr>
        <w:t xml:space="preserve">I just tried that, and it looks like the internet light has turned back on already.  </w:t>
      </w:r>
      <w:r>
        <w:rPr>
          <w:rFonts w:ascii="Calibri" w:hAnsi="Calibri"/>
          <w:i/>
          <w:sz w:val="22"/>
        </w:rPr>
        <w:t>Tôi vừa thử rồi, có vẻ đèn internet đã sáng trở lại rồi đó anh.</w:t>
      </w:r>
    </w:p>
    <w:p>
      <w:pPr>
        <w:spacing w:after="160" w:line="312" w:lineRule="auto"/>
        <w:jc w:val="both"/>
      </w:pPr>
      <w:r>
        <w:rPr>
          <w:rFonts w:ascii="Calibri" w:hAnsi="Calibri"/>
          <w:b/>
          <w:sz w:val="22"/>
        </w:rPr>
        <w:t xml:space="preserve">Ms Lan: </w:t>
      </w:r>
      <w:r>
        <w:rPr>
          <w:rFonts w:ascii="Calibri" w:hAnsi="Calibri"/>
          <w:sz w:val="22"/>
        </w:rPr>
        <w:t xml:space="preserve">One of the lights on the modem is blinking red instead of staying steady green like it normally does.  </w:t>
      </w:r>
      <w:r>
        <w:rPr>
          <w:rFonts w:ascii="Calibri" w:hAnsi="Calibri"/>
          <w:i/>
          <w:sz w:val="22"/>
        </w:rPr>
        <w:t>Một đèn trên modem đang nhấp nháy đỏ thay vì sáng ổn định màu xanh như bình thường.</w:t>
      </w:r>
    </w:p>
    <w:p>
      <w:pPr>
        <w:spacing w:after="160" w:line="312" w:lineRule="auto"/>
        <w:jc w:val="both"/>
      </w:pPr>
      <w:r>
        <w:rPr>
          <w:rFonts w:ascii="Calibri" w:hAnsi="Calibri"/>
          <w:b/>
          <w:sz w:val="22"/>
        </w:rPr>
        <w:t xml:space="preserve">Mr Fenstone: </w:t>
      </w:r>
      <w:r>
        <w:rPr>
          <w:rFonts w:ascii="Calibri" w:hAnsi="Calibri"/>
          <w:sz w:val="22"/>
        </w:rPr>
        <w:t xml:space="preserve">A blinking red light usually means it's lost the signal from outside, so let me check the cable connection at the wall first.  </w:t>
      </w:r>
      <w:r>
        <w:rPr>
          <w:rFonts w:ascii="Calibri" w:hAnsi="Calibri"/>
          <w:i/>
          <w:sz w:val="22"/>
        </w:rPr>
        <w:t>Đèn đỏ nhấp nháy thường có nghĩa là mất tín hiệu từ bên ngoài, để tôi kiểm tra đầu dây nối ở tường trước đã.</w:t>
      </w:r>
    </w:p>
    <w:p>
      <w:pPr>
        <w:spacing w:after="160" w:line="312" w:lineRule="auto"/>
        <w:jc w:val="both"/>
      </w:pPr>
      <w:r>
        <w:rPr>
          <w:rFonts w:ascii="Calibri" w:hAnsi="Calibri"/>
          <w:b/>
          <w:sz w:val="22"/>
        </w:rPr>
        <w:t xml:space="preserve">Ms Lan: </w:t>
      </w:r>
      <w:r>
        <w:rPr>
          <w:rFonts w:ascii="Calibri" w:hAnsi="Calibri"/>
          <w:sz w:val="22"/>
        </w:rPr>
        <w:t xml:space="preserve">I'll stay on the line while you check, just let me know if you need me to do anything here.  </w:t>
      </w:r>
      <w:r>
        <w:rPr>
          <w:rFonts w:ascii="Calibri" w:hAnsi="Calibri"/>
          <w:i/>
          <w:sz w:val="22"/>
        </w:rPr>
        <w:t>Tôi sẽ giữ máy trong lúc anh kiểm tra, cần tôi làm gì thì cứ báo nhé.</w:t>
      </w:r>
    </w:p>
    <w:p>
      <w:pPr>
        <w:spacing w:after="160" w:line="312" w:lineRule="auto"/>
        <w:jc w:val="both"/>
      </w:pPr>
      <w:r>
        <w:rPr>
          <w:rFonts w:ascii="Calibri" w:hAnsi="Calibri"/>
          <w:b/>
          <w:sz w:val="22"/>
        </w:rPr>
        <w:t xml:space="preserve">Ms Lan: </w:t>
      </w:r>
      <w:r>
        <w:rPr>
          <w:rFonts w:ascii="Calibri" w:hAnsi="Calibri"/>
          <w:sz w:val="22"/>
        </w:rPr>
        <w:t xml:space="preserve">The router feels warm to the touch, almost hot, even though it's just sitting there on the shelf.  </w:t>
      </w:r>
      <w:r>
        <w:rPr>
          <w:rFonts w:ascii="Calibri" w:hAnsi="Calibri"/>
          <w:i/>
          <w:sz w:val="22"/>
        </w:rPr>
        <w:t>Router sờ vào thấy ấm, gần như nóng luôn, dù nó chỉ nằm yên trên kệ thôi.</w:t>
      </w:r>
    </w:p>
    <w:p>
      <w:pPr>
        <w:spacing w:after="160" w:line="312" w:lineRule="auto"/>
        <w:jc w:val="both"/>
      </w:pPr>
      <w:r>
        <w:rPr>
          <w:rFonts w:ascii="Calibri" w:hAnsi="Calibri"/>
          <w:b/>
          <w:sz w:val="22"/>
        </w:rPr>
        <w:t xml:space="preserve">Mr Fenstone: </w:t>
      </w:r>
      <w:r>
        <w:rPr>
          <w:rFonts w:ascii="Calibri" w:hAnsi="Calibri"/>
          <w:sz w:val="22"/>
        </w:rPr>
        <w:t xml:space="preserve">Routers can run a little warm during normal use, but let's make sure nothing is blocking the air vents on top.  </w:t>
      </w:r>
      <w:r>
        <w:rPr>
          <w:rFonts w:ascii="Calibri" w:hAnsi="Calibri"/>
          <w:i/>
          <w:sz w:val="22"/>
        </w:rPr>
        <w:t>Router chạy hơi ấm một chút là bình thường, nhưng để chắc là không có gì che mất khe thoát khí phía trên.</w:t>
      </w:r>
    </w:p>
    <w:p>
      <w:pPr>
        <w:spacing w:after="160" w:line="312" w:lineRule="auto"/>
        <w:jc w:val="both"/>
      </w:pPr>
      <w:r>
        <w:rPr>
          <w:rFonts w:ascii="Calibri" w:hAnsi="Calibri"/>
          <w:b/>
          <w:sz w:val="22"/>
        </w:rPr>
        <w:t xml:space="preserve">Ms Lan: </w:t>
      </w:r>
      <w:r>
        <w:rPr>
          <w:rFonts w:ascii="Calibri" w:hAnsi="Calibri"/>
          <w:sz w:val="22"/>
        </w:rPr>
        <w:t xml:space="preserve">There's a stack of magazines sitting right on top of it, I'll move those away immediately.  </w:t>
      </w:r>
      <w:r>
        <w:rPr>
          <w:rFonts w:ascii="Calibri" w:hAnsi="Calibri"/>
          <w:i/>
          <w:sz w:val="22"/>
        </w:rPr>
        <w:t>Có một chồng tạp chí đang đặt ngay trên đó, tôi dọn ra ngay bây giờ.</w:t>
      </w:r>
    </w:p>
    <w:p>
      <w:pPr>
        <w:spacing w:after="160" w:line="312" w:lineRule="auto"/>
        <w:jc w:val="both"/>
      </w:pPr>
      <w:r>
        <w:rPr>
          <w:rFonts w:ascii="Calibri" w:hAnsi="Calibri"/>
          <w:b/>
          <w:sz w:val="22"/>
        </w:rPr>
        <w:t xml:space="preserve">Ms Lan: </w:t>
      </w:r>
      <w:r>
        <w:rPr>
          <w:rFonts w:ascii="Calibri" w:hAnsi="Calibri"/>
          <w:sz w:val="22"/>
        </w:rPr>
        <w:t xml:space="preserve">Should I be restarting the router regularly, or is that only necessary when something actually goes wrong?  </w:t>
      </w:r>
      <w:r>
        <w:rPr>
          <w:rFonts w:ascii="Calibri" w:hAnsi="Calibri"/>
          <w:i/>
          <w:sz w:val="22"/>
        </w:rPr>
        <w:t>Tôi có nên khởi động lại router thường xuyên không, hay chỉ cần làm khi thật sự có trục trặc thôi ạ?</w:t>
      </w:r>
    </w:p>
    <w:p>
      <w:pPr>
        <w:spacing w:after="160" w:line="312" w:lineRule="auto"/>
        <w:jc w:val="both"/>
      </w:pPr>
      <w:r>
        <w:rPr>
          <w:rFonts w:ascii="Calibri" w:hAnsi="Calibri"/>
          <w:b/>
          <w:sz w:val="22"/>
        </w:rPr>
        <w:t xml:space="preserve">Mr Fenstone: </w:t>
      </w:r>
      <w:r>
        <w:rPr>
          <w:rFonts w:ascii="Calibri" w:hAnsi="Calibri"/>
          <w:sz w:val="22"/>
        </w:rPr>
        <w:t xml:space="preserve">A quick restart once a week can actually prevent a lot of small slowdowns before they ever become a real problem.  </w:t>
      </w:r>
      <w:r>
        <w:rPr>
          <w:rFonts w:ascii="Calibri" w:hAnsi="Calibri"/>
          <w:i/>
          <w:sz w:val="22"/>
        </w:rPr>
        <w:t>Khởi động lại nhanh mỗi tuần một lần thật ra có thể ngăn được nhiều lỗi chậm nhỏ trước khi chúng trở thành vấn đề thật sự.</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do that going forward.  </w:t>
      </w:r>
      <w:r>
        <w:rPr>
          <w:rFonts w:ascii="Calibri" w:hAnsi="Calibri"/>
          <w:i/>
          <w:sz w:val="22"/>
        </w:rPr>
        <w:t>Tôi sẽ đặt nhắc nhở trên điện thoại để từ giờ không quên làm việc đó.</w:t>
      </w:r>
    </w:p>
    <w:p>
      <w:pPr>
        <w:spacing w:after="160" w:line="312" w:lineRule="auto"/>
        <w:jc w:val="both"/>
      </w:pPr>
      <w:r>
        <w:rPr>
          <w:rFonts w:ascii="Calibri" w:hAnsi="Calibri"/>
          <w:b/>
          <w:sz w:val="22"/>
        </w:rPr>
        <w:t xml:space="preserve">Ms Lan: </w:t>
      </w:r>
      <w:r>
        <w:rPr>
          <w:rFonts w:ascii="Calibri" w:hAnsi="Calibri"/>
          <w:sz w:val="22"/>
        </w:rPr>
        <w:t xml:space="preserve">The modem keeps disconnecting randomly throughout the day, even though nothing in the house has physically changed at all.  </w:t>
      </w:r>
      <w:r>
        <w:rPr>
          <w:rFonts w:ascii="Calibri" w:hAnsi="Calibri"/>
          <w:i/>
          <w:sz w:val="22"/>
        </w:rPr>
        <w:t>Modem cứ ngắt kết nối ngẫu nhiên suốt cả ngày, dù trong nhà chẳng có gì thay đổi về vị trí cả.</w:t>
      </w:r>
    </w:p>
    <w:p>
      <w:pPr>
        <w:spacing w:after="160" w:line="312" w:lineRule="auto"/>
        <w:jc w:val="both"/>
      </w:pPr>
      <w:r>
        <w:rPr>
          <w:rFonts w:ascii="Calibri" w:hAnsi="Calibri"/>
          <w:b/>
          <w:sz w:val="22"/>
        </w:rPr>
        <w:t xml:space="preserve">Mr Fenstone: </w:t>
      </w:r>
      <w:r>
        <w:rPr>
          <w:rFonts w:ascii="Calibri" w:hAnsi="Calibri"/>
          <w:sz w:val="22"/>
        </w:rPr>
        <w:t xml:space="preserve">That pattern often points to outdated firmware, so let me check whether an update is available for your particular model.  </w:t>
      </w:r>
      <w:r>
        <w:rPr>
          <w:rFonts w:ascii="Calibri" w:hAnsi="Calibri"/>
          <w:i/>
          <w:sz w:val="22"/>
        </w:rPr>
        <w:t>Kiểu lỗi đó thường do phần mềm điều khiển đã cũ, để tôi kiểm tra xem có bản cập nhật nào cho đúng mẫu máy của chị không.</w:t>
      </w:r>
    </w:p>
    <w:p>
      <w:pPr>
        <w:spacing w:after="160" w:line="312" w:lineRule="auto"/>
        <w:jc w:val="both"/>
      </w:pPr>
      <w:r>
        <w:rPr>
          <w:rFonts w:ascii="Calibri" w:hAnsi="Calibri"/>
          <w:b/>
          <w:sz w:val="22"/>
        </w:rPr>
        <w:t xml:space="preserve">Ms Lan: </w:t>
      </w:r>
      <w:r>
        <w:rPr>
          <w:rFonts w:ascii="Calibri" w:hAnsi="Calibri"/>
          <w:sz w:val="22"/>
        </w:rPr>
        <w:t xml:space="preserve">I didn't even know routers needed updates, I assumed they just worked the same way forever.  </w:t>
      </w:r>
      <w:r>
        <w:rPr>
          <w:rFonts w:ascii="Calibri" w:hAnsi="Calibri"/>
          <w:i/>
          <w:sz w:val="22"/>
        </w:rPr>
        <w:t>Tôi còn không biết router cũng cần cập nhật nữa, cứ nghĩ nó chạy y nguyên vậy mãi mãi.</w:t>
      </w:r>
    </w:p>
    <w:p>
      <w:pPr>
        <w:spacing w:after="160" w:line="312" w:lineRule="auto"/>
        <w:jc w:val="both"/>
      </w:pPr>
      <w:r>
        <w:rPr>
          <w:rFonts w:ascii="Calibri" w:hAnsi="Calibri"/>
          <w:b/>
          <w:sz w:val="22"/>
        </w:rPr>
        <w:t xml:space="preserve">Ms Lan: </w:t>
      </w:r>
      <w:r>
        <w:rPr>
          <w:rFonts w:ascii="Calibri" w:hAnsi="Calibri"/>
          <w:sz w:val="22"/>
        </w:rPr>
        <w:t xml:space="preserve">Our old router is nearly six years old now, is it finally time to think about replacing it with something newer?  </w:t>
      </w:r>
      <w:r>
        <w:rPr>
          <w:rFonts w:ascii="Calibri" w:hAnsi="Calibri"/>
          <w:i/>
          <w:sz w:val="22"/>
        </w:rPr>
        <w:t>Router cũ nhà tôi gần sáu năm tuổi rồi, có phải đã đến lúc nên nghĩ đến chuyện thay cái mới hơn không anh?</w:t>
      </w:r>
    </w:p>
    <w:p>
      <w:pPr>
        <w:spacing w:after="160" w:line="312" w:lineRule="auto"/>
        <w:jc w:val="both"/>
      </w:pPr>
      <w:r>
        <w:rPr>
          <w:rFonts w:ascii="Calibri" w:hAnsi="Calibri"/>
          <w:b/>
          <w:sz w:val="22"/>
        </w:rPr>
        <w:t xml:space="preserve">Mr Fenstone: </w:t>
      </w:r>
      <w:r>
        <w:rPr>
          <w:rFonts w:ascii="Calibri" w:hAnsi="Calibri"/>
          <w:sz w:val="22"/>
        </w:rPr>
        <w:t xml:space="preserve">Six years is fairly old for networking equipment, and a newer model would likely give you much better coverage and speed.  </w:t>
      </w:r>
      <w:r>
        <w:rPr>
          <w:rFonts w:ascii="Calibri" w:hAnsi="Calibri"/>
          <w:i/>
          <w:sz w:val="22"/>
        </w:rPr>
        <w:t>Sáu năm là khá cũ với thiết bị mạng rồi, một mẫu mới hơn chắc chắn sẽ cho vùng phủ sóng và tốc độ tốt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replace it then, I'd rather deal with it now than during a busy work week.  </w:t>
      </w:r>
      <w:r>
        <w:rPr>
          <w:rFonts w:ascii="Calibri" w:hAnsi="Calibri"/>
          <w:i/>
          <w:sz w:val="22"/>
        </w:rPr>
        <w:t>Vậy thì thay luôn đi, tôi thà xử lý bây giờ còn hơn để đến giữa tuần bận rộn.</w:t>
      </w:r>
    </w:p>
    <w:p>
      <w:pPr>
        <w:spacing w:after="160" w:line="312" w:lineRule="auto"/>
        <w:jc w:val="both"/>
      </w:pPr>
      <w:r>
        <w:rPr>
          <w:rFonts w:ascii="Calibri" w:hAnsi="Calibri"/>
          <w:b/>
          <w:sz w:val="22"/>
        </w:rPr>
        <w:t xml:space="preserve">Ms Lan: </w:t>
      </w:r>
      <w:r>
        <w:rPr>
          <w:rFonts w:ascii="Calibri" w:hAnsi="Calibri"/>
          <w:sz w:val="22"/>
        </w:rPr>
        <w:t xml:space="preserve">Is it normal for the router to need resetting every single time there's a thunderstorm in our area?  </w:t>
      </w:r>
      <w:r>
        <w:rPr>
          <w:rFonts w:ascii="Calibri" w:hAnsi="Calibri"/>
          <w:i/>
          <w:sz w:val="22"/>
        </w:rPr>
        <w:t>Có bình thường không khi router cứ phải khởi động lại mỗi lần khu tôi có giông bão vậy anh?</w:t>
      </w:r>
    </w:p>
    <w:p>
      <w:pPr>
        <w:spacing w:after="160" w:line="312" w:lineRule="auto"/>
        <w:jc w:val="both"/>
      </w:pPr>
      <w:r>
        <w:rPr>
          <w:rFonts w:ascii="Calibri" w:hAnsi="Calibri"/>
          <w:b/>
          <w:sz w:val="22"/>
        </w:rPr>
        <w:t xml:space="preserve">Mr Fenstone: </w:t>
      </w:r>
      <w:r>
        <w:rPr>
          <w:rFonts w:ascii="Calibri" w:hAnsi="Calibri"/>
          <w:sz w:val="22"/>
        </w:rPr>
        <w:t xml:space="preserve">Storms can cause brief power surges that confuse the router, so a small surge protector would really help prevent that.  </w:t>
      </w:r>
      <w:r>
        <w:rPr>
          <w:rFonts w:ascii="Calibri" w:hAnsi="Calibri"/>
          <w:i/>
          <w:sz w:val="22"/>
        </w:rPr>
        <w:t>Bão có thể gây ra những đợt tăng điện áp ngắn làm router bị rối, một ổ cắm chống sét nhỏ sẽ giúp ngăn chuyện đó rất nhiều.</w:t>
      </w:r>
    </w:p>
    <w:p>
      <w:pPr>
        <w:spacing w:after="160" w:line="312" w:lineRule="auto"/>
        <w:jc w:val="both"/>
      </w:pPr>
      <w:r>
        <w:rPr>
          <w:rFonts w:ascii="Calibri" w:hAnsi="Calibri"/>
          <w:b/>
          <w:sz w:val="22"/>
        </w:rPr>
        <w:t xml:space="preserve">Ms Lan: </w:t>
      </w:r>
      <w:r>
        <w:rPr>
          <w:rFonts w:ascii="Calibri" w:hAnsi="Calibri"/>
          <w:sz w:val="22"/>
        </w:rPr>
        <w:t xml:space="preserve">I'll pick one up this weekend, I hadn't realized that was even the cause until now.  </w:t>
      </w:r>
      <w:r>
        <w:rPr>
          <w:rFonts w:ascii="Calibri" w:hAnsi="Calibri"/>
          <w:i/>
          <w:sz w:val="22"/>
        </w:rPr>
        <w:t>Cuối tuần này tôi sẽ mua một cái, tôi còn không biết đó là nguyên nhân cho đến tận bây giờ.</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the reset over the phone, everything is working perfectly again now.  </w:t>
      </w:r>
      <w:r>
        <w:rPr>
          <w:rFonts w:ascii="Calibri" w:hAnsi="Calibri"/>
          <w:i/>
          <w:sz w:val="22"/>
        </w:rPr>
        <w:t>Cảm ơn anh đã hướng dẫn tôi khởi động lại qua điện thoại, giờ mọi thứ đã chạy hoàn hảo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and feel free to call anytime, most router issues really are fixed with that same simple trick.  </w:t>
      </w:r>
      <w:r>
        <w:rPr>
          <w:rFonts w:ascii="Calibri" w:hAnsi="Calibri"/>
          <w:i/>
          <w:sz w:val="22"/>
        </w:rPr>
        <w:t>Chị khách sáo quá, cứ gọi bất cứ lúc nào, hầu hết lỗi router thật sự được sửa bằng đúng cái mẹo đơn giản đó thôi.</w:t>
      </w:r>
    </w:p>
    <w:p>
      <w:pPr>
        <w:spacing w:after="160" w:line="312" w:lineRule="auto"/>
        <w:jc w:val="both"/>
      </w:pPr>
      <w:r>
        <w:rPr>
          <w:rFonts w:ascii="Calibri" w:hAnsi="Calibri"/>
          <w:b/>
          <w:sz w:val="22"/>
        </w:rPr>
        <w:t xml:space="preserve">Ms Lan: </w:t>
      </w:r>
      <w:r>
        <w:rPr>
          <w:rFonts w:ascii="Calibri" w:hAnsi="Calibri"/>
          <w:sz w:val="22"/>
        </w:rPr>
        <w:t xml:space="preserve">I'll remember that next time before I panic and assume the whole system has broken down.  </w:t>
      </w:r>
      <w:r>
        <w:rPr>
          <w:rFonts w:ascii="Calibri" w:hAnsi="Calibri"/>
          <w:i/>
          <w:sz w:val="22"/>
        </w:rPr>
        <w:t>Tôi sẽ nhớ điều đó lần sau, trước khi hoảng lên và nghĩ cả hệ thống đã hỏng hẳn.</w:t>
      </w:r>
    </w:p>
    <w:p>
      <w:pPr>
        <w:spacing w:after="160" w:line="312" w:lineRule="auto"/>
        <w:jc w:val="both"/>
      </w:pPr>
      <w:r>
        <w:rPr>
          <w:rFonts w:ascii="Calibri" w:hAnsi="Calibri"/>
          <w:b/>
          <w:sz w:val="22"/>
        </w:rPr>
        <w:t xml:space="preserve">Ms Lan: </w:t>
      </w:r>
      <w:r>
        <w:rPr>
          <w:rFonts w:ascii="Calibri" w:hAnsi="Calibri"/>
          <w:sz w:val="22"/>
        </w:rPr>
        <w:t xml:space="preserve">The wifi barely reaches the back bedroom at all, and my daughter's video calls keep freezing constantly in there.  </w:t>
      </w:r>
      <w:r>
        <w:rPr>
          <w:rFonts w:ascii="Calibri" w:hAnsi="Calibri"/>
          <w:i/>
          <w:sz w:val="22"/>
        </w:rPr>
        <w:t>Wifi gần như không tới được phòng ngủ phía sau, nên cuộc gọi video của con gái tôi cứ bị đứng hình liên tục trong đó.</w:t>
      </w:r>
    </w:p>
    <w:p>
      <w:pPr>
        <w:spacing w:after="160" w:line="312" w:lineRule="auto"/>
        <w:jc w:val="both"/>
      </w:pPr>
      <w:r>
        <w:rPr>
          <w:rFonts w:ascii="Calibri" w:hAnsi="Calibri"/>
          <w:b/>
          <w:sz w:val="22"/>
        </w:rPr>
        <w:t xml:space="preserve">Mr Fenstone: </w:t>
      </w:r>
      <w:r>
        <w:rPr>
          <w:rFonts w:ascii="Calibri" w:hAnsi="Calibri"/>
          <w:sz w:val="22"/>
        </w:rPr>
        <w:t xml:space="preserve">That room is probably too far from the router, so a wifi extender placed halfway between them should solve that easily.  </w:t>
      </w:r>
      <w:r>
        <w:rPr>
          <w:rFonts w:ascii="Calibri" w:hAnsi="Calibri"/>
          <w:i/>
          <w:sz w:val="22"/>
        </w:rPr>
        <w:t>Phòng đó chắc hơi xa router, một thiết bị kích sóng wifi đặt giữa hai chỗ sẽ giải quyết được dễ dàng thôi.</w:t>
      </w:r>
    </w:p>
    <w:p>
      <w:pPr>
        <w:spacing w:after="160" w:line="312" w:lineRule="auto"/>
        <w:jc w:val="both"/>
      </w:pPr>
      <w:r>
        <w:rPr>
          <w:rFonts w:ascii="Calibri" w:hAnsi="Calibri"/>
          <w:b/>
          <w:sz w:val="22"/>
        </w:rPr>
        <w:t xml:space="preserve">Ms Lan: </w:t>
      </w:r>
      <w:r>
        <w:rPr>
          <w:rFonts w:ascii="Calibri" w:hAnsi="Calibri"/>
          <w:sz w:val="22"/>
        </w:rPr>
        <w:t xml:space="preserve">That would be perfect, she's been complaining about it almost every single day this week.  </w:t>
      </w:r>
      <w:r>
        <w:rPr>
          <w:rFonts w:ascii="Calibri" w:hAnsi="Calibri"/>
          <w:i/>
          <w:sz w:val="22"/>
        </w:rPr>
        <w:t>Vậy thì tuyệt quá, tuần này gần như ngày nào cháu cũng than phiền về chuyện đó.</w:t>
      </w:r>
    </w:p>
    <w:p>
      <w:pPr>
        <w:spacing w:after="160" w:line="312" w:lineRule="auto"/>
        <w:jc w:val="both"/>
      </w:pPr>
      <w:r>
        <w:rPr>
          <w:rFonts w:ascii="Calibri" w:hAnsi="Calibri"/>
          <w:b/>
          <w:sz w:val="22"/>
        </w:rPr>
        <w:t xml:space="preserve">Ms Lan: </w:t>
      </w:r>
      <w:r>
        <w:rPr>
          <w:rFonts w:ascii="Calibri" w:hAnsi="Calibri"/>
          <w:sz w:val="22"/>
        </w:rPr>
        <w:t xml:space="preserve">Why does the internet slow down so dramatically every evening around dinner time, almost like clockwork?  </w:t>
      </w:r>
      <w:r>
        <w:rPr>
          <w:rFonts w:ascii="Calibri" w:hAnsi="Calibri"/>
          <w:i/>
          <w:sz w:val="22"/>
        </w:rPr>
        <w:t>Tại sao internet lại chậm hẳn đi vào mỗi buổi tối khoảng giờ ăn cơm, cứ như là đúng giờ luôn vậy anh?</w:t>
      </w:r>
    </w:p>
    <w:p>
      <w:pPr>
        <w:spacing w:after="160" w:line="312" w:lineRule="auto"/>
        <w:jc w:val="both"/>
      </w:pPr>
      <w:r>
        <w:rPr>
          <w:rFonts w:ascii="Calibri" w:hAnsi="Calibri"/>
          <w:b/>
          <w:sz w:val="22"/>
        </w:rPr>
        <w:t xml:space="preserve">Mr Fenstone: </w:t>
      </w:r>
      <w:r>
        <w:rPr>
          <w:rFonts w:ascii="Calibri" w:hAnsi="Calibri"/>
          <w:sz w:val="22"/>
        </w:rPr>
        <w:t xml:space="preserve">That's usually peak usage hours in the whole neighborhood, when everyone is streaming or browsing at the exact same time.  </w:t>
      </w:r>
      <w:r>
        <w:rPr>
          <w:rFonts w:ascii="Calibri" w:hAnsi="Calibri"/>
          <w:i/>
          <w:sz w:val="22"/>
        </w:rPr>
        <w:t>Đó thường là giờ cao điểm của cả khu phố, lúc mọi người cùng xem video hoặc lướt mạng cùng một lúc.</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assumed something in our house was specifically causing the slowdown.  </w:t>
      </w:r>
      <w:r>
        <w:rPr>
          <w:rFonts w:ascii="Calibri" w:hAnsi="Calibri"/>
          <w:i/>
          <w:sz w:val="22"/>
        </w:rPr>
        <w:t>Vậy thì giải thích được nhiều chuyện, tôi cứ nghĩ có gì đó trong nhà mình gây ra việc chậm này.</w:t>
      </w:r>
    </w:p>
    <w:p>
      <w:pPr>
        <w:spacing w:after="160" w:line="312" w:lineRule="auto"/>
        <w:jc w:val="both"/>
      </w:pPr>
      <w:r>
        <w:rPr>
          <w:rFonts w:ascii="Calibri" w:hAnsi="Calibri"/>
          <w:b/>
          <w:sz w:val="22"/>
        </w:rPr>
        <w:t xml:space="preserve">Ms Lan: </w:t>
      </w:r>
      <w:r>
        <w:rPr>
          <w:rFonts w:ascii="Calibri" w:hAnsi="Calibri"/>
          <w:sz w:val="22"/>
        </w:rPr>
        <w:t xml:space="preserve">The wifi signal seems much weaker in the kitchen than anywhere else in the house, even though it's fairly close to the router.  </w:t>
      </w:r>
      <w:r>
        <w:rPr>
          <w:rFonts w:ascii="Calibri" w:hAnsi="Calibri"/>
          <w:i/>
          <w:sz w:val="22"/>
        </w:rPr>
        <w:t>Sóng wifi trong bếp có vẻ yếu hơn hẳn mấy chỗ khác trong nhà, dù bếp cũng khá gần router.</w:t>
      </w:r>
    </w:p>
    <w:p>
      <w:pPr>
        <w:spacing w:after="160" w:line="312" w:lineRule="auto"/>
        <w:jc w:val="both"/>
      </w:pPr>
      <w:r>
        <w:rPr>
          <w:rFonts w:ascii="Calibri" w:hAnsi="Calibri"/>
          <w:b/>
          <w:sz w:val="22"/>
        </w:rPr>
        <w:t xml:space="preserve">Mr Fenstone: </w:t>
      </w:r>
      <w:r>
        <w:rPr>
          <w:rFonts w:ascii="Calibri" w:hAnsi="Calibri"/>
          <w:sz w:val="22"/>
        </w:rPr>
        <w:t xml:space="preserve">Thick walls or large metal appliances like the fridge can block signals more than people usually expect.  </w:t>
      </w:r>
      <w:r>
        <w:rPr>
          <w:rFonts w:ascii="Calibri" w:hAnsi="Calibri"/>
          <w:i/>
          <w:sz w:val="22"/>
        </w:rPr>
        <w:t>Tường dày hoặc các thiết bị kim loại lớn như tủ lạnh có thể chặn sóng nhiều hơn người ta thường nghĩ.</w:t>
      </w:r>
    </w:p>
    <w:p>
      <w:pPr>
        <w:spacing w:after="160" w:line="312" w:lineRule="auto"/>
        <w:jc w:val="both"/>
      </w:pPr>
      <w:r>
        <w:rPr>
          <w:rFonts w:ascii="Calibri" w:hAnsi="Calibri"/>
          <w:b/>
          <w:sz w:val="22"/>
        </w:rPr>
        <w:t xml:space="preserve">Ms Lan: </w:t>
      </w:r>
      <w:r>
        <w:rPr>
          <w:rFonts w:ascii="Calibri" w:hAnsi="Calibri"/>
          <w:sz w:val="22"/>
        </w:rPr>
        <w:t xml:space="preserve">That makes sense now, the router is right on the other side of the fridge from the kitchen.  </w:t>
      </w:r>
      <w:r>
        <w:rPr>
          <w:rFonts w:ascii="Calibri" w:hAnsi="Calibri"/>
          <w:i/>
          <w:sz w:val="22"/>
        </w:rPr>
        <w:t>Vậy thì hợp lý rồi, router nằm ngay phía bên kia của tủ lạnh so với bếp.</w:t>
      </w:r>
    </w:p>
    <w:p>
      <w:pPr>
        <w:spacing w:after="160" w:line="312" w:lineRule="auto"/>
        <w:jc w:val="both"/>
      </w:pPr>
      <w:r>
        <w:rPr>
          <w:rFonts w:ascii="Calibri" w:hAnsi="Calibri"/>
          <w:b/>
          <w:sz w:val="22"/>
        </w:rPr>
        <w:t xml:space="preserve">Ms Lan: </w:t>
      </w:r>
      <w:r>
        <w:rPr>
          <w:rFonts w:ascii="Calibri" w:hAnsi="Calibri"/>
          <w:sz w:val="22"/>
        </w:rPr>
        <w:t xml:space="preserve">Could moving the router to a different shelf actually make a noticeable difference to the signal around the house?  </w:t>
      </w:r>
      <w:r>
        <w:rPr>
          <w:rFonts w:ascii="Calibri" w:hAnsi="Calibri"/>
          <w:i/>
          <w:sz w:val="22"/>
        </w:rPr>
        <w:t>Chuyển router sang một cái kệ khác liệu có thật sự tạo khác biệt rõ rệt cho sóng khắp nhà không anh?</w:t>
      </w:r>
    </w:p>
    <w:p>
      <w:pPr>
        <w:spacing w:after="160" w:line="312" w:lineRule="auto"/>
        <w:jc w:val="both"/>
      </w:pPr>
      <w:r>
        <w:rPr>
          <w:rFonts w:ascii="Calibri" w:hAnsi="Calibri"/>
          <w:b/>
          <w:sz w:val="22"/>
        </w:rPr>
        <w:t xml:space="preserve">Mr Fenstone: </w:t>
      </w:r>
      <w:r>
        <w:rPr>
          <w:rFonts w:ascii="Calibri" w:hAnsi="Calibri"/>
          <w:sz w:val="22"/>
        </w:rPr>
        <w:t xml:space="preserve">Absolutely, even raising it a little or moving it away from the wall can noticeably improve coverage in nearby rooms.  </w:t>
      </w:r>
      <w:r>
        <w:rPr>
          <w:rFonts w:ascii="Calibri" w:hAnsi="Calibri"/>
          <w:i/>
          <w:sz w:val="22"/>
        </w:rPr>
        <w:t>Chắc chắn luôn, chỉ cần kê cao hơn một chút hoặc đưa ra xa tường cũng cải thiện rõ rệt vùng phủ sóng ở các phòng gần đó.</w:t>
      </w:r>
    </w:p>
    <w:p>
      <w:pPr>
        <w:spacing w:after="160" w:line="312" w:lineRule="auto"/>
        <w:jc w:val="both"/>
      </w:pPr>
      <w:r>
        <w:rPr>
          <w:rFonts w:ascii="Calibri" w:hAnsi="Calibri"/>
          <w:b/>
          <w:sz w:val="22"/>
        </w:rPr>
        <w:t xml:space="preserve">Ms Lan: </w:t>
      </w:r>
      <w:r>
        <w:rPr>
          <w:rFonts w:ascii="Calibri" w:hAnsi="Calibri"/>
          <w:sz w:val="22"/>
        </w:rPr>
        <w:t xml:space="preserve">I'll try shifting it onto the taller shelf this afternoon and see whether that helps at all.  </w:t>
      </w:r>
      <w:r>
        <w:rPr>
          <w:rFonts w:ascii="Calibri" w:hAnsi="Calibri"/>
          <w:i/>
          <w:sz w:val="22"/>
        </w:rPr>
        <w:t>Chiều nay tôi sẽ thử chuyển lên cái kệ cao hơn xem có đỡ hơn không.</w:t>
      </w:r>
    </w:p>
    <w:p>
      <w:pPr>
        <w:spacing w:after="160" w:line="312" w:lineRule="auto"/>
        <w:jc w:val="both"/>
      </w:pPr>
      <w:r>
        <w:rPr>
          <w:rFonts w:ascii="Calibri" w:hAnsi="Calibri"/>
          <w:b/>
          <w:sz w:val="22"/>
        </w:rPr>
        <w:t xml:space="preserve">Ms Lan: </w:t>
      </w:r>
      <w:r>
        <w:rPr>
          <w:rFonts w:ascii="Calibri" w:hAnsi="Calibri"/>
          <w:sz w:val="22"/>
        </w:rPr>
        <w:t xml:space="preserve">Is it the internet plan itself that's too slow, or could it just be too many devices connected right now?  </w:t>
      </w:r>
      <w:r>
        <w:rPr>
          <w:rFonts w:ascii="Calibri" w:hAnsi="Calibri"/>
          <w:i/>
          <w:sz w:val="22"/>
        </w:rPr>
        <w:t>Có phải do bản thân gói internet quá chậm không, hay chỉ đơn giản là đang có quá nhiều thiết bị kết nối cùng lúc vậy ạ?</w:t>
      </w:r>
    </w:p>
    <w:p>
      <w:pPr>
        <w:spacing w:after="160" w:line="312" w:lineRule="auto"/>
        <w:jc w:val="both"/>
      </w:pPr>
      <w:r>
        <w:rPr>
          <w:rFonts w:ascii="Calibri" w:hAnsi="Calibri"/>
          <w:b/>
          <w:sz w:val="22"/>
        </w:rPr>
        <w:t xml:space="preserve">Mr Fenstone: </w:t>
      </w:r>
      <w:r>
        <w:rPr>
          <w:rFonts w:ascii="Calibri" w:hAnsi="Calibri"/>
          <w:sz w:val="22"/>
        </w:rPr>
        <w:t xml:space="preserve">Let me check how many devices are currently connected, since too many active streams at once can definitely slow everything down.  </w:t>
      </w:r>
      <w:r>
        <w:rPr>
          <w:rFonts w:ascii="Calibri" w:hAnsi="Calibri"/>
          <w:i/>
          <w:sz w:val="22"/>
        </w:rPr>
        <w:t>Để tôi kiểm tra hiện đang có bao nhiêu thiết bị kết nối, vì quá nhiều luồng phát cùng lúc chắc chắn làm chậm mọi thứ.</w:t>
      </w:r>
    </w:p>
    <w:p>
      <w:pPr>
        <w:spacing w:after="160" w:line="312" w:lineRule="auto"/>
        <w:jc w:val="both"/>
      </w:pPr>
      <w:r>
        <w:rPr>
          <w:rFonts w:ascii="Calibri" w:hAnsi="Calibri"/>
          <w:b/>
          <w:sz w:val="22"/>
        </w:rPr>
        <w:t xml:space="preserve">Ms Lan: </w:t>
      </w:r>
      <w:r>
        <w:rPr>
          <w:rFonts w:ascii="Calibri" w:hAnsi="Calibri"/>
          <w:sz w:val="22"/>
        </w:rPr>
        <w:t xml:space="preserve">That's possible, both kids have tablets running cartoons while I'm trying to finish an online course.  </w:t>
      </w:r>
      <w:r>
        <w:rPr>
          <w:rFonts w:ascii="Calibri" w:hAnsi="Calibri"/>
          <w:i/>
          <w:sz w:val="22"/>
        </w:rPr>
        <w:t>Có thể lắm, cả hai đứa nhỏ đang chạy hoạt hình trên máy tính bảng trong lúc tôi cố học xong khóa học trực tuyến.</w:t>
      </w:r>
    </w:p>
    <w:p>
      <w:pPr>
        <w:spacing w:after="160" w:line="312" w:lineRule="auto"/>
        <w:jc w:val="both"/>
      </w:pPr>
      <w:r>
        <w:rPr>
          <w:rFonts w:ascii="Calibri" w:hAnsi="Calibri"/>
          <w:b/>
          <w:sz w:val="22"/>
        </w:rPr>
        <w:t xml:space="preserve">Ms Lan: </w:t>
      </w:r>
      <w:r>
        <w:rPr>
          <w:rFonts w:ascii="Calibri" w:hAnsi="Calibri"/>
          <w:sz w:val="22"/>
        </w:rPr>
        <w:t xml:space="preserve">Would switching from wifi to a wired cable connection actually make a real difference for my husband's work calls?  </w:t>
      </w:r>
      <w:r>
        <w:rPr>
          <w:rFonts w:ascii="Calibri" w:hAnsi="Calibri"/>
          <w:i/>
          <w:sz w:val="22"/>
        </w:rPr>
        <w:t>Chuyển từ wifi sang kết nối dây cáp có thật sự tạo khác biệt cho các cuộc họp công việc của chồng tôi không anh?</w:t>
      </w:r>
    </w:p>
    <w:p>
      <w:pPr>
        <w:spacing w:after="160" w:line="312" w:lineRule="auto"/>
        <w:jc w:val="both"/>
      </w:pPr>
      <w:r>
        <w:rPr>
          <w:rFonts w:ascii="Calibri" w:hAnsi="Calibri"/>
          <w:b/>
          <w:sz w:val="22"/>
        </w:rPr>
        <w:t xml:space="preserve">Mr Fenstone: </w:t>
      </w:r>
      <w:r>
        <w:rPr>
          <w:rFonts w:ascii="Calibri" w:hAnsi="Calibri"/>
          <w:sz w:val="22"/>
        </w:rPr>
        <w:t xml:space="preserve">A wired connection is almost always more stable than wifi, so it's definitely worth trying for anything as important as work calls.  </w:t>
      </w:r>
      <w:r>
        <w:rPr>
          <w:rFonts w:ascii="Calibri" w:hAnsi="Calibri"/>
          <w:i/>
          <w:sz w:val="22"/>
        </w:rPr>
        <w:t>Kết nối dây hầu như lúc nào cũng ổn định hơn wifi, nên chắc chắn đáng thử cho việc quan trọng như cuộc họp công việc.</w:t>
      </w:r>
    </w:p>
    <w:p>
      <w:pPr>
        <w:spacing w:after="160" w:line="312" w:lineRule="auto"/>
        <w:jc w:val="both"/>
      </w:pPr>
      <w:r>
        <w:rPr>
          <w:rFonts w:ascii="Calibri" w:hAnsi="Calibri"/>
          <w:b/>
          <w:sz w:val="22"/>
        </w:rPr>
        <w:t xml:space="preserve">Ms Lan: </w:t>
      </w:r>
      <w:r>
        <w:rPr>
          <w:rFonts w:ascii="Calibri" w:hAnsi="Calibri"/>
          <w:sz w:val="22"/>
        </w:rPr>
        <w:t xml:space="preserve">I'll run a cable to his desk this weekend then, stability matters far more to him than convenience.  </w:t>
      </w:r>
      <w:r>
        <w:rPr>
          <w:rFonts w:ascii="Calibri" w:hAnsi="Calibri"/>
          <w:i/>
          <w:sz w:val="22"/>
        </w:rPr>
        <w:t>Vậy cuối tuần này tôi sẽ kéo dây đến bàn làm việc của anh ấy, sự ổn định quan trọng với anh ấy hơn nhiều so với tiện lợi.</w:t>
      </w:r>
    </w:p>
    <w:p>
      <w:pPr>
        <w:spacing w:after="160" w:line="312" w:lineRule="auto"/>
        <w:jc w:val="both"/>
      </w:pPr>
      <w:r>
        <w:rPr>
          <w:rFonts w:ascii="Calibri" w:hAnsi="Calibri"/>
          <w:b/>
          <w:sz w:val="22"/>
        </w:rPr>
        <w:t xml:space="preserve">Ms Lan: </w:t>
      </w:r>
      <w:r>
        <w:rPr>
          <w:rFonts w:ascii="Calibri" w:hAnsi="Calibri"/>
          <w:sz w:val="22"/>
        </w:rPr>
        <w:t xml:space="preserve">The signal seems to drop completely whenever the microwave in the kitchen is running, which seems like an odd coincidence.  </w:t>
      </w:r>
      <w:r>
        <w:rPr>
          <w:rFonts w:ascii="Calibri" w:hAnsi="Calibri"/>
          <w:i/>
          <w:sz w:val="22"/>
        </w:rPr>
        <w:t>Sóng có vẻ mất hẳn mỗi khi lò vi sóng trong bếp đang chạy, nghe cứ như trùng hợp kỳ lạ vậy.</w:t>
      </w:r>
    </w:p>
    <w:p>
      <w:pPr>
        <w:spacing w:after="160" w:line="312" w:lineRule="auto"/>
        <w:jc w:val="both"/>
      </w:pPr>
      <w:r>
        <w:rPr>
          <w:rFonts w:ascii="Calibri" w:hAnsi="Calibri"/>
          <w:b/>
          <w:sz w:val="22"/>
        </w:rPr>
        <w:t xml:space="preserve">Mr Fenstone: </w:t>
      </w:r>
      <w:r>
        <w:rPr>
          <w:rFonts w:ascii="Calibri" w:hAnsi="Calibri"/>
          <w:sz w:val="22"/>
        </w:rPr>
        <w:t xml:space="preserve">That's actually a known issue, older microwaves can interfere with certain wifi frequencies while they're running.  </w:t>
      </w:r>
      <w:r>
        <w:rPr>
          <w:rFonts w:ascii="Calibri" w:hAnsi="Calibri"/>
          <w:i/>
          <w:sz w:val="22"/>
        </w:rPr>
        <w:t>Đó thật ra là vấn đề đã biết, lò vi sóng đời cũ có thể gây nhiễu một số tần số wifi trong lúc đang hoạt động.</w:t>
      </w:r>
    </w:p>
    <w:p>
      <w:pPr>
        <w:spacing w:after="160" w:line="312" w:lineRule="auto"/>
        <w:jc w:val="both"/>
      </w:pPr>
      <w:r>
        <w:rPr>
          <w:rFonts w:ascii="Calibri" w:hAnsi="Calibri"/>
          <w:b/>
          <w:sz w:val="22"/>
        </w:rPr>
        <w:t xml:space="preserve">Ms Lan: </w:t>
      </w:r>
      <w:r>
        <w:rPr>
          <w:rFonts w:ascii="Calibri" w:hAnsi="Calibri"/>
          <w:sz w:val="22"/>
        </w:rPr>
        <w:t xml:space="preserve">I never would have guessed that, I just assumed it was pure coincidence until now.  </w:t>
      </w:r>
      <w:r>
        <w:rPr>
          <w:rFonts w:ascii="Calibri" w:hAnsi="Calibri"/>
          <w:i/>
          <w:sz w:val="22"/>
        </w:rPr>
        <w:t>Tôi chưa bao giờ đoán ra điều đó, cứ nghĩ đó là trùng hợp thuần túy cho đến tận bây giờ.</w:t>
      </w:r>
    </w:p>
    <w:p>
      <w:pPr>
        <w:spacing w:after="160" w:line="312" w:lineRule="auto"/>
        <w:jc w:val="both"/>
      </w:pPr>
      <w:r>
        <w:rPr>
          <w:rFonts w:ascii="Calibri" w:hAnsi="Calibri"/>
          <w:b/>
          <w:sz w:val="22"/>
        </w:rPr>
        <w:t xml:space="preserve">Ms Lan: </w:t>
      </w:r>
      <w:r>
        <w:rPr>
          <w:rFonts w:ascii="Calibri" w:hAnsi="Calibri"/>
          <w:sz w:val="22"/>
        </w:rPr>
        <w:t xml:space="preserve">After adding that extender you recommended, the signal upstairs feels completely different, almost as strong as downstairs now.  </w:t>
      </w:r>
      <w:r>
        <w:rPr>
          <w:rFonts w:ascii="Calibri" w:hAnsi="Calibri"/>
          <w:i/>
          <w:sz w:val="22"/>
        </w:rPr>
        <w:t>Sau khi lắp thiết bị kích sóng anh đề nghị, sóng trên lầu giờ khác hẳn, gần như mạnh ngang dưới nhà luôn rồi.</w:t>
      </w:r>
    </w:p>
    <w:p>
      <w:pPr>
        <w:spacing w:after="160" w:line="312" w:lineRule="auto"/>
        <w:jc w:val="both"/>
      </w:pPr>
      <w:r>
        <w:rPr>
          <w:rFonts w:ascii="Calibri" w:hAnsi="Calibri"/>
          <w:b/>
          <w:sz w:val="22"/>
        </w:rPr>
        <w:t xml:space="preserve">Mr Fenstone: </w:t>
      </w:r>
      <w:r>
        <w:rPr>
          <w:rFonts w:ascii="Calibri" w:hAnsi="Calibri"/>
          <w:sz w:val="22"/>
        </w:rPr>
        <w:t xml:space="preserve">That's exactly what it's designed to do, it essentially rebroadcasts the signal to cover those harder-to-reach corners of the house.  </w:t>
      </w:r>
      <w:r>
        <w:rPr>
          <w:rFonts w:ascii="Calibri" w:hAnsi="Calibri"/>
          <w:i/>
          <w:sz w:val="22"/>
        </w:rPr>
        <w:t>Đó đúng là tác dụng nó được thiết kế để làm, về cơ bản nó phát lại sóng để phủ đến những góc nhà khó tới hơn.</w:t>
      </w:r>
    </w:p>
    <w:p>
      <w:pPr>
        <w:spacing w:after="160" w:line="312" w:lineRule="auto"/>
        <w:jc w:val="both"/>
      </w:pPr>
      <w:r>
        <w:rPr>
          <w:rFonts w:ascii="Calibri" w:hAnsi="Calibri"/>
          <w:b/>
          <w:sz w:val="22"/>
        </w:rPr>
        <w:t xml:space="preserve">Ms Lan: </w:t>
      </w:r>
      <w:r>
        <w:rPr>
          <w:rFonts w:ascii="Calibri" w:hAnsi="Calibri"/>
          <w:sz w:val="22"/>
        </w:rPr>
        <w:t xml:space="preserve">My daughter is thrilled, her video calls finally stopped freezing every few minutes.  </w:t>
      </w:r>
      <w:r>
        <w:rPr>
          <w:rFonts w:ascii="Calibri" w:hAnsi="Calibri"/>
          <w:i/>
          <w:sz w:val="22"/>
        </w:rPr>
        <w:t>Con gái tôi mừng lắm, cuộc gọi video của cháu cuối cùng cũng hết bị đứng hình liên tục nữa rồi.</w:t>
      </w:r>
    </w:p>
    <w:p>
      <w:pPr>
        <w:spacing w:after="160" w:line="312" w:lineRule="auto"/>
        <w:jc w:val="both"/>
      </w:pPr>
      <w:r>
        <w:rPr>
          <w:rFonts w:ascii="Calibri" w:hAnsi="Calibri"/>
          <w:b/>
          <w:sz w:val="22"/>
        </w:rPr>
        <w:t xml:space="preserve">Ms Lan: </w:t>
      </w:r>
      <w:r>
        <w:rPr>
          <w:rFonts w:ascii="Calibri" w:hAnsi="Calibri"/>
          <w:sz w:val="22"/>
        </w:rPr>
        <w:t xml:space="preserve">Our wifi password is still the long string of random letters that came printed on the router from the start.  </w:t>
      </w:r>
      <w:r>
        <w:rPr>
          <w:rFonts w:ascii="Calibri" w:hAnsi="Calibri"/>
          <w:i/>
          <w:sz w:val="22"/>
        </w:rPr>
        <w:t>Mật khẩu wifi nhà tôi vẫn còn là chuỗi chữ ngẫu nhiên dài in sẵn trên router từ lúc mới mua.</w:t>
      </w:r>
    </w:p>
    <w:p>
      <w:pPr>
        <w:spacing w:after="160" w:line="312" w:lineRule="auto"/>
        <w:jc w:val="both"/>
      </w:pPr>
      <w:r>
        <w:rPr>
          <w:rFonts w:ascii="Calibri" w:hAnsi="Calibri"/>
          <w:b/>
          <w:sz w:val="22"/>
        </w:rPr>
        <w:t xml:space="preserve">Mr Fenstone: </w:t>
      </w:r>
      <w:r>
        <w:rPr>
          <w:rFonts w:ascii="Calibri" w:hAnsi="Calibri"/>
          <w:sz w:val="22"/>
        </w:rPr>
        <w:t xml:space="preserve">Let's change it to something easier to remember but still reasonably strong, that way guests can type it in without frustration.  </w:t>
      </w:r>
      <w:r>
        <w:rPr>
          <w:rFonts w:ascii="Calibri" w:hAnsi="Calibri"/>
          <w:i/>
          <w:sz w:val="22"/>
        </w:rPr>
        <w:t>Mình đổi sang thứ gì đó dễ nhớ hơn nhưng vẫn đủ mạnh, vậy khách đến chơi gõ vào cũng không bực mình.</w:t>
      </w:r>
    </w:p>
    <w:p>
      <w:pPr>
        <w:spacing w:after="160" w:line="312" w:lineRule="auto"/>
        <w:jc w:val="both"/>
      </w:pPr>
      <w:r>
        <w:rPr>
          <w:rFonts w:ascii="Calibri" w:hAnsi="Calibri"/>
          <w:b/>
          <w:sz w:val="22"/>
        </w:rPr>
        <w:t xml:space="preserve">Ms Lan: </w:t>
      </w:r>
      <w:r>
        <w:rPr>
          <w:rFonts w:ascii="Calibri" w:hAnsi="Calibri"/>
          <w:sz w:val="22"/>
        </w:rPr>
        <w:t xml:space="preserve">Good idea, I'm tired of spelling it out letter by letter every time someone new visits.  </w:t>
      </w:r>
      <w:r>
        <w:rPr>
          <w:rFonts w:ascii="Calibri" w:hAnsi="Calibri"/>
          <w:i/>
          <w:sz w:val="22"/>
        </w:rPr>
        <w:t>Ý hay đấy, tôi chán cảnh phải đọc từng chữ cái mỗi lần có khách mới đến nhà rồi.</w:t>
      </w:r>
    </w:p>
    <w:p>
      <w:pPr>
        <w:spacing w:after="160" w:line="312" w:lineRule="auto"/>
        <w:jc w:val="both"/>
      </w:pPr>
      <w:r>
        <w:rPr>
          <w:rFonts w:ascii="Calibri" w:hAnsi="Calibri"/>
          <w:b/>
          <w:sz w:val="22"/>
        </w:rPr>
        <w:t xml:space="preserve">Ms Lan: </w:t>
      </w:r>
      <w:r>
        <w:rPr>
          <w:rFonts w:ascii="Calibri" w:hAnsi="Calibri"/>
          <w:sz w:val="22"/>
        </w:rPr>
        <w:t xml:space="preserve">Is it actually safe to use a simple, memorable password, or does that make the network easier to break into?  </w:t>
      </w:r>
      <w:r>
        <w:rPr>
          <w:rFonts w:ascii="Calibri" w:hAnsi="Calibri"/>
          <w:i/>
          <w:sz w:val="22"/>
        </w:rPr>
        <w:t>Dùng mật khẩu đơn giản, dễ nhớ có thật sự an toàn không, hay sẽ khiến mạng dễ bị xâm nhập hơn vậy anh?</w:t>
      </w:r>
    </w:p>
    <w:p>
      <w:pPr>
        <w:spacing w:after="160" w:line="312" w:lineRule="auto"/>
        <w:jc w:val="both"/>
      </w:pPr>
      <w:r>
        <w:rPr>
          <w:rFonts w:ascii="Calibri" w:hAnsi="Calibri"/>
          <w:b/>
          <w:sz w:val="22"/>
        </w:rPr>
        <w:t xml:space="preserve">Mr Fenstone: </w:t>
      </w:r>
      <w:r>
        <w:rPr>
          <w:rFonts w:ascii="Calibri" w:hAnsi="Calibri"/>
          <w:sz w:val="22"/>
        </w:rPr>
        <w:t xml:space="preserve">A memorable phrase with a number and a symbol mixed in is usually both secure and easy enough to remember.  </w:t>
      </w:r>
      <w:r>
        <w:rPr>
          <w:rFonts w:ascii="Calibri" w:hAnsi="Calibri"/>
          <w:i/>
          <w:sz w:val="22"/>
        </w:rPr>
        <w:t>Một cụm từ dễ nhớ có xen thêm số và ký hiệu thường vừa an toàn vừa đủ dễ nhớ.</w:t>
      </w:r>
    </w:p>
    <w:p>
      <w:pPr>
        <w:spacing w:after="160" w:line="312" w:lineRule="auto"/>
        <w:jc w:val="both"/>
      </w:pPr>
      <w:r>
        <w:rPr>
          <w:rFonts w:ascii="Calibri" w:hAnsi="Calibri"/>
          <w:b/>
          <w:sz w:val="22"/>
        </w:rPr>
        <w:t xml:space="preserve">Ms Lan: </w:t>
      </w:r>
      <w:r>
        <w:rPr>
          <w:rFonts w:ascii="Calibri" w:hAnsi="Calibri"/>
          <w:sz w:val="22"/>
        </w:rPr>
        <w:t xml:space="preserve">That sounds like a reasonable middle ground between security and simply being practical day to day.  </w:t>
      </w:r>
      <w:r>
        <w:rPr>
          <w:rFonts w:ascii="Calibri" w:hAnsi="Calibri"/>
          <w:i/>
          <w:sz w:val="22"/>
        </w:rPr>
        <w:t>Nghe có vẻ là điểm cân bằng hợp lý giữa an toàn và sự tiện dụng hàng ngày.</w:t>
      </w:r>
    </w:p>
    <w:p>
      <w:pPr>
        <w:spacing w:after="160" w:line="312" w:lineRule="auto"/>
        <w:jc w:val="both"/>
      </w:pPr>
      <w:r>
        <w:rPr>
          <w:rFonts w:ascii="Calibri" w:hAnsi="Calibri"/>
          <w:b/>
          <w:sz w:val="22"/>
        </w:rPr>
        <w:t xml:space="preserve">Ms Lan: </w:t>
      </w:r>
      <w:r>
        <w:rPr>
          <w:rFonts w:ascii="Calibri" w:hAnsi="Calibri"/>
          <w:sz w:val="22"/>
        </w:rPr>
        <w:t xml:space="preserve">Can we rename the network itself too, since right now it just shows some random numbers and letters?  </w:t>
      </w:r>
      <w:r>
        <w:rPr>
          <w:rFonts w:ascii="Calibri" w:hAnsi="Calibri"/>
          <w:i/>
          <w:sz w:val="22"/>
        </w:rPr>
        <w:t>Có thể đổi luôn cả tên mạng không, vì hiện giờ nó chỉ hiện mấy con số và chữ cái ngẫu nhiên thôi?</w:t>
      </w:r>
    </w:p>
    <w:p>
      <w:pPr>
        <w:spacing w:after="160" w:line="312" w:lineRule="auto"/>
        <w:jc w:val="both"/>
      </w:pPr>
      <w:r>
        <w:rPr>
          <w:rFonts w:ascii="Calibri" w:hAnsi="Calibri"/>
          <w:b/>
          <w:sz w:val="22"/>
        </w:rPr>
        <w:t xml:space="preserve">Mr Fenstone: </w:t>
      </w:r>
      <w:r>
        <w:rPr>
          <w:rFonts w:ascii="Calibri" w:hAnsi="Calibri"/>
          <w:sz w:val="22"/>
        </w:rPr>
        <w:t xml:space="preserve">Of course, you can call it almost anything you like, as long as it doesn't include personal details like your address.  </w:t>
      </w:r>
      <w:r>
        <w:rPr>
          <w:rFonts w:ascii="Calibri" w:hAnsi="Calibri"/>
          <w:i/>
          <w:sz w:val="22"/>
        </w:rPr>
        <w:t>Được chứ, chị muốn đặt tên gì cũng được, miễn là đừng có thông tin cá nhân như địa chỉ nhà trong đó.</w:t>
      </w:r>
    </w:p>
    <w:p>
      <w:pPr>
        <w:spacing w:after="160" w:line="312" w:lineRule="auto"/>
        <w:jc w:val="both"/>
      </w:pPr>
      <w:r>
        <w:rPr>
          <w:rFonts w:ascii="Calibri" w:hAnsi="Calibri"/>
          <w:b/>
          <w:sz w:val="22"/>
        </w:rPr>
        <w:t xml:space="preserve">Ms Lan: </w:t>
      </w:r>
      <w:r>
        <w:rPr>
          <w:rFonts w:ascii="Calibri" w:hAnsi="Calibri"/>
          <w:sz w:val="22"/>
        </w:rPr>
        <w:t xml:space="preserve">Let's just call it something simple and a little playful, maybe based on our dog's name.  </w:t>
      </w:r>
      <w:r>
        <w:rPr>
          <w:rFonts w:ascii="Calibri" w:hAnsi="Calibri"/>
          <w:i/>
          <w:sz w:val="22"/>
        </w:rPr>
        <w:t>Vậy mình đặt tên gì đơn giản và hơi vui vui thôi, có thể lấy theo tên con chó nhà tôi.</w:t>
      </w:r>
    </w:p>
    <w:p>
      <w:pPr>
        <w:spacing w:after="160" w:line="312" w:lineRule="auto"/>
        <w:jc w:val="both"/>
      </w:pPr>
      <w:r>
        <w:rPr>
          <w:rFonts w:ascii="Calibri" w:hAnsi="Calibri"/>
          <w:b/>
          <w:sz w:val="22"/>
        </w:rPr>
        <w:t xml:space="preserve">Ms Lan: </w:t>
      </w:r>
      <w:r>
        <w:rPr>
          <w:rFonts w:ascii="Calibri" w:hAnsi="Calibri"/>
          <w:sz w:val="22"/>
        </w:rPr>
        <w:t xml:space="preserve">How often should we actually be changing the wifi password for proper security, once a year or more frequently?  </w:t>
      </w:r>
      <w:r>
        <w:rPr>
          <w:rFonts w:ascii="Calibri" w:hAnsi="Calibri"/>
          <w:i/>
          <w:sz w:val="22"/>
        </w:rPr>
        <w:t>Thật sự nên đổi mật khẩu wifi bao lâu một lần để đảm bảo an toàn vậy anh, mỗi năm một lần hay thường xuyên hơn?</w:t>
      </w:r>
    </w:p>
    <w:p>
      <w:pPr>
        <w:spacing w:after="160" w:line="312" w:lineRule="auto"/>
        <w:jc w:val="both"/>
      </w:pPr>
      <w:r>
        <w:rPr>
          <w:rFonts w:ascii="Calibri" w:hAnsi="Calibri"/>
          <w:b/>
          <w:sz w:val="22"/>
        </w:rPr>
        <w:t xml:space="preserve">Mr Fenstone: </w:t>
      </w:r>
      <w:r>
        <w:rPr>
          <w:rFonts w:ascii="Calibri" w:hAnsi="Calibri"/>
          <w:sz w:val="22"/>
        </w:rPr>
        <w:t xml:space="preserve">Once or twice a year is generally enough for most households, unless you suspect someone unauthorized has gotten access to it.  </w:t>
      </w:r>
      <w:r>
        <w:rPr>
          <w:rFonts w:ascii="Calibri" w:hAnsi="Calibri"/>
          <w:i/>
          <w:sz w:val="22"/>
        </w:rPr>
        <w:t>Mỗi năm một hai lần thường là đủ cho hầu hết các gia đình, trừ khi chị nghi có ai đó không được phép đã truy cập vào.</w:t>
      </w:r>
    </w:p>
    <w:p>
      <w:pPr>
        <w:spacing w:after="160" w:line="312" w:lineRule="auto"/>
        <w:jc w:val="both"/>
      </w:pPr>
      <w:r>
        <w:rPr>
          <w:rFonts w:ascii="Calibri" w:hAnsi="Calibri"/>
          <w:b/>
          <w:sz w:val="22"/>
        </w:rPr>
        <w:t xml:space="preserve">Ms Lan: </w:t>
      </w:r>
      <w:r>
        <w:rPr>
          <w:rFonts w:ascii="Calibri" w:hAnsi="Calibri"/>
          <w:sz w:val="22"/>
        </w:rPr>
        <w:t xml:space="preserve">I'll mark a reminder on the calendar so it doesn't slip my mind completely.  </w:t>
      </w:r>
      <w:r>
        <w:rPr>
          <w:rFonts w:ascii="Calibri" w:hAnsi="Calibri"/>
          <w:i/>
          <w:sz w:val="22"/>
        </w:rPr>
        <w:t>Tôi sẽ ghi nhắc nhở trên lịch để không quên béng mất chuyện này.</w:t>
      </w:r>
    </w:p>
    <w:p>
      <w:pPr>
        <w:spacing w:after="160" w:line="312" w:lineRule="auto"/>
        <w:jc w:val="both"/>
      </w:pPr>
      <w:r>
        <w:rPr>
          <w:rFonts w:ascii="Calibri" w:hAnsi="Calibri"/>
          <w:b/>
          <w:sz w:val="22"/>
        </w:rPr>
        <w:t xml:space="preserve">Ms Lan: </w:t>
      </w:r>
      <w:r>
        <w:rPr>
          <w:rFonts w:ascii="Calibri" w:hAnsi="Calibri"/>
          <w:sz w:val="22"/>
        </w:rPr>
        <w:t xml:space="preserve">My teenage son keeps changing the wifi password himself without telling anyone, which is honestly getting a little annoying.  </w:t>
      </w:r>
      <w:r>
        <w:rPr>
          <w:rFonts w:ascii="Calibri" w:hAnsi="Calibri"/>
          <w:i/>
          <w:sz w:val="22"/>
        </w:rPr>
        <w:t>Con trai tuổi teen nhà tôi cứ tự ý đổi mật khẩu wifi mà không báo ai, thật lòng cũng hơi khó chịu.</w:t>
      </w:r>
    </w:p>
    <w:p>
      <w:pPr>
        <w:spacing w:after="160" w:line="312" w:lineRule="auto"/>
        <w:jc w:val="both"/>
      </w:pPr>
      <w:r>
        <w:rPr>
          <w:rFonts w:ascii="Calibri" w:hAnsi="Calibri"/>
          <w:b/>
          <w:sz w:val="22"/>
        </w:rPr>
        <w:t xml:space="preserve">Mr Fenstone: </w:t>
      </w:r>
      <w:r>
        <w:rPr>
          <w:rFonts w:ascii="Calibri" w:hAnsi="Calibri"/>
          <w:sz w:val="22"/>
        </w:rPr>
        <w:t xml:space="preserve">I can set up a separate guest network just for him, so the main password stays fixed and under your control.  </w:t>
      </w:r>
      <w:r>
        <w:rPr>
          <w:rFonts w:ascii="Calibri" w:hAnsi="Calibri"/>
          <w:i/>
          <w:sz w:val="22"/>
        </w:rPr>
        <w:t>Tôi có thể lập một mạng khách riêng cho cháu, như vậy mật khẩu chính vẫn cố định và do chị kiểm soát.</w:t>
      </w:r>
    </w:p>
    <w:p>
      <w:pPr>
        <w:spacing w:after="160" w:line="312" w:lineRule="auto"/>
        <w:jc w:val="both"/>
      </w:pPr>
      <w:r>
        <w:rPr>
          <w:rFonts w:ascii="Calibri" w:hAnsi="Calibri"/>
          <w:b/>
          <w:sz w:val="22"/>
        </w:rPr>
        <w:t xml:space="preserve">Ms Lan: </w:t>
      </w:r>
      <w:r>
        <w:rPr>
          <w:rFonts w:ascii="Calibri" w:hAnsi="Calibri"/>
          <w:sz w:val="22"/>
        </w:rPr>
        <w:t xml:space="preserve">That would solve the problem perfectly, he can have his own little corner of the network.  </w:t>
      </w:r>
      <w:r>
        <w:rPr>
          <w:rFonts w:ascii="Calibri" w:hAnsi="Calibri"/>
          <w:i/>
          <w:sz w:val="22"/>
        </w:rPr>
        <w:t>Vậy thì giải quyết trọn vẹn luôn, cháu có góc mạng riêng của mình rồi.</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which devices are currently connected to our home network right now?  </w:t>
      </w:r>
      <w:r>
        <w:rPr>
          <w:rFonts w:ascii="Calibri" w:hAnsi="Calibri"/>
          <w:i/>
          <w:sz w:val="22"/>
        </w:rPr>
        <w:t>Có cách nào xem chính xác những thiết bị nào đang kết nối vào mạng nhà mình ngay lúc này không anh?</w:t>
      </w:r>
    </w:p>
    <w:p>
      <w:pPr>
        <w:spacing w:after="160" w:line="312" w:lineRule="auto"/>
        <w:jc w:val="both"/>
      </w:pPr>
      <w:r>
        <w:rPr>
          <w:rFonts w:ascii="Calibri" w:hAnsi="Calibri"/>
          <w:b/>
          <w:sz w:val="22"/>
        </w:rPr>
        <w:t xml:space="preserve">Mr Fenstone: </w:t>
      </w:r>
      <w:r>
        <w:rPr>
          <w:rFonts w:ascii="Calibri" w:hAnsi="Calibri"/>
          <w:sz w:val="22"/>
        </w:rPr>
        <w:t xml:space="preserve">Yes, the router's app shows a full list of connected devices, including anything unfamiliar that might need looking into.  </w:t>
      </w:r>
      <w:r>
        <w:rPr>
          <w:rFonts w:ascii="Calibri" w:hAnsi="Calibri"/>
          <w:i/>
          <w:sz w:val="22"/>
        </w:rPr>
        <w:t>Có chứ, ứng dụng của router hiện đầy đủ danh sách thiết bị đang kết nối, kể cả những cái lạ cần xem kỹ.</w:t>
      </w:r>
    </w:p>
    <w:p>
      <w:pPr>
        <w:spacing w:after="160" w:line="312" w:lineRule="auto"/>
        <w:jc w:val="both"/>
      </w:pPr>
      <w:r>
        <w:rPr>
          <w:rFonts w:ascii="Calibri" w:hAnsi="Calibri"/>
          <w:b/>
          <w:sz w:val="22"/>
        </w:rPr>
        <w:t xml:space="preserve">Ms Lan: </w:t>
      </w:r>
      <w:r>
        <w:rPr>
          <w:rFonts w:ascii="Calibri" w:hAnsi="Calibri"/>
          <w:sz w:val="22"/>
        </w:rPr>
        <w:t xml:space="preserve">I'll check that list regularly from now on, just to make sure nothing unexpected is using our connection.  </w:t>
      </w:r>
      <w:r>
        <w:rPr>
          <w:rFonts w:ascii="Calibri" w:hAnsi="Calibri"/>
          <w:i/>
          <w:sz w:val="22"/>
        </w:rPr>
        <w:t>Từ giờ tôi sẽ thường xuyên kiểm tra danh sách đó, để chắc là không có gì bất thường đang dùng chung mạng nhà mình.</w:t>
      </w:r>
    </w:p>
    <w:p>
      <w:pPr>
        <w:spacing w:after="160" w:line="312" w:lineRule="auto"/>
        <w:jc w:val="both"/>
      </w:pPr>
      <w:r>
        <w:rPr>
          <w:rFonts w:ascii="Calibri" w:hAnsi="Calibri"/>
          <w:b/>
          <w:sz w:val="22"/>
        </w:rPr>
        <w:t xml:space="preserve">Ms Lan: </w:t>
      </w:r>
      <w:r>
        <w:rPr>
          <w:rFonts w:ascii="Calibri" w:hAnsi="Calibri"/>
          <w:sz w:val="22"/>
        </w:rPr>
        <w:t xml:space="preserve">After we changed the password, a couple of our smart devices stopped connecting properly to the network.  </w:t>
      </w:r>
      <w:r>
        <w:rPr>
          <w:rFonts w:ascii="Calibri" w:hAnsi="Calibri"/>
          <w:i/>
          <w:sz w:val="22"/>
        </w:rPr>
        <w:t>Sau khi đổi mật khẩu, vài thiết bị thông minh nhà tôi không kết nối được vào mạng nữa.</w:t>
      </w:r>
    </w:p>
    <w:p>
      <w:pPr>
        <w:spacing w:after="160" w:line="312" w:lineRule="auto"/>
        <w:jc w:val="both"/>
      </w:pPr>
      <w:r>
        <w:rPr>
          <w:rFonts w:ascii="Calibri" w:hAnsi="Calibri"/>
          <w:b/>
          <w:sz w:val="22"/>
        </w:rPr>
        <w:t xml:space="preserve">Mr Fenstone: </w:t>
      </w:r>
      <w:r>
        <w:rPr>
          <w:rFonts w:ascii="Calibri" w:hAnsi="Calibri"/>
          <w:sz w:val="22"/>
        </w:rPr>
        <w:t xml:space="preserve">That's common, you'll just need to reconnect each device manually with the new password, one at a time.  </w:t>
      </w:r>
      <w:r>
        <w:rPr>
          <w:rFonts w:ascii="Calibri" w:hAnsi="Calibri"/>
          <w:i/>
          <w:sz w:val="22"/>
        </w:rPr>
        <w:t>Chuyện đó bình thường thôi, chị chỉ cần kết nối lại từng thiết bị bằng mật khẩu mới, từng cái một.</w:t>
      </w:r>
    </w:p>
    <w:p>
      <w:pPr>
        <w:spacing w:after="160" w:line="312" w:lineRule="auto"/>
        <w:jc w:val="both"/>
      </w:pPr>
      <w:r>
        <w:rPr>
          <w:rFonts w:ascii="Calibri" w:hAnsi="Calibri"/>
          <w:b/>
          <w:sz w:val="22"/>
        </w:rPr>
        <w:t xml:space="preserve">Ms Lan: </w:t>
      </w:r>
      <w:r>
        <w:rPr>
          <w:rFonts w:ascii="Calibri" w:hAnsi="Calibri"/>
          <w:sz w:val="22"/>
        </w:rPr>
        <w:t xml:space="preserve">I'll start with the smart speaker tonight, since that's the one I use most often.  </w:t>
      </w:r>
      <w:r>
        <w:rPr>
          <w:rFonts w:ascii="Calibri" w:hAnsi="Calibri"/>
          <w:i/>
          <w:sz w:val="22"/>
        </w:rPr>
        <w:t>Tối nay tôi sẽ bắt đầu với cái loa thông minh trước, vì đó là thứ tôi dùng nhiều nhất.</w:t>
      </w:r>
    </w:p>
    <w:p>
      <w:pPr>
        <w:spacing w:after="160" w:line="312" w:lineRule="auto"/>
        <w:jc w:val="both"/>
      </w:pPr>
      <w:r>
        <w:rPr>
          <w:rFonts w:ascii="Calibri" w:hAnsi="Calibri"/>
          <w:b/>
          <w:sz w:val="22"/>
        </w:rPr>
        <w:t xml:space="preserve">Ms Lan: </w:t>
      </w:r>
      <w:r>
        <w:rPr>
          <w:rFonts w:ascii="Calibri" w:hAnsi="Calibri"/>
          <w:sz w:val="22"/>
        </w:rPr>
        <w:t xml:space="preserve">Thank you for helping set a stronger, more memorable password, the whole family actually likes the new network name too.  </w:t>
      </w:r>
      <w:r>
        <w:rPr>
          <w:rFonts w:ascii="Calibri" w:hAnsi="Calibri"/>
          <w:i/>
          <w:sz w:val="22"/>
        </w:rPr>
        <w:t>Cảm ơn anh đã giúp đặt mật khẩu mạnh hơn mà vẫn dễ nhớ, cả nhà cũng thích luôn cái tên mạng mới nữa.</w:t>
      </w:r>
    </w:p>
    <w:p>
      <w:pPr>
        <w:spacing w:after="160" w:line="312" w:lineRule="auto"/>
        <w:jc w:val="both"/>
      </w:pPr>
      <w:r>
        <w:rPr>
          <w:rFonts w:ascii="Calibri" w:hAnsi="Calibri"/>
          <w:b/>
          <w:sz w:val="22"/>
        </w:rPr>
        <w:t xml:space="preserve">Mr Fenstone: </w:t>
      </w:r>
      <w:r>
        <w:rPr>
          <w:rFonts w:ascii="Calibri" w:hAnsi="Calibri"/>
          <w:sz w:val="22"/>
        </w:rPr>
        <w:t xml:space="preserve">I'm glad it worked out well, a network that's both secure and easy to use really is the ideal balance.  </w:t>
      </w:r>
      <w:r>
        <w:rPr>
          <w:rFonts w:ascii="Calibri" w:hAnsi="Calibri"/>
          <w:i/>
          <w:sz w:val="22"/>
        </w:rPr>
        <w:t>Tôi mừng là mọi thứ ổn thỏa, một mạng vừa an toàn vừa dễ dùng đúng là sự cân bằng lý tưởng.</w:t>
      </w:r>
    </w:p>
    <w:p>
      <w:pPr>
        <w:spacing w:after="160" w:line="312" w:lineRule="auto"/>
        <w:jc w:val="both"/>
      </w:pPr>
      <w:r>
        <w:rPr>
          <w:rFonts w:ascii="Calibri" w:hAnsi="Calibri"/>
          <w:b/>
          <w:sz w:val="22"/>
        </w:rPr>
        <w:t xml:space="preserve">Ms Lan: </w:t>
      </w:r>
      <w:r>
        <w:rPr>
          <w:rFonts w:ascii="Calibri" w:hAnsi="Calibri"/>
          <w:sz w:val="22"/>
        </w:rPr>
        <w:t xml:space="preserve">Agreed, and I finally stopped getting frustrated texts from guests who couldn't type the old one correctly.  </w:t>
      </w:r>
      <w:r>
        <w:rPr>
          <w:rFonts w:ascii="Calibri" w:hAnsi="Calibri"/>
          <w:i/>
          <w:sz w:val="22"/>
        </w:rPr>
        <w:t>Đồng ý luôn, với lại tôi cũng hết nhận tin nhắn than phiền từ khách không gõ đúng mật khẩu cũ rồi.</w:t>
      </w:r>
    </w:p>
    <w:p>
      <w:pPr>
        <w:spacing w:after="160" w:line="312" w:lineRule="auto"/>
        <w:jc w:val="both"/>
      </w:pPr>
      <w:r>
        <w:rPr>
          <w:rFonts w:ascii="Calibri" w:hAnsi="Calibri"/>
          <w:b/>
          <w:sz w:val="22"/>
        </w:rPr>
        <w:t xml:space="preserve">Ms Lan: </w:t>
      </w:r>
      <w:r>
        <w:rPr>
          <w:rFonts w:ascii="Calibri" w:hAnsi="Calibri"/>
          <w:sz w:val="22"/>
        </w:rPr>
        <w:t xml:space="preserve">Is it safe to check my online banking app while I'm connected to the free wifi here at the cafe?  </w:t>
      </w:r>
      <w:r>
        <w:rPr>
          <w:rFonts w:ascii="Calibri" w:hAnsi="Calibri"/>
          <w:i/>
          <w:sz w:val="22"/>
        </w:rPr>
        <w:t>Dùng ứng dụng ngân hàng trực tuyến trong lúc đang kết nối wifi miễn phí ở quán cà phê này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I'd honestly avoid banking on public wifi whenever possible, since those networks aren't always properly secured against prying eyes.  </w:t>
      </w:r>
      <w:r>
        <w:rPr>
          <w:rFonts w:ascii="Calibri" w:hAnsi="Calibri"/>
          <w:i/>
          <w:sz w:val="22"/>
        </w:rPr>
        <w:t>Thật lòng tôi khuyên nên tránh dùng ứng dụng ngân hàng trên wifi công cộng khi có thể, vì mấy mạng đó không phải lúc nào cũng được bảo mật kỹ trước kẻ dòm ngó.</w:t>
      </w:r>
    </w:p>
    <w:p>
      <w:pPr>
        <w:spacing w:after="160" w:line="312" w:lineRule="auto"/>
        <w:jc w:val="both"/>
      </w:pPr>
      <w:r>
        <w:rPr>
          <w:rFonts w:ascii="Calibri" w:hAnsi="Calibri"/>
          <w:b/>
          <w:sz w:val="22"/>
        </w:rPr>
        <w:t xml:space="preserve">Ms Lan: </w:t>
      </w:r>
      <w:r>
        <w:rPr>
          <w:rFonts w:ascii="Calibri" w:hAnsi="Calibri"/>
          <w:sz w:val="22"/>
        </w:rPr>
        <w:t xml:space="preserve">Good to know, I'll just wait until I'm back home on our own private connection instead.  </w:t>
      </w:r>
      <w:r>
        <w:rPr>
          <w:rFonts w:ascii="Calibri" w:hAnsi="Calibri"/>
          <w:i/>
          <w:sz w:val="22"/>
        </w:rPr>
        <w:t>Tốt quá, vậy tôi sẽ chờ về nhà dùng đường truyền riêng của mình thay vào đó.</w:t>
      </w:r>
    </w:p>
    <w:p>
      <w:pPr>
        <w:spacing w:after="160" w:line="312" w:lineRule="auto"/>
        <w:jc w:val="both"/>
      </w:pPr>
      <w:r>
        <w:rPr>
          <w:rFonts w:ascii="Calibri" w:hAnsi="Calibri"/>
          <w:b/>
          <w:sz w:val="22"/>
        </w:rPr>
        <w:t xml:space="preserve">Ms Lan: </w:t>
      </w:r>
      <w:r>
        <w:rPr>
          <w:rFonts w:ascii="Calibri" w:hAnsi="Calibri"/>
          <w:sz w:val="22"/>
        </w:rPr>
        <w:t xml:space="preserve">What exactly makes public wifi networks less safe than the connection we have set up at home?  </w:t>
      </w:r>
      <w:r>
        <w:rPr>
          <w:rFonts w:ascii="Calibri" w:hAnsi="Calibri"/>
          <w:i/>
          <w:sz w:val="22"/>
        </w:rPr>
        <w:t>Chính xác thì điều gì khiến wifi công cộng kém an toàn hơn đường truyền nhà mình lắp vậy anh?</w:t>
      </w:r>
    </w:p>
    <w:p>
      <w:pPr>
        <w:spacing w:after="160" w:line="312" w:lineRule="auto"/>
        <w:jc w:val="both"/>
      </w:pPr>
      <w:r>
        <w:rPr>
          <w:rFonts w:ascii="Calibri" w:hAnsi="Calibri"/>
          <w:b/>
          <w:sz w:val="22"/>
        </w:rPr>
        <w:t xml:space="preserve">Mr Fenstone: </w:t>
      </w:r>
      <w:r>
        <w:rPr>
          <w:rFonts w:ascii="Calibri" w:hAnsi="Calibri"/>
          <w:sz w:val="22"/>
        </w:rPr>
        <w:t xml:space="preserve">Public networks are often open to anyone nearby, which means someone could potentially intercept data moving between your device and the internet.  </w:t>
      </w:r>
      <w:r>
        <w:rPr>
          <w:rFonts w:ascii="Calibri" w:hAnsi="Calibri"/>
          <w:i/>
          <w:sz w:val="22"/>
        </w:rPr>
        <w:t>Mạng công cộng thường mở cho bất kỳ ai ở gần, nghĩa là có khả năng ai đó chặn được dữ liệu di chuyển giữa thiết bị của chị và internet.</w:t>
      </w:r>
    </w:p>
    <w:p>
      <w:pPr>
        <w:spacing w:after="160" w:line="312" w:lineRule="auto"/>
        <w:jc w:val="both"/>
      </w:pPr>
      <w:r>
        <w:rPr>
          <w:rFonts w:ascii="Calibri" w:hAnsi="Calibri"/>
          <w:b/>
          <w:sz w:val="22"/>
        </w:rPr>
        <w:t xml:space="preserve">Ms Lan: </w:t>
      </w:r>
      <w:r>
        <w:rPr>
          <w:rFonts w:ascii="Calibri" w:hAnsi="Calibri"/>
          <w:sz w:val="22"/>
        </w:rPr>
        <w:t xml:space="preserve">That's a little unsettling, I never really thought about who else might be sharing that same connection.  </w:t>
      </w:r>
      <w:r>
        <w:rPr>
          <w:rFonts w:ascii="Calibri" w:hAnsi="Calibri"/>
          <w:i/>
          <w:sz w:val="22"/>
        </w:rPr>
        <w:t>Nghe hơi rùng mình, tôi chưa bao giờ nghĩ đến chuyện còn ai khác đang dùng chung đường truyền đó.</w:t>
      </w:r>
    </w:p>
    <w:p>
      <w:pPr>
        <w:spacing w:after="160" w:line="312" w:lineRule="auto"/>
        <w:jc w:val="both"/>
      </w:pPr>
      <w:r>
        <w:rPr>
          <w:rFonts w:ascii="Calibri" w:hAnsi="Calibri"/>
          <w:b/>
          <w:sz w:val="22"/>
        </w:rPr>
        <w:t xml:space="preserve">Ms Lan: </w:t>
      </w:r>
      <w:r>
        <w:rPr>
          <w:rFonts w:ascii="Calibri" w:hAnsi="Calibri"/>
          <w:sz w:val="22"/>
        </w:rPr>
        <w:t xml:space="preserve">Should I be worried about using the airport wifi just to check the weather and browse the news quickly?  </w:t>
      </w:r>
      <w:r>
        <w:rPr>
          <w:rFonts w:ascii="Calibri" w:hAnsi="Calibri"/>
          <w:i/>
          <w:sz w:val="22"/>
        </w:rPr>
        <w:t>Tôi có nên lo lắng khi dùng wifi sân bay chỉ để xem thời tiết và lướt tin tức nhanh không anh?</w:t>
      </w:r>
    </w:p>
    <w:p>
      <w:pPr>
        <w:spacing w:after="160" w:line="312" w:lineRule="auto"/>
        <w:jc w:val="both"/>
      </w:pPr>
      <w:r>
        <w:rPr>
          <w:rFonts w:ascii="Calibri" w:hAnsi="Calibri"/>
          <w:b/>
          <w:sz w:val="22"/>
        </w:rPr>
        <w:t xml:space="preserve">Mr Fenstone: </w:t>
      </w:r>
      <w:r>
        <w:rPr>
          <w:rFonts w:ascii="Calibri" w:hAnsi="Calibri"/>
          <w:sz w:val="22"/>
        </w:rPr>
        <w:t xml:space="preserve">Light browsing like checking the weather is generally low risk, it's mainly logging into sensitive accounts you should avoid there.  </w:t>
      </w:r>
      <w:r>
        <w:rPr>
          <w:rFonts w:ascii="Calibri" w:hAnsi="Calibri"/>
          <w:i/>
          <w:sz w:val="22"/>
        </w:rPr>
        <w:t>Lướt web nhẹ như xem thời tiết thì rủi ro thấp thôi, chủ yếu là nên tránh đăng nhập vào các tài khoản nhạy cảm ở đó.</w:t>
      </w:r>
    </w:p>
    <w:p>
      <w:pPr>
        <w:spacing w:after="160" w:line="312" w:lineRule="auto"/>
        <w:jc w:val="both"/>
      </w:pPr>
      <w:r>
        <w:rPr>
          <w:rFonts w:ascii="Calibri" w:hAnsi="Calibri"/>
          <w:b/>
          <w:sz w:val="22"/>
        </w:rPr>
        <w:t xml:space="preserve">Ms Lan: </w:t>
      </w:r>
      <w:r>
        <w:rPr>
          <w:rFonts w:ascii="Calibri" w:hAnsi="Calibri"/>
          <w:sz w:val="22"/>
        </w:rPr>
        <w:t xml:space="preserve">That's reassuring, I'll save anything involving passwords for once I'm safely on my own data plan.  </w:t>
      </w:r>
      <w:r>
        <w:rPr>
          <w:rFonts w:ascii="Calibri" w:hAnsi="Calibri"/>
          <w:i/>
          <w:sz w:val="22"/>
        </w:rPr>
        <w:t>Vậy yên tâm, tôi sẽ để dành mấy việc cần mật khẩu cho lúc dùng data riêng an toàn của mình.</w:t>
      </w:r>
    </w:p>
    <w:p>
      <w:pPr>
        <w:spacing w:after="160" w:line="312" w:lineRule="auto"/>
        <w:jc w:val="both"/>
      </w:pPr>
      <w:r>
        <w:rPr>
          <w:rFonts w:ascii="Calibri" w:hAnsi="Calibri"/>
          <w:b/>
          <w:sz w:val="22"/>
        </w:rPr>
        <w:t xml:space="preserve">Ms Lan: </w:t>
      </w:r>
      <w:r>
        <w:rPr>
          <w:rFonts w:ascii="Calibri" w:hAnsi="Calibri"/>
          <w:sz w:val="22"/>
        </w:rPr>
        <w:t xml:space="preserve">You mentioned something called a VPN last time, how exactly would that actually help me on public wifi?  </w:t>
      </w:r>
      <w:r>
        <w:rPr>
          <w:rFonts w:ascii="Calibri" w:hAnsi="Calibri"/>
          <w:i/>
          <w:sz w:val="22"/>
        </w:rPr>
        <w:t>Lần trước anh có nhắc đến cái gọi là VPN, nó thật sự giúp được gì cho tôi khi dùng wifi công cộng vậy?</w:t>
      </w:r>
    </w:p>
    <w:p>
      <w:pPr>
        <w:spacing w:after="160" w:line="312" w:lineRule="auto"/>
        <w:jc w:val="both"/>
      </w:pPr>
      <w:r>
        <w:rPr>
          <w:rFonts w:ascii="Calibri" w:hAnsi="Calibri"/>
          <w:b/>
          <w:sz w:val="22"/>
        </w:rPr>
        <w:t xml:space="preserve">Mr Fenstone: </w:t>
      </w:r>
      <w:r>
        <w:rPr>
          <w:rFonts w:ascii="Calibri" w:hAnsi="Calibri"/>
          <w:sz w:val="22"/>
        </w:rPr>
        <w:t xml:space="preserve">A VPN essentially creates a private, encrypted tunnel for your data, making it much harder for anyone else nearby to see what you're doing.  </w:t>
      </w:r>
      <w:r>
        <w:rPr>
          <w:rFonts w:ascii="Calibri" w:hAnsi="Calibri"/>
          <w:i/>
          <w:sz w:val="22"/>
        </w:rPr>
        <w:t>Về cơ bản VPN tạo ra một đường hầm riêng, được mã hóa cho dữ liệu của chị, khiến người khác ở gần khó mà thấy được chị đang làm gì.</w:t>
      </w:r>
    </w:p>
    <w:p>
      <w:pPr>
        <w:spacing w:after="160" w:line="312" w:lineRule="auto"/>
        <w:jc w:val="both"/>
      </w:pPr>
      <w:r>
        <w:rPr>
          <w:rFonts w:ascii="Calibri" w:hAnsi="Calibri"/>
          <w:b/>
          <w:sz w:val="22"/>
        </w:rPr>
        <w:t xml:space="preserve">Ms Lan: </w:t>
      </w:r>
      <w:r>
        <w:rPr>
          <w:rFonts w:ascii="Calibri" w:hAnsi="Calibri"/>
          <w:sz w:val="22"/>
        </w:rPr>
        <w:t xml:space="preserve">That sounds like something worth setting up before our next trip, especially with all the airport wifi we'll be using.  </w:t>
      </w:r>
      <w:r>
        <w:rPr>
          <w:rFonts w:ascii="Calibri" w:hAnsi="Calibri"/>
          <w:i/>
          <w:sz w:val="22"/>
        </w:rPr>
        <w:t>Nghe có vẻ đáng để cài đặt trước chuyến đi tới, nhất là khi sẽ phải dùng nhiều wifi sân bay.</w:t>
      </w:r>
    </w:p>
    <w:p>
      <w:pPr>
        <w:spacing w:after="160" w:line="312" w:lineRule="auto"/>
        <w:jc w:val="both"/>
      </w:pPr>
      <w:r>
        <w:rPr>
          <w:rFonts w:ascii="Calibri" w:hAnsi="Calibri"/>
          <w:b/>
          <w:sz w:val="22"/>
        </w:rPr>
        <w:t xml:space="preserve">Ms Lan: </w:t>
      </w:r>
      <w:r>
        <w:rPr>
          <w:rFonts w:ascii="Calibri" w:hAnsi="Calibri"/>
          <w:sz w:val="22"/>
        </w:rPr>
        <w:t xml:space="preserve">My laptop keeps automatically connecting to any open wifi network it finds without asking me first, which worries me a little.  </w:t>
      </w:r>
      <w:r>
        <w:rPr>
          <w:rFonts w:ascii="Calibri" w:hAnsi="Calibri"/>
          <w:i/>
          <w:sz w:val="22"/>
        </w:rPr>
        <w:t>Laptop nhà tôi cứ tự động kết nối vào bất kỳ mạng wifi mở nào nó tìm thấy mà không hỏi tôi trước, điều đó khiến tôi hơi lo.</w:t>
      </w:r>
    </w:p>
    <w:p>
      <w:pPr>
        <w:spacing w:after="160" w:line="312" w:lineRule="auto"/>
        <w:jc w:val="both"/>
      </w:pPr>
      <w:r>
        <w:rPr>
          <w:rFonts w:ascii="Calibri" w:hAnsi="Calibri"/>
          <w:b/>
          <w:sz w:val="22"/>
        </w:rPr>
        <w:t xml:space="preserve">Mr Fenstone: </w:t>
      </w:r>
      <w:r>
        <w:rPr>
          <w:rFonts w:ascii="Calibri" w:hAnsi="Calibri"/>
          <w:sz w:val="22"/>
        </w:rPr>
        <w:t xml:space="preserve">Let's turn off that automatic connection setting, so your laptop only joins networks you've specifically chosen and approved yourself.  </w:t>
      </w:r>
      <w:r>
        <w:rPr>
          <w:rFonts w:ascii="Calibri" w:hAnsi="Calibri"/>
          <w:i/>
          <w:sz w:val="22"/>
        </w:rPr>
        <w:t>Mình tắt cài đặt tự động kết nối đó đi, để laptop chỉ vào mạng mà chị tự chọn và cho phép thôi.</w:t>
      </w:r>
    </w:p>
    <w:p>
      <w:pPr>
        <w:spacing w:after="160" w:line="312" w:lineRule="auto"/>
        <w:jc w:val="both"/>
      </w:pPr>
      <w:r>
        <w:rPr>
          <w:rFonts w:ascii="Calibri" w:hAnsi="Calibri"/>
          <w:b/>
          <w:sz w:val="22"/>
        </w:rPr>
        <w:t xml:space="preserve">Ms Lan: </w:t>
      </w:r>
      <w:r>
        <w:rPr>
          <w:rFonts w:ascii="Calibri" w:hAnsi="Calibri"/>
          <w:sz w:val="22"/>
        </w:rPr>
        <w:t xml:space="preserve">Please do, I had no idea it was connecting to things on its own like that.  </w:t>
      </w:r>
      <w:r>
        <w:rPr>
          <w:rFonts w:ascii="Calibri" w:hAnsi="Calibri"/>
          <w:i/>
          <w:sz w:val="22"/>
        </w:rPr>
        <w:t>Anh tắt giúp nhé, tôi không hề biết nó tự kết nối như vậy.</w:t>
      </w:r>
    </w:p>
    <w:p>
      <w:pPr>
        <w:spacing w:after="160" w:line="312" w:lineRule="auto"/>
        <w:jc w:val="both"/>
      </w:pPr>
      <w:r>
        <w:rPr>
          <w:rFonts w:ascii="Calibri" w:hAnsi="Calibri"/>
          <w:b/>
          <w:sz w:val="22"/>
        </w:rPr>
        <w:t xml:space="preserve">Ms Lan: </w:t>
      </w:r>
      <w:r>
        <w:rPr>
          <w:rFonts w:ascii="Calibri" w:hAnsi="Calibri"/>
          <w:sz w:val="22"/>
        </w:rPr>
        <w:t xml:space="preserve">Is it dangerous to let my phone remember a public wifi network for the next time I visit the same place?  </w:t>
      </w:r>
      <w:r>
        <w:rPr>
          <w:rFonts w:ascii="Calibri" w:hAnsi="Calibri"/>
          <w:i/>
          <w:sz w:val="22"/>
        </w:rPr>
        <w:t>Để điện thoại ghi nhớ một mạng wifi công cộng cho lần sau ghé lại chỗ đó có nguy hiểm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fine for low-risk places like a familiar coffee shop, but I'd still avoid anything sensitive while connected there.  </w:t>
      </w:r>
      <w:r>
        <w:rPr>
          <w:rFonts w:ascii="Calibri" w:hAnsi="Calibri"/>
          <w:i/>
          <w:sz w:val="22"/>
        </w:rPr>
        <w:t>Nhìn chung không sao với những chỗ ít rủi ro như quán cà phê quen, nhưng vẫn nên tránh làm việc gì nhạy cảm khi đang kết nối ở đó.</w:t>
      </w:r>
    </w:p>
    <w:p>
      <w:pPr>
        <w:spacing w:after="160" w:line="312" w:lineRule="auto"/>
        <w:jc w:val="both"/>
      </w:pPr>
      <w:r>
        <w:rPr>
          <w:rFonts w:ascii="Calibri" w:hAnsi="Calibri"/>
          <w:b/>
          <w:sz w:val="22"/>
        </w:rPr>
        <w:t xml:space="preserve">Ms Lan: </w:t>
      </w:r>
      <w:r>
        <w:rPr>
          <w:rFonts w:ascii="Calibri" w:hAnsi="Calibri"/>
          <w:sz w:val="22"/>
        </w:rPr>
        <w:t xml:space="preserve">I'll keep that in mind, that cafe is somewhere I visit fairly often anyway.  </w:t>
      </w:r>
      <w:r>
        <w:rPr>
          <w:rFonts w:ascii="Calibri" w:hAnsi="Calibri"/>
          <w:i/>
          <w:sz w:val="22"/>
        </w:rPr>
        <w:t>Tôi sẽ ghi nhớ điều đó, dù sao quán cà phê đó cũng là chỗ tôi ghé khá thường xuyên.</w:t>
      </w:r>
    </w:p>
    <w:p>
      <w:pPr>
        <w:spacing w:after="160" w:line="312" w:lineRule="auto"/>
        <w:jc w:val="both"/>
      </w:pPr>
      <w:r>
        <w:rPr>
          <w:rFonts w:ascii="Calibri" w:hAnsi="Calibri"/>
          <w:b/>
          <w:sz w:val="22"/>
        </w:rPr>
        <w:t xml:space="preserve">Ms Lan: </w:t>
      </w:r>
      <w:r>
        <w:rPr>
          <w:rFonts w:ascii="Calibri" w:hAnsi="Calibri"/>
          <w:sz w:val="22"/>
        </w:rPr>
        <w:t xml:space="preserve">A notification popped up on my phone while I was on hotel wifi, warning me the connection might not be secure, is that something to worry about?  </w:t>
      </w:r>
      <w:r>
        <w:rPr>
          <w:rFonts w:ascii="Calibri" w:hAnsi="Calibri"/>
          <w:i/>
          <w:sz w:val="22"/>
        </w:rPr>
        <w:t>Có thông báo hiện lên điện thoại lúc tôi dùng wifi khách sạn, cảnh báo rằng kết nối có thể không an toàn, vậy có đáng lo không anh?</w:t>
      </w:r>
    </w:p>
    <w:p>
      <w:pPr>
        <w:spacing w:after="160" w:line="312" w:lineRule="auto"/>
        <w:jc w:val="both"/>
      </w:pPr>
      <w:r>
        <w:rPr>
          <w:rFonts w:ascii="Calibri" w:hAnsi="Calibri"/>
          <w:b/>
          <w:sz w:val="22"/>
        </w:rPr>
        <w:t xml:space="preserve">Mr Fenstone: </w:t>
      </w:r>
      <w:r>
        <w:rPr>
          <w:rFonts w:ascii="Calibri" w:hAnsi="Calibri"/>
          <w:sz w:val="22"/>
        </w:rPr>
        <w:t xml:space="preserve">That's actually your phone looking out for you, it's worth paying attention to and avoiding anything sensitive until you're somewhere more trusted.  </w:t>
      </w:r>
      <w:r>
        <w:rPr>
          <w:rFonts w:ascii="Calibri" w:hAnsi="Calibri"/>
          <w:i/>
          <w:sz w:val="22"/>
        </w:rPr>
        <w:t>Đó thật ra là điện thoại đang bảo vệ chị đấy, nên để ý và tránh làm gì nhạy cảm cho đến khi ở nơi đáng tin hơn.</w:t>
      </w:r>
    </w:p>
    <w:p>
      <w:pPr>
        <w:spacing w:after="160" w:line="312" w:lineRule="auto"/>
        <w:jc w:val="both"/>
      </w:pPr>
      <w:r>
        <w:rPr>
          <w:rFonts w:ascii="Calibri" w:hAnsi="Calibri"/>
          <w:b/>
          <w:sz w:val="22"/>
        </w:rPr>
        <w:t xml:space="preserve">Ms Lan: </w:t>
      </w:r>
      <w:r>
        <w:rPr>
          <w:rFonts w:ascii="Calibri" w:hAnsi="Calibri"/>
          <w:sz w:val="22"/>
        </w:rPr>
        <w:t xml:space="preserve">I closed my email app immediately after seeing that message, just to be on the safe side.  </w:t>
      </w:r>
      <w:r>
        <w:rPr>
          <w:rFonts w:ascii="Calibri" w:hAnsi="Calibri"/>
          <w:i/>
          <w:sz w:val="22"/>
        </w:rPr>
        <w:t>Tôi đóng ứng dụng email ngay sau khi thấy thông báo đó,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Thank you for explaining all of this so clearly, I feel much more careful about public wifi networks now.  </w:t>
      </w:r>
      <w:r>
        <w:rPr>
          <w:rFonts w:ascii="Calibri" w:hAnsi="Calibri"/>
          <w:i/>
          <w:sz w:val="22"/>
        </w:rPr>
        <w:t>Cảm ơn anh đã giải thích rõ ràng hết tất cả, giờ tôi thấy mình cẩn thận hơn nhiều với wifi công cộng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a little caution in public spaces goes a long way toward keeping your accounts genuinely safe.  </w:t>
      </w:r>
      <w:r>
        <w:rPr>
          <w:rFonts w:ascii="Calibri" w:hAnsi="Calibri"/>
          <w:i/>
          <w:sz w:val="22"/>
        </w:rPr>
        <w:t>Chị khách sáo quá, một chút cẩn trọng ở nơi công cộng giúp ích rất nhiều cho việc giữ an toàn thật sự cho các tài khoản.</w:t>
      </w:r>
    </w:p>
    <w:p>
      <w:pPr>
        <w:spacing w:after="160" w:line="312" w:lineRule="auto"/>
        <w:jc w:val="both"/>
      </w:pPr>
      <w:r>
        <w:rPr>
          <w:rFonts w:ascii="Calibri" w:hAnsi="Calibri"/>
          <w:b/>
          <w:sz w:val="22"/>
        </w:rPr>
        <w:t xml:space="preserve">Ms Lan: </w:t>
      </w:r>
      <w:r>
        <w:rPr>
          <w:rFonts w:ascii="Calibri" w:hAnsi="Calibri"/>
          <w:sz w:val="22"/>
        </w:rPr>
        <w:t xml:space="preserve">I'll definitely think twice before logging into anything important while I'm out and about from now on.  </w:t>
      </w:r>
      <w:r>
        <w:rPr>
          <w:rFonts w:ascii="Calibri" w:hAnsi="Calibri"/>
          <w:i/>
          <w:sz w:val="22"/>
        </w:rPr>
        <w:t>Từ giờ tôi chắc chắn sẽ suy nghĩ kỹ trước khi đăng nhập vào bất cứ thứ gì quan trọng lúc đang ở ngoài.</w:t>
      </w:r>
    </w:p>
    <w:p>
      <w:pPr>
        <w:spacing w:after="160" w:line="312" w:lineRule="auto"/>
        <w:jc w:val="both"/>
      </w:pPr>
      <w:r>
        <w:rPr>
          <w:rFonts w:ascii="Calibri" w:hAnsi="Calibri"/>
          <w:b/>
          <w:sz w:val="22"/>
        </w:rPr>
        <w:t xml:space="preserve">Ms Lan: </w:t>
      </w:r>
      <w:r>
        <w:rPr>
          <w:rFonts w:ascii="Calibri" w:hAnsi="Calibri"/>
          <w:sz w:val="22"/>
        </w:rPr>
        <w:t xml:space="preserve">My daughter mentioned using a VPN while studying abroad, could you explain in simple terms what that actually does?  </w:t>
      </w:r>
      <w:r>
        <w:rPr>
          <w:rFonts w:ascii="Calibri" w:hAnsi="Calibri"/>
          <w:i/>
          <w:sz w:val="22"/>
        </w:rPr>
        <w:t>Con gái tôi có nhắc đến chuyện dùng VPN khi đi du học, anh giải thích đơn giản giúp tôi nó thật sự làm gì được không?</w:t>
      </w:r>
    </w:p>
    <w:p>
      <w:pPr>
        <w:spacing w:after="160" w:line="312" w:lineRule="auto"/>
        <w:jc w:val="both"/>
      </w:pPr>
      <w:r>
        <w:rPr>
          <w:rFonts w:ascii="Calibri" w:hAnsi="Calibri"/>
          <w:b/>
          <w:sz w:val="22"/>
        </w:rPr>
        <w:t xml:space="preserve">Mr Fenstone: </w:t>
      </w:r>
      <w:r>
        <w:rPr>
          <w:rFonts w:ascii="Calibri" w:hAnsi="Calibri"/>
          <w:sz w:val="22"/>
        </w:rPr>
        <w:t xml:space="preserve">A VPN hides your actual location and encrypts your internet traffic, which is especially useful when she's on unfamiliar foreign networks.  </w:t>
      </w:r>
      <w:r>
        <w:rPr>
          <w:rFonts w:ascii="Calibri" w:hAnsi="Calibri"/>
          <w:i/>
          <w:sz w:val="22"/>
        </w:rPr>
        <w:t>VPN giấu vị trí thật của mình và mã hóa toàn bộ lưu lượng internet, đặc biệt hữu ích khi cháu dùng các mạng lạ ở nước ngoài.</w:t>
      </w:r>
    </w:p>
    <w:p>
      <w:pPr>
        <w:spacing w:after="160" w:line="312" w:lineRule="auto"/>
        <w:jc w:val="both"/>
      </w:pPr>
      <w:r>
        <w:rPr>
          <w:rFonts w:ascii="Calibri" w:hAnsi="Calibri"/>
          <w:b/>
          <w:sz w:val="22"/>
        </w:rPr>
        <w:t xml:space="preserve">Ms Lan: </w:t>
      </w:r>
      <w:r>
        <w:rPr>
          <w:rFonts w:ascii="Calibri" w:hAnsi="Calibri"/>
          <w:sz w:val="22"/>
        </w:rPr>
        <w:t xml:space="preserve">That sounds like something she should definitely have installed before she leaves for her semester overseas.  </w:t>
      </w:r>
      <w:r>
        <w:rPr>
          <w:rFonts w:ascii="Calibri" w:hAnsi="Calibri"/>
          <w:i/>
          <w:sz w:val="22"/>
        </w:rPr>
        <w:t>Nghe có vẻ là thứ cháu nên cài sẵn trước khi đi học kỳ ở nước ngoài.</w:t>
      </w:r>
    </w:p>
    <w:p>
      <w:pPr>
        <w:spacing w:after="160" w:line="312" w:lineRule="auto"/>
        <w:jc w:val="both"/>
      </w:pPr>
      <w:r>
        <w:rPr>
          <w:rFonts w:ascii="Calibri" w:hAnsi="Calibri"/>
          <w:b/>
          <w:sz w:val="22"/>
        </w:rPr>
        <w:t xml:space="preserve">Ms Lan: </w:t>
      </w:r>
      <w:r>
        <w:rPr>
          <w:rFonts w:ascii="Calibri" w:hAnsi="Calibri"/>
          <w:sz w:val="22"/>
        </w:rPr>
        <w:t xml:space="preserve">Is a VPN something complicated to set up, or is it simple enough for me to manage myself?  </w:t>
      </w:r>
      <w:r>
        <w:rPr>
          <w:rFonts w:ascii="Calibri" w:hAnsi="Calibri"/>
          <w:i/>
          <w:sz w:val="22"/>
        </w:rPr>
        <w:t>VPN có phức tạp để cài đặt không, hay đủ đơn giản để tôi tự xử lý được vậy anh?</w:t>
      </w:r>
    </w:p>
    <w:p>
      <w:pPr>
        <w:spacing w:after="160" w:line="312" w:lineRule="auto"/>
        <w:jc w:val="both"/>
      </w:pPr>
      <w:r>
        <w:rPr>
          <w:rFonts w:ascii="Calibri" w:hAnsi="Calibri"/>
          <w:b/>
          <w:sz w:val="22"/>
        </w:rPr>
        <w:t xml:space="preserve">Mr Fenstone: </w:t>
      </w:r>
      <w:r>
        <w:rPr>
          <w:rFonts w:ascii="Calibri" w:hAnsi="Calibri"/>
          <w:sz w:val="22"/>
        </w:rPr>
        <w:t xml:space="preserve">Most VPN apps these days are quite simple, you basically just install the app and tap a single button to connect.  </w:t>
      </w:r>
      <w:r>
        <w:rPr>
          <w:rFonts w:ascii="Calibri" w:hAnsi="Calibri"/>
          <w:i/>
          <w:sz w:val="22"/>
        </w:rPr>
        <w:t>Hầu hết ứng dụng VPN bây giờ khá đơn giản, chị chỉ cần cài ứng dụng rồi bấm một nút là kết nối được.</w:t>
      </w:r>
    </w:p>
    <w:p>
      <w:pPr>
        <w:spacing w:after="160" w:line="312" w:lineRule="auto"/>
        <w:jc w:val="both"/>
      </w:pPr>
      <w:r>
        <w:rPr>
          <w:rFonts w:ascii="Calibri" w:hAnsi="Calibri"/>
          <w:b/>
          <w:sz w:val="22"/>
        </w:rPr>
        <w:t xml:space="preserve">Ms Lan: </w:t>
      </w:r>
      <w:r>
        <w:rPr>
          <w:rFonts w:ascii="Calibri" w:hAnsi="Calibri"/>
          <w:sz w:val="22"/>
        </w:rPr>
        <w:t xml:space="preserve">That sounds manageable even for someone like me who isn't especially technical.  </w:t>
      </w:r>
      <w:r>
        <w:rPr>
          <w:rFonts w:ascii="Calibri" w:hAnsi="Calibri"/>
          <w:i/>
          <w:sz w:val="22"/>
        </w:rPr>
        <w:t>Nghe vẫn làm được dù tôi không rành kỹ thuật lắm.</w:t>
      </w:r>
    </w:p>
    <w:p>
      <w:pPr>
        <w:spacing w:after="160" w:line="312" w:lineRule="auto"/>
        <w:jc w:val="both"/>
      </w:pPr>
      <w:r>
        <w:rPr>
          <w:rFonts w:ascii="Calibri" w:hAnsi="Calibri"/>
          <w:b/>
          <w:sz w:val="22"/>
        </w:rPr>
        <w:t xml:space="preserve">Ms Lan: </w:t>
      </w:r>
      <w:r>
        <w:rPr>
          <w:rFonts w:ascii="Calibri" w:hAnsi="Calibri"/>
          <w:sz w:val="22"/>
        </w:rPr>
        <w:t xml:space="preserve">Would using a VPN slow down my internet speed noticeably, since it's rerouting everything through another server somewhere?  </w:t>
      </w:r>
      <w:r>
        <w:rPr>
          <w:rFonts w:ascii="Calibri" w:hAnsi="Calibri"/>
          <w:i/>
          <w:sz w:val="22"/>
        </w:rPr>
        <w:t>Dùng VPN có làm chậm tốc độ internet rõ rệt không, vì nó định tuyến mọi thứ qua một máy chủ khác ở đâu đó?</w:t>
      </w:r>
    </w:p>
    <w:p>
      <w:pPr>
        <w:spacing w:after="160" w:line="312" w:lineRule="auto"/>
        <w:jc w:val="both"/>
      </w:pPr>
      <w:r>
        <w:rPr>
          <w:rFonts w:ascii="Calibri" w:hAnsi="Calibri"/>
          <w:b/>
          <w:sz w:val="22"/>
        </w:rPr>
        <w:t xml:space="preserve">Mr Fenstone: </w:t>
      </w:r>
      <w:r>
        <w:rPr>
          <w:rFonts w:ascii="Calibri" w:hAnsi="Calibri"/>
          <w:sz w:val="22"/>
        </w:rPr>
        <w:t xml:space="preserve">There's usually a small drop in speed, but a good VPN keeps it minor enough that you likely won't even notice.  </w:t>
      </w:r>
      <w:r>
        <w:rPr>
          <w:rFonts w:ascii="Calibri" w:hAnsi="Calibri"/>
          <w:i/>
          <w:sz w:val="22"/>
        </w:rPr>
        <w:t>Thường có giảm tốc độ một chút, nhưng VPN tốt sẽ giữ mức giảm nhỏ đến mức chị khó mà nhận ra được.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it might make my video calls choppy and frustrating.  </w:t>
      </w:r>
      <w:r>
        <w:rPr>
          <w:rFonts w:ascii="Calibri" w:hAnsi="Calibri"/>
          <w:i/>
          <w:sz w:val="22"/>
        </w:rPr>
        <w:t>Vậy yên tâm, tôi cứ lo nó làm cuộc gọi video bị giật và khó chịu.</w:t>
      </w:r>
    </w:p>
    <w:p>
      <w:pPr>
        <w:spacing w:after="160" w:line="312" w:lineRule="auto"/>
        <w:jc w:val="both"/>
      </w:pPr>
      <w:r>
        <w:rPr>
          <w:rFonts w:ascii="Calibri" w:hAnsi="Calibri"/>
          <w:b/>
          <w:sz w:val="22"/>
        </w:rPr>
        <w:t xml:space="preserve">Ms Lan: </w:t>
      </w:r>
      <w:r>
        <w:rPr>
          <w:rFonts w:ascii="Calibri" w:hAnsi="Calibri"/>
          <w:sz w:val="22"/>
        </w:rPr>
        <w:t xml:space="preserve">My husband wants to use a VPN for work so he can access files from home securely, is that normal?  </w:t>
      </w:r>
      <w:r>
        <w:rPr>
          <w:rFonts w:ascii="Calibri" w:hAnsi="Calibri"/>
          <w:i/>
          <w:sz w:val="22"/>
        </w:rPr>
        <w:t>Chồng tôi muốn dùng VPN cho công việc để truy cập tệp từ nhà một cách an toàn, chuyện đó có bình thường không anh?</w:t>
      </w:r>
    </w:p>
    <w:p>
      <w:pPr>
        <w:spacing w:after="160" w:line="312" w:lineRule="auto"/>
        <w:jc w:val="both"/>
      </w:pPr>
      <w:r>
        <w:rPr>
          <w:rFonts w:ascii="Calibri" w:hAnsi="Calibri"/>
          <w:b/>
          <w:sz w:val="22"/>
        </w:rPr>
        <w:t xml:space="preserve">Mr Fenstone: </w:t>
      </w:r>
      <w:r>
        <w:rPr>
          <w:rFonts w:ascii="Calibri" w:hAnsi="Calibri"/>
          <w:sz w:val="22"/>
        </w:rPr>
        <w:t xml:space="preserve">That's extremely common for remote work, many companies actually require employees to connect through a VPN before accessing internal systems.  </w:t>
      </w:r>
      <w:r>
        <w:rPr>
          <w:rFonts w:ascii="Calibri" w:hAnsi="Calibri"/>
          <w:i/>
          <w:sz w:val="22"/>
        </w:rPr>
        <w:t>Chuyện đó rất phổ biến với làm việc từ xa, nhiều công ty thật ra yêu cầu nhân viên kết nối qua VPN trước khi truy cập hệ thống nội bộ.</w:t>
      </w:r>
    </w:p>
    <w:p>
      <w:pPr>
        <w:spacing w:after="160" w:line="312" w:lineRule="auto"/>
        <w:jc w:val="both"/>
      </w:pPr>
      <w:r>
        <w:rPr>
          <w:rFonts w:ascii="Calibri" w:hAnsi="Calibri"/>
          <w:b/>
          <w:sz w:val="22"/>
        </w:rPr>
        <w:t xml:space="preserve">Ms Lan: </w:t>
      </w:r>
      <w:r>
        <w:rPr>
          <w:rFonts w:ascii="Calibri" w:hAnsi="Calibri"/>
          <w:sz w:val="22"/>
        </w:rPr>
        <w:t xml:space="preserve">That explains why his company sent him instructions about it before he started working from home.  </w:t>
      </w:r>
      <w:r>
        <w:rPr>
          <w:rFonts w:ascii="Calibri" w:hAnsi="Calibri"/>
          <w:i/>
          <w:sz w:val="22"/>
        </w:rPr>
        <w:t>Vậy thì giải thích được tại sao công ty anh ấy gửi hướng dẫn về chuyện đó trước khi anh ấy bắt đầu làm việc từ nhà.</w:t>
      </w:r>
    </w:p>
    <w:p>
      <w:pPr>
        <w:spacing w:after="160" w:line="312" w:lineRule="auto"/>
        <w:jc w:val="both"/>
      </w:pPr>
      <w:r>
        <w:rPr>
          <w:rFonts w:ascii="Calibri" w:hAnsi="Calibri"/>
          <w:b/>
          <w:sz w:val="22"/>
        </w:rPr>
        <w:t xml:space="preserve">Ms Lan: </w:t>
      </w:r>
      <w:r>
        <w:rPr>
          <w:rFonts w:ascii="Calibri" w:hAnsi="Calibri"/>
          <w:sz w:val="22"/>
        </w:rPr>
        <w:t xml:space="preserve">Are free VPN apps trustworthy, or should we really pay for one if we want to use it regularly?  </w:t>
      </w:r>
      <w:r>
        <w:rPr>
          <w:rFonts w:ascii="Calibri" w:hAnsi="Calibri"/>
          <w:i/>
          <w:sz w:val="22"/>
        </w:rPr>
        <w:t>Ứng dụng VPN miễn phí có đáng tin không, hay nhà tôi thật sự nên trả tiền nếu muốn dùng thường xuyên vậy anh?</w:t>
      </w:r>
    </w:p>
    <w:p>
      <w:pPr>
        <w:spacing w:after="160" w:line="312" w:lineRule="auto"/>
        <w:jc w:val="both"/>
      </w:pPr>
      <w:r>
        <w:rPr>
          <w:rFonts w:ascii="Calibri" w:hAnsi="Calibri"/>
          <w:b/>
          <w:sz w:val="22"/>
        </w:rPr>
        <w:t xml:space="preserve">Mr Fenstone: </w:t>
      </w:r>
      <w:r>
        <w:rPr>
          <w:rFonts w:ascii="Calibri" w:hAnsi="Calibri"/>
          <w:sz w:val="22"/>
        </w:rPr>
        <w:t xml:space="preserve">I'd generally recommend a reputable paid VPN, since some free ones actually collect and sell your browsing data themselves.  </w:t>
      </w:r>
      <w:r>
        <w:rPr>
          <w:rFonts w:ascii="Calibri" w:hAnsi="Calibri"/>
          <w:i/>
          <w:sz w:val="22"/>
        </w:rPr>
        <w:t>Tôi thường khuyên nên dùng VPN trả phí uy tín, vì một số loại miễn phí thật ra lại thu thập và bán dữ liệu duyệt web của chị.</w:t>
      </w:r>
    </w:p>
    <w:p>
      <w:pPr>
        <w:spacing w:after="160" w:line="312" w:lineRule="auto"/>
        <w:jc w:val="both"/>
      </w:pPr>
      <w:r>
        <w:rPr>
          <w:rFonts w:ascii="Calibri" w:hAnsi="Calibri"/>
          <w:b/>
          <w:sz w:val="22"/>
        </w:rPr>
        <w:t xml:space="preserve">Ms Lan: </w:t>
      </w:r>
      <w:r>
        <w:rPr>
          <w:rFonts w:ascii="Calibri" w:hAnsi="Calibri"/>
          <w:sz w:val="22"/>
        </w:rPr>
        <w:t xml:space="preserve">That's a little ironic, using something meant for privacy that ends up doing the opposite.  </w:t>
      </w:r>
      <w:r>
        <w:rPr>
          <w:rFonts w:ascii="Calibri" w:hAnsi="Calibri"/>
          <w:i/>
          <w:sz w:val="22"/>
        </w:rPr>
        <w:t>Nghe hơi trớ trêu, dùng thứ vốn để bảo vệ quyền riêng tư mà lại làm điều ngược lại.</w:t>
      </w:r>
    </w:p>
    <w:p>
      <w:pPr>
        <w:spacing w:after="160" w:line="312" w:lineRule="auto"/>
        <w:jc w:val="both"/>
      </w:pPr>
      <w:r>
        <w:rPr>
          <w:rFonts w:ascii="Calibri" w:hAnsi="Calibri"/>
          <w:b/>
          <w:sz w:val="22"/>
        </w:rPr>
        <w:t xml:space="preserve">Ms Lan: </w:t>
      </w:r>
      <w:r>
        <w:rPr>
          <w:rFonts w:ascii="Calibri" w:hAnsi="Calibri"/>
          <w:sz w:val="22"/>
        </w:rPr>
        <w:t xml:space="preserve">Can a VPN help me watch shows that aren't normally available in our country while traveling abroad?  </w:t>
      </w:r>
      <w:r>
        <w:rPr>
          <w:rFonts w:ascii="Calibri" w:hAnsi="Calibri"/>
          <w:i/>
          <w:sz w:val="22"/>
        </w:rPr>
        <w:t>VPN có giúp tôi xem được những chương trình thường không có ở nước mình khi đang đi du lịch nước ngoài không anh?</w:t>
      </w:r>
    </w:p>
    <w:p>
      <w:pPr>
        <w:spacing w:after="160" w:line="312" w:lineRule="auto"/>
        <w:jc w:val="both"/>
      </w:pPr>
      <w:r>
        <w:rPr>
          <w:rFonts w:ascii="Calibri" w:hAnsi="Calibri"/>
          <w:b/>
          <w:sz w:val="22"/>
        </w:rPr>
        <w:t xml:space="preserve">Mr Fenstone: </w:t>
      </w:r>
      <w:r>
        <w:rPr>
          <w:rFonts w:ascii="Calibri" w:hAnsi="Calibri"/>
          <w:sz w:val="22"/>
        </w:rPr>
        <w:t xml:space="preserve">It can sometimes make that possible by changing your apparent location, though streaming services do try to detect and block that.  </w:t>
      </w:r>
      <w:r>
        <w:rPr>
          <w:rFonts w:ascii="Calibri" w:hAnsi="Calibri"/>
          <w:i/>
          <w:sz w:val="22"/>
        </w:rPr>
        <w:t>Đôi khi nó giúp được bằng cách đổi vị trí hiển thị, dù các dịch vụ xem phim cũng cố phát hiện và chặn chuyện đó.</w:t>
      </w:r>
    </w:p>
    <w:p>
      <w:pPr>
        <w:spacing w:after="160" w:line="312" w:lineRule="auto"/>
        <w:jc w:val="both"/>
      </w:pPr>
      <w:r>
        <w:rPr>
          <w:rFonts w:ascii="Calibri" w:hAnsi="Calibri"/>
          <w:b/>
          <w:sz w:val="22"/>
        </w:rPr>
        <w:t xml:space="preserve">Ms Lan: </w:t>
      </w:r>
      <w:r>
        <w:rPr>
          <w:rFonts w:ascii="Calibri" w:hAnsi="Calibri"/>
          <w:sz w:val="22"/>
        </w:rPr>
        <w:t xml:space="preserve">I'll try it on our next trip and see whether it actually works as expected.  </w:t>
      </w:r>
      <w:r>
        <w:rPr>
          <w:rFonts w:ascii="Calibri" w:hAnsi="Calibri"/>
          <w:i/>
          <w:sz w:val="22"/>
        </w:rPr>
        <w:t>Chuyến đi tới tôi sẽ thử xem nó có hoạt động như mong đợi không.</w:t>
      </w:r>
    </w:p>
    <w:p>
      <w:pPr>
        <w:spacing w:after="160" w:line="312" w:lineRule="auto"/>
        <w:jc w:val="both"/>
      </w:pPr>
      <w:r>
        <w:rPr>
          <w:rFonts w:ascii="Calibri" w:hAnsi="Calibri"/>
          <w:b/>
          <w:sz w:val="22"/>
        </w:rPr>
        <w:t xml:space="preserve">Ms Lan: </w:t>
      </w:r>
      <w:r>
        <w:rPr>
          <w:rFonts w:ascii="Calibri" w:hAnsi="Calibri"/>
          <w:sz w:val="22"/>
        </w:rPr>
        <w:t xml:space="preserve">Does turning the VPN on and off manually each time become annoying, or is there a way to automate it?  </w:t>
      </w:r>
      <w:r>
        <w:rPr>
          <w:rFonts w:ascii="Calibri" w:hAnsi="Calibri"/>
          <w:i/>
          <w:sz w:val="22"/>
        </w:rPr>
        <w:t>Việc tự bật tắt VPN mỗi lần có phiền không, hay có cách nào tự động hóa chuyện đó không anh?</w:t>
      </w:r>
    </w:p>
    <w:p>
      <w:pPr>
        <w:spacing w:after="160" w:line="312" w:lineRule="auto"/>
        <w:jc w:val="both"/>
      </w:pPr>
      <w:r>
        <w:rPr>
          <w:rFonts w:ascii="Calibri" w:hAnsi="Calibri"/>
          <w:b/>
          <w:sz w:val="22"/>
        </w:rPr>
        <w:t xml:space="preserve">Mr Fenstone: </w:t>
      </w:r>
      <w:r>
        <w:rPr>
          <w:rFonts w:ascii="Calibri" w:hAnsi="Calibri"/>
          <w:sz w:val="22"/>
        </w:rPr>
        <w:t xml:space="preserve">Most apps let you set it to connect automatically whenever you join an unfamiliar wifi network, so you won't forget.  </w:t>
      </w:r>
      <w:r>
        <w:rPr>
          <w:rFonts w:ascii="Calibri" w:hAnsi="Calibri"/>
          <w:i/>
          <w:sz w:val="22"/>
        </w:rPr>
        <w:t>Hầu hết ứng dụng cho phép đặt tự động kết nối mỗi khi vào một mạng wifi lạ, để chị khỏi quên.</w:t>
      </w:r>
    </w:p>
    <w:p>
      <w:pPr>
        <w:spacing w:after="160" w:line="312" w:lineRule="auto"/>
        <w:jc w:val="both"/>
      </w:pPr>
      <w:r>
        <w:rPr>
          <w:rFonts w:ascii="Calibri" w:hAnsi="Calibri"/>
          <w:b/>
          <w:sz w:val="22"/>
        </w:rPr>
        <w:t xml:space="preserve">Ms Lan: </w:t>
      </w:r>
      <w:r>
        <w:rPr>
          <w:rFonts w:ascii="Calibri" w:hAnsi="Calibri"/>
          <w:sz w:val="22"/>
        </w:rPr>
        <w:t xml:space="preserve">Please set that up for me, I know I'd forget to turn it on manually every single time.  </w:t>
      </w:r>
      <w:r>
        <w:rPr>
          <w:rFonts w:ascii="Calibri" w:hAnsi="Calibri"/>
          <w:i/>
          <w:sz w:val="22"/>
        </w:rPr>
        <w:t>Anh thiết lập giúp tôi nhé, tôi biết chắc mình sẽ quên bật thủ công mỗi lần.</w:t>
      </w:r>
    </w:p>
    <w:p>
      <w:pPr>
        <w:spacing w:after="160" w:line="312" w:lineRule="auto"/>
        <w:jc w:val="both"/>
      </w:pPr>
      <w:r>
        <w:rPr>
          <w:rFonts w:ascii="Calibri" w:hAnsi="Calibri"/>
          <w:b/>
          <w:sz w:val="22"/>
        </w:rPr>
        <w:t xml:space="preserve">Ms Lan: </w:t>
      </w:r>
      <w:r>
        <w:rPr>
          <w:rFonts w:ascii="Calibri" w:hAnsi="Calibri"/>
          <w:sz w:val="22"/>
        </w:rPr>
        <w:t xml:space="preserve">Thank you for installing and explaining the VPN so clearly, I actually understand what it's doing now instead of just trusting blindly.  </w:t>
      </w:r>
      <w:r>
        <w:rPr>
          <w:rFonts w:ascii="Calibri" w:hAnsi="Calibri"/>
          <w:i/>
          <w:sz w:val="22"/>
        </w:rPr>
        <w:t>Cảm ơn anh đã cài đặt và giải thích VPN rõ ràng như vậy, giờ tôi thật sự hiểu nó đang làm gì thay vì chỉ tin mù quáng.</w:t>
      </w:r>
    </w:p>
    <w:p>
      <w:pPr>
        <w:spacing w:after="160" w:line="312" w:lineRule="auto"/>
        <w:jc w:val="both"/>
      </w:pPr>
      <w:r>
        <w:rPr>
          <w:rFonts w:ascii="Calibri" w:hAnsi="Calibri"/>
          <w:b/>
          <w:sz w:val="22"/>
        </w:rPr>
        <w:t xml:space="preserve">Mr Fenstone: </w:t>
      </w:r>
      <w:r>
        <w:rPr>
          <w:rFonts w:ascii="Calibri" w:hAnsi="Calibri"/>
          <w:sz w:val="22"/>
        </w:rPr>
        <w:t xml:space="preserve">You're welcome, understanding the basics makes it far more likely you'll actually remember to use it when it really matters.  </w:t>
      </w:r>
      <w:r>
        <w:rPr>
          <w:rFonts w:ascii="Calibri" w:hAnsi="Calibri"/>
          <w:i/>
          <w:sz w:val="22"/>
        </w:rPr>
        <w:t>Chị khách sáo quá, hiểu được những điều cơ bản sẽ giúp chị nhớ dùng nó hơn nhiều vào lúc thật sự cần thiết.</w:t>
      </w:r>
    </w:p>
    <w:p>
      <w:pPr>
        <w:spacing w:after="160" w:line="312" w:lineRule="auto"/>
        <w:jc w:val="both"/>
      </w:pPr>
      <w:r>
        <w:rPr>
          <w:rFonts w:ascii="Calibri" w:hAnsi="Calibri"/>
          <w:b/>
          <w:sz w:val="22"/>
        </w:rPr>
        <w:t xml:space="preserve">Ms Lan: </w:t>
      </w:r>
      <w:r>
        <w:rPr>
          <w:rFonts w:ascii="Calibri" w:hAnsi="Calibri"/>
          <w:sz w:val="22"/>
        </w:rPr>
        <w:t xml:space="preserve">I'll definitely turn it on before our flight next month, just to be safe at the airport.  </w:t>
      </w:r>
      <w:r>
        <w:rPr>
          <w:rFonts w:ascii="Calibri" w:hAnsi="Calibri"/>
          <w:i/>
          <w:sz w:val="22"/>
        </w:rPr>
        <w:t>Tôi chắc chắn sẽ bật nó trước chuyến bay tháng sau, để an toàn khi ở sân bay.</w:t>
      </w:r>
    </w:p>
    <w:p>
      <w:pPr>
        <w:spacing w:after="160" w:line="312" w:lineRule="auto"/>
        <w:jc w:val="both"/>
      </w:pPr>
      <w:r>
        <w:rPr>
          <w:rFonts w:ascii="Calibri" w:hAnsi="Calibri"/>
          <w:b/>
          <w:sz w:val="22"/>
        </w:rPr>
        <w:t xml:space="preserve">Ms Lan: </w:t>
      </w:r>
      <w:r>
        <w:rPr>
          <w:rFonts w:ascii="Calibri" w:hAnsi="Calibri"/>
          <w:sz w:val="22"/>
        </w:rPr>
        <w:t xml:space="preserve">My elderly mother has never had her own email address, could you help us set one up for her today?  </w:t>
      </w:r>
      <w:r>
        <w:rPr>
          <w:rFonts w:ascii="Calibri" w:hAnsi="Calibri"/>
          <w:i/>
          <w:sz w:val="22"/>
        </w:rPr>
        <w:t>Mẹ tôi tuổi đã cao mà chưa bao giờ có địa chỉ email riêng, hôm nay anh giúp lập một cái cho mẹ tôi được không?</w:t>
      </w:r>
    </w:p>
    <w:p>
      <w:pPr>
        <w:spacing w:after="160" w:line="312" w:lineRule="auto"/>
        <w:jc w:val="both"/>
      </w:pPr>
      <w:r>
        <w:rPr>
          <w:rFonts w:ascii="Calibri" w:hAnsi="Calibri"/>
          <w:b/>
          <w:sz w:val="22"/>
        </w:rPr>
        <w:t xml:space="preserve">Mr Fenstone: </w:t>
      </w:r>
      <w:r>
        <w:rPr>
          <w:rFonts w:ascii="Calibri" w:hAnsi="Calibri"/>
          <w:sz w:val="22"/>
        </w:rPr>
        <w:t xml:space="preserve">Of course, it only takes a few minutes, we just need to pick a username and a strong but memorable password together.  </w:t>
      </w:r>
      <w:r>
        <w:rPr>
          <w:rFonts w:ascii="Calibri" w:hAnsi="Calibri"/>
          <w:i/>
          <w:sz w:val="22"/>
        </w:rPr>
        <w:t>Được chứ, chỉ mất vài phút thôi, mình chỉ cần chọn tên đăng nhập và một mật khẩu vừa mạnh vừa dễ nhớ.</w:t>
      </w:r>
    </w:p>
    <w:p>
      <w:pPr>
        <w:spacing w:after="160" w:line="312" w:lineRule="auto"/>
        <w:jc w:val="both"/>
      </w:pPr>
      <w:r>
        <w:rPr>
          <w:rFonts w:ascii="Calibri" w:hAnsi="Calibri"/>
          <w:b/>
          <w:sz w:val="22"/>
        </w:rPr>
        <w:t xml:space="preserve">Ms Lan: </w:t>
      </w:r>
      <w:r>
        <w:rPr>
          <w:rFonts w:ascii="Calibri" w:hAnsi="Calibri"/>
          <w:sz w:val="22"/>
        </w:rPr>
        <w:t xml:space="preserve">She's a little nervous about all of this, so please be patient explaining each step to her.  </w:t>
      </w:r>
      <w:r>
        <w:rPr>
          <w:rFonts w:ascii="Calibri" w:hAnsi="Calibri"/>
          <w:i/>
          <w:sz w:val="22"/>
        </w:rPr>
        <w:t>Mẹ tôi hơi lo lắng về chuyện này, nên anh kiên nhẫn giải thích từng bước cho mẹ nhé.</w:t>
      </w:r>
    </w:p>
    <w:p>
      <w:pPr>
        <w:spacing w:after="160" w:line="312" w:lineRule="auto"/>
        <w:jc w:val="both"/>
      </w:pPr>
      <w:r>
        <w:rPr>
          <w:rFonts w:ascii="Calibri" w:hAnsi="Calibri"/>
          <w:b/>
          <w:sz w:val="22"/>
        </w:rPr>
        <w:t xml:space="preserve">Ms Lan: </w:t>
      </w:r>
      <w:r>
        <w:rPr>
          <w:rFonts w:ascii="Calibri" w:hAnsi="Calibri"/>
          <w:sz w:val="22"/>
        </w:rPr>
        <w:t xml:space="preserve">What should we actually use as her username, since her full name seems to already be taken on every service?  </w:t>
      </w:r>
      <w:r>
        <w:rPr>
          <w:rFonts w:ascii="Calibri" w:hAnsi="Calibri"/>
          <w:i/>
          <w:sz w:val="22"/>
        </w:rPr>
        <w:t>Nên dùng gì làm tên đăng nhập cho mẹ, vì họ tên đầy đủ hình như đã bị người khác dùng hết trên mọi dịch vụ rồi?</w:t>
      </w:r>
    </w:p>
    <w:p>
      <w:pPr>
        <w:spacing w:after="160" w:line="312" w:lineRule="auto"/>
        <w:jc w:val="both"/>
      </w:pPr>
      <w:r>
        <w:rPr>
          <w:rFonts w:ascii="Calibri" w:hAnsi="Calibri"/>
          <w:b/>
          <w:sz w:val="22"/>
        </w:rPr>
        <w:t xml:space="preserve">Mr Fenstone: </w:t>
      </w:r>
      <w:r>
        <w:rPr>
          <w:rFonts w:ascii="Calibri" w:hAnsi="Calibri"/>
          <w:sz w:val="22"/>
        </w:rPr>
        <w:t xml:space="preserve">We can add her birth year or a simple number at the end, that usually makes a unique username fairly easily.  </w:t>
      </w:r>
      <w:r>
        <w:rPr>
          <w:rFonts w:ascii="Calibri" w:hAnsi="Calibri"/>
          <w:i/>
          <w:sz w:val="22"/>
        </w:rPr>
        <w:t>Mình có thể thêm năm sinh hoặc một con số đơn giản ở cuối, cách đó thường tạo được tên đăng nhập riêng khá dễ dàng.</w:t>
      </w:r>
    </w:p>
    <w:p>
      <w:pPr>
        <w:spacing w:after="160" w:line="312" w:lineRule="auto"/>
        <w:jc w:val="both"/>
      </w:pPr>
      <w:r>
        <w:rPr>
          <w:rFonts w:ascii="Calibri" w:hAnsi="Calibri"/>
          <w:b/>
          <w:sz w:val="22"/>
        </w:rPr>
        <w:t xml:space="preserve">Ms Lan: </w:t>
      </w:r>
      <w:r>
        <w:rPr>
          <w:rFonts w:ascii="Calibri" w:hAnsi="Calibri"/>
          <w:sz w:val="22"/>
        </w:rPr>
        <w:t xml:space="preserve">Let's try adding the year she was born, that feels personal enough for her to remember.  </w:t>
      </w:r>
      <w:r>
        <w:rPr>
          <w:rFonts w:ascii="Calibri" w:hAnsi="Calibri"/>
          <w:i/>
          <w:sz w:val="22"/>
        </w:rPr>
        <w:t>Vậy mình thử thêm năm sinh của mẹ vào, nghe đủ gần gũi để mẹ dễ nhớ.</w:t>
      </w:r>
    </w:p>
    <w:p>
      <w:pPr>
        <w:spacing w:after="160" w:line="312" w:lineRule="auto"/>
        <w:jc w:val="both"/>
      </w:pPr>
      <w:r>
        <w:rPr>
          <w:rFonts w:ascii="Calibri" w:hAnsi="Calibri"/>
          <w:b/>
          <w:sz w:val="22"/>
        </w:rPr>
        <w:t xml:space="preserve">Ms Lan: </w:t>
      </w:r>
      <w:r>
        <w:rPr>
          <w:rFonts w:ascii="Calibri" w:hAnsi="Calibri"/>
          <w:sz w:val="22"/>
        </w:rPr>
        <w:t xml:space="preserve">Does she need a recovery phone number or a second email address in case she ever forgets her password?  </w:t>
      </w:r>
      <w:r>
        <w:rPr>
          <w:rFonts w:ascii="Calibri" w:hAnsi="Calibri"/>
          <w:i/>
          <w:sz w:val="22"/>
        </w:rPr>
        <w:t>Mẹ tôi có cần số điện thoại khôi phục hay một email phụ phòng khi quên mật khẩu không anh?</w:t>
      </w:r>
    </w:p>
    <w:p>
      <w:pPr>
        <w:spacing w:after="160" w:line="312" w:lineRule="auto"/>
        <w:jc w:val="both"/>
      </w:pPr>
      <w:r>
        <w:rPr>
          <w:rFonts w:ascii="Calibri" w:hAnsi="Calibri"/>
          <w:b/>
          <w:sz w:val="22"/>
        </w:rPr>
        <w:t xml:space="preserve">Mr Fenstone: </w:t>
      </w:r>
      <w:r>
        <w:rPr>
          <w:rFonts w:ascii="Calibri" w:hAnsi="Calibri"/>
          <w:sz w:val="22"/>
        </w:rPr>
        <w:t xml:space="preserve">Yes, adding her phone number as a recovery option is strongly recommended, it makes resetting a forgotten password much easier later.  </w:t>
      </w:r>
      <w:r>
        <w:rPr>
          <w:rFonts w:ascii="Calibri" w:hAnsi="Calibri"/>
          <w:i/>
          <w:sz w:val="22"/>
        </w:rPr>
        <w:t>Có chứ, nên thêm số điện thoại làm phương án khôi phục, việc đó giúp đặt lại mật khẩu quên dễ dàng hơn nhiều sau này.</w:t>
      </w:r>
    </w:p>
    <w:p>
      <w:pPr>
        <w:spacing w:after="160" w:line="312" w:lineRule="auto"/>
        <w:jc w:val="both"/>
      </w:pPr>
      <w:r>
        <w:rPr>
          <w:rFonts w:ascii="Calibri" w:hAnsi="Calibri"/>
          <w:b/>
          <w:sz w:val="22"/>
        </w:rPr>
        <w:t xml:space="preserve">Ms Lan: </w:t>
      </w:r>
      <w:r>
        <w:rPr>
          <w:rFonts w:ascii="Calibri" w:hAnsi="Calibri"/>
          <w:sz w:val="22"/>
        </w:rPr>
        <w:t xml:space="preserve">Let's add my number as well, just in case hers isn't available when she actually needs it.  </w:t>
      </w:r>
      <w:r>
        <w:rPr>
          <w:rFonts w:ascii="Calibri" w:hAnsi="Calibri"/>
          <w:i/>
          <w:sz w:val="22"/>
        </w:rPr>
        <w:t>Thêm cả số của tôi nữa, phòng khi số của mẹ không dùng được lúc thật sự cần.</w:t>
      </w:r>
    </w:p>
    <w:p>
      <w:pPr>
        <w:spacing w:after="160" w:line="312" w:lineRule="auto"/>
        <w:jc w:val="both"/>
      </w:pPr>
      <w:r>
        <w:rPr>
          <w:rFonts w:ascii="Calibri" w:hAnsi="Calibri"/>
          <w:b/>
          <w:sz w:val="22"/>
        </w:rPr>
        <w:t xml:space="preserve">Ms Lan: </w:t>
      </w:r>
      <w:r>
        <w:rPr>
          <w:rFonts w:ascii="Calibri" w:hAnsi="Calibri"/>
          <w:sz w:val="22"/>
        </w:rPr>
        <w:t xml:space="preserve">Is it normal for a new email account to ask for so many personal details right from the very start?  </w:t>
      </w:r>
      <w:r>
        <w:rPr>
          <w:rFonts w:ascii="Calibri" w:hAnsi="Calibri"/>
          <w:i/>
          <w:sz w:val="22"/>
        </w:rPr>
        <w:t>Có bình thường không khi một tài khoản email mới lại hỏi nhiều chi tiết cá nhân ngay từ đầu như vậy anh?</w:t>
      </w:r>
    </w:p>
    <w:p>
      <w:pPr>
        <w:spacing w:after="160" w:line="312" w:lineRule="auto"/>
        <w:jc w:val="both"/>
      </w:pPr>
      <w:r>
        <w:rPr>
          <w:rFonts w:ascii="Calibri" w:hAnsi="Calibri"/>
          <w:b/>
          <w:sz w:val="22"/>
        </w:rPr>
        <w:t xml:space="preserve">Mr Fenstone: </w:t>
      </w:r>
      <w:r>
        <w:rPr>
          <w:rFonts w:ascii="Calibri" w:hAnsi="Calibri"/>
          <w:sz w:val="22"/>
        </w:rPr>
        <w:t xml:space="preserve">It can feel like a lot at first, but those details mainly exist to help verify her identity if something ever goes wrong.  </w:t>
      </w:r>
      <w:r>
        <w:rPr>
          <w:rFonts w:ascii="Calibri" w:hAnsi="Calibri"/>
          <w:i/>
          <w:sz w:val="22"/>
        </w:rPr>
        <w:t>Lúc đầu nghe có vẻ nhiều, nhưng mấy chi tiết đó chủ yếu để giúp xác minh danh tính của mẹ nếu có trục trặc gì xảy ra.</w:t>
      </w:r>
    </w:p>
    <w:p>
      <w:pPr>
        <w:spacing w:after="160" w:line="312" w:lineRule="auto"/>
        <w:jc w:val="both"/>
      </w:pPr>
      <w:r>
        <w:rPr>
          <w:rFonts w:ascii="Calibri" w:hAnsi="Calibri"/>
          <w:b/>
          <w:sz w:val="22"/>
        </w:rPr>
        <w:t xml:space="preserve">Ms Lan: </w:t>
      </w:r>
      <w:r>
        <w:rPr>
          <w:rFonts w:ascii="Calibri" w:hAnsi="Calibri"/>
          <w:sz w:val="22"/>
        </w:rPr>
        <w:t xml:space="preserve">That makes sense, I suppose it's better to be thorough now than to deal with problems later.  </w:t>
      </w:r>
      <w:r>
        <w:rPr>
          <w:rFonts w:ascii="Calibri" w:hAnsi="Calibri"/>
          <w:i/>
          <w:sz w:val="22"/>
        </w:rPr>
        <w:t>Vậy thì hợp lý, chắc thà làm kỹ ngay từ đầu còn hơn gặp rắc rối về sau.</w:t>
      </w:r>
    </w:p>
    <w:p>
      <w:pPr>
        <w:spacing w:after="160" w:line="312" w:lineRule="auto"/>
        <w:jc w:val="both"/>
      </w:pPr>
      <w:r>
        <w:rPr>
          <w:rFonts w:ascii="Calibri" w:hAnsi="Calibri"/>
          <w:b/>
          <w:sz w:val="22"/>
        </w:rPr>
        <w:t xml:space="preserve">Ms Lan: </w:t>
      </w:r>
      <w:r>
        <w:rPr>
          <w:rFonts w:ascii="Calibri" w:hAnsi="Calibri"/>
          <w:sz w:val="22"/>
        </w:rPr>
        <w:t xml:space="preserve">Should we set up her inbox to automatically sort messages, or is that something better left for another day?  </w:t>
      </w:r>
      <w:r>
        <w:rPr>
          <w:rFonts w:ascii="Calibri" w:hAnsi="Calibri"/>
          <w:i/>
          <w:sz w:val="22"/>
        </w:rPr>
        <w:t>Mình có nên thiết lập hộp thư của mẹ tự động sắp xếp email không, hay nên để dành cho hôm khác vậy anh?</w:t>
      </w:r>
    </w:p>
    <w:p>
      <w:pPr>
        <w:spacing w:after="160" w:line="312" w:lineRule="auto"/>
        <w:jc w:val="both"/>
      </w:pPr>
      <w:r>
        <w:rPr>
          <w:rFonts w:ascii="Calibri" w:hAnsi="Calibri"/>
          <w:b/>
          <w:sz w:val="22"/>
        </w:rPr>
        <w:t xml:space="preserve">Mr Fenstone: </w:t>
      </w:r>
      <w:r>
        <w:rPr>
          <w:rFonts w:ascii="Calibri" w:hAnsi="Calibri"/>
          <w:sz w:val="22"/>
        </w:rPr>
        <w:t xml:space="preserve">Let's keep things simple for now and focus on getting her comfortable sending and receiving basic messages first.  </w:t>
      </w:r>
      <w:r>
        <w:rPr>
          <w:rFonts w:ascii="Calibri" w:hAnsi="Calibri"/>
          <w:i/>
          <w:sz w:val="22"/>
        </w:rPr>
        <w:t>Mình cứ giữ đơn giản trước đã, tập trung giúp mẹ quen với việc gửi và nhận email cơ bản trước.</w:t>
      </w:r>
    </w:p>
    <w:p>
      <w:pPr>
        <w:spacing w:after="160" w:line="312" w:lineRule="auto"/>
        <w:jc w:val="both"/>
      </w:pPr>
      <w:r>
        <w:rPr>
          <w:rFonts w:ascii="Calibri" w:hAnsi="Calibri"/>
          <w:b/>
          <w:sz w:val="22"/>
        </w:rPr>
        <w:t xml:space="preserve">Ms Lan: </w:t>
      </w:r>
      <w:r>
        <w:rPr>
          <w:rFonts w:ascii="Calibri" w:hAnsi="Calibri"/>
          <w:sz w:val="22"/>
        </w:rPr>
        <w:t xml:space="preserve">Agreed, there's no need to overwhelm her with too many settings on her very first day.  </w:t>
      </w:r>
      <w:r>
        <w:rPr>
          <w:rFonts w:ascii="Calibri" w:hAnsi="Calibri"/>
          <w:i/>
          <w:sz w:val="22"/>
        </w:rPr>
        <w:t>Đồng ý, không cần dồn quá nhiều cài đặt vào ngày đầu tiên của mẹ làm gì.</w:t>
      </w:r>
    </w:p>
    <w:p>
      <w:pPr>
        <w:spacing w:after="160" w:line="312" w:lineRule="auto"/>
        <w:jc w:val="both"/>
      </w:pPr>
      <w:r>
        <w:rPr>
          <w:rFonts w:ascii="Calibri" w:hAnsi="Calibri"/>
          <w:b/>
          <w:sz w:val="22"/>
        </w:rPr>
        <w:t xml:space="preserve">Ms Lan: </w:t>
      </w:r>
      <w:r>
        <w:rPr>
          <w:rFonts w:ascii="Calibri" w:hAnsi="Calibri"/>
          <w:sz w:val="22"/>
        </w:rPr>
        <w:t xml:space="preserve">Could you show her how to attach a photo to an email, since she'll want to send pictures of the grandchildren?  </w:t>
      </w:r>
      <w:r>
        <w:rPr>
          <w:rFonts w:ascii="Calibri" w:hAnsi="Calibri"/>
          <w:i/>
          <w:sz w:val="22"/>
        </w:rPr>
        <w:t>Anh chỉ cho mẹ tôi cách đính kèm ảnh vào email được không, vì mẹ chắc chắn sẽ muốn gửi ảnh các cháu?</w:t>
      </w:r>
    </w:p>
    <w:p>
      <w:pPr>
        <w:spacing w:after="160" w:line="312" w:lineRule="auto"/>
        <w:jc w:val="both"/>
      </w:pPr>
      <w:r>
        <w:rPr>
          <w:rFonts w:ascii="Calibri" w:hAnsi="Calibri"/>
          <w:b/>
          <w:sz w:val="22"/>
        </w:rPr>
        <w:t xml:space="preserve">Mr Fenstone: </w:t>
      </w:r>
      <w:r>
        <w:rPr>
          <w:rFonts w:ascii="Calibri" w:hAnsi="Calibri"/>
          <w:sz w:val="22"/>
        </w:rPr>
        <w:t xml:space="preserve">Absolutely, attaching a photo is actually one of the simplest things to learn, so that's a great place to start.  </w:t>
      </w:r>
      <w:r>
        <w:rPr>
          <w:rFonts w:ascii="Calibri" w:hAnsi="Calibri"/>
          <w:i/>
          <w:sz w:val="22"/>
        </w:rPr>
        <w:t>Dĩ nhiên rồi, đính kèm ảnh thật ra là một trong những thứ dễ học nhất, nên đó là điểm bắt đầu tốt.</w:t>
      </w:r>
    </w:p>
    <w:p>
      <w:pPr>
        <w:spacing w:after="160" w:line="312" w:lineRule="auto"/>
        <w:jc w:val="both"/>
      </w:pPr>
      <w:r>
        <w:rPr>
          <w:rFonts w:ascii="Calibri" w:hAnsi="Calibri"/>
          <w:b/>
          <w:sz w:val="22"/>
        </w:rPr>
        <w:t xml:space="preserve">Ms Lan: </w:t>
      </w:r>
      <w:r>
        <w:rPr>
          <w:rFonts w:ascii="Calibri" w:hAnsi="Calibri"/>
          <w:sz w:val="22"/>
        </w:rPr>
        <w:t xml:space="preserve">She'll be thrilled once she can finally send those pictures herself instead of asking me to do it.  </w:t>
      </w:r>
      <w:r>
        <w:rPr>
          <w:rFonts w:ascii="Calibri" w:hAnsi="Calibri"/>
          <w:i/>
          <w:sz w:val="22"/>
        </w:rPr>
        <w:t>Mẹ tôi sẽ mừng lắm khi cuối cùng tự gửi được ảnh thay vì nhờ tôi làm giúp.</w:t>
      </w:r>
    </w:p>
    <w:p>
      <w:pPr>
        <w:spacing w:after="160" w:line="312" w:lineRule="auto"/>
        <w:jc w:val="both"/>
      </w:pPr>
      <w:r>
        <w:rPr>
          <w:rFonts w:ascii="Calibri" w:hAnsi="Calibri"/>
          <w:b/>
          <w:sz w:val="22"/>
        </w:rPr>
        <w:t xml:space="preserve">Ms Lan: </w:t>
      </w:r>
      <w:r>
        <w:rPr>
          <w:rFonts w:ascii="Calibri" w:hAnsi="Calibri"/>
          <w:sz w:val="22"/>
        </w:rPr>
        <w:t xml:space="preserve">Her first email just arrived successfully, she looks absolutely delighted that it actually worked on the very first try.  </w:t>
      </w:r>
      <w:r>
        <w:rPr>
          <w:rFonts w:ascii="Calibri" w:hAnsi="Calibri"/>
          <w:i/>
          <w:sz w:val="22"/>
        </w:rPr>
        <w:t>Email đầu tiên của mẹ vừa gửi thành công, mẹ trông vui ra mặt vì nó chạy đúng ngay từ lần đầu tiên.</w:t>
      </w:r>
    </w:p>
    <w:p>
      <w:pPr>
        <w:spacing w:after="160" w:line="312" w:lineRule="auto"/>
        <w:jc w:val="both"/>
      </w:pPr>
      <w:r>
        <w:rPr>
          <w:rFonts w:ascii="Calibri" w:hAnsi="Calibri"/>
          <w:b/>
          <w:sz w:val="22"/>
        </w:rPr>
        <w:t xml:space="preserve">Mr Fenstone: </w:t>
      </w:r>
      <w:r>
        <w:rPr>
          <w:rFonts w:ascii="Calibri" w:hAnsi="Calibri"/>
          <w:sz w:val="22"/>
        </w:rPr>
        <w:t xml:space="preserve">That's wonderful to see, there's always something satisfying about watching someone send their very first email successfully.  </w:t>
      </w:r>
      <w:r>
        <w:rPr>
          <w:rFonts w:ascii="Calibri" w:hAnsi="Calibri"/>
          <w:i/>
          <w:sz w:val="22"/>
        </w:rPr>
        <w:t>Thấy vậy mừng quá, lúc nào nhìn ai đó gửi thành công email đầu tiên cũng có cảm giác thỏa mãn thật sự.</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her today, it clearly meant a great deal to her.  </w:t>
      </w:r>
      <w:r>
        <w:rPr>
          <w:rFonts w:ascii="Calibri" w:hAnsi="Calibri"/>
          <w:i/>
          <w:sz w:val="22"/>
        </w:rPr>
        <w:t>Cảm ơn anh đã kiên nhẫn với mẹ tôi hôm nay, rõ ràng điều đó có ý nghĩa rất lớn với mẹ.</w:t>
      </w:r>
    </w:p>
    <w:p>
      <w:pPr>
        <w:spacing w:after="160" w:line="312" w:lineRule="auto"/>
        <w:jc w:val="both"/>
      </w:pPr>
      <w:r>
        <w:rPr>
          <w:rFonts w:ascii="Calibri" w:hAnsi="Calibri"/>
          <w:b/>
          <w:sz w:val="22"/>
        </w:rPr>
        <w:t xml:space="preserve">Ms Lan: </w:t>
      </w:r>
      <w:r>
        <w:rPr>
          <w:rFonts w:ascii="Calibri" w:hAnsi="Calibri"/>
          <w:sz w:val="22"/>
        </w:rPr>
        <w:t xml:space="preserve">Before you go, could you write down the password somewhere clearly for her, since she worries about forgetting it?  </w:t>
      </w:r>
      <w:r>
        <w:rPr>
          <w:rFonts w:ascii="Calibri" w:hAnsi="Calibri"/>
          <w:i/>
          <w:sz w:val="22"/>
        </w:rPr>
        <w:t>Trước khi anh về, anh ghi rõ mật khẩu ra giấy cho mẹ tôi được không, vì mẹ cứ lo sẽ quên mất?</w:t>
      </w:r>
    </w:p>
    <w:p>
      <w:pPr>
        <w:spacing w:after="160" w:line="312" w:lineRule="auto"/>
        <w:jc w:val="both"/>
      </w:pPr>
      <w:r>
        <w:rPr>
          <w:rFonts w:ascii="Calibri" w:hAnsi="Calibri"/>
          <w:b/>
          <w:sz w:val="22"/>
        </w:rPr>
        <w:t xml:space="preserve">Mr Fenstone: </w:t>
      </w:r>
      <w:r>
        <w:rPr>
          <w:rFonts w:ascii="Calibri" w:hAnsi="Calibri"/>
          <w:sz w:val="22"/>
        </w:rPr>
        <w:t xml:space="preserve">Of course, I'll write it neatly on a card for her to keep safely tucked inside her address book.  </w:t>
      </w:r>
      <w:r>
        <w:rPr>
          <w:rFonts w:ascii="Calibri" w:hAnsi="Calibri"/>
          <w:i/>
          <w:sz w:val="22"/>
        </w:rPr>
        <w:t>Được chứ, tôi sẽ ghi gọn gàng ra một tấm thẻ để mẹ cất an toàn trong sổ địa chỉ.</w:t>
      </w:r>
    </w:p>
    <w:p>
      <w:pPr>
        <w:spacing w:after="160" w:line="312" w:lineRule="auto"/>
        <w:jc w:val="both"/>
      </w:pPr>
      <w:r>
        <w:rPr>
          <w:rFonts w:ascii="Calibri" w:hAnsi="Calibri"/>
          <w:b/>
          <w:sz w:val="22"/>
        </w:rPr>
        <w:t xml:space="preserve">Ms Lan: </w:t>
      </w:r>
      <w:r>
        <w:rPr>
          <w:rFonts w:ascii="Calibri" w:hAnsi="Calibri"/>
          <w:sz w:val="22"/>
        </w:rPr>
        <w:t xml:space="preserve">That's perfect, that way she won't feel so anxious about losing access to her new account.  </w:t>
      </w:r>
      <w:r>
        <w:rPr>
          <w:rFonts w:ascii="Calibri" w:hAnsi="Calibri"/>
          <w:i/>
          <w:sz w:val="22"/>
        </w:rPr>
        <w:t>Vậy thì hoàn hảo, như vậy mẹ sẽ bớt lo lắng về việc mất quyền truy cập vào tài khoản mới.</w:t>
      </w:r>
    </w:p>
    <w:p>
      <w:pPr>
        <w:spacing w:after="160" w:line="312" w:lineRule="auto"/>
        <w:jc w:val="both"/>
      </w:pPr>
      <w:r>
        <w:rPr>
          <w:rFonts w:ascii="Calibri" w:hAnsi="Calibri"/>
          <w:b/>
          <w:sz w:val="22"/>
        </w:rPr>
        <w:t xml:space="preserve">Ms Lan: </w:t>
      </w:r>
      <w:r>
        <w:rPr>
          <w:rFonts w:ascii="Calibri" w:hAnsi="Calibri"/>
          <w:sz w:val="22"/>
        </w:rPr>
        <w:t xml:space="preserve">I've completely forgotten the password to my main email account, and I can't seem to log in at all now.  </w:t>
      </w:r>
      <w:r>
        <w:rPr>
          <w:rFonts w:ascii="Calibri" w:hAnsi="Calibri"/>
          <w:i/>
          <w:sz w:val="22"/>
        </w:rPr>
        <w:t>Tôi quên sạch mật khẩu của tài khoản email chính rồi, giờ không tài nào đăng nhập được nữa.</w:t>
      </w:r>
    </w:p>
    <w:p>
      <w:pPr>
        <w:spacing w:after="160" w:line="312" w:lineRule="auto"/>
        <w:jc w:val="both"/>
      </w:pPr>
      <w:r>
        <w:rPr>
          <w:rFonts w:ascii="Calibri" w:hAnsi="Calibri"/>
          <w:b/>
          <w:sz w:val="22"/>
        </w:rPr>
        <w:t xml:space="preserve">Mr Fenstone: </w:t>
      </w:r>
      <w:r>
        <w:rPr>
          <w:rFonts w:ascii="Calibri" w:hAnsi="Calibri"/>
          <w:sz w:val="22"/>
        </w:rPr>
        <w:t xml:space="preserve">No problem, let's use the 'forgot password' link, it should send a reset code to your phone number on file.  </w:t>
      </w:r>
      <w:r>
        <w:rPr>
          <w:rFonts w:ascii="Calibri" w:hAnsi="Calibri"/>
          <w:i/>
          <w:sz w:val="22"/>
        </w:rPr>
        <w:t>Không sao, mình dùng đường dẫn 'quên mật khẩu' nhé, nó sẽ gửi mã đặt lại đến số điện thoại đã đăng ký.</w:t>
      </w:r>
    </w:p>
    <w:p>
      <w:pPr>
        <w:spacing w:after="160" w:line="312" w:lineRule="auto"/>
        <w:jc w:val="both"/>
      </w:pPr>
      <w:r>
        <w:rPr>
          <w:rFonts w:ascii="Calibri" w:hAnsi="Calibri"/>
          <w:b/>
          <w:sz w:val="22"/>
        </w:rPr>
        <w:t xml:space="preserve">Ms Lan: </w:t>
      </w:r>
      <w:r>
        <w:rPr>
          <w:rFonts w:ascii="Calibri" w:hAnsi="Calibri"/>
          <w:sz w:val="22"/>
        </w:rPr>
        <w:t xml:space="preserve">I just received the code, should I type it directly into the box on this screen?  </w:t>
      </w:r>
      <w:r>
        <w:rPr>
          <w:rFonts w:ascii="Calibri" w:hAnsi="Calibri"/>
          <w:i/>
          <w:sz w:val="22"/>
        </w:rPr>
        <w:t>Tôi vừa nhận được mã rồi, có phải gõ thẳng vào ô trên màn hình này không anh?</w:t>
      </w:r>
    </w:p>
    <w:p>
      <w:pPr>
        <w:spacing w:after="160" w:line="312" w:lineRule="auto"/>
        <w:jc w:val="both"/>
      </w:pPr>
      <w:r>
        <w:rPr>
          <w:rFonts w:ascii="Calibri" w:hAnsi="Calibri"/>
          <w:b/>
          <w:sz w:val="22"/>
        </w:rPr>
        <w:t xml:space="preserve">Ms Lan: </w:t>
      </w:r>
      <w:r>
        <w:rPr>
          <w:rFonts w:ascii="Calibri" w:hAnsi="Calibri"/>
          <w:sz w:val="22"/>
        </w:rPr>
        <w:t xml:space="preserve">The password reset email never arrived in my inbox, even though I requested it almost ten minutes ago now.  </w:t>
      </w:r>
      <w:r>
        <w:rPr>
          <w:rFonts w:ascii="Calibri" w:hAnsi="Calibri"/>
          <w:i/>
          <w:sz w:val="22"/>
        </w:rPr>
        <w:t>Email đặt lại mật khẩu không hề tới hộp thư của tôi, dù tôi đã yêu cầu gần mười phút trước rồi.</w:t>
      </w:r>
    </w:p>
    <w:p>
      <w:pPr>
        <w:spacing w:after="160" w:line="312" w:lineRule="auto"/>
        <w:jc w:val="both"/>
      </w:pPr>
      <w:r>
        <w:rPr>
          <w:rFonts w:ascii="Calibri" w:hAnsi="Calibri"/>
          <w:b/>
          <w:sz w:val="22"/>
        </w:rPr>
        <w:t xml:space="preserve">Mr Fenstone: </w:t>
      </w:r>
      <w:r>
        <w:rPr>
          <w:rFonts w:ascii="Calibri" w:hAnsi="Calibri"/>
          <w:sz w:val="22"/>
        </w:rPr>
        <w:t xml:space="preserve">Let's check your spam or junk folder first, reset emails sometimes land there instead of the main inbox by mistake.  </w:t>
      </w:r>
      <w:r>
        <w:rPr>
          <w:rFonts w:ascii="Calibri" w:hAnsi="Calibri"/>
          <w:i/>
          <w:sz w:val="22"/>
        </w:rPr>
        <w:t>Mình kiểm tra thư mục spam hay thư rác trước xem, email đặt lại mật khẩu đôi khi rơi vào đó thay vì hộp thư chính.</w:t>
      </w:r>
    </w:p>
    <w:p>
      <w:pPr>
        <w:spacing w:after="160" w:line="312" w:lineRule="auto"/>
        <w:jc w:val="both"/>
      </w:pPr>
      <w:r>
        <w:rPr>
          <w:rFonts w:ascii="Calibri" w:hAnsi="Calibri"/>
          <w:b/>
          <w:sz w:val="22"/>
        </w:rPr>
        <w:t xml:space="preserve">Ms Lan: </w:t>
      </w:r>
      <w:r>
        <w:rPr>
          <w:rFonts w:ascii="Calibri" w:hAnsi="Calibri"/>
          <w:sz w:val="22"/>
        </w:rPr>
        <w:t xml:space="preserve">You're right, it was sitting right there in the spam folder this whole time.  </w:t>
      </w:r>
      <w:r>
        <w:rPr>
          <w:rFonts w:ascii="Calibri" w:hAnsi="Calibri"/>
          <w:i/>
          <w:sz w:val="22"/>
        </w:rPr>
        <w:t>Anh nói đúng, nó nằm ngay trong thư mục spam suốt từ nãy giờ luôn.</w:t>
      </w:r>
    </w:p>
    <w:p>
      <w:pPr>
        <w:spacing w:after="160" w:line="312" w:lineRule="auto"/>
        <w:jc w:val="both"/>
      </w:pPr>
      <w:r>
        <w:rPr>
          <w:rFonts w:ascii="Calibri" w:hAnsi="Calibri"/>
          <w:b/>
          <w:sz w:val="22"/>
        </w:rPr>
        <w:t xml:space="preserve">Ms Lan: </w:t>
      </w:r>
      <w:r>
        <w:rPr>
          <w:rFonts w:ascii="Calibri" w:hAnsi="Calibri"/>
          <w:sz w:val="22"/>
        </w:rPr>
        <w:t xml:space="preserve">It's asking me to create a new password that includes a capital letter, a number, and a special symbol.  </w:t>
      </w:r>
      <w:r>
        <w:rPr>
          <w:rFonts w:ascii="Calibri" w:hAnsi="Calibri"/>
          <w:i/>
          <w:sz w:val="22"/>
        </w:rPr>
        <w:t>Nó yêu cầu tôi tạo mật khẩu mới có chữ in hoa, một con số, và một ký hiệu đặc biệt.</w:t>
      </w:r>
    </w:p>
    <w:p>
      <w:pPr>
        <w:spacing w:after="160" w:line="312" w:lineRule="auto"/>
        <w:jc w:val="both"/>
      </w:pPr>
      <w:r>
        <w:rPr>
          <w:rFonts w:ascii="Calibri" w:hAnsi="Calibri"/>
          <w:b/>
          <w:sz w:val="22"/>
        </w:rPr>
        <w:t xml:space="preserve">Mr Fenstone: </w:t>
      </w:r>
      <w:r>
        <w:rPr>
          <w:rFonts w:ascii="Calibri" w:hAnsi="Calibri"/>
          <w:sz w:val="22"/>
        </w:rPr>
        <w:t xml:space="preserve">That's a standard security requirement these days, try combining a memorable word with a number and one symbol at the end.  </w:t>
      </w:r>
      <w:r>
        <w:rPr>
          <w:rFonts w:ascii="Calibri" w:hAnsi="Calibri"/>
          <w:i/>
          <w:sz w:val="22"/>
        </w:rPr>
        <w:t>Đó là yêu cầu bảo mật tiêu chuẩn bây giờ, chị thử ghép một từ dễ nhớ với số và một ký hiệu ở cuối xem.</w:t>
      </w:r>
    </w:p>
    <w:p>
      <w:pPr>
        <w:spacing w:after="160" w:line="312" w:lineRule="auto"/>
        <w:jc w:val="both"/>
      </w:pPr>
      <w:r>
        <w:rPr>
          <w:rFonts w:ascii="Calibri" w:hAnsi="Calibri"/>
          <w:b/>
          <w:sz w:val="22"/>
        </w:rPr>
        <w:t xml:space="preserve">Ms Lan: </w:t>
      </w:r>
      <w:r>
        <w:rPr>
          <w:rFonts w:ascii="Calibri" w:hAnsi="Calibri"/>
          <w:sz w:val="22"/>
        </w:rPr>
        <w:t xml:space="preserve">I'll use something related to our garden, along with the house number and an exclamation mark.  </w:t>
      </w:r>
      <w:r>
        <w:rPr>
          <w:rFonts w:ascii="Calibri" w:hAnsi="Calibri"/>
          <w:i/>
          <w:sz w:val="22"/>
        </w:rPr>
        <w:t>Tôi sẽ dùng thứ gì đó liên quan đến khu vườn nhà mình, cùng với số nhà và dấu chấm than.</w:t>
      </w:r>
    </w:p>
    <w:p>
      <w:pPr>
        <w:spacing w:after="160" w:line="312" w:lineRule="auto"/>
        <w:jc w:val="both"/>
      </w:pPr>
      <w:r>
        <w:rPr>
          <w:rFonts w:ascii="Calibri" w:hAnsi="Calibri"/>
          <w:b/>
          <w:sz w:val="22"/>
        </w:rPr>
        <w:t xml:space="preserve">Ms Lan: </w:t>
      </w:r>
      <w:r>
        <w:rPr>
          <w:rFonts w:ascii="Calibri" w:hAnsi="Calibri"/>
          <w:sz w:val="22"/>
        </w:rPr>
        <w:t xml:space="preserve">I reuse the same password for almost every website, is that actually as risky as everyone keeps warning me about?  </w:t>
      </w:r>
      <w:r>
        <w:rPr>
          <w:rFonts w:ascii="Calibri" w:hAnsi="Calibri"/>
          <w:i/>
          <w:sz w:val="22"/>
        </w:rPr>
        <w:t>Tôi dùng chung một mật khẩu cho gần như mọi trang web, chuyện đó có thật sự nguy hiểm như mọi người hay cảnh báo không anh?</w:t>
      </w:r>
    </w:p>
    <w:p>
      <w:pPr>
        <w:spacing w:after="160" w:line="312" w:lineRule="auto"/>
        <w:jc w:val="both"/>
      </w:pPr>
      <w:r>
        <w:rPr>
          <w:rFonts w:ascii="Calibri" w:hAnsi="Calibri"/>
          <w:b/>
          <w:sz w:val="22"/>
        </w:rPr>
        <w:t xml:space="preserve">Mr Fenstone: </w:t>
      </w:r>
      <w:r>
        <w:rPr>
          <w:rFonts w:ascii="Calibri" w:hAnsi="Calibri"/>
          <w:sz w:val="22"/>
        </w:rPr>
        <w:t xml:space="preserve">It's genuinely risky, because if one site gets hacked, someone could then try that same password on all your other accounts.  </w:t>
      </w:r>
      <w:r>
        <w:rPr>
          <w:rFonts w:ascii="Calibri" w:hAnsi="Calibri"/>
          <w:i/>
          <w:sz w:val="22"/>
        </w:rPr>
        <w:t>Thật sự nguy hiểm đấy, vì nếu một trang bị tấn công, kẻ đó có thể dùng cùng mật khẩu đó thử ở mọi tài khoản khác của chị.</w:t>
      </w:r>
    </w:p>
    <w:p>
      <w:pPr>
        <w:spacing w:after="160" w:line="312" w:lineRule="auto"/>
        <w:jc w:val="both"/>
      </w:pPr>
      <w:r>
        <w:rPr>
          <w:rFonts w:ascii="Calibri" w:hAnsi="Calibri"/>
          <w:b/>
          <w:sz w:val="22"/>
        </w:rPr>
        <w:t xml:space="preserve">Ms Lan: </w:t>
      </w:r>
      <w:r>
        <w:rPr>
          <w:rFonts w:ascii="Calibri" w:hAnsi="Calibri"/>
          <w:sz w:val="22"/>
        </w:rPr>
        <w:t xml:space="preserve">That's a little alarming, I suppose I really do need to start using different passwords for everything.  </w:t>
      </w:r>
      <w:r>
        <w:rPr>
          <w:rFonts w:ascii="Calibri" w:hAnsi="Calibri"/>
          <w:i/>
          <w:sz w:val="22"/>
        </w:rPr>
        <w:t>Nghe cũng hơi đáng lo, chắc tôi thật sự cần bắt đầu dùng mật khẩu khác nhau cho từng thứ.</w:t>
      </w:r>
    </w:p>
    <w:p>
      <w:pPr>
        <w:spacing w:after="160" w:line="312" w:lineRule="auto"/>
        <w:jc w:val="both"/>
      </w:pPr>
      <w:r>
        <w:rPr>
          <w:rFonts w:ascii="Calibri" w:hAnsi="Calibri"/>
          <w:b/>
          <w:sz w:val="22"/>
        </w:rPr>
        <w:t xml:space="preserve">Ms Lan: </w:t>
      </w:r>
      <w:r>
        <w:rPr>
          <w:rFonts w:ascii="Calibri" w:hAnsi="Calibri"/>
          <w:sz w:val="22"/>
        </w:rPr>
        <w:t xml:space="preserve">Is it safe to write all my passwords down on paper, or should I be using some kind of app instead?  </w:t>
      </w:r>
      <w:r>
        <w:rPr>
          <w:rFonts w:ascii="Calibri" w:hAnsi="Calibri"/>
          <w:i/>
          <w:sz w:val="22"/>
        </w:rPr>
        <w:t>Ghi hết mật khẩu ra giấy có an toàn không, hay tôi nên dùng một ứng dụng nào đó thay vào đó vậy anh?</w:t>
      </w:r>
    </w:p>
    <w:p>
      <w:pPr>
        <w:spacing w:after="160" w:line="312" w:lineRule="auto"/>
        <w:jc w:val="both"/>
      </w:pPr>
      <w:r>
        <w:rPr>
          <w:rFonts w:ascii="Calibri" w:hAnsi="Calibri"/>
          <w:b/>
          <w:sz w:val="22"/>
        </w:rPr>
        <w:t xml:space="preserve">Mr Fenstone: </w:t>
      </w:r>
      <w:r>
        <w:rPr>
          <w:rFonts w:ascii="Calibri" w:hAnsi="Calibri"/>
          <w:sz w:val="22"/>
        </w:rPr>
        <w:t xml:space="preserve">A password manager app is generally safer than paper, since it encrypts everything and can even generate strong passwords for you.  </w:t>
      </w:r>
      <w:r>
        <w:rPr>
          <w:rFonts w:ascii="Calibri" w:hAnsi="Calibri"/>
          <w:i/>
          <w:sz w:val="22"/>
        </w:rPr>
        <w:t>Ứng dụng quản lý mật khẩu nhìn chung an toàn hơn ghi giấy, vì nó mã hóa mọi thứ và còn tự tạo mật khẩu mạnh giúp chị nữa.</w:t>
      </w:r>
    </w:p>
    <w:p>
      <w:pPr>
        <w:spacing w:after="160" w:line="312" w:lineRule="auto"/>
        <w:jc w:val="both"/>
      </w:pPr>
      <w:r>
        <w:rPr>
          <w:rFonts w:ascii="Calibri" w:hAnsi="Calibri"/>
          <w:b/>
          <w:sz w:val="22"/>
        </w:rPr>
        <w:t xml:space="preserve">Ms Lan: </w:t>
      </w:r>
      <w:r>
        <w:rPr>
          <w:rFonts w:ascii="Calibri" w:hAnsi="Calibri"/>
          <w:sz w:val="22"/>
        </w:rPr>
        <w:t xml:space="preserve">I'll look into installing one of those this week, that sounds far more organized than my current notebook system.  </w:t>
      </w:r>
      <w:r>
        <w:rPr>
          <w:rFonts w:ascii="Calibri" w:hAnsi="Calibri"/>
          <w:i/>
          <w:sz w:val="22"/>
        </w:rPr>
        <w:t>Tuần này tôi sẽ tìm hiểu cài một cái, nghe có vẻ gọn gàng hơn nhiều so với cuốn sổ hiện tại của tôi.</w:t>
      </w:r>
    </w:p>
    <w:p>
      <w:pPr>
        <w:spacing w:after="160" w:line="312" w:lineRule="auto"/>
        <w:jc w:val="both"/>
      </w:pPr>
      <w:r>
        <w:rPr>
          <w:rFonts w:ascii="Calibri" w:hAnsi="Calibri"/>
          <w:b/>
          <w:sz w:val="22"/>
        </w:rPr>
        <w:t xml:space="preserve">Ms Lan: </w:t>
      </w:r>
      <w:r>
        <w:rPr>
          <w:rFonts w:ascii="Calibri" w:hAnsi="Calibri"/>
          <w:sz w:val="22"/>
        </w:rPr>
        <w:t xml:space="preserve">After resetting my password, it now wants me to log back into my email on every single device I own.  </w:t>
      </w:r>
      <w:r>
        <w:rPr>
          <w:rFonts w:ascii="Calibri" w:hAnsi="Calibri"/>
          <w:i/>
          <w:sz w:val="22"/>
        </w:rPr>
        <w:t>Sau khi đặt lại mật khẩu, giờ nó muốn tôi đăng nhập lại email trên tất cả các thiết bị tôi có.</w:t>
      </w:r>
    </w:p>
    <w:p>
      <w:pPr>
        <w:spacing w:after="160" w:line="312" w:lineRule="auto"/>
        <w:jc w:val="both"/>
      </w:pPr>
      <w:r>
        <w:rPr>
          <w:rFonts w:ascii="Calibri" w:hAnsi="Calibri"/>
          <w:b/>
          <w:sz w:val="22"/>
        </w:rPr>
        <w:t xml:space="preserve">Mr Fenstone: </w:t>
      </w:r>
      <w:r>
        <w:rPr>
          <w:rFonts w:ascii="Calibri" w:hAnsi="Calibri"/>
          <w:sz w:val="22"/>
        </w:rPr>
        <w:t xml:space="preserve">That's completely normal, it's a security measure to make sure only you have access across all of your devices now.  </w:t>
      </w:r>
      <w:r>
        <w:rPr>
          <w:rFonts w:ascii="Calibri" w:hAnsi="Calibri"/>
          <w:i/>
          <w:sz w:val="22"/>
        </w:rPr>
        <w:t>Chuyện đó hoàn toàn bình thường, đó là biện pháp bảo mật để đảm bảo chỉ có chị truy cập được trên mọi thiết bị.</w:t>
      </w:r>
    </w:p>
    <w:p>
      <w:pPr>
        <w:spacing w:after="160" w:line="312" w:lineRule="auto"/>
        <w:jc w:val="both"/>
      </w:pPr>
      <w:r>
        <w:rPr>
          <w:rFonts w:ascii="Calibri" w:hAnsi="Calibri"/>
          <w:b/>
          <w:sz w:val="22"/>
        </w:rPr>
        <w:t xml:space="preserve">Ms Lan: </w:t>
      </w:r>
      <w:r>
        <w:rPr>
          <w:rFonts w:ascii="Calibri" w:hAnsi="Calibri"/>
          <w:sz w:val="22"/>
        </w:rPr>
        <w:t xml:space="preserve">I'll start with my phone first, then move on to the laptop and the tablet afterward.  </w:t>
      </w:r>
      <w:r>
        <w:rPr>
          <w:rFonts w:ascii="Calibri" w:hAnsi="Calibri"/>
          <w:i/>
          <w:sz w:val="22"/>
        </w:rPr>
        <w:t>Tôi sẽ làm điện thoại trước, rồi tới laptop và máy tính bảng sau.</w:t>
      </w:r>
    </w:p>
    <w:p>
      <w:pPr>
        <w:spacing w:after="160" w:line="312" w:lineRule="auto"/>
        <w:jc w:val="both"/>
      </w:pPr>
      <w:r>
        <w:rPr>
          <w:rFonts w:ascii="Calibri" w:hAnsi="Calibri"/>
          <w:b/>
          <w:sz w:val="22"/>
        </w:rPr>
        <w:t xml:space="preserve">Ms Lan: </w:t>
      </w:r>
      <w:r>
        <w:rPr>
          <w:rFonts w:ascii="Calibri" w:hAnsi="Calibri"/>
          <w:sz w:val="22"/>
        </w:rPr>
        <w:t xml:space="preserve">I set a new password, but now it says it's too similar to one I used several months ago.  </w:t>
      </w:r>
      <w:r>
        <w:rPr>
          <w:rFonts w:ascii="Calibri" w:hAnsi="Calibri"/>
          <w:i/>
          <w:sz w:val="22"/>
        </w:rPr>
        <w:t>Tôi đặt mật khẩu mới rồi, nhưng giờ nó báo là quá giống với mật khẩu tôi dùng mấy tháng trước.</w:t>
      </w:r>
    </w:p>
    <w:p>
      <w:pPr>
        <w:spacing w:after="160" w:line="312" w:lineRule="auto"/>
        <w:jc w:val="both"/>
      </w:pPr>
      <w:r>
        <w:rPr>
          <w:rFonts w:ascii="Calibri" w:hAnsi="Calibri"/>
          <w:b/>
          <w:sz w:val="22"/>
        </w:rPr>
        <w:t xml:space="preserve">Mr Fenstone: </w:t>
      </w:r>
      <w:r>
        <w:rPr>
          <w:rFonts w:ascii="Calibri" w:hAnsi="Calibri"/>
          <w:sz w:val="22"/>
        </w:rPr>
        <w:t xml:space="preserve">Many systems block reusing recent passwords, so let's try a completely different combination that isn't related to the old one at all.  </w:t>
      </w:r>
      <w:r>
        <w:rPr>
          <w:rFonts w:ascii="Calibri" w:hAnsi="Calibri"/>
          <w:i/>
          <w:sz w:val="22"/>
        </w:rPr>
        <w:t>Nhiều hệ thống chặn việc dùng lại mật khẩu gần đây, mình thử một tổ hợp hoàn toàn khác không liên quan đến cái cũ xem.</w:t>
      </w:r>
    </w:p>
    <w:p>
      <w:pPr>
        <w:spacing w:after="160" w:line="312" w:lineRule="auto"/>
        <w:jc w:val="both"/>
      </w:pPr>
      <w:r>
        <w:rPr>
          <w:rFonts w:ascii="Calibri" w:hAnsi="Calibri"/>
          <w:b/>
          <w:sz w:val="22"/>
        </w:rPr>
        <w:t xml:space="preserve">Ms Lan: </w:t>
      </w:r>
      <w:r>
        <w:rPr>
          <w:rFonts w:ascii="Calibri" w:hAnsi="Calibri"/>
          <w:sz w:val="22"/>
        </w:rPr>
        <w:t xml:space="preserve">Let's try something based on our upcoming holiday destination instead, that should feel fresh and new.  </w:t>
      </w:r>
      <w:r>
        <w:rPr>
          <w:rFonts w:ascii="Calibri" w:hAnsi="Calibri"/>
          <w:i/>
          <w:sz w:val="22"/>
        </w:rPr>
        <w:t>Vậy thử thứ gì đó dựa theo điểm đến kỳ nghỉ sắp tới của nhà tôi xem, nghe mới mẻ hơn.</w:t>
      </w:r>
    </w:p>
    <w:p>
      <w:pPr>
        <w:spacing w:after="160" w:line="312" w:lineRule="auto"/>
        <w:jc w:val="both"/>
      </w:pPr>
      <w:r>
        <w:rPr>
          <w:rFonts w:ascii="Calibri" w:hAnsi="Calibri"/>
          <w:b/>
          <w:sz w:val="22"/>
        </w:rPr>
        <w:t xml:space="preserve">Ms Lan: </w:t>
      </w:r>
      <w:r>
        <w:rPr>
          <w:rFonts w:ascii="Calibri" w:hAnsi="Calibri"/>
          <w:sz w:val="22"/>
        </w:rPr>
        <w:t xml:space="preserve">Thank you for helping me through the reset, I'm finally back into my account after that frustrating morning.  </w:t>
      </w:r>
      <w:r>
        <w:rPr>
          <w:rFonts w:ascii="Calibri" w:hAnsi="Calibri"/>
          <w:i/>
          <w:sz w:val="22"/>
        </w:rPr>
        <w:t>Cảm ơn anh đã giúp tôi đặt lại mật khẩu, cuối cùng tôi cũng vào lại được tài khoản sau buổi sáng bực mình đó.</w:t>
      </w:r>
    </w:p>
    <w:p>
      <w:pPr>
        <w:spacing w:after="160" w:line="312" w:lineRule="auto"/>
        <w:jc w:val="both"/>
      </w:pPr>
      <w:r>
        <w:rPr>
          <w:rFonts w:ascii="Calibri" w:hAnsi="Calibri"/>
          <w:b/>
          <w:sz w:val="22"/>
        </w:rPr>
        <w:t xml:space="preserve">Mr Fenstone: </w:t>
      </w:r>
      <w:r>
        <w:rPr>
          <w:rFonts w:ascii="Calibri" w:hAnsi="Calibri"/>
          <w:sz w:val="22"/>
        </w:rPr>
        <w:t xml:space="preserve">You're very welcome, and now that it's saved properly in a password manager, hopefully this won't happen again anytime soon.  </w:t>
      </w:r>
      <w:r>
        <w:rPr>
          <w:rFonts w:ascii="Calibri" w:hAnsi="Calibri"/>
          <w:i/>
          <w:sz w:val="22"/>
        </w:rPr>
        <w:t>Chị khách sáo quá, giờ nó đã được lưu đúng cách trong ứng dụng quản lý mật khẩu rồi, hy vọng chuyện này sẽ không lặp lại sớm.</w:t>
      </w:r>
    </w:p>
    <w:p>
      <w:pPr>
        <w:spacing w:after="160" w:line="312" w:lineRule="auto"/>
        <w:jc w:val="both"/>
      </w:pPr>
      <w:r>
        <w:rPr>
          <w:rFonts w:ascii="Calibri" w:hAnsi="Calibri"/>
          <w:b/>
          <w:sz w:val="22"/>
        </w:rPr>
        <w:t xml:space="preserve">Ms Lan: </w:t>
      </w:r>
      <w:r>
        <w:rPr>
          <w:rFonts w:ascii="Calibri" w:hAnsi="Calibri"/>
          <w:sz w:val="22"/>
        </w:rPr>
        <w:t xml:space="preserve">I certainly hope not, that was far more stressful than it probably needed to be.  </w:t>
      </w:r>
      <w:r>
        <w:rPr>
          <w:rFonts w:ascii="Calibri" w:hAnsi="Calibri"/>
          <w:i/>
          <w:sz w:val="22"/>
        </w:rPr>
        <w:t>Tôi cũng mong vậy, chuyện đó căng thẳng hơn mức cần thiết nhiều.</w:t>
      </w:r>
    </w:p>
    <w:p>
      <w:pPr>
        <w:spacing w:after="160" w:line="312" w:lineRule="auto"/>
        <w:jc w:val="both"/>
      </w:pPr>
      <w:r>
        <w:rPr>
          <w:rFonts w:ascii="Calibri" w:hAnsi="Calibri"/>
          <w:b/>
          <w:sz w:val="22"/>
        </w:rPr>
        <w:t xml:space="preserve">Ms Lan: </w:t>
      </w:r>
      <w:r>
        <w:rPr>
          <w:rFonts w:ascii="Calibri" w:hAnsi="Calibri"/>
          <w:sz w:val="22"/>
        </w:rPr>
        <w:t xml:space="preserve">What exactly is two-factor authentication, and why does every single app keep asking me to turn it on lately?  </w:t>
      </w:r>
      <w:r>
        <w:rPr>
          <w:rFonts w:ascii="Calibri" w:hAnsi="Calibri"/>
          <w:i/>
          <w:sz w:val="22"/>
        </w:rPr>
        <w:t>Xác thực hai yếu tố chính xác là gì vậy anh, sao gần đây ứng dụng nào cũng cứ hỏi tôi có muốn bật nó không?</w:t>
      </w:r>
    </w:p>
    <w:p>
      <w:pPr>
        <w:spacing w:after="160" w:line="312" w:lineRule="auto"/>
        <w:jc w:val="both"/>
      </w:pPr>
      <w:r>
        <w:rPr>
          <w:rFonts w:ascii="Calibri" w:hAnsi="Calibri"/>
          <w:b/>
          <w:sz w:val="22"/>
        </w:rPr>
        <w:t xml:space="preserve">Mr Fenstone: </w:t>
      </w:r>
      <w:r>
        <w:rPr>
          <w:rFonts w:ascii="Calibri" w:hAnsi="Calibri"/>
          <w:sz w:val="22"/>
        </w:rPr>
        <w:t xml:space="preserve">It simply means you need both your password and a one-time code to log in, which makes your account much harder to break into.  </w:t>
      </w:r>
      <w:r>
        <w:rPr>
          <w:rFonts w:ascii="Calibri" w:hAnsi="Calibri"/>
          <w:i/>
          <w:sz w:val="22"/>
        </w:rPr>
        <w:t>Đơn giản là chị cần cả mật khẩu lẫn một mã dùng một lần để đăng nhập, điều đó khiến tài khoản khó bị xâm nhập hơn nhiều.</w:t>
      </w:r>
    </w:p>
    <w:p>
      <w:pPr>
        <w:spacing w:after="160" w:line="312" w:lineRule="auto"/>
        <w:jc w:val="both"/>
      </w:pPr>
      <w:r>
        <w:rPr>
          <w:rFonts w:ascii="Calibri" w:hAnsi="Calibri"/>
          <w:b/>
          <w:sz w:val="22"/>
        </w:rPr>
        <w:t xml:space="preserve">Ms Lan: </w:t>
      </w:r>
      <w:r>
        <w:rPr>
          <w:rFonts w:ascii="Calibri" w:hAnsi="Calibri"/>
          <w:sz w:val="22"/>
        </w:rPr>
        <w:t xml:space="preserve">That sounds sensible, I suppose one layer of protection alone isn't really enough anymore these days.  </w:t>
      </w:r>
      <w:r>
        <w:rPr>
          <w:rFonts w:ascii="Calibri" w:hAnsi="Calibri"/>
          <w:i/>
          <w:sz w:val="22"/>
        </w:rPr>
        <w:t>Nghe hợp lý đấy, chắc một lớp bảo vệ thôi thật sự không còn đủ nữa trong thời buổi này.</w:t>
      </w:r>
    </w:p>
    <w:p>
      <w:pPr>
        <w:spacing w:after="160" w:line="312" w:lineRule="auto"/>
        <w:jc w:val="both"/>
      </w:pPr>
      <w:r>
        <w:rPr>
          <w:rFonts w:ascii="Calibri" w:hAnsi="Calibri"/>
          <w:b/>
          <w:sz w:val="22"/>
        </w:rPr>
        <w:t xml:space="preserve">Ms Lan: </w:t>
      </w:r>
      <w:r>
        <w:rPr>
          <w:rFonts w:ascii="Calibri" w:hAnsi="Calibri"/>
          <w:sz w:val="22"/>
        </w:rPr>
        <w:t xml:space="preserve">Should the verification code be sent to my phone number, or is there a better option available to choose from?  </w:t>
      </w:r>
      <w:r>
        <w:rPr>
          <w:rFonts w:ascii="Calibri" w:hAnsi="Calibri"/>
          <w:i/>
          <w:sz w:val="22"/>
        </w:rPr>
        <w:t>Mã xác minh nên gửi về số điện thoại của tôi, hay có lựa chọn nào tốt hơn để chọn không anh?</w:t>
      </w:r>
    </w:p>
    <w:p>
      <w:pPr>
        <w:spacing w:after="160" w:line="312" w:lineRule="auto"/>
        <w:jc w:val="both"/>
      </w:pPr>
      <w:r>
        <w:rPr>
          <w:rFonts w:ascii="Calibri" w:hAnsi="Calibri"/>
          <w:b/>
          <w:sz w:val="22"/>
        </w:rPr>
        <w:t xml:space="preserve">Mr Fenstone: </w:t>
      </w:r>
      <w:r>
        <w:rPr>
          <w:rFonts w:ascii="Calibri" w:hAnsi="Calibri"/>
          <w:sz w:val="22"/>
        </w:rPr>
        <w:t xml:space="preserve">An authenticator app is generally considered more secure than text messages, since text codes can sometimes be intercepted by someone else.  </w:t>
      </w:r>
      <w:r>
        <w:rPr>
          <w:rFonts w:ascii="Calibri" w:hAnsi="Calibri"/>
          <w:i/>
          <w:sz w:val="22"/>
        </w:rPr>
        <w:t>Ứng dụng xác thực thường được xem là an toàn hơn tin nhắn văn bản, vì mã qua tin nhắn đôi khi có thể bị người khác chặn được.</w:t>
      </w:r>
    </w:p>
    <w:p>
      <w:pPr>
        <w:spacing w:after="160" w:line="312" w:lineRule="auto"/>
        <w:jc w:val="both"/>
      </w:pPr>
      <w:r>
        <w:rPr>
          <w:rFonts w:ascii="Calibri" w:hAnsi="Calibri"/>
          <w:b/>
          <w:sz w:val="22"/>
        </w:rPr>
        <w:t xml:space="preserve">Ms Lan: </w:t>
      </w:r>
      <w:r>
        <w:rPr>
          <w:rFonts w:ascii="Calibri" w:hAnsi="Calibri"/>
          <w:sz w:val="22"/>
        </w:rPr>
        <w:t xml:space="preserve">Let's set up that authenticator app then, I'd rather start with the safer option from the beginning.  </w:t>
      </w:r>
      <w:r>
        <w:rPr>
          <w:rFonts w:ascii="Calibri" w:hAnsi="Calibri"/>
          <w:i/>
          <w:sz w:val="22"/>
        </w:rPr>
        <w:t>Vậy mình cài ứng dụng xác thực đó đi, tôi thà bắt đầu với lựa chọn an toàn hơn ngay từ đầu.</w:t>
      </w:r>
    </w:p>
    <w:p>
      <w:pPr>
        <w:spacing w:after="160" w:line="312" w:lineRule="auto"/>
        <w:jc w:val="both"/>
      </w:pPr>
      <w:r>
        <w:rPr>
          <w:rFonts w:ascii="Calibri" w:hAnsi="Calibri"/>
          <w:b/>
          <w:sz w:val="22"/>
        </w:rPr>
        <w:t xml:space="preserve">Ms Lan: </w:t>
      </w:r>
      <w:r>
        <w:rPr>
          <w:rFonts w:ascii="Calibri" w:hAnsi="Calibri"/>
          <w:sz w:val="22"/>
        </w:rPr>
        <w:t xml:space="preserve">What happens if I lose my phone and the authenticator app along with it, will I be locked out completely?  </w:t>
      </w:r>
      <w:r>
        <w:rPr>
          <w:rFonts w:ascii="Calibri" w:hAnsi="Calibri"/>
          <w:i/>
          <w:sz w:val="22"/>
        </w:rPr>
        <w:t>Nếu tôi làm mất điện thoại và luôn cả ứng dụng xác thực trong đó thì sao, tôi có bị khóa hoàn toàn không anh?</w:t>
      </w:r>
    </w:p>
    <w:p>
      <w:pPr>
        <w:spacing w:after="160" w:line="312" w:lineRule="auto"/>
        <w:jc w:val="both"/>
      </w:pPr>
      <w:r>
        <w:rPr>
          <w:rFonts w:ascii="Calibri" w:hAnsi="Calibri"/>
          <w:b/>
          <w:sz w:val="22"/>
        </w:rPr>
        <w:t xml:space="preserve">Mr Fenstone: </w:t>
      </w:r>
      <w:r>
        <w:rPr>
          <w:rFonts w:ascii="Calibri" w:hAnsi="Calibri"/>
          <w:sz w:val="22"/>
        </w:rPr>
        <w:t xml:space="preserve">That's exactly why we're saving these backup codes now, keep them written down somewhere safe in case that ever happens.  </w:t>
      </w:r>
      <w:r>
        <w:rPr>
          <w:rFonts w:ascii="Calibri" w:hAnsi="Calibri"/>
          <w:i/>
          <w:sz w:val="22"/>
        </w:rPr>
        <w:t>Đó chính là lý do mình đang lưu các mã dự phòng bây giờ, chị cất chúng ở nơi an toàn phòng khi chuyện đó xảy ra.</w:t>
      </w:r>
    </w:p>
    <w:p>
      <w:pPr>
        <w:spacing w:after="160" w:line="312" w:lineRule="auto"/>
        <w:jc w:val="both"/>
      </w:pPr>
      <w:r>
        <w:rPr>
          <w:rFonts w:ascii="Calibri" w:hAnsi="Calibri"/>
          <w:b/>
          <w:sz w:val="22"/>
        </w:rPr>
        <w:t xml:space="preserve">Ms Lan: </w:t>
      </w:r>
      <w:r>
        <w:rPr>
          <w:rFonts w:ascii="Calibri" w:hAnsi="Calibri"/>
          <w:sz w:val="22"/>
        </w:rPr>
        <w:t xml:space="preserve">I'll store them in the same drawer where I keep our important documents, just to be certain.  </w:t>
      </w:r>
      <w:r>
        <w:rPr>
          <w:rFonts w:ascii="Calibri" w:hAnsi="Calibri"/>
          <w:i/>
          <w:sz w:val="22"/>
        </w:rPr>
        <w:t>Tôi sẽ cất chúng trong cùng ngăn kéo để giấy tờ quan trọng, để cho chắc chắn.</w:t>
      </w:r>
    </w:p>
    <w:p>
      <w:pPr>
        <w:spacing w:after="160" w:line="312" w:lineRule="auto"/>
        <w:jc w:val="both"/>
      </w:pPr>
      <w:r>
        <w:rPr>
          <w:rFonts w:ascii="Calibri" w:hAnsi="Calibri"/>
          <w:b/>
          <w:sz w:val="22"/>
        </w:rPr>
        <w:t xml:space="preserve">Ms Lan: </w:t>
      </w:r>
      <w:r>
        <w:rPr>
          <w:rFonts w:ascii="Calibri" w:hAnsi="Calibri"/>
          <w:sz w:val="22"/>
        </w:rPr>
        <w:t xml:space="preserve">This extra step feels like it adds quite a bit of time every time I just want to quickly check something.  </w:t>
      </w:r>
      <w:r>
        <w:rPr>
          <w:rFonts w:ascii="Calibri" w:hAnsi="Calibri"/>
          <w:i/>
          <w:sz w:val="22"/>
        </w:rPr>
        <w:t>Cái bước thêm này nghe như tốn khá nhiều thời gian mỗi lần tôi chỉ muốn kiểm tra nhanh một thứ gì đó.</w:t>
      </w:r>
    </w:p>
    <w:p>
      <w:pPr>
        <w:spacing w:after="160" w:line="312" w:lineRule="auto"/>
        <w:jc w:val="both"/>
      </w:pPr>
      <w:r>
        <w:rPr>
          <w:rFonts w:ascii="Calibri" w:hAnsi="Calibri"/>
          <w:b/>
          <w:sz w:val="22"/>
        </w:rPr>
        <w:t xml:space="preserve">Mr Fenstone: </w:t>
      </w:r>
      <w:r>
        <w:rPr>
          <w:rFonts w:ascii="Calibri" w:hAnsi="Calibri"/>
          <w:sz w:val="22"/>
        </w:rPr>
        <w:t xml:space="preserve">It does add a few extra seconds, but most apps only ask for the code occasionally on devices you already trust.  </w:t>
      </w:r>
      <w:r>
        <w:rPr>
          <w:rFonts w:ascii="Calibri" w:hAnsi="Calibri"/>
          <w:i/>
          <w:sz w:val="22"/>
        </w:rPr>
        <w:t>Nó có thêm vài giây thật, nhưng hầu hết ứng dụng chỉ thỉnh thoảng hỏi mã trên những thiết bị đã được tin cậy sẵn.</w:t>
      </w:r>
    </w:p>
    <w:p>
      <w:pPr>
        <w:spacing w:after="160" w:line="312" w:lineRule="auto"/>
        <w:jc w:val="both"/>
      </w:pPr>
      <w:r>
        <w:rPr>
          <w:rFonts w:ascii="Calibri" w:hAnsi="Calibri"/>
          <w:b/>
          <w:sz w:val="22"/>
        </w:rPr>
        <w:t xml:space="preserve">Ms Lan: </w:t>
      </w:r>
      <w:r>
        <w:rPr>
          <w:rFonts w:ascii="Calibri" w:hAnsi="Calibri"/>
          <w:sz w:val="22"/>
        </w:rPr>
        <w:t xml:space="preserve">That's reasonable then, a few extra seconds now and then is a fair trade for better security.  </w:t>
      </w:r>
      <w:r>
        <w:rPr>
          <w:rFonts w:ascii="Calibri" w:hAnsi="Calibri"/>
          <w:i/>
          <w:sz w:val="22"/>
        </w:rPr>
        <w:t>Vậy thì hợp lý, vài giây thêm thỉnh thoảng cũng đáng đánh đổi cho sự an toàn tốt hơn.</w:t>
      </w:r>
    </w:p>
    <w:p>
      <w:pPr>
        <w:spacing w:after="160" w:line="312" w:lineRule="auto"/>
        <w:jc w:val="both"/>
      </w:pPr>
      <w:r>
        <w:rPr>
          <w:rFonts w:ascii="Calibri" w:hAnsi="Calibri"/>
          <w:b/>
          <w:sz w:val="22"/>
        </w:rPr>
        <w:t xml:space="preserve">Ms Lan: </w:t>
      </w:r>
      <w:r>
        <w:rPr>
          <w:rFonts w:ascii="Calibri" w:hAnsi="Calibri"/>
          <w:sz w:val="22"/>
        </w:rPr>
        <w:t xml:space="preserve">Can I turn on two-factor authentication for my online banking app as well, or is that handled completely differently?  </w:t>
      </w:r>
      <w:r>
        <w:rPr>
          <w:rFonts w:ascii="Calibri" w:hAnsi="Calibri"/>
          <w:i/>
          <w:sz w:val="22"/>
        </w:rPr>
        <w:t>Tôi có thể bật xác thực hai yếu tố cho cả ứng dụng ngân hàng trực tuyến không, hay chuyện đó được xử lý hoàn toàn khác vậy anh?</w:t>
      </w:r>
    </w:p>
    <w:p>
      <w:pPr>
        <w:spacing w:after="160" w:line="312" w:lineRule="auto"/>
        <w:jc w:val="both"/>
      </w:pPr>
      <w:r>
        <w:rPr>
          <w:rFonts w:ascii="Calibri" w:hAnsi="Calibri"/>
          <w:b/>
          <w:sz w:val="22"/>
        </w:rPr>
        <w:t xml:space="preserve">Mr Fenstone: </w:t>
      </w:r>
      <w:r>
        <w:rPr>
          <w:rFonts w:ascii="Calibri" w:hAnsi="Calibri"/>
          <w:sz w:val="22"/>
        </w:rPr>
        <w:t xml:space="preserve">Most banking apps actually require it by default these days, so it's likely already active without you even realizing it.  </w:t>
      </w:r>
      <w:r>
        <w:rPr>
          <w:rFonts w:ascii="Calibri" w:hAnsi="Calibri"/>
          <w:i/>
          <w:sz w:val="22"/>
        </w:rPr>
        <w:t>Hầu hết ứng dụng ngân hàng bây giờ thật ra bắt buộc sẵn rồi, nên có thể nó đã bật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I'll check the settings tonight just to confirm it's properly turned on there too.  </w:t>
      </w:r>
      <w:r>
        <w:rPr>
          <w:rFonts w:ascii="Calibri" w:hAnsi="Calibri"/>
          <w:i/>
          <w:sz w:val="22"/>
        </w:rPr>
        <w:t>Tối nay tôi sẽ kiểm tra cài đặt để xác nhận nó cũng được bật đúng cách ở đó.</w:t>
      </w:r>
    </w:p>
    <w:p>
      <w:pPr>
        <w:spacing w:after="160" w:line="312" w:lineRule="auto"/>
        <w:jc w:val="both"/>
      </w:pPr>
      <w:r>
        <w:rPr>
          <w:rFonts w:ascii="Calibri" w:hAnsi="Calibri"/>
          <w:b/>
          <w:sz w:val="22"/>
        </w:rPr>
        <w:t xml:space="preserve">Ms Lan: </w:t>
      </w:r>
      <w:r>
        <w:rPr>
          <w:rFonts w:ascii="Calibri" w:hAnsi="Calibri"/>
          <w:sz w:val="22"/>
        </w:rPr>
        <w:t xml:space="preserve">I just got a verification code on my phone for an account I wasn't even trying to log into right now.  </w:t>
      </w:r>
      <w:r>
        <w:rPr>
          <w:rFonts w:ascii="Calibri" w:hAnsi="Calibri"/>
          <w:i/>
          <w:sz w:val="22"/>
        </w:rPr>
        <w:t>Tôi vừa nhận được mã xác minh trên điện thoại cho một tài khoản mà tôi còn không hề đang cố đăng nhập vào.</w:t>
      </w:r>
    </w:p>
    <w:p>
      <w:pPr>
        <w:spacing w:after="160" w:line="312" w:lineRule="auto"/>
        <w:jc w:val="both"/>
      </w:pPr>
      <w:r>
        <w:rPr>
          <w:rFonts w:ascii="Calibri" w:hAnsi="Calibri"/>
          <w:b/>
          <w:sz w:val="22"/>
        </w:rPr>
        <w:t xml:space="preserve">Mr Fenstone: </w:t>
      </w:r>
      <w:r>
        <w:rPr>
          <w:rFonts w:ascii="Calibri" w:hAnsi="Calibri"/>
          <w:sz w:val="22"/>
        </w:rPr>
        <w:t xml:space="preserve">That's worth taking seriously, it might mean someone else has your password and is trying to log in without your permission.  </w:t>
      </w:r>
      <w:r>
        <w:rPr>
          <w:rFonts w:ascii="Calibri" w:hAnsi="Calibri"/>
          <w:i/>
          <w:sz w:val="22"/>
        </w:rPr>
        <w:t>Chuyện đó đáng xem trọng đấy, có thể nghĩa là ai đó đang có mật khẩu của chị và cố đăng nhập mà không được phép.</w:t>
      </w:r>
    </w:p>
    <w:p>
      <w:pPr>
        <w:spacing w:after="160" w:line="312" w:lineRule="auto"/>
        <w:jc w:val="both"/>
      </w:pPr>
      <w:r>
        <w:rPr>
          <w:rFonts w:ascii="Calibri" w:hAnsi="Calibri"/>
          <w:b/>
          <w:sz w:val="22"/>
        </w:rPr>
        <w:t xml:space="preserve">Ms Lan: </w:t>
      </w:r>
      <w:r>
        <w:rPr>
          <w:rFonts w:ascii="Calibri" w:hAnsi="Calibri"/>
          <w:sz w:val="22"/>
        </w:rPr>
        <w:t xml:space="preserve">I'll change that password immediately then, just to be completely safe about the whole situation.  </w:t>
      </w:r>
      <w:r>
        <w:rPr>
          <w:rFonts w:ascii="Calibri" w:hAnsi="Calibri"/>
          <w:i/>
          <w:sz w:val="22"/>
        </w:rPr>
        <w:t>Vậy tôi sẽ đổi mật khẩu đó ngay, để hoàn toàn an toàn cho toàn bộ tình huống này.</w:t>
      </w:r>
    </w:p>
    <w:p>
      <w:pPr>
        <w:spacing w:after="160" w:line="312" w:lineRule="auto"/>
        <w:jc w:val="both"/>
      </w:pPr>
      <w:r>
        <w:rPr>
          <w:rFonts w:ascii="Calibri" w:hAnsi="Calibri"/>
          <w:b/>
          <w:sz w:val="22"/>
        </w:rPr>
        <w:t xml:space="preserve">Ms Lan: </w:t>
      </w:r>
      <w:r>
        <w:rPr>
          <w:rFonts w:ascii="Calibri" w:hAnsi="Calibri"/>
          <w:sz w:val="22"/>
        </w:rPr>
        <w:t xml:space="preserve">Is it possible to set up two-factor authentication on my husband's account too, since he keeps putting it off endlessly?  </w:t>
      </w:r>
      <w:r>
        <w:rPr>
          <w:rFonts w:ascii="Calibri" w:hAnsi="Calibri"/>
          <w:i/>
          <w:sz w:val="22"/>
        </w:rPr>
        <w:t>Có thể thiết lập xác thực hai yếu tố cho tài khoản của chồng tôi luôn không, vì anh ấy cứ trì hoãn mãi?</w:t>
      </w:r>
    </w:p>
    <w:p>
      <w:pPr>
        <w:spacing w:after="160" w:line="312" w:lineRule="auto"/>
        <w:jc w:val="both"/>
      </w:pPr>
      <w:r>
        <w:rPr>
          <w:rFonts w:ascii="Calibri" w:hAnsi="Calibri"/>
          <w:b/>
          <w:sz w:val="22"/>
        </w:rPr>
        <w:t xml:space="preserve">Mr Fenstone: </w:t>
      </w:r>
      <w:r>
        <w:rPr>
          <w:rFonts w:ascii="Calibri" w:hAnsi="Calibri"/>
          <w:sz w:val="22"/>
        </w:rPr>
        <w:t xml:space="preserve">Absolutely, we can set it up for him right now while he's here, it only takes a couple of extra minutes.  </w:t>
      </w:r>
      <w:r>
        <w:rPr>
          <w:rFonts w:ascii="Calibri" w:hAnsi="Calibri"/>
          <w:i/>
          <w:sz w:val="22"/>
        </w:rPr>
        <w:t>Dĩ nhiên rồi, mình thiết lập cho anh ấy ngay bây giờ trong lúc anh ấy đang ở đây, chỉ mất thêm vài phút thôi.</w:t>
      </w:r>
    </w:p>
    <w:p>
      <w:pPr>
        <w:spacing w:after="160" w:line="312" w:lineRule="auto"/>
        <w:jc w:val="both"/>
      </w:pPr>
      <w:r>
        <w:rPr>
          <w:rFonts w:ascii="Calibri" w:hAnsi="Calibri"/>
          <w:b/>
          <w:sz w:val="22"/>
        </w:rPr>
        <w:t xml:space="preserve">Ms Lan: </w:t>
      </w:r>
      <w:r>
        <w:rPr>
          <w:rFonts w:ascii="Calibri" w:hAnsi="Calibri"/>
          <w:sz w:val="22"/>
        </w:rPr>
        <w:t xml:space="preserve">Let's do that now before he finds another excuse to avoid dealing with it.  </w:t>
      </w:r>
      <w:r>
        <w:rPr>
          <w:rFonts w:ascii="Calibri" w:hAnsi="Calibri"/>
          <w:i/>
          <w:sz w:val="22"/>
        </w:rPr>
        <w:t>Vậy làm luôn bây giờ trước khi anh ấy tìm được lý do khác để né tránh.</w:t>
      </w:r>
    </w:p>
    <w:p>
      <w:pPr>
        <w:spacing w:after="160" w:line="312" w:lineRule="auto"/>
        <w:jc w:val="both"/>
      </w:pPr>
      <w:r>
        <w:rPr>
          <w:rFonts w:ascii="Calibri" w:hAnsi="Calibri"/>
          <w:b/>
          <w:sz w:val="22"/>
        </w:rPr>
        <w:t xml:space="preserve">Ms Lan: </w:t>
      </w:r>
      <w:r>
        <w:rPr>
          <w:rFonts w:ascii="Calibri" w:hAnsi="Calibri"/>
          <w:sz w:val="22"/>
        </w:rPr>
        <w:t xml:space="preserve">Thank you for setting all of this up properly, I actually feel noticeably safer logging in now.  </w:t>
      </w:r>
      <w:r>
        <w:rPr>
          <w:rFonts w:ascii="Calibri" w:hAnsi="Calibri"/>
          <w:i/>
          <w:sz w:val="22"/>
        </w:rPr>
        <w:t>Cảm ơn anh đã thiết lập mọi thứ đúng cách, giờ tôi thật sự cảm thấy an toàn hơn hẳn mỗi khi đăng nhập.</w:t>
      </w:r>
    </w:p>
    <w:p>
      <w:pPr>
        <w:spacing w:after="160" w:line="312" w:lineRule="auto"/>
        <w:jc w:val="both"/>
      </w:pPr>
      <w:r>
        <w:rPr>
          <w:rFonts w:ascii="Calibri" w:hAnsi="Calibri"/>
          <w:b/>
          <w:sz w:val="22"/>
        </w:rPr>
        <w:t xml:space="preserve">Mr Fenstone: </w:t>
      </w:r>
      <w:r>
        <w:rPr>
          <w:rFonts w:ascii="Calibri" w:hAnsi="Calibri"/>
          <w:sz w:val="22"/>
        </w:rPr>
        <w:t xml:space="preserve">You're welcome, that extra step really does make a meaningful difference against most common kinds of account break-ins.  </w:t>
      </w:r>
      <w:r>
        <w:rPr>
          <w:rFonts w:ascii="Calibri" w:hAnsi="Calibri"/>
          <w:i/>
          <w:sz w:val="22"/>
        </w:rPr>
        <w:t>Chị khách sáo quá, bước thêm đó thật sự tạo khác biệt đáng kể trước hầu hết các kiểu xâm nhập tài khoản thường gặp.</w:t>
      </w:r>
    </w:p>
    <w:p>
      <w:pPr>
        <w:spacing w:after="160" w:line="312" w:lineRule="auto"/>
        <w:jc w:val="both"/>
      </w:pPr>
      <w:r>
        <w:rPr>
          <w:rFonts w:ascii="Calibri" w:hAnsi="Calibri"/>
          <w:b/>
          <w:sz w:val="22"/>
        </w:rPr>
        <w:t xml:space="preserve">Ms Lan: </w:t>
      </w:r>
      <w:r>
        <w:rPr>
          <w:rFonts w:ascii="Calibri" w:hAnsi="Calibri"/>
          <w:sz w:val="22"/>
        </w:rPr>
        <w:t xml:space="preserve">It's a small inconvenience I can easily live with, knowing my accounts are better protected now.  </w:t>
      </w:r>
      <w:r>
        <w:rPr>
          <w:rFonts w:ascii="Calibri" w:hAnsi="Calibri"/>
          <w:i/>
          <w:sz w:val="22"/>
        </w:rPr>
        <w:t>Đó chỉ là bất tiện nhỏ tôi hoàn toàn chấp nhận được, khi biết tài khoản mình được bảo vệ tốt hơn rồi.</w:t>
      </w:r>
    </w:p>
    <w:p>
      <w:pPr>
        <w:spacing w:after="160" w:line="312" w:lineRule="auto"/>
        <w:jc w:val="both"/>
      </w:pPr>
      <w:r>
        <w:rPr>
          <w:rFonts w:ascii="Calibri" w:hAnsi="Calibri"/>
          <w:b/>
          <w:sz w:val="22"/>
        </w:rPr>
        <w:t xml:space="preserve">Ms Lan: </w:t>
      </w:r>
      <w:r>
        <w:rPr>
          <w:rFonts w:ascii="Calibri" w:hAnsi="Calibri"/>
          <w:sz w:val="22"/>
        </w:rPr>
        <w:t xml:space="preserve">My account has been locked after I typed the wrong password several times by accident this morning.  </w:t>
      </w:r>
      <w:r>
        <w:rPr>
          <w:rFonts w:ascii="Calibri" w:hAnsi="Calibri"/>
          <w:i/>
          <w:sz w:val="22"/>
        </w:rPr>
        <w:t>Tài khoản của tôi bị khóa sau khi tôi vô tình gõ sai mật khẩu mấy lần sáng nay.</w:t>
      </w:r>
    </w:p>
    <w:p>
      <w:pPr>
        <w:spacing w:after="160" w:line="312" w:lineRule="auto"/>
        <w:jc w:val="both"/>
      </w:pPr>
      <w:r>
        <w:rPr>
          <w:rFonts w:ascii="Calibri" w:hAnsi="Calibri"/>
          <w:b/>
          <w:sz w:val="22"/>
        </w:rPr>
        <w:t xml:space="preserve">Mr Fenstone: </w:t>
      </w:r>
      <w:r>
        <w:rPr>
          <w:rFonts w:ascii="Calibri" w:hAnsi="Calibri"/>
          <w:sz w:val="22"/>
        </w:rPr>
        <w:t xml:space="preserve">That's a normal safety measure, let's wait the required fifteen minutes and then try resetting the password properly instead.  </w:t>
      </w:r>
      <w:r>
        <w:rPr>
          <w:rFonts w:ascii="Calibri" w:hAnsi="Calibri"/>
          <w:i/>
          <w:sz w:val="22"/>
        </w:rPr>
        <w:t>Đó là biện pháp an toàn bình thường thôi, mình chờ đủ mười lăm phút theo yêu cầu rồi thử đặt lại mật khẩu đúng cách.</w:t>
      </w:r>
    </w:p>
    <w:p>
      <w:pPr>
        <w:spacing w:after="160" w:line="312" w:lineRule="auto"/>
        <w:jc w:val="both"/>
      </w:pPr>
      <w:r>
        <w:rPr>
          <w:rFonts w:ascii="Calibri" w:hAnsi="Calibri"/>
          <w:b/>
          <w:sz w:val="22"/>
        </w:rPr>
        <w:t xml:space="preserve">Ms Lan: </w:t>
      </w:r>
      <w:r>
        <w:rPr>
          <w:rFonts w:ascii="Calibri" w:hAnsi="Calibri"/>
          <w:sz w:val="22"/>
        </w:rPr>
        <w:t xml:space="preserve">I'll set a timer so I don't forget and end up locking it again too soon.  </w:t>
      </w:r>
      <w:r>
        <w:rPr>
          <w:rFonts w:ascii="Calibri" w:hAnsi="Calibri"/>
          <w:i/>
          <w:sz w:val="22"/>
        </w:rPr>
        <w:t>Tôi sẽ đặt hẹn giờ để khỏi quên rồi lại khóa thêm lần nữa quá sớm.</w:t>
      </w:r>
    </w:p>
    <w:p>
      <w:pPr>
        <w:spacing w:after="160" w:line="312" w:lineRule="auto"/>
        <w:jc w:val="both"/>
      </w:pPr>
      <w:r>
        <w:rPr>
          <w:rFonts w:ascii="Calibri" w:hAnsi="Calibri"/>
          <w:b/>
          <w:sz w:val="22"/>
        </w:rPr>
        <w:t xml:space="preserve">Ms Lan: </w:t>
      </w:r>
      <w:r>
        <w:rPr>
          <w:rFonts w:ascii="Calibri" w:hAnsi="Calibri"/>
          <w:sz w:val="22"/>
        </w:rPr>
        <w:t xml:space="preserve">It's asking me to verify my identity by answering a security question, but I honestly don't remember setting one up.  </w:t>
      </w:r>
      <w:r>
        <w:rPr>
          <w:rFonts w:ascii="Calibri" w:hAnsi="Calibri"/>
          <w:i/>
          <w:sz w:val="22"/>
        </w:rPr>
        <w:t>Nó yêu cầu tôi xác minh danh tính bằng cách trả lời một câu hỏi bảo mật, nhưng thật lòng tôi không nhớ đã đặt câu đó bao giờ.</w:t>
      </w:r>
    </w:p>
    <w:p>
      <w:pPr>
        <w:spacing w:after="160" w:line="312" w:lineRule="auto"/>
        <w:jc w:val="both"/>
      </w:pPr>
      <w:r>
        <w:rPr>
          <w:rFonts w:ascii="Calibri" w:hAnsi="Calibri"/>
          <w:b/>
          <w:sz w:val="22"/>
        </w:rPr>
        <w:t xml:space="preserve">Mr Fenstone: </w:t>
      </w:r>
      <w:r>
        <w:rPr>
          <w:rFonts w:ascii="Calibri" w:hAnsi="Calibri"/>
          <w:sz w:val="22"/>
        </w:rPr>
        <w:t xml:space="preserve">Let's try the alternative option of sending a code to your recovery email instead, since the security question seems to be stuck.  </w:t>
      </w:r>
      <w:r>
        <w:rPr>
          <w:rFonts w:ascii="Calibri" w:hAnsi="Calibri"/>
          <w:i/>
          <w:sz w:val="22"/>
        </w:rPr>
        <w:t>Mình thử phương án khác là gửi mã đến email khôi phục, vì câu hỏi bảo mật có vẻ đang bị kẹt.</w:t>
      </w:r>
    </w:p>
    <w:p>
      <w:pPr>
        <w:spacing w:after="160" w:line="312" w:lineRule="auto"/>
        <w:jc w:val="both"/>
      </w:pPr>
      <w:r>
        <w:rPr>
          <w:rFonts w:ascii="Calibri" w:hAnsi="Calibri"/>
          <w:b/>
          <w:sz w:val="22"/>
        </w:rPr>
        <w:t xml:space="preserve">Ms Lan: </w:t>
      </w:r>
      <w:r>
        <w:rPr>
          <w:rFonts w:ascii="Calibri" w:hAnsi="Calibri"/>
          <w:sz w:val="22"/>
        </w:rPr>
        <w:t xml:space="preserve">That worked much better, I'm glad there was another way around that question.  </w:t>
      </w:r>
      <w:r>
        <w:rPr>
          <w:rFonts w:ascii="Calibri" w:hAnsi="Calibri"/>
          <w:i/>
          <w:sz w:val="22"/>
        </w:rPr>
        <w:t>Cách đó hiệu quả hơn nhiều, tôi mừng vì còn có cách khác bên cạnh câu hỏi đó.</w:t>
      </w:r>
    </w:p>
    <w:p>
      <w:pPr>
        <w:spacing w:after="160" w:line="312" w:lineRule="auto"/>
        <w:jc w:val="both"/>
      </w:pPr>
      <w:r>
        <w:rPr>
          <w:rFonts w:ascii="Calibri" w:hAnsi="Calibri"/>
          <w:b/>
          <w:sz w:val="22"/>
        </w:rPr>
        <w:t xml:space="preserve">Ms Lan: </w:t>
      </w:r>
      <w:r>
        <w:rPr>
          <w:rFonts w:ascii="Calibri" w:hAnsi="Calibri"/>
          <w:sz w:val="22"/>
        </w:rPr>
        <w:t xml:space="preserve">Someone tried logging into my account from a city I've never even visited, according to this strange notification I received.  </w:t>
      </w:r>
      <w:r>
        <w:rPr>
          <w:rFonts w:ascii="Calibri" w:hAnsi="Calibri"/>
          <w:i/>
          <w:sz w:val="22"/>
        </w:rPr>
        <w:t>Theo thông báo lạ tôi vừa nhận, có ai đó cố đăng nhập vào tài khoản của tôi từ một thành phố mà tôi chưa từng đặt chân tới.</w:t>
      </w:r>
    </w:p>
    <w:p>
      <w:pPr>
        <w:spacing w:after="160" w:line="312" w:lineRule="auto"/>
        <w:jc w:val="both"/>
      </w:pPr>
      <w:r>
        <w:rPr>
          <w:rFonts w:ascii="Calibri" w:hAnsi="Calibri"/>
          <w:b/>
          <w:sz w:val="22"/>
        </w:rPr>
        <w:t xml:space="preserve">Mr Fenstone: </w:t>
      </w:r>
      <w:r>
        <w:rPr>
          <w:rFonts w:ascii="Calibri" w:hAnsi="Calibri"/>
          <w:sz w:val="22"/>
        </w:rPr>
        <w:t xml:space="preserve">That's definitely worth taking seriously, let's change your password immediately and review which devices are currently logged in.  </w:t>
      </w:r>
      <w:r>
        <w:rPr>
          <w:rFonts w:ascii="Calibri" w:hAnsi="Calibri"/>
          <w:i/>
          <w:sz w:val="22"/>
        </w:rPr>
        <w:t>Chuyện đó chắc chắn đáng xem trọng, mình đổi mật khẩu ngay và xem lại những thiết bị nào đang đăng nhập.</w:t>
      </w:r>
    </w:p>
    <w:p>
      <w:pPr>
        <w:spacing w:after="160" w:line="312" w:lineRule="auto"/>
        <w:jc w:val="both"/>
      </w:pPr>
      <w:r>
        <w:rPr>
          <w:rFonts w:ascii="Calibri" w:hAnsi="Calibri"/>
          <w:b/>
          <w:sz w:val="22"/>
        </w:rPr>
        <w:t xml:space="preserve">Ms Lan: </w:t>
      </w:r>
      <w:r>
        <w:rPr>
          <w:rFonts w:ascii="Calibri" w:hAnsi="Calibri"/>
          <w:sz w:val="22"/>
        </w:rPr>
        <w:t xml:space="preserve">I'll do that right away, that notification honestly gave me quite a scare.  </w:t>
      </w:r>
      <w:r>
        <w:rPr>
          <w:rFonts w:ascii="Calibri" w:hAnsi="Calibri"/>
          <w:i/>
          <w:sz w:val="22"/>
        </w:rPr>
        <w:t>Tôi sẽ làm ngay, thật lòng cái thông báo đó khiến tôi hết hồn luôn.</w:t>
      </w:r>
    </w:p>
    <w:p>
      <w:pPr>
        <w:spacing w:after="160" w:line="312" w:lineRule="auto"/>
        <w:jc w:val="both"/>
      </w:pPr>
      <w:r>
        <w:rPr>
          <w:rFonts w:ascii="Calibri" w:hAnsi="Calibri"/>
          <w:b/>
          <w:sz w:val="22"/>
        </w:rPr>
        <w:t xml:space="preserve">Ms Lan: </w:t>
      </w:r>
      <w:r>
        <w:rPr>
          <w:rFonts w:ascii="Calibri" w:hAnsi="Calibri"/>
          <w:sz w:val="22"/>
        </w:rPr>
        <w:t xml:space="preserve">My verification code keeps expiring before I'm even able to type it into the box on the login screen.  </w:t>
      </w:r>
      <w:r>
        <w:rPr>
          <w:rFonts w:ascii="Calibri" w:hAnsi="Calibri"/>
          <w:i/>
          <w:sz w:val="22"/>
        </w:rPr>
        <w:t>Mã xác minh của tôi cứ hết hạn trước khi tôi kịp gõ vào ô trên màn hình đăng nhập.</w:t>
      </w:r>
    </w:p>
    <w:p>
      <w:pPr>
        <w:spacing w:after="160" w:line="312" w:lineRule="auto"/>
        <w:jc w:val="both"/>
      </w:pPr>
      <w:r>
        <w:rPr>
          <w:rFonts w:ascii="Calibri" w:hAnsi="Calibri"/>
          <w:b/>
          <w:sz w:val="22"/>
        </w:rPr>
        <w:t xml:space="preserve">Mr Fenstone: </w:t>
      </w:r>
      <w:r>
        <w:rPr>
          <w:rFonts w:ascii="Calibri" w:hAnsi="Calibri"/>
          <w:sz w:val="22"/>
        </w:rPr>
        <w:t xml:space="preserve">Those codes are usually only valid for a short window, so let's make sure you're copying it in as quickly as possible.  </w:t>
      </w:r>
      <w:r>
        <w:rPr>
          <w:rFonts w:ascii="Calibri" w:hAnsi="Calibri"/>
          <w:i/>
          <w:sz w:val="22"/>
        </w:rPr>
        <w:t>Mấy mã đó thường chỉ có hiệu lực trong thời gian ngắn thôi, mình đảm bảo chị gõ vào thật nhanh nhé.</w:t>
      </w:r>
    </w:p>
    <w:p>
      <w:pPr>
        <w:spacing w:after="160" w:line="312" w:lineRule="auto"/>
        <w:jc w:val="both"/>
      </w:pPr>
      <w:r>
        <w:rPr>
          <w:rFonts w:ascii="Calibri" w:hAnsi="Calibri"/>
          <w:b/>
          <w:sz w:val="22"/>
        </w:rPr>
        <w:t xml:space="preserve">Ms Lan: </w:t>
      </w:r>
      <w:r>
        <w:rPr>
          <w:rFonts w:ascii="Calibri" w:hAnsi="Calibri"/>
          <w:sz w:val="22"/>
        </w:rPr>
        <w:t xml:space="preserve">I'll have both devices right next to each other this time, so I don't waste any extra time.  </w:t>
      </w:r>
      <w:r>
        <w:rPr>
          <w:rFonts w:ascii="Calibri" w:hAnsi="Calibri"/>
          <w:i/>
          <w:sz w:val="22"/>
        </w:rPr>
        <w:t>Lần này tôi sẽ để cả hai thiết bị ngay cạnh nhau, để không phí thêm chút thời gian nào.</w:t>
      </w:r>
    </w:p>
    <w:p>
      <w:pPr>
        <w:spacing w:after="160" w:line="312" w:lineRule="auto"/>
        <w:jc w:val="both"/>
      </w:pPr>
      <w:r>
        <w:rPr>
          <w:rFonts w:ascii="Calibri" w:hAnsi="Calibri"/>
          <w:b/>
          <w:sz w:val="22"/>
        </w:rPr>
        <w:t xml:space="preserve">Ms Lan: </w:t>
      </w:r>
      <w:r>
        <w:rPr>
          <w:rFonts w:ascii="Calibri" w:hAnsi="Calibri"/>
          <w:sz w:val="22"/>
        </w:rPr>
        <w:t xml:space="preserve">My account got flagged for suspicious activity after I logged in from my daughter's laptop while visiting her apartment.  </w:t>
      </w:r>
      <w:r>
        <w:rPr>
          <w:rFonts w:ascii="Calibri" w:hAnsi="Calibri"/>
          <w:i/>
          <w:sz w:val="22"/>
        </w:rPr>
        <w:t>Tài khoản tôi bị đánh dấu hoạt động đáng ngờ sau khi tôi đăng nhập từ laptop của con gái lúc ghé qua căn hộ của cháu.</w:t>
      </w:r>
    </w:p>
    <w:p>
      <w:pPr>
        <w:spacing w:after="160" w:line="312" w:lineRule="auto"/>
        <w:jc w:val="both"/>
      </w:pPr>
      <w:r>
        <w:rPr>
          <w:rFonts w:ascii="Calibri" w:hAnsi="Calibri"/>
          <w:b/>
          <w:sz w:val="22"/>
        </w:rPr>
        <w:t xml:space="preserve">Mr Fenstone: </w:t>
      </w:r>
      <w:r>
        <w:rPr>
          <w:rFonts w:ascii="Calibri" w:hAnsi="Calibri"/>
          <w:sz w:val="22"/>
        </w:rPr>
        <w:t xml:space="preserve">That's common when logging in from an unfamiliar device, you'll just need to confirm it's really you through the verification step.  </w:t>
      </w:r>
      <w:r>
        <w:rPr>
          <w:rFonts w:ascii="Calibri" w:hAnsi="Calibri"/>
          <w:i/>
          <w:sz w:val="22"/>
        </w:rPr>
        <w:t>Chuyện đó bình thường khi đăng nhập từ một thiết bị lạ, chị chỉ cần xác nhận đúng là mình qua bước xác minh thôi.</w:t>
      </w:r>
    </w:p>
    <w:p>
      <w:pPr>
        <w:spacing w:after="160" w:line="312" w:lineRule="auto"/>
        <w:jc w:val="both"/>
      </w:pPr>
      <w:r>
        <w:rPr>
          <w:rFonts w:ascii="Calibri" w:hAnsi="Calibri"/>
          <w:b/>
          <w:sz w:val="22"/>
        </w:rPr>
        <w:t xml:space="preserve">Ms Lan: </w:t>
      </w:r>
      <w:r>
        <w:rPr>
          <w:rFonts w:ascii="Calibri" w:hAnsi="Calibri"/>
          <w:sz w:val="22"/>
        </w:rPr>
        <w:t xml:space="preserve">That makes sense, I suppose the system has no way of knowing it was simply me on her computer.  </w:t>
      </w:r>
      <w:r>
        <w:rPr>
          <w:rFonts w:ascii="Calibri" w:hAnsi="Calibri"/>
          <w:i/>
          <w:sz w:val="22"/>
        </w:rPr>
        <w:t>Vậy thì hợp lý, chắc hệ thống không có cách nào biết đó chỉ đơn giản là tôi đang dùng máy tính của con.</w:t>
      </w:r>
    </w:p>
    <w:p>
      <w:pPr>
        <w:spacing w:after="160" w:line="312" w:lineRule="auto"/>
        <w:jc w:val="both"/>
      </w:pPr>
      <w:r>
        <w:rPr>
          <w:rFonts w:ascii="Calibri" w:hAnsi="Calibri"/>
          <w:b/>
          <w:sz w:val="22"/>
        </w:rPr>
        <w:t xml:space="preserve">Ms Lan: </w:t>
      </w:r>
      <w:r>
        <w:rPr>
          <w:rFonts w:ascii="Calibri" w:hAnsi="Calibri"/>
          <w:sz w:val="22"/>
        </w:rPr>
        <w:t xml:space="preserve">I'm locked out of an old account I haven't used in years, and I honestly can't remember any of the recovery details.  </w:t>
      </w:r>
      <w:r>
        <w:rPr>
          <w:rFonts w:ascii="Calibri" w:hAnsi="Calibri"/>
          <w:i/>
          <w:sz w:val="22"/>
        </w:rPr>
        <w:t>Tôi bị khóa khỏi một tài khoản cũ đã nhiều năm không dùng, và thật lòng tôi không nhớ nổi bất kỳ thông tin khôi phục nào.</w:t>
      </w:r>
    </w:p>
    <w:p>
      <w:pPr>
        <w:spacing w:after="160" w:line="312" w:lineRule="auto"/>
        <w:jc w:val="both"/>
      </w:pPr>
      <w:r>
        <w:rPr>
          <w:rFonts w:ascii="Calibri" w:hAnsi="Calibri"/>
          <w:b/>
          <w:sz w:val="22"/>
        </w:rPr>
        <w:t xml:space="preserve">Mr Fenstone: </w:t>
      </w:r>
      <w:r>
        <w:rPr>
          <w:rFonts w:ascii="Calibri" w:hAnsi="Calibri"/>
          <w:sz w:val="22"/>
        </w:rPr>
        <w:t xml:space="preserve">In that case, we'll need to go through the account recovery form and answer whatever questions we can confidently remember.  </w:t>
      </w:r>
      <w:r>
        <w:rPr>
          <w:rFonts w:ascii="Calibri" w:hAnsi="Calibri"/>
          <w:i/>
          <w:sz w:val="22"/>
        </w:rPr>
        <w:t>Vậy thì mình sẽ phải điền vào biểu mẫu khôi phục tài khoản và trả lời những câu nào mình nhớ chắc chắn.</w:t>
      </w:r>
    </w:p>
    <w:p>
      <w:pPr>
        <w:spacing w:after="160" w:line="312" w:lineRule="auto"/>
        <w:jc w:val="both"/>
      </w:pPr>
      <w:r>
        <w:rPr>
          <w:rFonts w:ascii="Calibri" w:hAnsi="Calibri"/>
          <w:b/>
          <w:sz w:val="22"/>
        </w:rPr>
        <w:t xml:space="preserve">Ms Lan: </w:t>
      </w:r>
      <w:r>
        <w:rPr>
          <w:rFonts w:ascii="Calibri" w:hAnsi="Calibri"/>
          <w:sz w:val="22"/>
        </w:rPr>
        <w:t xml:space="preserve">Let's give it a try, even if we end up losing access to that particular account completely.  </w:t>
      </w:r>
      <w:r>
        <w:rPr>
          <w:rFonts w:ascii="Calibri" w:hAnsi="Calibri"/>
          <w:i/>
          <w:sz w:val="22"/>
        </w:rPr>
        <w:t>Cứ thử xem sao, dù cuối cùng có mất hẳn quyền truy cập vào tài khoản đó đi nữa.</w:t>
      </w:r>
    </w:p>
    <w:p>
      <w:pPr>
        <w:spacing w:after="160" w:line="312" w:lineRule="auto"/>
        <w:jc w:val="both"/>
      </w:pPr>
      <w:r>
        <w:rPr>
          <w:rFonts w:ascii="Calibri" w:hAnsi="Calibri"/>
          <w:b/>
          <w:sz w:val="22"/>
        </w:rPr>
        <w:t xml:space="preserve">Ms Lan: </w:t>
      </w:r>
      <w:r>
        <w:rPr>
          <w:rFonts w:ascii="Calibri" w:hAnsi="Calibri"/>
          <w:sz w:val="22"/>
        </w:rPr>
        <w:t xml:space="preserve">After three failed attempts, it's now asking me to wait a full twenty-four hours before trying again at all.  </w:t>
      </w:r>
      <w:r>
        <w:rPr>
          <w:rFonts w:ascii="Calibri" w:hAnsi="Calibri"/>
          <w:i/>
          <w:sz w:val="22"/>
        </w:rPr>
        <w:t>Sau ba lần đăng nhập sai, giờ nó yêu cầu tôi phải chờ trọn hai mươi bốn tiếng mới được thử lại.</w:t>
      </w:r>
    </w:p>
    <w:p>
      <w:pPr>
        <w:spacing w:after="160" w:line="312" w:lineRule="auto"/>
        <w:jc w:val="both"/>
      </w:pPr>
      <w:r>
        <w:rPr>
          <w:rFonts w:ascii="Calibri" w:hAnsi="Calibri"/>
          <w:b/>
          <w:sz w:val="22"/>
        </w:rPr>
        <w:t xml:space="preserve">Mr Fenstone: </w:t>
      </w:r>
      <w:r>
        <w:rPr>
          <w:rFonts w:ascii="Calibri" w:hAnsi="Calibri"/>
          <w:sz w:val="22"/>
        </w:rPr>
        <w:t xml:space="preserve">That longer wait usually means several failed attempts happened close together, so let's be extra careful typing the password this time.  </w:t>
      </w:r>
      <w:r>
        <w:rPr>
          <w:rFonts w:ascii="Calibri" w:hAnsi="Calibri"/>
          <w:i/>
          <w:sz w:val="22"/>
        </w:rPr>
        <w:t>Thời gian chờ dài hơn như vậy thường có nghĩa là nhiều lần sai liên tiếp gần nhau, lần này mình gõ mật khẩu cho thật cẩn thận.</w:t>
      </w:r>
    </w:p>
    <w:p>
      <w:pPr>
        <w:spacing w:after="160" w:line="312" w:lineRule="auto"/>
        <w:jc w:val="both"/>
      </w:pPr>
      <w:r>
        <w:rPr>
          <w:rFonts w:ascii="Calibri" w:hAnsi="Calibri"/>
          <w:b/>
          <w:sz w:val="22"/>
        </w:rPr>
        <w:t xml:space="preserve">Ms Lan: </w:t>
      </w:r>
      <w:r>
        <w:rPr>
          <w:rFonts w:ascii="Calibri" w:hAnsi="Calibri"/>
          <w:sz w:val="22"/>
        </w:rPr>
        <w:t xml:space="preserve">I'll type it slowly and double-check every single character before I press the login button.  </w:t>
      </w:r>
      <w:r>
        <w:rPr>
          <w:rFonts w:ascii="Calibri" w:hAnsi="Calibri"/>
          <w:i/>
          <w:sz w:val="22"/>
        </w:rPr>
        <w:t>Tôi sẽ gõ thật chậm và kiểm tra lại từng ký tự trước khi bấm nút đăng nhập.</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of that, I'm finally back into the account without any more trouble now.  </w:t>
      </w:r>
      <w:r>
        <w:rPr>
          <w:rFonts w:ascii="Calibri" w:hAnsi="Calibri"/>
          <w:i/>
          <w:sz w:val="22"/>
        </w:rPr>
        <w:t>Cảm ơn anh đã hướng dẫn tôi hết chuyện đó, cuối cùng tôi cũng vào lại được tài khoản mà không gặp rắc rối gì thêm.</w:t>
      </w:r>
    </w:p>
    <w:p>
      <w:pPr>
        <w:spacing w:after="160" w:line="312" w:lineRule="auto"/>
        <w:jc w:val="both"/>
      </w:pPr>
      <w:r>
        <w:rPr>
          <w:rFonts w:ascii="Calibri" w:hAnsi="Calibri"/>
          <w:b/>
          <w:sz w:val="22"/>
        </w:rPr>
        <w:t xml:space="preserve">Mr Fenstone: </w:t>
      </w:r>
      <w:r>
        <w:rPr>
          <w:rFonts w:ascii="Calibri" w:hAnsi="Calibri"/>
          <w:sz w:val="22"/>
        </w:rPr>
        <w:t xml:space="preserve">You're welcome, and I'd suggest saving the correct password somewhere safe this time to avoid repeating that whole process.  </w:t>
      </w:r>
      <w:r>
        <w:rPr>
          <w:rFonts w:ascii="Calibri" w:hAnsi="Calibri"/>
          <w:i/>
          <w:sz w:val="22"/>
        </w:rPr>
        <w:t>Chị khách sáo quá, lần này tôi khuyên chị nên lưu mật khẩu đúng ở nơi an toàn để khỏi phải lặp lại cả quá trình đó.</w:t>
      </w:r>
    </w:p>
    <w:p>
      <w:pPr>
        <w:spacing w:after="160" w:line="312" w:lineRule="auto"/>
        <w:jc w:val="both"/>
      </w:pPr>
      <w:r>
        <w:rPr>
          <w:rFonts w:ascii="Calibri" w:hAnsi="Calibri"/>
          <w:b/>
          <w:sz w:val="22"/>
        </w:rPr>
        <w:t xml:space="preserve">Ms Lan: </w:t>
      </w:r>
      <w:r>
        <w:rPr>
          <w:rFonts w:ascii="Calibri" w:hAnsi="Calibri"/>
          <w:sz w:val="22"/>
        </w:rPr>
        <w:t xml:space="preserve">I've already written it down properly in the password manager we set up together earlier.  </w:t>
      </w:r>
      <w:r>
        <w:rPr>
          <w:rFonts w:ascii="Calibri" w:hAnsi="Calibri"/>
          <w:i/>
          <w:sz w:val="22"/>
        </w:rPr>
        <w:t>Tôi đã ghi lại cẩn thận trong ứng dụng quản lý mật khẩu mà mình thiết lập cùng nhau lúc nãy rồi.</w:t>
      </w:r>
    </w:p>
    <w:p>
      <w:pPr>
        <w:spacing w:after="160" w:line="312" w:lineRule="auto"/>
        <w:jc w:val="both"/>
      </w:pPr>
      <w:r>
        <w:rPr>
          <w:rFonts w:ascii="Calibri" w:hAnsi="Calibri"/>
          <w:b/>
          <w:sz w:val="22"/>
        </w:rPr>
        <w:t xml:space="preserve">Ms Lan: </w:t>
      </w:r>
      <w:r>
        <w:rPr>
          <w:rFonts w:ascii="Calibri" w:hAnsi="Calibri"/>
          <w:sz w:val="22"/>
        </w:rPr>
        <w:t xml:space="preserve">I just realized that anyone on the internet can see my profile photos, is there a way to limit that?  </w:t>
      </w:r>
      <w:r>
        <w:rPr>
          <w:rFonts w:ascii="Calibri" w:hAnsi="Calibri"/>
          <w:i/>
          <w:sz w:val="22"/>
        </w:rPr>
        <w:t>Tôi vừa nhận ra ai trên internet cũng xem được ảnh đại diện của mình, có cách nào giới hạn lại không anh?</w:t>
      </w:r>
    </w:p>
    <w:p>
      <w:pPr>
        <w:spacing w:after="160" w:line="312" w:lineRule="auto"/>
        <w:jc w:val="both"/>
      </w:pPr>
      <w:r>
        <w:rPr>
          <w:rFonts w:ascii="Calibri" w:hAnsi="Calibri"/>
          <w:b/>
          <w:sz w:val="22"/>
        </w:rPr>
        <w:t xml:space="preserve">Mr Fenstone: </w:t>
      </w:r>
      <w:r>
        <w:rPr>
          <w:rFonts w:ascii="Calibri" w:hAnsi="Calibri"/>
          <w:sz w:val="22"/>
        </w:rPr>
        <w:t xml:space="preserve">Yes, in the privacy settings you can restrict your profile so only approved friends are able to view your photos.  </w:t>
      </w:r>
      <w:r>
        <w:rPr>
          <w:rFonts w:ascii="Calibri" w:hAnsi="Calibri"/>
          <w:i/>
          <w:sz w:val="22"/>
        </w:rPr>
        <w:t>Có chứ, trong cài đặt quyền riêng tư chị có thể giới hạn hồ sơ để chỉ những người bạn đã được duyệt mới xem được ảnh.</w:t>
      </w:r>
    </w:p>
    <w:p>
      <w:pPr>
        <w:spacing w:after="160" w:line="312" w:lineRule="auto"/>
        <w:jc w:val="both"/>
      </w:pPr>
      <w:r>
        <w:rPr>
          <w:rFonts w:ascii="Calibri" w:hAnsi="Calibri"/>
          <w:b/>
          <w:sz w:val="22"/>
        </w:rPr>
        <w:t xml:space="preserve">Ms Lan: </w:t>
      </w:r>
      <w:r>
        <w:rPr>
          <w:rFonts w:ascii="Calibri" w:hAnsi="Calibri"/>
          <w:sz w:val="22"/>
        </w:rPr>
        <w:t xml:space="preserve">Please show me exactly where that setting is, I had no idea it was set so openly.  </w:t>
      </w:r>
      <w:r>
        <w:rPr>
          <w:rFonts w:ascii="Calibri" w:hAnsi="Calibri"/>
          <w:i/>
          <w:sz w:val="22"/>
        </w:rPr>
        <w:t>Anh chỉ chính xác giúp tôi cài đặt đó nằm ở đâu, tôi không hề biết nó đang để mở công khai như vậy.</w:t>
      </w:r>
    </w:p>
    <w:p>
      <w:pPr>
        <w:spacing w:after="160" w:line="312" w:lineRule="auto"/>
        <w:jc w:val="both"/>
      </w:pPr>
      <w:r>
        <w:rPr>
          <w:rFonts w:ascii="Calibri" w:hAnsi="Calibri"/>
          <w:b/>
          <w:sz w:val="22"/>
        </w:rPr>
        <w:t xml:space="preserve">Ms Lan: </w:t>
      </w:r>
      <w:r>
        <w:rPr>
          <w:rFonts w:ascii="Calibri" w:hAnsi="Calibri"/>
          <w:sz w:val="22"/>
        </w:rPr>
        <w:t xml:space="preserve">My grandson told me a stranger commented on one of my posts, and that honestly made me feel quite uneasy.  </w:t>
      </w:r>
      <w:r>
        <w:rPr>
          <w:rFonts w:ascii="Calibri" w:hAnsi="Calibri"/>
          <w:i/>
          <w:sz w:val="22"/>
        </w:rPr>
        <w:t>Cháu trai tôi nói có một người lạ bình luận vào một bài đăng của tôi, chuyện đó thật sự khiến tôi thấy bất an.</w:t>
      </w:r>
    </w:p>
    <w:p>
      <w:pPr>
        <w:spacing w:after="160" w:line="312" w:lineRule="auto"/>
        <w:jc w:val="both"/>
      </w:pPr>
      <w:r>
        <w:rPr>
          <w:rFonts w:ascii="Calibri" w:hAnsi="Calibri"/>
          <w:b/>
          <w:sz w:val="22"/>
        </w:rPr>
        <w:t xml:space="preserve">Mr Fenstone: </w:t>
      </w:r>
      <w:r>
        <w:rPr>
          <w:rFonts w:ascii="Calibri" w:hAnsi="Calibri"/>
          <w:sz w:val="22"/>
        </w:rPr>
        <w:t xml:space="preserve">Let's adjust your settings so strangers can no longer comment on your posts without your approval beforehand.  </w:t>
      </w:r>
      <w:r>
        <w:rPr>
          <w:rFonts w:ascii="Calibri" w:hAnsi="Calibri"/>
          <w:i/>
          <w:sz w:val="22"/>
        </w:rPr>
        <w:t>Mình điều chỉnh cài đặt lại để người lạ không thể bình luận vào bài đăng của chị nếu chưa được chị duyệt trước.</w:t>
      </w:r>
    </w:p>
    <w:p>
      <w:pPr>
        <w:spacing w:after="160" w:line="312" w:lineRule="auto"/>
        <w:jc w:val="both"/>
      </w:pPr>
      <w:r>
        <w:rPr>
          <w:rFonts w:ascii="Calibri" w:hAnsi="Calibri"/>
          <w:b/>
          <w:sz w:val="22"/>
        </w:rPr>
        <w:t xml:space="preserve">Ms Lan: </w:t>
      </w:r>
      <w:r>
        <w:rPr>
          <w:rFonts w:ascii="Calibri" w:hAnsi="Calibri"/>
          <w:sz w:val="22"/>
        </w:rPr>
        <w:t xml:space="preserve">That would make me feel much more comfortable sharing things with just my own family and friends.  </w:t>
      </w:r>
      <w:r>
        <w:rPr>
          <w:rFonts w:ascii="Calibri" w:hAnsi="Calibri"/>
          <w:i/>
          <w:sz w:val="22"/>
        </w:rPr>
        <w:t>Vậy tôi sẽ thấy thoải mái hơn nhiều khi chia sẻ mọi thứ chỉ với người thân và bạn bè của mình thôi.</w:t>
      </w:r>
    </w:p>
    <w:p>
      <w:pPr>
        <w:spacing w:after="160" w:line="312" w:lineRule="auto"/>
        <w:jc w:val="both"/>
      </w:pPr>
      <w:r>
        <w:rPr>
          <w:rFonts w:ascii="Calibri" w:hAnsi="Calibri"/>
          <w:b/>
          <w:sz w:val="22"/>
        </w:rPr>
        <w:t xml:space="preserve">Ms Lan: </w:t>
      </w:r>
      <w:r>
        <w:rPr>
          <w:rFonts w:ascii="Calibri" w:hAnsi="Calibri"/>
          <w:sz w:val="22"/>
        </w:rPr>
        <w:t xml:space="preserve">Does this app actually track my location in the background, even when I'm not using it at all?  </w:t>
      </w:r>
      <w:r>
        <w:rPr>
          <w:rFonts w:ascii="Calibri" w:hAnsi="Calibri"/>
          <w:i/>
          <w:sz w:val="22"/>
        </w:rPr>
        <w:t>Ứng dụng này có thật sự theo dõi vị trí của tôi ở chế độ nền không, kể cả khi tôi không hề dùng nó?</w:t>
      </w:r>
    </w:p>
    <w:p>
      <w:pPr>
        <w:spacing w:after="160" w:line="312" w:lineRule="auto"/>
        <w:jc w:val="both"/>
      </w:pPr>
      <w:r>
        <w:rPr>
          <w:rFonts w:ascii="Calibri" w:hAnsi="Calibri"/>
          <w:b/>
          <w:sz w:val="22"/>
        </w:rPr>
        <w:t xml:space="preserve">Mr Fenstone: </w:t>
      </w:r>
      <w:r>
        <w:rPr>
          <w:rFonts w:ascii="Calibri" w:hAnsi="Calibri"/>
          <w:sz w:val="22"/>
        </w:rPr>
        <w:t xml:space="preserve">Some apps do track location in the background unless you specifically turn that permission off in your phone's settings.  </w:t>
      </w:r>
      <w:r>
        <w:rPr>
          <w:rFonts w:ascii="Calibri" w:hAnsi="Calibri"/>
          <w:i/>
          <w:sz w:val="22"/>
        </w:rPr>
        <w:t>Một số ứng dụng thật sự theo dõi vị trí ở nền, trừ khi chị tắt hẳn quyền đó trong cài đặt điện thoại.</w:t>
      </w:r>
    </w:p>
    <w:p>
      <w:pPr>
        <w:spacing w:after="160" w:line="312" w:lineRule="auto"/>
        <w:jc w:val="both"/>
      </w:pPr>
      <w:r>
        <w:rPr>
          <w:rFonts w:ascii="Calibri" w:hAnsi="Calibri"/>
          <w:b/>
          <w:sz w:val="22"/>
        </w:rPr>
        <w:t xml:space="preserve">Ms Lan: </w:t>
      </w:r>
      <w:r>
        <w:rPr>
          <w:rFonts w:ascii="Calibri" w:hAnsi="Calibri"/>
          <w:sz w:val="22"/>
        </w:rPr>
        <w:t xml:space="preserve">I'll turn that off immediately, I don't like the idea of being tracked without actually knowing about it.  </w:t>
      </w:r>
      <w:r>
        <w:rPr>
          <w:rFonts w:ascii="Calibri" w:hAnsi="Calibri"/>
          <w:i/>
          <w:sz w:val="22"/>
        </w:rPr>
        <w:t>Tôi sẽ tắt ngay, tôi không thích ý nghĩ bị theo dõi mà bản thân không hề hay biết.</w:t>
      </w:r>
    </w:p>
    <w:p>
      <w:pPr>
        <w:spacing w:after="160" w:line="312" w:lineRule="auto"/>
        <w:jc w:val="both"/>
      </w:pPr>
      <w:r>
        <w:rPr>
          <w:rFonts w:ascii="Calibri" w:hAnsi="Calibri"/>
          <w:b/>
          <w:sz w:val="22"/>
        </w:rPr>
        <w:t xml:space="preserve">Ms Lan: </w:t>
      </w:r>
      <w:r>
        <w:rPr>
          <w:rFonts w:ascii="Calibri" w:hAnsi="Calibri"/>
          <w:sz w:val="22"/>
        </w:rPr>
        <w:t xml:space="preserve">Is it safe to list my full birthday and hometown publicly on my profile, or is that giving away too much?  </w:t>
      </w:r>
      <w:r>
        <w:rPr>
          <w:rFonts w:ascii="Calibri" w:hAnsi="Calibri"/>
          <w:i/>
          <w:sz w:val="22"/>
        </w:rPr>
        <w:t>Để đầy đủ ngày sinh và quê quán công khai trên hồ sơ có an toàn không, hay như vậy là tiết lộ quá nhiều rồi?</w:t>
      </w:r>
    </w:p>
    <w:p>
      <w:pPr>
        <w:spacing w:after="160" w:line="312" w:lineRule="auto"/>
        <w:jc w:val="both"/>
      </w:pPr>
      <w:r>
        <w:rPr>
          <w:rFonts w:ascii="Calibri" w:hAnsi="Calibri"/>
          <w:b/>
          <w:sz w:val="22"/>
        </w:rPr>
        <w:t xml:space="preserve">Mr Fenstone: </w:t>
      </w:r>
      <w:r>
        <w:rPr>
          <w:rFonts w:ascii="Calibri" w:hAnsi="Calibri"/>
          <w:sz w:val="22"/>
        </w:rPr>
        <w:t xml:space="preserve">I'd recommend hiding at least the exact year, since that kind of detail is often used to guess security questions.  </w:t>
      </w:r>
      <w:r>
        <w:rPr>
          <w:rFonts w:ascii="Calibri" w:hAnsi="Calibri"/>
          <w:i/>
          <w:sz w:val="22"/>
        </w:rPr>
        <w:t>Tôi khuyên ít nhất nên ẩn năm sinh đi, vì chi tiết đó thường bị dùng để đoán các câu hỏi bảo mật.</w:t>
      </w:r>
    </w:p>
    <w:p>
      <w:pPr>
        <w:spacing w:after="160" w:line="312" w:lineRule="auto"/>
        <w:jc w:val="both"/>
      </w:pPr>
      <w:r>
        <w:rPr>
          <w:rFonts w:ascii="Calibri" w:hAnsi="Calibri"/>
          <w:b/>
          <w:sz w:val="22"/>
        </w:rPr>
        <w:t xml:space="preserve">Ms Lan: </w:t>
      </w:r>
      <w:r>
        <w:rPr>
          <w:rFonts w:ascii="Calibri" w:hAnsi="Calibri"/>
          <w:sz w:val="22"/>
        </w:rPr>
        <w:t xml:space="preserve">That's a good point, I'll remove the year and just leave the month and day visible.  </w:t>
      </w:r>
      <w:r>
        <w:rPr>
          <w:rFonts w:ascii="Calibri" w:hAnsi="Calibri"/>
          <w:i/>
          <w:sz w:val="22"/>
        </w:rPr>
        <w:t>Có lý đấy, tôi sẽ bỏ năm sinh đi và chỉ để lộ tháng với ngày thôi.</w:t>
      </w:r>
    </w:p>
    <w:p>
      <w:pPr>
        <w:spacing w:after="160" w:line="312" w:lineRule="auto"/>
        <w:jc w:val="both"/>
      </w:pPr>
      <w:r>
        <w:rPr>
          <w:rFonts w:ascii="Calibri" w:hAnsi="Calibri"/>
          <w:b/>
          <w:sz w:val="22"/>
        </w:rPr>
        <w:t xml:space="preserve">Ms Lan: </w:t>
      </w:r>
      <w:r>
        <w:rPr>
          <w:rFonts w:ascii="Calibri" w:hAnsi="Calibri"/>
          <w:sz w:val="22"/>
        </w:rPr>
        <w:t xml:space="preserve">My daughter says I should review who can tag me in photos, since right now it seems completely open to anyone.  </w:t>
      </w:r>
      <w:r>
        <w:rPr>
          <w:rFonts w:ascii="Calibri" w:hAnsi="Calibri"/>
          <w:i/>
          <w:sz w:val="22"/>
        </w:rPr>
        <w:t>Con gái tôi bảo tôi nên xem lại ai có thể gắn thẻ tôi vào ảnh, vì hiện giờ có vẻ mở hoàn toàn cho bất kỳ ai.</w:t>
      </w:r>
    </w:p>
    <w:p>
      <w:pPr>
        <w:spacing w:after="160" w:line="312" w:lineRule="auto"/>
        <w:jc w:val="both"/>
      </w:pPr>
      <w:r>
        <w:rPr>
          <w:rFonts w:ascii="Calibri" w:hAnsi="Calibri"/>
          <w:b/>
          <w:sz w:val="22"/>
        </w:rPr>
        <w:t xml:space="preserve">Mr Fenstone: </w:t>
      </w:r>
      <w:r>
        <w:rPr>
          <w:rFonts w:ascii="Calibri" w:hAnsi="Calibri"/>
          <w:sz w:val="22"/>
        </w:rPr>
        <w:t xml:space="preserve">Let's switch that setting so tagged photos need your approval first before they actually appear on your profile.  </w:t>
      </w:r>
      <w:r>
        <w:rPr>
          <w:rFonts w:ascii="Calibri" w:hAnsi="Calibri"/>
          <w:i/>
          <w:sz w:val="22"/>
        </w:rPr>
        <w:t>Mình chuyển cài đặt đó lại để ảnh gắn thẻ cần chị duyệt trước thì mới hiện lên hồ sơ.</w:t>
      </w:r>
    </w:p>
    <w:p>
      <w:pPr>
        <w:spacing w:after="160" w:line="312" w:lineRule="auto"/>
        <w:jc w:val="both"/>
      </w:pPr>
      <w:r>
        <w:rPr>
          <w:rFonts w:ascii="Calibri" w:hAnsi="Calibri"/>
          <w:b/>
          <w:sz w:val="22"/>
        </w:rPr>
        <w:t xml:space="preserve">Ms Lan: </w:t>
      </w:r>
      <w:r>
        <w:rPr>
          <w:rFonts w:ascii="Calibri" w:hAnsi="Calibri"/>
          <w:sz w:val="22"/>
        </w:rPr>
        <w:t xml:space="preserve">Thank you, I'd rather approve things myself than be surprised by an unflattering photo later.  </w:t>
      </w:r>
      <w:r>
        <w:rPr>
          <w:rFonts w:ascii="Calibri" w:hAnsi="Calibri"/>
          <w:i/>
          <w:sz w:val="22"/>
        </w:rPr>
        <w:t>Cảm ơn anh, tôi thà tự duyệt lấy còn hơn bị bất ngờ với một tấm ảnh không đẹp sau này.</w:t>
      </w:r>
    </w:p>
    <w:p>
      <w:pPr>
        <w:spacing w:after="160" w:line="312" w:lineRule="auto"/>
        <w:jc w:val="both"/>
      </w:pPr>
      <w:r>
        <w:rPr>
          <w:rFonts w:ascii="Calibri" w:hAnsi="Calibri"/>
          <w:b/>
          <w:sz w:val="22"/>
        </w:rPr>
        <w:t xml:space="preserve">Ms Lan: </w:t>
      </w:r>
      <w:r>
        <w:rPr>
          <w:rFonts w:ascii="Calibri" w:hAnsi="Calibri"/>
          <w:sz w:val="22"/>
        </w:rPr>
        <w:t xml:space="preserve">I keep seeing advertisements for things I only talked about out loud near my phone, is that really happening on purpose?  </w:t>
      </w:r>
      <w:r>
        <w:rPr>
          <w:rFonts w:ascii="Calibri" w:hAnsi="Calibri"/>
          <w:i/>
          <w:sz w:val="22"/>
        </w:rPr>
        <w:t>Tôi cứ thấy quảng cáo cho những thứ mình chỉ mới nói ra miệng gần điện thoại, chuyện đó có thật sự cố ý không anh?</w:t>
      </w:r>
    </w:p>
    <w:p>
      <w:pPr>
        <w:spacing w:after="160" w:line="312" w:lineRule="auto"/>
        <w:jc w:val="both"/>
      </w:pPr>
      <w:r>
        <w:rPr>
          <w:rFonts w:ascii="Calibri" w:hAnsi="Calibri"/>
          <w:b/>
          <w:sz w:val="22"/>
        </w:rPr>
        <w:t xml:space="preserve">Mr Fenstone: </w:t>
      </w:r>
      <w:r>
        <w:rPr>
          <w:rFonts w:ascii="Calibri" w:hAnsi="Calibri"/>
          <w:sz w:val="22"/>
        </w:rPr>
        <w:t xml:space="preserve">It's more likely based on your browsing and search history than actual listening, though it can certainly feel that way sometimes.  </w:t>
      </w:r>
      <w:r>
        <w:rPr>
          <w:rFonts w:ascii="Calibri" w:hAnsi="Calibri"/>
          <w:i/>
          <w:sz w:val="22"/>
        </w:rPr>
        <w:t>Nhiều khả năng là dựa trên lịch sử lướt web và tìm kiếm của chị hơn là nghe lén thật sự, dù đôi khi cảm giác đúng là như vậy.</w:t>
      </w:r>
    </w:p>
    <w:p>
      <w:pPr>
        <w:spacing w:after="160" w:line="312" w:lineRule="auto"/>
        <w:jc w:val="both"/>
      </w:pPr>
      <w:r>
        <w:rPr>
          <w:rFonts w:ascii="Calibri" w:hAnsi="Calibri"/>
          <w:b/>
          <w:sz w:val="22"/>
        </w:rPr>
        <w:t xml:space="preserve">Ms Lan: </w:t>
      </w:r>
      <w:r>
        <w:rPr>
          <w:rFonts w:ascii="Calibri" w:hAnsi="Calibri"/>
          <w:sz w:val="22"/>
        </w:rPr>
        <w:t xml:space="preserve">Either way, it's a little unsettling how accurately those advertisements seem to know what I'm thinking about.  </w:t>
      </w:r>
      <w:r>
        <w:rPr>
          <w:rFonts w:ascii="Calibri" w:hAnsi="Calibri"/>
          <w:i/>
          <w:sz w:val="22"/>
        </w:rPr>
        <w:t>Dù sao cũng hơi rùng mình khi quảng cáo biết chính xác những gì mình đang nghĩ đến.</w:t>
      </w:r>
    </w:p>
    <w:p>
      <w:pPr>
        <w:spacing w:after="160" w:line="312" w:lineRule="auto"/>
        <w:jc w:val="both"/>
      </w:pPr>
      <w:r>
        <w:rPr>
          <w:rFonts w:ascii="Calibri" w:hAnsi="Calibri"/>
          <w:b/>
          <w:sz w:val="22"/>
        </w:rPr>
        <w:t xml:space="preserve">Ms Lan: </w:t>
      </w:r>
      <w:r>
        <w:rPr>
          <w:rFonts w:ascii="Calibri" w:hAnsi="Calibri"/>
          <w:sz w:val="22"/>
        </w:rPr>
        <w:t xml:space="preserve">Can I see a list of every app that currently has permission to access my social media account?  </w:t>
      </w:r>
      <w:r>
        <w:rPr>
          <w:rFonts w:ascii="Calibri" w:hAnsi="Calibri"/>
          <w:i/>
          <w:sz w:val="22"/>
        </w:rPr>
        <w:t>Tôi có thể xem danh sách tất cả ứng dụng đang có quyền truy cập vào tài khoản mạng xã hội của mình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connected apps section in the settings that shows exactly what's linked and lets you remove anything unfamiliar.  </w:t>
      </w:r>
      <w:r>
        <w:rPr>
          <w:rFonts w:ascii="Calibri" w:hAnsi="Calibri"/>
          <w:i/>
          <w:sz w:val="22"/>
        </w:rPr>
        <w:t>Có chứ, trong cài đặt có mục ứng dụng được liên kết, hiện rõ những gì đang kết nối và cho phép chị gỡ bỏ bất cứ thứ gì lạ.</w:t>
      </w:r>
    </w:p>
    <w:p>
      <w:pPr>
        <w:spacing w:after="160" w:line="312" w:lineRule="auto"/>
        <w:jc w:val="both"/>
      </w:pPr>
      <w:r>
        <w:rPr>
          <w:rFonts w:ascii="Calibri" w:hAnsi="Calibri"/>
          <w:b/>
          <w:sz w:val="22"/>
        </w:rPr>
        <w:t xml:space="preserve">Ms Lan: </w:t>
      </w:r>
      <w:r>
        <w:rPr>
          <w:rFonts w:ascii="Calibri" w:hAnsi="Calibri"/>
          <w:sz w:val="22"/>
        </w:rPr>
        <w:t xml:space="preserve">I found a couple of old apps I don't even recognize, let's remove those right away.  </w:t>
      </w:r>
      <w:r>
        <w:rPr>
          <w:rFonts w:ascii="Calibri" w:hAnsi="Calibri"/>
          <w:i/>
          <w:sz w:val="22"/>
        </w:rPr>
        <w:t>Tôi thấy vài ứng dụng cũ mà mình còn không nhận ra, mình gỡ ngay những cái đó đi.</w:t>
      </w:r>
    </w:p>
    <w:p>
      <w:pPr>
        <w:spacing w:after="160" w:line="312" w:lineRule="auto"/>
        <w:jc w:val="both"/>
      </w:pPr>
      <w:r>
        <w:rPr>
          <w:rFonts w:ascii="Calibri" w:hAnsi="Calibri"/>
          <w:b/>
          <w:sz w:val="22"/>
        </w:rPr>
        <w:t xml:space="preserve">Ms Lan: </w:t>
      </w:r>
      <w:r>
        <w:rPr>
          <w:rFonts w:ascii="Calibri" w:hAnsi="Calibri"/>
          <w:sz w:val="22"/>
        </w:rPr>
        <w:t xml:space="preserve">Thank you for helping me tighten up all these settings, I feel much more in control of my own privacy now.  </w:t>
      </w:r>
      <w:r>
        <w:rPr>
          <w:rFonts w:ascii="Calibri" w:hAnsi="Calibri"/>
          <w:i/>
          <w:sz w:val="22"/>
        </w:rPr>
        <w:t>Cảm ơn anh đã giúp tôi siết chặt lại hết các cài đặt này, giờ tôi thấy mình kiểm soát quyền riêng tư của bản thân tốt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reviewing these settings every so often, since platforms do change their defaults occasionally.  </w:t>
      </w:r>
      <w:r>
        <w:rPr>
          <w:rFonts w:ascii="Calibri" w:hAnsi="Calibri"/>
          <w:i/>
          <w:sz w:val="22"/>
        </w:rPr>
        <w:t>Chị khách sáo quá, luôn đáng để xem lại các cài đặt này thường xuyên, vì các nền tảng thỉnh thoảng cũng đổi mặc định.</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again every few months, just to stay on top of it.  </w:t>
      </w:r>
      <w:r>
        <w:rPr>
          <w:rFonts w:ascii="Calibri" w:hAnsi="Calibri"/>
          <w:i/>
          <w:sz w:val="22"/>
        </w:rPr>
        <w:t>Tôi sẽ tạo thói quen kiểm tra lại mỗi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I'd like to create an account on this shopping website so I can track my orders more easily going forward.  </w:t>
      </w:r>
      <w:r>
        <w:rPr>
          <w:rFonts w:ascii="Calibri" w:hAnsi="Calibri"/>
          <w:i/>
          <w:sz w:val="22"/>
        </w:rPr>
        <w:t>Tôi muốn tạo tài khoản trên trang mua sắm này để theo dõi đơn hàng dễ dàng hơn từ giờ về sau.</w:t>
      </w:r>
    </w:p>
    <w:p>
      <w:pPr>
        <w:spacing w:after="160" w:line="312" w:lineRule="auto"/>
        <w:jc w:val="both"/>
      </w:pPr>
      <w:r>
        <w:rPr>
          <w:rFonts w:ascii="Calibri" w:hAnsi="Calibri"/>
          <w:b/>
          <w:sz w:val="22"/>
        </w:rPr>
        <w:t xml:space="preserve">Mr Fenstone: </w:t>
      </w:r>
      <w:r>
        <w:rPr>
          <w:rFonts w:ascii="Calibri" w:hAnsi="Calibri"/>
          <w:sz w:val="22"/>
        </w:rPr>
        <w:t xml:space="preserve">Let's start with your email address and a strong password, and then we'll add your shipping address afterward.  </w:t>
      </w:r>
      <w:r>
        <w:rPr>
          <w:rFonts w:ascii="Calibri" w:hAnsi="Calibri"/>
          <w:i/>
          <w:sz w:val="22"/>
        </w:rPr>
        <w:t>Mình bắt đầu với địa chỉ email và mật khẩu mạnh trước, rồi sau đó thêm địa chỉ giao hàng của chị.</w:t>
      </w:r>
    </w:p>
    <w:p>
      <w:pPr>
        <w:spacing w:after="160" w:line="312" w:lineRule="auto"/>
        <w:jc w:val="both"/>
      </w:pPr>
      <w:r>
        <w:rPr>
          <w:rFonts w:ascii="Calibri" w:hAnsi="Calibri"/>
          <w:b/>
          <w:sz w:val="22"/>
        </w:rPr>
        <w:t xml:space="preserve">Ms Lan: </w:t>
      </w:r>
      <w:r>
        <w:rPr>
          <w:rFonts w:ascii="Calibri" w:hAnsi="Calibri"/>
          <w:sz w:val="22"/>
        </w:rPr>
        <w:t xml:space="preserve">I'll use the same email I set up with you last week for that part.  </w:t>
      </w:r>
      <w:r>
        <w:rPr>
          <w:rFonts w:ascii="Calibri" w:hAnsi="Calibri"/>
          <w:i/>
          <w:sz w:val="22"/>
        </w:rPr>
        <w:t>Tôi sẽ dùng đúng cái email mà tuần trước mình lập cùng nhau cho phần đó.</w:t>
      </w:r>
    </w:p>
    <w:p>
      <w:pPr>
        <w:spacing w:after="160" w:line="312" w:lineRule="auto"/>
        <w:jc w:val="both"/>
      </w:pPr>
      <w:r>
        <w:rPr>
          <w:rFonts w:ascii="Calibri" w:hAnsi="Calibri"/>
          <w:b/>
          <w:sz w:val="22"/>
        </w:rPr>
        <w:t xml:space="preserve">Ms Lan: </w:t>
      </w:r>
      <w:r>
        <w:rPr>
          <w:rFonts w:ascii="Calibri" w:hAnsi="Calibri"/>
          <w:sz w:val="22"/>
        </w:rPr>
        <w:t xml:space="preserve">Is it safe to save my credit card details directly on this website for faster checkout next time?  </w:t>
      </w:r>
      <w:r>
        <w:rPr>
          <w:rFonts w:ascii="Calibri" w:hAnsi="Calibri"/>
          <w:i/>
          <w:sz w:val="22"/>
        </w:rPr>
        <w:t>Lưu trực tiếp thông tin thẻ tín dụng trên trang này để thanh toán nhanh hơn lần sau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Reputable sites encrypt stored card details, so it's generally safe, though you could also choose to re-enter it each time if you'd rather.  </w:t>
      </w:r>
      <w:r>
        <w:rPr>
          <w:rFonts w:ascii="Calibri" w:hAnsi="Calibri"/>
          <w:i/>
          <w:sz w:val="22"/>
        </w:rPr>
        <w:t>Các trang uy tín mã hóa thông tin thẻ đã lưu, nên nhìn chung an toàn, dù chị cũng có thể chọn nhập lại mỗi lần nếu muốn.</w:t>
      </w:r>
    </w:p>
    <w:p>
      <w:pPr>
        <w:spacing w:after="160" w:line="312" w:lineRule="auto"/>
        <w:jc w:val="both"/>
      </w:pPr>
      <w:r>
        <w:rPr>
          <w:rFonts w:ascii="Calibri" w:hAnsi="Calibri"/>
          <w:b/>
          <w:sz w:val="22"/>
        </w:rPr>
        <w:t xml:space="preserve">Ms Lan: </w:t>
      </w:r>
      <w:r>
        <w:rPr>
          <w:rFonts w:ascii="Calibri" w:hAnsi="Calibri"/>
          <w:sz w:val="22"/>
        </w:rPr>
        <w:t xml:space="preserve">I think I'll save it this time, typing the whole number out each visit does get tiresome.  </w:t>
      </w:r>
      <w:r>
        <w:rPr>
          <w:rFonts w:ascii="Calibri" w:hAnsi="Calibri"/>
          <w:i/>
          <w:sz w:val="22"/>
        </w:rPr>
        <w:t>Tôi nghĩ lần này sẽ lưu lại, gõ nguyên dãy số mỗi lần ghé mua cũng mệt thật.</w:t>
      </w:r>
    </w:p>
    <w:p>
      <w:pPr>
        <w:spacing w:after="160" w:line="312" w:lineRule="auto"/>
        <w:jc w:val="both"/>
      </w:pPr>
      <w:r>
        <w:rPr>
          <w:rFonts w:ascii="Calibri" w:hAnsi="Calibri"/>
          <w:b/>
          <w:sz w:val="22"/>
        </w:rPr>
        <w:t xml:space="preserve">Ms Lan: </w:t>
      </w:r>
      <w:r>
        <w:rPr>
          <w:rFonts w:ascii="Calibri" w:hAnsi="Calibri"/>
          <w:sz w:val="22"/>
        </w:rPr>
        <w:t xml:space="preserve">This site is asking me to connect my account using my existing email login instead of creating a brand-new password.  </w:t>
      </w:r>
      <w:r>
        <w:rPr>
          <w:rFonts w:ascii="Calibri" w:hAnsi="Calibri"/>
          <w:i/>
          <w:sz w:val="22"/>
        </w:rPr>
        <w:t>Trang này yêu cầu tôi liên kết tài khoản bằng email đăng nhập có sẵn thay vì tạo mật khẩu hoàn toàn mới.</w:t>
      </w:r>
    </w:p>
    <w:p>
      <w:pPr>
        <w:spacing w:after="160" w:line="312" w:lineRule="auto"/>
        <w:jc w:val="both"/>
      </w:pPr>
      <w:r>
        <w:rPr>
          <w:rFonts w:ascii="Calibri" w:hAnsi="Calibri"/>
          <w:b/>
          <w:sz w:val="22"/>
        </w:rPr>
        <w:t xml:space="preserve">Mr Fenstone: </w:t>
      </w:r>
      <w:r>
        <w:rPr>
          <w:rFonts w:ascii="Calibri" w:hAnsi="Calibri"/>
          <w:sz w:val="22"/>
        </w:rPr>
        <w:t xml:space="preserve">That's a convenient shortcut, though it does mean this site can see some basic information linked to that original account.  </w:t>
      </w:r>
      <w:r>
        <w:rPr>
          <w:rFonts w:ascii="Calibri" w:hAnsi="Calibri"/>
          <w:i/>
          <w:sz w:val="22"/>
        </w:rPr>
        <w:t>Đó là cách tiện lợi, dù nó cũng có nghĩa là trang này có thể thấy một số thông tin cơ bản liên kết với tài khoản gốc đó.</w:t>
      </w:r>
    </w:p>
    <w:p>
      <w:pPr>
        <w:spacing w:after="160" w:line="312" w:lineRule="auto"/>
        <w:jc w:val="both"/>
      </w:pPr>
      <w:r>
        <w:rPr>
          <w:rFonts w:ascii="Calibri" w:hAnsi="Calibri"/>
          <w:b/>
          <w:sz w:val="22"/>
        </w:rPr>
        <w:t xml:space="preserve">Ms Lan: </w:t>
      </w:r>
      <w:r>
        <w:rPr>
          <w:rFonts w:ascii="Calibri" w:hAnsi="Calibri"/>
          <w:sz w:val="22"/>
        </w:rPr>
        <w:t xml:space="preserve">In that case, I'll just create a separate password here instead, to keep things a little more separate.  </w:t>
      </w:r>
      <w:r>
        <w:rPr>
          <w:rFonts w:ascii="Calibri" w:hAnsi="Calibri"/>
          <w:i/>
          <w:sz w:val="22"/>
        </w:rPr>
        <w:t>Vậy thì tôi sẽ tạo mật khẩu riêng ở đây thay vào đó, để mọi thứ tách biệt hơn một chút.</w:t>
      </w:r>
    </w:p>
    <w:p>
      <w:pPr>
        <w:spacing w:after="160" w:line="312" w:lineRule="auto"/>
        <w:jc w:val="both"/>
      </w:pPr>
      <w:r>
        <w:rPr>
          <w:rFonts w:ascii="Calibri" w:hAnsi="Calibri"/>
          <w:b/>
          <w:sz w:val="22"/>
        </w:rPr>
        <w:t xml:space="preserve">Ms Lan: </w:t>
      </w:r>
      <w:r>
        <w:rPr>
          <w:rFonts w:ascii="Calibri" w:hAnsi="Calibri"/>
          <w:sz w:val="22"/>
        </w:rPr>
        <w:t xml:space="preserve">I accidentally created two separate accounts on the same website using two slightly different email addresses by mistake.  </w:t>
      </w:r>
      <w:r>
        <w:rPr>
          <w:rFonts w:ascii="Calibri" w:hAnsi="Calibri"/>
          <w:i/>
          <w:sz w:val="22"/>
        </w:rPr>
        <w:t>Tôi lỡ tạo hai tài khoản riêng trên cùng một trang web do dùng hai địa chỉ email hơi khác nhau.</w:t>
      </w:r>
    </w:p>
    <w:p>
      <w:pPr>
        <w:spacing w:after="160" w:line="312" w:lineRule="auto"/>
        <w:jc w:val="both"/>
      </w:pPr>
      <w:r>
        <w:rPr>
          <w:rFonts w:ascii="Calibri" w:hAnsi="Calibri"/>
          <w:b/>
          <w:sz w:val="22"/>
        </w:rPr>
        <w:t xml:space="preserve">Mr Fenstone: </w:t>
      </w:r>
      <w:r>
        <w:rPr>
          <w:rFonts w:ascii="Calibri" w:hAnsi="Calibri"/>
          <w:sz w:val="22"/>
        </w:rPr>
        <w:t xml:space="preserve">No problem, let's contact their support team and ask them to merge the order history into just one of the accounts.  </w:t>
      </w:r>
      <w:r>
        <w:rPr>
          <w:rFonts w:ascii="Calibri" w:hAnsi="Calibri"/>
          <w:i/>
          <w:sz w:val="22"/>
        </w:rPr>
        <w:t>Không sao, mình liên hệ bộ phận hỗ trợ của họ và nhờ gộp lịch sử đơn hàng vào một tài khoản thôi.</w:t>
      </w:r>
    </w:p>
    <w:p>
      <w:pPr>
        <w:spacing w:after="160" w:line="312" w:lineRule="auto"/>
        <w:jc w:val="both"/>
      </w:pPr>
      <w:r>
        <w:rPr>
          <w:rFonts w:ascii="Calibri" w:hAnsi="Calibri"/>
          <w:b/>
          <w:sz w:val="22"/>
        </w:rPr>
        <w:t xml:space="preserve">Ms Lan: </w:t>
      </w:r>
      <w:r>
        <w:rPr>
          <w:rFonts w:ascii="Calibri" w:hAnsi="Calibri"/>
          <w:sz w:val="22"/>
        </w:rPr>
        <w:t xml:space="preserve">Thank you, I'd hate to lose track of my past orders because of a simple mix-up like that.  </w:t>
      </w:r>
      <w:r>
        <w:rPr>
          <w:rFonts w:ascii="Calibri" w:hAnsi="Calibri"/>
          <w:i/>
          <w:sz w:val="22"/>
        </w:rPr>
        <w:t>Cảm ơn anh, tôi không muốn mất dấu các đơn hàng cũ chỉ vì một sự nhầm lẫn đơn giản như vậy.</w:t>
      </w:r>
    </w:p>
    <w:p>
      <w:pPr>
        <w:spacing w:after="160" w:line="312" w:lineRule="auto"/>
        <w:jc w:val="both"/>
      </w:pPr>
      <w:r>
        <w:rPr>
          <w:rFonts w:ascii="Calibri" w:hAnsi="Calibri"/>
          <w:b/>
          <w:sz w:val="22"/>
        </w:rPr>
        <w:t xml:space="preserve">Ms Lan: </w:t>
      </w:r>
      <w:r>
        <w:rPr>
          <w:rFonts w:ascii="Calibri" w:hAnsi="Calibri"/>
          <w:sz w:val="22"/>
        </w:rPr>
        <w:t xml:space="preserve">Can I set up this account so it doesn't automatically save every new address I happen to ship something to?  </w:t>
      </w:r>
      <w:r>
        <w:rPr>
          <w:rFonts w:ascii="Calibri" w:hAnsi="Calibri"/>
          <w:i/>
          <w:sz w:val="22"/>
        </w:rPr>
        <w:t>Tôi có thể thiết lập tài khoản này để nó không tự động lưu mọi địa chỉ mới mà tôi lỡ giao hàng tới không anh?</w:t>
      </w:r>
    </w:p>
    <w:p>
      <w:pPr>
        <w:spacing w:after="160" w:line="312" w:lineRule="auto"/>
        <w:jc w:val="both"/>
      </w:pPr>
      <w:r>
        <w:rPr>
          <w:rFonts w:ascii="Calibri" w:hAnsi="Calibri"/>
          <w:b/>
          <w:sz w:val="22"/>
        </w:rPr>
        <w:t xml:space="preserve">Mr Fenstone: </w:t>
      </w:r>
      <w:r>
        <w:rPr>
          <w:rFonts w:ascii="Calibri" w:hAnsi="Calibri"/>
          <w:sz w:val="22"/>
        </w:rPr>
        <w:t xml:space="preserve">Yes, there's an option in the settings to ask for confirmation before saving a new address permanently to your account.  </w:t>
      </w:r>
      <w:r>
        <w:rPr>
          <w:rFonts w:ascii="Calibri" w:hAnsi="Calibri"/>
          <w:i/>
          <w:sz w:val="22"/>
        </w:rPr>
        <w:t>Có chứ, trong cài đặt có tùy chọn yêu cầu xác nhận trước khi lưu vĩnh viễn một địa chỉ mới vào tài khoản.</w:t>
      </w:r>
    </w:p>
    <w:p>
      <w:pPr>
        <w:spacing w:after="160" w:line="312" w:lineRule="auto"/>
        <w:jc w:val="both"/>
      </w:pPr>
      <w:r>
        <w:rPr>
          <w:rFonts w:ascii="Calibri" w:hAnsi="Calibri"/>
          <w:b/>
          <w:sz w:val="22"/>
        </w:rPr>
        <w:t xml:space="preserve">Ms Lan: </w:t>
      </w:r>
      <w:r>
        <w:rPr>
          <w:rFonts w:ascii="Calibri" w:hAnsi="Calibri"/>
          <w:sz w:val="22"/>
        </w:rPr>
        <w:t xml:space="preserve">Please turn that on, I don't need a long list of addresses from every gift I've ever sent.  </w:t>
      </w:r>
      <w:r>
        <w:rPr>
          <w:rFonts w:ascii="Calibri" w:hAnsi="Calibri"/>
          <w:i/>
          <w:sz w:val="22"/>
        </w:rPr>
        <w:t>Anh bật giúp tôi cái đó nhé, tôi không cần một danh sách dài địa chỉ từ mọi món quà tôi từng gửi.</w:t>
      </w:r>
    </w:p>
    <w:p>
      <w:pPr>
        <w:spacing w:after="160" w:line="312" w:lineRule="auto"/>
        <w:jc w:val="both"/>
      </w:pPr>
      <w:r>
        <w:rPr>
          <w:rFonts w:ascii="Calibri" w:hAnsi="Calibri"/>
          <w:b/>
          <w:sz w:val="22"/>
        </w:rPr>
        <w:t xml:space="preserve">Ms Lan: </w:t>
      </w:r>
      <w:r>
        <w:rPr>
          <w:rFonts w:ascii="Calibri" w:hAnsi="Calibri"/>
          <w:sz w:val="22"/>
        </w:rPr>
        <w:t xml:space="preserve">A notification says someone tried logging into my shopping account from a device I don't recognize at all.  </w:t>
      </w:r>
      <w:r>
        <w:rPr>
          <w:rFonts w:ascii="Calibri" w:hAnsi="Calibri"/>
          <w:i/>
          <w:sz w:val="22"/>
        </w:rPr>
        <w:t>Có thông báo nói rằng ai đó đã cố đăng nhập vào tài khoản mua sắm của tôi từ một thiết bị mà tôi hoàn toàn không nhận ra.</w:t>
      </w:r>
    </w:p>
    <w:p>
      <w:pPr>
        <w:spacing w:after="160" w:line="312" w:lineRule="auto"/>
        <w:jc w:val="both"/>
      </w:pPr>
      <w:r>
        <w:rPr>
          <w:rFonts w:ascii="Calibri" w:hAnsi="Calibri"/>
          <w:b/>
          <w:sz w:val="22"/>
        </w:rPr>
        <w:t xml:space="preserve">Mr Fenstone: </w:t>
      </w:r>
      <w:r>
        <w:rPr>
          <w:rFonts w:ascii="Calibri" w:hAnsi="Calibri"/>
          <w:sz w:val="22"/>
        </w:rPr>
        <w:t xml:space="preserve">Let's change the password right away and check whether any orders were placed that you didn't actually authorize yourself.  </w:t>
      </w:r>
      <w:r>
        <w:rPr>
          <w:rFonts w:ascii="Calibri" w:hAnsi="Calibri"/>
          <w:i/>
          <w:sz w:val="22"/>
        </w:rPr>
        <w:t>Mình đổi mật khẩu ngay và kiểm tra xem có đơn hàng nào được đặt mà chị không hề cho phép không.</w:t>
      </w:r>
    </w:p>
    <w:p>
      <w:pPr>
        <w:spacing w:after="160" w:line="312" w:lineRule="auto"/>
        <w:jc w:val="both"/>
      </w:pPr>
      <w:r>
        <w:rPr>
          <w:rFonts w:ascii="Calibri" w:hAnsi="Calibri"/>
          <w:b/>
          <w:sz w:val="22"/>
        </w:rPr>
        <w:t xml:space="preserve">Ms Lan: </w:t>
      </w:r>
      <w:r>
        <w:rPr>
          <w:rFonts w:ascii="Calibri" w:hAnsi="Calibri"/>
          <w:sz w:val="22"/>
        </w:rPr>
        <w:t xml:space="preserve">Thankfully there's nothing unusual in the recent order history, but I'll still change the password just in case.  </w:t>
      </w:r>
      <w:r>
        <w:rPr>
          <w:rFonts w:ascii="Calibri" w:hAnsi="Calibri"/>
          <w:i/>
          <w:sz w:val="22"/>
        </w:rPr>
        <w:t>May là không có gì bất thường trong lịch sử đơn hàng gần đây, nhưng tôi vẫn sẽ đổi mật khẩu cho chắc.</w:t>
      </w:r>
    </w:p>
    <w:p>
      <w:pPr>
        <w:spacing w:after="160" w:line="312" w:lineRule="auto"/>
        <w:jc w:val="both"/>
      </w:pPr>
      <w:r>
        <w:rPr>
          <w:rFonts w:ascii="Calibri" w:hAnsi="Calibri"/>
          <w:b/>
          <w:sz w:val="22"/>
        </w:rPr>
        <w:t xml:space="preserve">Ms Lan: </w:t>
      </w:r>
      <w:r>
        <w:rPr>
          <w:rFonts w:ascii="Calibri" w:hAnsi="Calibri"/>
          <w:sz w:val="22"/>
        </w:rPr>
        <w:t xml:space="preserve">Is there a way to remove an old credit card from my account after switching entirely to a new one recently?  </w:t>
      </w:r>
      <w:r>
        <w:rPr>
          <w:rFonts w:ascii="Calibri" w:hAnsi="Calibri"/>
          <w:i/>
          <w:sz w:val="22"/>
        </w:rPr>
        <w:t>Có cách nào xóa thẻ tín dụng cũ khỏi tài khoản sau khi gần đây tôi đã chuyển hẳn sang thẻ mới không anh?</w:t>
      </w:r>
    </w:p>
    <w:p>
      <w:pPr>
        <w:spacing w:after="160" w:line="312" w:lineRule="auto"/>
        <w:jc w:val="both"/>
      </w:pPr>
      <w:r>
        <w:rPr>
          <w:rFonts w:ascii="Calibri" w:hAnsi="Calibri"/>
          <w:b/>
          <w:sz w:val="22"/>
        </w:rPr>
        <w:t xml:space="preserve">Mr Fenstone: </w:t>
      </w:r>
      <w:r>
        <w:rPr>
          <w:rFonts w:ascii="Calibri" w:hAnsi="Calibri"/>
          <w:sz w:val="22"/>
        </w:rPr>
        <w:t xml:space="preserve">Yes, under payment methods you can simply delete the old card and add the new one in its place instead.  </w:t>
      </w:r>
      <w:r>
        <w:rPr>
          <w:rFonts w:ascii="Calibri" w:hAnsi="Calibri"/>
          <w:i/>
          <w:sz w:val="22"/>
        </w:rPr>
        <w:t>Có chứ, trong mục phương thức thanh toán chị chỉ cần xóa thẻ cũ rồi thêm thẻ mới thay vào đó.</w:t>
      </w:r>
    </w:p>
    <w:p>
      <w:pPr>
        <w:spacing w:after="160" w:line="312" w:lineRule="auto"/>
        <w:jc w:val="both"/>
      </w:pPr>
      <w:r>
        <w:rPr>
          <w:rFonts w:ascii="Calibri" w:hAnsi="Calibri"/>
          <w:b/>
          <w:sz w:val="22"/>
        </w:rPr>
        <w:t xml:space="preserve">Ms Lan: </w:t>
      </w:r>
      <w:r>
        <w:rPr>
          <w:rFonts w:ascii="Calibri" w:hAnsi="Calibri"/>
          <w:sz w:val="22"/>
        </w:rPr>
        <w:t xml:space="preserve">Thank you, I'd rather not have an expired card sitting there causing confusion at checkout.  </w:t>
      </w:r>
      <w:r>
        <w:rPr>
          <w:rFonts w:ascii="Calibri" w:hAnsi="Calibri"/>
          <w:i/>
          <w:sz w:val="22"/>
        </w:rPr>
        <w:t>Cảm ơn anh, tôi thà không để một thẻ đã hết hạn nằm đó gây lộn xộn lúc thanh toán.</w:t>
      </w:r>
    </w:p>
    <w:p>
      <w:pPr>
        <w:spacing w:after="160" w:line="312" w:lineRule="auto"/>
        <w:jc w:val="both"/>
      </w:pPr>
      <w:r>
        <w:rPr>
          <w:rFonts w:ascii="Calibri" w:hAnsi="Calibri"/>
          <w:b/>
          <w:sz w:val="22"/>
        </w:rPr>
        <w:t xml:space="preserve">Ms Lan: </w:t>
      </w:r>
      <w:r>
        <w:rPr>
          <w:rFonts w:ascii="Calibri" w:hAnsi="Calibri"/>
          <w:sz w:val="22"/>
        </w:rPr>
        <w:t xml:space="preserve">Thank you for helping set this account up properly, checking out should be much quicker from now on.  </w:t>
      </w:r>
      <w:r>
        <w:rPr>
          <w:rFonts w:ascii="Calibri" w:hAnsi="Calibri"/>
          <w:i/>
          <w:sz w:val="22"/>
        </w:rPr>
        <w:t>Cảm ơn anh đã giúp thiết lập tài khoản này đúng cách, từ giờ thanh toán sẽ nhanh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just remember to review your saved information occasionally, especially whenever you get a new card or move house.  </w:t>
      </w:r>
      <w:r>
        <w:rPr>
          <w:rFonts w:ascii="Calibri" w:hAnsi="Calibri"/>
          <w:i/>
          <w:sz w:val="22"/>
        </w:rPr>
        <w:t>Chị khách sáo quá, nhớ thỉnh thoảng xem lại thông tin đã lưu nhé, nhất là mỗi khi có thẻ mới hoặc chuyển nhà.</w:t>
      </w:r>
    </w:p>
    <w:p>
      <w:pPr>
        <w:spacing w:after="160" w:line="312" w:lineRule="auto"/>
        <w:jc w:val="both"/>
      </w:pPr>
      <w:r>
        <w:rPr>
          <w:rFonts w:ascii="Calibri" w:hAnsi="Calibri"/>
          <w:b/>
          <w:sz w:val="22"/>
        </w:rPr>
        <w:t xml:space="preserve">Ms Lan: </w:t>
      </w:r>
      <w:r>
        <w:rPr>
          <w:rFonts w:ascii="Calibri" w:hAnsi="Calibri"/>
          <w:sz w:val="22"/>
        </w:rPr>
        <w:t xml:space="preserve">I'll keep that in mind, especially since we're planning to move again sometime next year.  </w:t>
      </w:r>
      <w:r>
        <w:rPr>
          <w:rFonts w:ascii="Calibri" w:hAnsi="Calibri"/>
          <w:i/>
          <w:sz w:val="22"/>
        </w:rPr>
        <w:t>Tôi sẽ ghi nhớ điều đó, nhất là khi nhà tôi đang dự định chuyển nhà lần nữa vào năm sau.</w:t>
      </w:r>
    </w:p>
    <w:p>
      <w:pPr>
        <w:spacing w:after="160" w:line="312" w:lineRule="auto"/>
        <w:jc w:val="both"/>
      </w:pPr>
      <w:r>
        <w:rPr>
          <w:rFonts w:ascii="Calibri" w:hAnsi="Calibri"/>
          <w:b/>
          <w:sz w:val="22"/>
        </w:rPr>
        <w:t xml:space="preserve">Ms Lan: </w:t>
      </w:r>
      <w:r>
        <w:rPr>
          <w:rFonts w:ascii="Calibri" w:hAnsi="Calibri"/>
          <w:sz w:val="22"/>
        </w:rPr>
        <w:t xml:space="preserve">I'd like to sign up for a streaming service so the kids can finally stop asking to borrow my sister's account.  </w:t>
      </w:r>
      <w:r>
        <w:rPr>
          <w:rFonts w:ascii="Calibri" w:hAnsi="Calibri"/>
          <w:i/>
          <w:sz w:val="22"/>
        </w:rPr>
        <w:t>Tôi muốn đăng ký một dịch vụ xem phim trực tuyến để bọn trẻ cuối cùng thôi hỏi mượn tài khoản của em gái tôi.</w:t>
      </w:r>
    </w:p>
    <w:p>
      <w:pPr>
        <w:spacing w:after="160" w:line="312" w:lineRule="auto"/>
        <w:jc w:val="both"/>
      </w:pPr>
      <w:r>
        <w:rPr>
          <w:rFonts w:ascii="Calibri" w:hAnsi="Calibri"/>
          <w:b/>
          <w:sz w:val="22"/>
        </w:rPr>
        <w:t xml:space="preserve">Mr Fenstone: </w:t>
      </w:r>
      <w:r>
        <w:rPr>
          <w:rFonts w:ascii="Calibri" w:hAnsi="Calibri"/>
          <w:sz w:val="22"/>
        </w:rPr>
        <w:t xml:space="preserve">Let's compare a couple of the popular options first, since their prices and available shows can differ quite a bit.  </w:t>
      </w:r>
      <w:r>
        <w:rPr>
          <w:rFonts w:ascii="Calibri" w:hAnsi="Calibri"/>
          <w:i/>
          <w:sz w:val="22"/>
        </w:rPr>
        <w:t>Mình so sánh vài lựa chọn phổ biến trước đã, vì giá cả và nội dung của mỗi nơi có thể khác nhau khá nhiều.</w:t>
      </w:r>
    </w:p>
    <w:p>
      <w:pPr>
        <w:spacing w:after="160" w:line="312" w:lineRule="auto"/>
        <w:jc w:val="both"/>
      </w:pPr>
      <w:r>
        <w:rPr>
          <w:rFonts w:ascii="Calibri" w:hAnsi="Calibri"/>
          <w:b/>
          <w:sz w:val="22"/>
        </w:rPr>
        <w:t xml:space="preserve">Ms Lan: </w:t>
      </w:r>
      <w:r>
        <w:rPr>
          <w:rFonts w:ascii="Calibri" w:hAnsi="Calibri"/>
          <w:sz w:val="22"/>
        </w:rPr>
        <w:t xml:space="preserve">Good idea, I'd rather choose carefully than end up paying for something we barely watch.  </w:t>
      </w:r>
      <w:r>
        <w:rPr>
          <w:rFonts w:ascii="Calibri" w:hAnsi="Calibri"/>
          <w:i/>
          <w:sz w:val="22"/>
        </w:rPr>
        <w:t>Ý hay đấy, tôi thà chọn kỹ còn hơn phải trả tiền cho thứ mà nhà tôi hiếm khi xem.</w:t>
      </w:r>
    </w:p>
    <w:p>
      <w:pPr>
        <w:spacing w:after="160" w:line="312" w:lineRule="auto"/>
        <w:jc w:val="both"/>
      </w:pPr>
      <w:r>
        <w:rPr>
          <w:rFonts w:ascii="Calibri" w:hAnsi="Calibri"/>
          <w:b/>
          <w:sz w:val="22"/>
        </w:rPr>
        <w:t xml:space="preserve">Ms Lan: </w:t>
      </w:r>
      <w:r>
        <w:rPr>
          <w:rFonts w:ascii="Calibri" w:hAnsi="Calibri"/>
          <w:sz w:val="22"/>
        </w:rPr>
        <w:t xml:space="preserve">Does this streaming service allow multiple people to watch on different screens at the exact same time?  </w:t>
      </w:r>
      <w:r>
        <w:rPr>
          <w:rFonts w:ascii="Calibri" w:hAnsi="Calibri"/>
          <w:i/>
          <w:sz w:val="22"/>
        </w:rPr>
        <w:t>Dịch vụ xem phim này có cho phép nhiều người xem trên các màn hình khác nhau cùng một lúc không anh?</w:t>
      </w:r>
    </w:p>
    <w:p>
      <w:pPr>
        <w:spacing w:after="160" w:line="312" w:lineRule="auto"/>
        <w:jc w:val="both"/>
      </w:pPr>
      <w:r>
        <w:rPr>
          <w:rFonts w:ascii="Calibri" w:hAnsi="Calibri"/>
          <w:b/>
          <w:sz w:val="22"/>
        </w:rPr>
        <w:t xml:space="preserve">Mr Fenstone: </w:t>
      </w:r>
      <w:r>
        <w:rPr>
          <w:rFonts w:ascii="Calibri" w:hAnsi="Calibri"/>
          <w:sz w:val="22"/>
        </w:rPr>
        <w:t xml:space="preserve">The standard plan allows two screens simultaneously, while the premium plan allows up to four at once if you need more.  </w:t>
      </w:r>
      <w:r>
        <w:rPr>
          <w:rFonts w:ascii="Calibri" w:hAnsi="Calibri"/>
          <w:i/>
          <w:sz w:val="22"/>
        </w:rPr>
        <w:t>Gói tiêu chuẩn cho phép hai màn hình cùng lúc, còn gói cao cấp cho phép tới bốn màn hình nếu chị cần nhiều hơn.</w:t>
      </w:r>
    </w:p>
    <w:p>
      <w:pPr>
        <w:spacing w:after="160" w:line="312" w:lineRule="auto"/>
        <w:jc w:val="both"/>
      </w:pPr>
      <w:r>
        <w:rPr>
          <w:rFonts w:ascii="Calibri" w:hAnsi="Calibri"/>
          <w:b/>
          <w:sz w:val="22"/>
        </w:rPr>
        <w:t xml:space="preserve">Ms Lan: </w:t>
      </w:r>
      <w:r>
        <w:rPr>
          <w:rFonts w:ascii="Calibri" w:hAnsi="Calibri"/>
          <w:sz w:val="22"/>
        </w:rPr>
        <w:t xml:space="preserve">With four of us in the house, the premium plan probably makes more sense for our family.  </w:t>
      </w:r>
      <w:r>
        <w:rPr>
          <w:rFonts w:ascii="Calibri" w:hAnsi="Calibri"/>
          <w:i/>
          <w:sz w:val="22"/>
        </w:rPr>
        <w:t>Nhà tôi có bốn người, chắc gói cao cấp hợp lý hơn cho gia đình tôi.</w:t>
      </w:r>
    </w:p>
    <w:p>
      <w:pPr>
        <w:spacing w:after="160" w:line="312" w:lineRule="auto"/>
        <w:jc w:val="both"/>
      </w:pPr>
      <w:r>
        <w:rPr>
          <w:rFonts w:ascii="Calibri" w:hAnsi="Calibri"/>
          <w:b/>
          <w:sz w:val="22"/>
        </w:rPr>
        <w:t xml:space="preserve">Ms Lan: </w:t>
      </w:r>
      <w:r>
        <w:rPr>
          <w:rFonts w:ascii="Calibri" w:hAnsi="Calibri"/>
          <w:sz w:val="22"/>
        </w:rPr>
        <w:t xml:space="preserve">Can I set up a separate profile for my youngest son so his cartoons don't mix in with everyone else's recommendations?  </w:t>
      </w:r>
      <w:r>
        <w:rPr>
          <w:rFonts w:ascii="Calibri" w:hAnsi="Calibri"/>
          <w:i/>
          <w:sz w:val="22"/>
        </w:rPr>
        <w:t>Tôi có thể lập hồ sơ riêng cho con trai út để hoạt hình của cháu không lẫn vào gợi ý của mọi người khác không anh?</w:t>
      </w:r>
    </w:p>
    <w:p>
      <w:pPr>
        <w:spacing w:after="160" w:line="312" w:lineRule="auto"/>
        <w:jc w:val="both"/>
      </w:pPr>
      <w:r>
        <w:rPr>
          <w:rFonts w:ascii="Calibri" w:hAnsi="Calibri"/>
          <w:b/>
          <w:sz w:val="22"/>
        </w:rPr>
        <w:t xml:space="preserve">Mr Fenstone: </w:t>
      </w:r>
      <w:r>
        <w:rPr>
          <w:rFonts w:ascii="Calibri" w:hAnsi="Calibri"/>
          <w:sz w:val="22"/>
        </w:rPr>
        <w:t xml:space="preserve">Yes, you can create a dedicated kids' profile, which also filters out anything inappropriate for his particular age group.  </w:t>
      </w:r>
      <w:r>
        <w:rPr>
          <w:rFonts w:ascii="Calibri" w:hAnsi="Calibri"/>
          <w:i/>
          <w:sz w:val="22"/>
        </w:rPr>
        <w:t>Có chứ, chị có thể tạo hồ sơ trẻ em riêng, nó còn lọc bớt những nội dung không phù hợp với độ tuổi của cháu.</w:t>
      </w:r>
    </w:p>
    <w:p>
      <w:pPr>
        <w:spacing w:after="160" w:line="312" w:lineRule="auto"/>
        <w:jc w:val="both"/>
      </w:pPr>
      <w:r>
        <w:rPr>
          <w:rFonts w:ascii="Calibri" w:hAnsi="Calibri"/>
          <w:b/>
          <w:sz w:val="22"/>
        </w:rPr>
        <w:t xml:space="preserve">Ms Lan: </w:t>
      </w:r>
      <w:r>
        <w:rPr>
          <w:rFonts w:ascii="Calibri" w:hAnsi="Calibri"/>
          <w:sz w:val="22"/>
        </w:rPr>
        <w:t xml:space="preserve">Please set that up now, I'd rather he not stumble onto something meant for adults by accident.  </w:t>
      </w:r>
      <w:r>
        <w:rPr>
          <w:rFonts w:ascii="Calibri" w:hAnsi="Calibri"/>
          <w:i/>
          <w:sz w:val="22"/>
        </w:rPr>
        <w:t>Anh thiết lập giúp ngay bây giờ nhé, tôi không muốn cháu vô tình thấy phải nội dung dành cho người lớn.</w:t>
      </w:r>
    </w:p>
    <w:p>
      <w:pPr>
        <w:spacing w:after="160" w:line="312" w:lineRule="auto"/>
        <w:jc w:val="both"/>
      </w:pPr>
      <w:r>
        <w:rPr>
          <w:rFonts w:ascii="Calibri" w:hAnsi="Calibri"/>
          <w:b/>
          <w:sz w:val="22"/>
        </w:rPr>
        <w:t xml:space="preserve">Ms Lan: </w:t>
      </w:r>
      <w:r>
        <w:rPr>
          <w:rFonts w:ascii="Calibri" w:hAnsi="Calibri"/>
          <w:sz w:val="22"/>
        </w:rPr>
        <w:t xml:space="preserve">Is it possible to download shows to watch later on a flight without needing an internet connection at all?  </w:t>
      </w:r>
      <w:r>
        <w:rPr>
          <w:rFonts w:ascii="Calibri" w:hAnsi="Calibri"/>
          <w:i/>
          <w:sz w:val="22"/>
        </w:rPr>
        <w:t>Có thể tải sẵn chương trình để xem sau trên chuyến bay mà không cần kết nối internet không anh?</w:t>
      </w:r>
    </w:p>
    <w:p>
      <w:pPr>
        <w:spacing w:after="160" w:line="312" w:lineRule="auto"/>
        <w:jc w:val="both"/>
      </w:pPr>
      <w:r>
        <w:rPr>
          <w:rFonts w:ascii="Calibri" w:hAnsi="Calibri"/>
          <w:b/>
          <w:sz w:val="22"/>
        </w:rPr>
        <w:t xml:space="preserve">Mr Fenstone: </w:t>
      </w:r>
      <w:r>
        <w:rPr>
          <w:rFonts w:ascii="Calibri" w:hAnsi="Calibri"/>
          <w:sz w:val="22"/>
        </w:rPr>
        <w:t xml:space="preserve">Most streaming apps do allow downloads for offline viewing, which is perfect for long flights or areas with poor signal.  </w:t>
      </w:r>
      <w:r>
        <w:rPr>
          <w:rFonts w:ascii="Calibri" w:hAnsi="Calibri"/>
          <w:i/>
          <w:sz w:val="22"/>
        </w:rPr>
        <w:t>Hầu hết ứng dụng xem phim cho phép tải về để xem ngoại tuyến, rất hợp cho chuyến bay dài hoặc nơi sóng yếu.</w:t>
      </w:r>
    </w:p>
    <w:p>
      <w:pPr>
        <w:spacing w:after="160" w:line="312" w:lineRule="auto"/>
        <w:jc w:val="both"/>
      </w:pPr>
      <w:r>
        <w:rPr>
          <w:rFonts w:ascii="Calibri" w:hAnsi="Calibri"/>
          <w:b/>
          <w:sz w:val="22"/>
        </w:rPr>
        <w:t xml:space="preserve">Ms Lan: </w:t>
      </w:r>
      <w:r>
        <w:rPr>
          <w:rFonts w:ascii="Calibri" w:hAnsi="Calibri"/>
          <w:sz w:val="22"/>
        </w:rPr>
        <w:t xml:space="preserve">That's wonderful, the kids get restless during long flights without something to keep them entertained.  </w:t>
      </w:r>
      <w:r>
        <w:rPr>
          <w:rFonts w:ascii="Calibri" w:hAnsi="Calibri"/>
          <w:i/>
          <w:sz w:val="22"/>
        </w:rPr>
        <w:t>Vậy tuyệt quá, bọn trẻ hay quậy phá trong chuyến bay dài nếu không có gì giải trí.</w:t>
      </w:r>
    </w:p>
    <w:p>
      <w:pPr>
        <w:spacing w:after="160" w:line="312" w:lineRule="auto"/>
        <w:jc w:val="both"/>
      </w:pPr>
      <w:r>
        <w:rPr>
          <w:rFonts w:ascii="Calibri" w:hAnsi="Calibri"/>
          <w:b/>
          <w:sz w:val="22"/>
        </w:rPr>
        <w:t xml:space="preserve">Ms Lan: </w:t>
      </w:r>
      <w:r>
        <w:rPr>
          <w:rFonts w:ascii="Calibri" w:hAnsi="Calibri"/>
          <w:sz w:val="22"/>
        </w:rPr>
        <w:t xml:space="preserve">How do I actually link this new streaming subscription to the television in the living room properly?  </w:t>
      </w:r>
      <w:r>
        <w:rPr>
          <w:rFonts w:ascii="Calibri" w:hAnsi="Calibri"/>
          <w:i/>
          <w:sz w:val="22"/>
        </w:rPr>
        <w:t>Làm sao để liên kết đúng cách gói đăng ký xem phim mới này với cái tivi trong phòng khách vậy anh?</w:t>
      </w:r>
    </w:p>
    <w:p>
      <w:pPr>
        <w:spacing w:after="160" w:line="312" w:lineRule="auto"/>
        <w:jc w:val="both"/>
      </w:pPr>
      <w:r>
        <w:rPr>
          <w:rFonts w:ascii="Calibri" w:hAnsi="Calibri"/>
          <w:b/>
          <w:sz w:val="22"/>
        </w:rPr>
        <w:t xml:space="preserve">Mr Fenstone: </w:t>
      </w:r>
      <w:r>
        <w:rPr>
          <w:rFonts w:ascii="Calibri" w:hAnsi="Calibri"/>
          <w:sz w:val="22"/>
        </w:rPr>
        <w:t xml:space="preserve">We'll just install the app on the smart TV and sign in using the same account details you set up today.  </w:t>
      </w:r>
      <w:r>
        <w:rPr>
          <w:rFonts w:ascii="Calibri" w:hAnsi="Calibri"/>
          <w:i/>
          <w:sz w:val="22"/>
        </w:rPr>
        <w:t>Mình chỉ cần cài ứng dụng lên tivi thông minh rồi đăng nhập bằng đúng thông tin tài khoản chị vừa lập hôm nay.</w:t>
      </w:r>
    </w:p>
    <w:p>
      <w:pPr>
        <w:spacing w:after="160" w:line="312" w:lineRule="auto"/>
        <w:jc w:val="both"/>
      </w:pPr>
      <w:r>
        <w:rPr>
          <w:rFonts w:ascii="Calibri" w:hAnsi="Calibri"/>
          <w:b/>
          <w:sz w:val="22"/>
        </w:rPr>
        <w:t xml:space="preserve">Ms Lan: </w:t>
      </w:r>
      <w:r>
        <w:rPr>
          <w:rFonts w:ascii="Calibri" w:hAnsi="Calibri"/>
          <w:sz w:val="22"/>
        </w:rPr>
        <w:t xml:space="preserve">Let's do that right now, I'd like everything ready before the kids get home from school.  </w:t>
      </w:r>
      <w:r>
        <w:rPr>
          <w:rFonts w:ascii="Calibri" w:hAnsi="Calibri"/>
          <w:i/>
          <w:sz w:val="22"/>
        </w:rPr>
        <w:t>Vậy làm luôn bây giờ, tôi muốn mọi thứ sẵn sàng trước khi bọn trẻ tan học về nhà.</w:t>
      </w:r>
    </w:p>
    <w:p>
      <w:pPr>
        <w:spacing w:after="160" w:line="312" w:lineRule="auto"/>
        <w:jc w:val="both"/>
      </w:pPr>
      <w:r>
        <w:rPr>
          <w:rFonts w:ascii="Calibri" w:hAnsi="Calibri"/>
          <w:b/>
          <w:sz w:val="22"/>
        </w:rPr>
        <w:t xml:space="preserve">Ms Lan: </w:t>
      </w:r>
      <w:r>
        <w:rPr>
          <w:rFonts w:ascii="Calibri" w:hAnsi="Calibri"/>
          <w:sz w:val="22"/>
        </w:rPr>
        <w:t xml:space="preserve">I accidentally subscribed to the service using the wrong email address, could we switch that to my usual one instead?  </w:t>
      </w:r>
      <w:r>
        <w:rPr>
          <w:rFonts w:ascii="Calibri" w:hAnsi="Calibri"/>
          <w:i/>
          <w:sz w:val="22"/>
        </w:rPr>
        <w:t>Tôi lỡ đăng ký dịch vụ bằng nhầm địa chỉ email, mình đổi sang email thường dùng của tôi được không anh?</w:t>
      </w:r>
    </w:p>
    <w:p>
      <w:pPr>
        <w:spacing w:after="160" w:line="312" w:lineRule="auto"/>
        <w:jc w:val="both"/>
      </w:pPr>
      <w:r>
        <w:rPr>
          <w:rFonts w:ascii="Calibri" w:hAnsi="Calibri"/>
          <w:b/>
          <w:sz w:val="22"/>
        </w:rPr>
        <w:t xml:space="preserve">Mr Fenstone: </w:t>
      </w:r>
      <w:r>
        <w:rPr>
          <w:rFonts w:ascii="Calibri" w:hAnsi="Calibri"/>
          <w:sz w:val="22"/>
        </w:rPr>
        <w:t xml:space="preserve">Yes, under account settings there's an option to update the email on file, let's go ahead and fix that now.  </w:t>
      </w:r>
      <w:r>
        <w:rPr>
          <w:rFonts w:ascii="Calibri" w:hAnsi="Calibri"/>
          <w:i/>
          <w:sz w:val="22"/>
        </w:rPr>
        <w:t>Có chứ, trong cài đặt tài khoản có tùy chọn cập nhật email đã đăng ký, mình sửa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I'd hate to lose access later because of a simple typo like that.  </w:t>
      </w:r>
      <w:r>
        <w:rPr>
          <w:rFonts w:ascii="Calibri" w:hAnsi="Calibri"/>
          <w:i/>
          <w:sz w:val="22"/>
        </w:rPr>
        <w:t>Cảm ơn anh, tôi không muốn mất quyền truy cập sau này chỉ vì một lỗi gõ sai đơn giản như vậy.</w:t>
      </w:r>
    </w:p>
    <w:p>
      <w:pPr>
        <w:spacing w:after="160" w:line="312" w:lineRule="auto"/>
        <w:jc w:val="both"/>
      </w:pPr>
      <w:r>
        <w:rPr>
          <w:rFonts w:ascii="Calibri" w:hAnsi="Calibri"/>
          <w:b/>
          <w:sz w:val="22"/>
        </w:rPr>
        <w:t xml:space="preserve">Ms Lan: </w:t>
      </w:r>
      <w:r>
        <w:rPr>
          <w:rFonts w:ascii="Calibri" w:hAnsi="Calibri"/>
          <w:sz w:val="22"/>
        </w:rPr>
        <w:t xml:space="preserve">Does the subscription price include taxes already, or will the actual charge on my card be slightly higher than listed?  </w:t>
      </w:r>
      <w:r>
        <w:rPr>
          <w:rFonts w:ascii="Calibri" w:hAnsi="Calibri"/>
          <w:i/>
          <w:sz w:val="22"/>
        </w:rPr>
        <w:t>Giá đăng ký đã bao gồm thuế chưa, hay số tiền thực tế trừ vào thẻ của tôi sẽ cao hơn một chút so với niêm yết?</w:t>
      </w:r>
    </w:p>
    <w:p>
      <w:pPr>
        <w:spacing w:after="160" w:line="312" w:lineRule="auto"/>
        <w:jc w:val="both"/>
      </w:pPr>
      <w:r>
        <w:rPr>
          <w:rFonts w:ascii="Calibri" w:hAnsi="Calibri"/>
          <w:b/>
          <w:sz w:val="22"/>
        </w:rPr>
        <w:t xml:space="preserve">Mr Fenstone: </w:t>
      </w:r>
      <w:r>
        <w:rPr>
          <w:rFonts w:ascii="Calibri" w:hAnsi="Calibri"/>
          <w:sz w:val="22"/>
        </w:rPr>
        <w:t xml:space="preserve">The listed price is usually before tax, so expect the final charge to be just a little higher on your statement.  </w:t>
      </w:r>
      <w:r>
        <w:rPr>
          <w:rFonts w:ascii="Calibri" w:hAnsi="Calibri"/>
          <w:i/>
          <w:sz w:val="22"/>
        </w:rPr>
        <w:t>Giá niêm yết thường chưa tính thuế, nên chị cứ dự kiến số tiền cuối cùng trên sao kê sẽ cao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I'd rather expect that now than be surprised later by the bill.  </w:t>
      </w:r>
      <w:r>
        <w:rPr>
          <w:rFonts w:ascii="Calibri" w:hAnsi="Calibri"/>
          <w:i/>
          <w:sz w:val="22"/>
        </w:rPr>
        <w:t>Tốt quá, tôi thà biết trước bây giờ còn hơn bị bất ngờ bởi hóa đơn sau này.</w:t>
      </w:r>
    </w:p>
    <w:p>
      <w:pPr>
        <w:spacing w:after="160" w:line="312" w:lineRule="auto"/>
        <w:jc w:val="both"/>
      </w:pPr>
      <w:r>
        <w:rPr>
          <w:rFonts w:ascii="Calibri" w:hAnsi="Calibri"/>
          <w:b/>
          <w:sz w:val="22"/>
        </w:rPr>
        <w:t xml:space="preserve">Ms Lan: </w:t>
      </w:r>
      <w:r>
        <w:rPr>
          <w:rFonts w:ascii="Calibri" w:hAnsi="Calibri"/>
          <w:sz w:val="22"/>
        </w:rPr>
        <w:t xml:space="preserve">Thank you for helping us get everything set up, the kids are already picking out their very first show to watch.  </w:t>
      </w:r>
      <w:r>
        <w:rPr>
          <w:rFonts w:ascii="Calibri" w:hAnsi="Calibri"/>
          <w:i/>
          <w:sz w:val="22"/>
        </w:rPr>
        <w:t>Cảm ơn anh đã giúp thiết lập xong mọi thứ, bọn trẻ đã đang chọn chương trình đầu tiên để xem rồi.</w:t>
      </w:r>
    </w:p>
    <w:p>
      <w:pPr>
        <w:spacing w:after="160" w:line="312" w:lineRule="auto"/>
        <w:jc w:val="both"/>
      </w:pPr>
      <w:r>
        <w:rPr>
          <w:rFonts w:ascii="Calibri" w:hAnsi="Calibri"/>
          <w:b/>
          <w:sz w:val="22"/>
        </w:rPr>
        <w:t xml:space="preserve">Mr Fenstone: </w:t>
      </w:r>
      <w:r>
        <w:rPr>
          <w:rFonts w:ascii="Calibri" w:hAnsi="Calibri"/>
          <w:sz w:val="22"/>
        </w:rPr>
        <w:t xml:space="preserve">You're welcome, I hope it becomes a nice way for the whole family to unwind together in the evenings.  </w:t>
      </w:r>
      <w:r>
        <w:rPr>
          <w:rFonts w:ascii="Calibri" w:hAnsi="Calibri"/>
          <w:i/>
          <w:sz w:val="22"/>
        </w:rPr>
        <w:t>Chị khách sáo quá, mong rằng đây sẽ là cách hay để cả nhà cùng thư giãn với nhau vào buổi tối.</w:t>
      </w:r>
    </w:p>
    <w:p>
      <w:pPr>
        <w:spacing w:after="160" w:line="312" w:lineRule="auto"/>
        <w:jc w:val="both"/>
      </w:pPr>
      <w:r>
        <w:rPr>
          <w:rFonts w:ascii="Calibri" w:hAnsi="Calibri"/>
          <w:b/>
          <w:sz w:val="22"/>
        </w:rPr>
        <w:t xml:space="preserve">Ms Lan: </w:t>
      </w:r>
      <w:r>
        <w:rPr>
          <w:rFonts w:ascii="Calibri" w:hAnsi="Calibri"/>
          <w:sz w:val="22"/>
        </w:rPr>
        <w:t xml:space="preserve">I'm sure it will, movie nights have been sorely missing from our weekly routine lately.  </w:t>
      </w:r>
      <w:r>
        <w:rPr>
          <w:rFonts w:ascii="Calibri" w:hAnsi="Calibri"/>
          <w:i/>
          <w:sz w:val="22"/>
        </w:rPr>
        <w:t>Chắc chắn là vậy, buổi tối xem phim cùng nhau đã thiếu vắng trong lịch sinh hoạt hàng tuần của nhà tôi lâu rồi.</w:t>
      </w:r>
    </w:p>
    <w:p>
      <w:pPr>
        <w:spacing w:after="160" w:line="312" w:lineRule="auto"/>
        <w:jc w:val="both"/>
      </w:pPr>
      <w:r>
        <w:rPr>
          <w:rFonts w:ascii="Calibri" w:hAnsi="Calibri"/>
          <w:b/>
          <w:sz w:val="22"/>
        </w:rPr>
        <w:t xml:space="preserve">Ms Lan: </w:t>
      </w:r>
      <w:r>
        <w:rPr>
          <w:rFonts w:ascii="Calibri" w:hAnsi="Calibri"/>
          <w:sz w:val="22"/>
        </w:rPr>
        <w:t xml:space="preserve">We haven't actually used this particular streaming service in months, I think it's finally time to cancel it altogether.  </w:t>
      </w:r>
      <w:r>
        <w:rPr>
          <w:rFonts w:ascii="Calibri" w:hAnsi="Calibri"/>
          <w:i/>
          <w:sz w:val="22"/>
        </w:rPr>
        <w:t>Nhà tôi thật sự không dùng dịch vụ xem phim này mấy tháng nay rồi, tôi nghĩ đã đến lúc hủy hẳn.</w:t>
      </w:r>
    </w:p>
    <w:p>
      <w:pPr>
        <w:spacing w:after="160" w:line="312" w:lineRule="auto"/>
        <w:jc w:val="both"/>
      </w:pPr>
      <w:r>
        <w:rPr>
          <w:rFonts w:ascii="Calibri" w:hAnsi="Calibri"/>
          <w:b/>
          <w:sz w:val="22"/>
        </w:rPr>
        <w:t xml:space="preserve">Mr Fenstone: </w:t>
      </w:r>
      <w:r>
        <w:rPr>
          <w:rFonts w:ascii="Calibri" w:hAnsi="Calibri"/>
          <w:sz w:val="22"/>
        </w:rPr>
        <w:t xml:space="preserve">Let's go into the account settings together and cancel it there, it should only take a couple of minutes to finish.  </w:t>
      </w:r>
      <w:r>
        <w:rPr>
          <w:rFonts w:ascii="Calibri" w:hAnsi="Calibri"/>
          <w:i/>
          <w:sz w:val="22"/>
        </w:rPr>
        <w:t>Mình vào cài đặt tài khoản cùng nhau và hủy ở đó, chắc chỉ mất vài phút là xong.</w:t>
      </w:r>
    </w:p>
    <w:p>
      <w:pPr>
        <w:spacing w:after="160" w:line="312" w:lineRule="auto"/>
        <w:jc w:val="both"/>
      </w:pPr>
      <w:r>
        <w:rPr>
          <w:rFonts w:ascii="Calibri" w:hAnsi="Calibri"/>
          <w:b/>
          <w:sz w:val="22"/>
        </w:rPr>
        <w:t xml:space="preserve">Ms Lan: </w:t>
      </w:r>
      <w:r>
        <w:rPr>
          <w:rFonts w:ascii="Calibri" w:hAnsi="Calibri"/>
          <w:sz w:val="22"/>
        </w:rPr>
        <w:t xml:space="preserve">Thank you, I can't believe we've been paying for something we barely even opened this whole time.  </w:t>
      </w:r>
      <w:r>
        <w:rPr>
          <w:rFonts w:ascii="Calibri" w:hAnsi="Calibri"/>
          <w:i/>
          <w:sz w:val="22"/>
        </w:rPr>
        <w:t>Cảm ơn anh, tôi không ngờ nhà mình cứ trả tiền cho thứ mà gần như chẳng mở ra xem suốt thời gian qua.</w:t>
      </w:r>
    </w:p>
    <w:p>
      <w:pPr>
        <w:spacing w:after="160" w:line="312" w:lineRule="auto"/>
        <w:jc w:val="both"/>
      </w:pPr>
      <w:r>
        <w:rPr>
          <w:rFonts w:ascii="Calibri" w:hAnsi="Calibri"/>
          <w:b/>
          <w:sz w:val="22"/>
        </w:rPr>
        <w:t xml:space="preserve">Ms Lan: </w:t>
      </w:r>
      <w:r>
        <w:rPr>
          <w:rFonts w:ascii="Calibri" w:hAnsi="Calibri"/>
          <w:sz w:val="22"/>
        </w:rPr>
        <w:t xml:space="preserve">Is it possible to just pause the subscription for a couple of months instead of cancelling it entirely for good?  </w:t>
      </w:r>
      <w:r>
        <w:rPr>
          <w:rFonts w:ascii="Calibri" w:hAnsi="Calibri"/>
          <w:i/>
          <w:sz w:val="22"/>
        </w:rPr>
        <w:t>Có thể tạm dừng gói đăng ký vài tháng thay vì hủy hẳn luôn không anh?</w:t>
      </w:r>
    </w:p>
    <w:p>
      <w:pPr>
        <w:spacing w:after="160" w:line="312" w:lineRule="auto"/>
        <w:jc w:val="both"/>
      </w:pPr>
      <w:r>
        <w:rPr>
          <w:rFonts w:ascii="Calibri" w:hAnsi="Calibri"/>
          <w:b/>
          <w:sz w:val="22"/>
        </w:rPr>
        <w:t xml:space="preserve">Mr Fenstone: </w:t>
      </w:r>
      <w:r>
        <w:rPr>
          <w:rFonts w:ascii="Calibri" w:hAnsi="Calibri"/>
          <w:sz w:val="22"/>
        </w:rPr>
        <w:t xml:space="preserve">Some services do offer a pause option, let's check whether that's available before deciding on a full cancellation instead.  </w:t>
      </w:r>
      <w:r>
        <w:rPr>
          <w:rFonts w:ascii="Calibri" w:hAnsi="Calibri"/>
          <w:i/>
          <w:sz w:val="22"/>
        </w:rPr>
        <w:t>Một số dịch vụ có tùy chọn tạm dừng đấy, mình kiểm tra xem có khả dụng không trước khi quyết định hủy hẳn.</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since we're planning to come back to it eventually anyway.  </w:t>
      </w:r>
      <w:r>
        <w:rPr>
          <w:rFonts w:ascii="Calibri" w:hAnsi="Calibri"/>
          <w:i/>
          <w:sz w:val="22"/>
        </w:rPr>
        <w:t>Vậy thì tuyệt quá, vì dù sao nhà tôi cũng dự định quay lại dùng sau này mà.</w:t>
      </w:r>
    </w:p>
    <w:p>
      <w:pPr>
        <w:spacing w:after="160" w:line="312" w:lineRule="auto"/>
        <w:jc w:val="both"/>
      </w:pPr>
      <w:r>
        <w:rPr>
          <w:rFonts w:ascii="Calibri" w:hAnsi="Calibri"/>
          <w:b/>
          <w:sz w:val="22"/>
        </w:rPr>
        <w:t xml:space="preserve">Ms Lan: </w:t>
      </w:r>
      <w:r>
        <w:rPr>
          <w:rFonts w:ascii="Calibri" w:hAnsi="Calibri"/>
          <w:sz w:val="22"/>
        </w:rPr>
        <w:t xml:space="preserve">I cancelled this subscription last month, but it still charged my card again just yesterday, which doesn't seem right.  </w:t>
      </w:r>
      <w:r>
        <w:rPr>
          <w:rFonts w:ascii="Calibri" w:hAnsi="Calibri"/>
          <w:i/>
          <w:sz w:val="22"/>
        </w:rPr>
        <w:t>Tôi đã hủy gói đăng ký này tháng trước, nhưng hôm qua nó vẫn trừ tiền thẻ của tôi lần nữa, nghe không ổn chút nào.</w:t>
      </w:r>
    </w:p>
    <w:p>
      <w:pPr>
        <w:spacing w:after="160" w:line="312" w:lineRule="auto"/>
        <w:jc w:val="both"/>
      </w:pPr>
      <w:r>
        <w:rPr>
          <w:rFonts w:ascii="Calibri" w:hAnsi="Calibri"/>
          <w:b/>
          <w:sz w:val="22"/>
        </w:rPr>
        <w:t xml:space="preserve">Mr Fenstone: </w:t>
      </w:r>
      <w:r>
        <w:rPr>
          <w:rFonts w:ascii="Calibri" w:hAnsi="Calibri"/>
          <w:sz w:val="22"/>
        </w:rPr>
        <w:t xml:space="preserve">Let's check whether the cancellation actually went through properly, sometimes it needs confirming through a follow-up email that gets missed.  </w:t>
      </w:r>
      <w:r>
        <w:rPr>
          <w:rFonts w:ascii="Calibri" w:hAnsi="Calibri"/>
          <w:i/>
          <w:sz w:val="22"/>
        </w:rPr>
        <w:t>Mình kiểm tra xem việc hủy đã thật sự hoàn tất chưa, đôi khi nó cần xác nhận qua một email tiếp theo mà hay bị bỏ sót.</w:t>
      </w:r>
    </w:p>
    <w:p>
      <w:pPr>
        <w:spacing w:after="160" w:line="312" w:lineRule="auto"/>
        <w:jc w:val="both"/>
      </w:pPr>
      <w:r>
        <w:rPr>
          <w:rFonts w:ascii="Calibri" w:hAnsi="Calibri"/>
          <w:b/>
          <w:sz w:val="22"/>
        </w:rPr>
        <w:t xml:space="preserve">Ms Lan: </w:t>
      </w:r>
      <w:r>
        <w:rPr>
          <w:rFonts w:ascii="Calibri" w:hAnsi="Calibri"/>
          <w:sz w:val="22"/>
        </w:rPr>
        <w:t xml:space="preserve">I don't remember seeing any confirmation email at all, let's look through my inbox together right now.  </w:t>
      </w:r>
      <w:r>
        <w:rPr>
          <w:rFonts w:ascii="Calibri" w:hAnsi="Calibri"/>
          <w:i/>
          <w:sz w:val="22"/>
        </w:rPr>
        <w:t>Tôi không nhớ có thấy email xác nhận nào cả, mình xem lại hộp thư của tôi cùng nhau ngay bây giờ nhé.</w:t>
      </w:r>
    </w:p>
    <w:p>
      <w:pPr>
        <w:spacing w:after="160" w:line="312" w:lineRule="auto"/>
        <w:jc w:val="both"/>
      </w:pPr>
      <w:r>
        <w:rPr>
          <w:rFonts w:ascii="Calibri" w:hAnsi="Calibri"/>
          <w:b/>
          <w:sz w:val="22"/>
        </w:rPr>
        <w:t xml:space="preserve">Ms Lan: </w:t>
      </w:r>
      <w:r>
        <w:rPr>
          <w:rFonts w:ascii="Calibri" w:hAnsi="Calibri"/>
          <w:sz w:val="22"/>
        </w:rPr>
        <w:t xml:space="preserve">Will I lose access immediately after cancelling, or can I still use it until the billing period ends?  </w:t>
      </w:r>
      <w:r>
        <w:rPr>
          <w:rFonts w:ascii="Calibri" w:hAnsi="Calibri"/>
          <w:i/>
          <w:sz w:val="22"/>
        </w:rPr>
        <w:t>Tôi có mất quyền truy cập ngay sau khi hủy không, hay vẫn còn dùng được đến hết kỳ thanh toán hiện tại?</w:t>
      </w:r>
    </w:p>
    <w:p>
      <w:pPr>
        <w:spacing w:after="160" w:line="312" w:lineRule="auto"/>
        <w:jc w:val="both"/>
      </w:pPr>
      <w:r>
        <w:rPr>
          <w:rFonts w:ascii="Calibri" w:hAnsi="Calibri"/>
          <w:b/>
          <w:sz w:val="22"/>
        </w:rPr>
        <w:t xml:space="preserve">Mr Fenstone: </w:t>
      </w:r>
      <w:r>
        <w:rPr>
          <w:rFonts w:ascii="Calibri" w:hAnsi="Calibri"/>
          <w:sz w:val="22"/>
        </w:rPr>
        <w:t xml:space="preserve">You'll typically keep access until the end of the current billing cycle, even after the cancellation itself is confirmed.  </w:t>
      </w:r>
      <w:r>
        <w:rPr>
          <w:rFonts w:ascii="Calibri" w:hAnsi="Calibri"/>
          <w:i/>
          <w:sz w:val="22"/>
        </w:rPr>
        <w:t>Thường chị vẫn giữ được quyền truy cập đến hết chu kỳ thanh toán hiện tại, kể cả sau khi việc hủy đã được xác nhận.</w:t>
      </w:r>
    </w:p>
    <w:p>
      <w:pPr>
        <w:spacing w:after="160" w:line="312" w:lineRule="auto"/>
        <w:jc w:val="both"/>
      </w:pPr>
      <w:r>
        <w:rPr>
          <w:rFonts w:ascii="Calibri" w:hAnsi="Calibri"/>
          <w:b/>
          <w:sz w:val="22"/>
        </w:rPr>
        <w:t xml:space="preserve">Ms Lan: </w:t>
      </w:r>
      <w:r>
        <w:rPr>
          <w:rFonts w:ascii="Calibri" w:hAnsi="Calibri"/>
          <w:sz w:val="22"/>
        </w:rPr>
        <w:t xml:space="preserve">That's good, I'd like to finish the show we're currently watching before access actually ends.  </w:t>
      </w:r>
      <w:r>
        <w:rPr>
          <w:rFonts w:ascii="Calibri" w:hAnsi="Calibri"/>
          <w:i/>
          <w:sz w:val="22"/>
        </w:rPr>
        <w:t>Vậy tốt quá, tôi muốn xem hết bộ phim đang xem dở trước khi thật sự hết quyền truy cập.</w:t>
      </w:r>
    </w:p>
    <w:p>
      <w:pPr>
        <w:spacing w:after="160" w:line="312" w:lineRule="auto"/>
        <w:jc w:val="both"/>
      </w:pPr>
      <w:r>
        <w:rPr>
          <w:rFonts w:ascii="Calibri" w:hAnsi="Calibri"/>
          <w:b/>
          <w:sz w:val="22"/>
        </w:rPr>
        <w:t xml:space="preserve">Ms Lan: </w:t>
      </w:r>
      <w:r>
        <w:rPr>
          <w:rFonts w:ascii="Calibri" w:hAnsi="Calibri"/>
          <w:sz w:val="22"/>
        </w:rPr>
        <w:t xml:space="preserve">This cloud storage subscription keeps renewing automatically every year, and honestly I forget about it until the charge appears.  </w:t>
      </w:r>
      <w:r>
        <w:rPr>
          <w:rFonts w:ascii="Calibri" w:hAnsi="Calibri"/>
          <w:i/>
          <w:sz w:val="22"/>
        </w:rPr>
        <w:t>Gói lưu trữ đám mây này cứ tự động gia hạn mỗi năm, và thật lòng tôi quên mất nó cho đến khi thấy khoản trừ tiền hiện lên.</w:t>
      </w:r>
    </w:p>
    <w:p>
      <w:pPr>
        <w:spacing w:after="160" w:line="312" w:lineRule="auto"/>
        <w:jc w:val="both"/>
      </w:pPr>
      <w:r>
        <w:rPr>
          <w:rFonts w:ascii="Calibri" w:hAnsi="Calibri"/>
          <w:b/>
          <w:sz w:val="22"/>
        </w:rPr>
        <w:t xml:space="preserve">Mr Fenstone: </w:t>
      </w:r>
      <w:r>
        <w:rPr>
          <w:rFonts w:ascii="Calibri" w:hAnsi="Calibri"/>
          <w:sz w:val="22"/>
        </w:rPr>
        <w:t xml:space="preserve">Let's turn off the automatic renewal setting, so it simply expires instead unless you actively choose to renew it yourself.  </w:t>
      </w:r>
      <w:r>
        <w:rPr>
          <w:rFonts w:ascii="Calibri" w:hAnsi="Calibri"/>
          <w:i/>
          <w:sz w:val="22"/>
        </w:rPr>
        <w:t>Mình tắt cài đặt tự động gia hạn đi, để nó tự hết hạn trừ khi chị chủ động chọn gia hạn lại.</w:t>
      </w:r>
    </w:p>
    <w:p>
      <w:pPr>
        <w:spacing w:after="160" w:line="312" w:lineRule="auto"/>
        <w:jc w:val="both"/>
      </w:pPr>
      <w:r>
        <w:rPr>
          <w:rFonts w:ascii="Calibri" w:hAnsi="Calibri"/>
          <w:b/>
          <w:sz w:val="22"/>
        </w:rPr>
        <w:t xml:space="preserve">Ms Lan: </w:t>
      </w:r>
      <w:r>
        <w:rPr>
          <w:rFonts w:ascii="Calibri" w:hAnsi="Calibri"/>
          <w:sz w:val="22"/>
        </w:rPr>
        <w:t xml:space="preserve">Please do, I'd rather make an active decision each year instead of being charged automatically.  </w:t>
      </w:r>
      <w:r>
        <w:rPr>
          <w:rFonts w:ascii="Calibri" w:hAnsi="Calibri"/>
          <w:i/>
          <w:sz w:val="22"/>
        </w:rPr>
        <w:t>Anh tắt giúp nhé, tôi thà tự quyết định mỗi năm còn hơn bị trừ tiền tự động.</w:t>
      </w:r>
    </w:p>
    <w:p>
      <w:pPr>
        <w:spacing w:after="160" w:line="312" w:lineRule="auto"/>
        <w:jc w:val="both"/>
      </w:pPr>
      <w:r>
        <w:rPr>
          <w:rFonts w:ascii="Calibri" w:hAnsi="Calibri"/>
          <w:b/>
          <w:sz w:val="22"/>
        </w:rPr>
        <w:t xml:space="preserve">Ms Lan: </w:t>
      </w:r>
      <w:r>
        <w:rPr>
          <w:rFonts w:ascii="Calibri" w:hAnsi="Calibri"/>
          <w:sz w:val="22"/>
        </w:rPr>
        <w:t xml:space="preserve">I want to cancel one subscription but keep the other two active, is it easy to manage them separately like that?  </w:t>
      </w:r>
      <w:r>
        <w:rPr>
          <w:rFonts w:ascii="Calibri" w:hAnsi="Calibri"/>
          <w:i/>
          <w:sz w:val="22"/>
        </w:rPr>
        <w:t>Tôi muốn hủy một gói nhưng vẫn giữ hai gói kia, quản lý riêng từng cái như vậy có dễ không anh?</w:t>
      </w:r>
    </w:p>
    <w:p>
      <w:pPr>
        <w:spacing w:after="160" w:line="312" w:lineRule="auto"/>
        <w:jc w:val="both"/>
      </w:pPr>
      <w:r>
        <w:rPr>
          <w:rFonts w:ascii="Calibri" w:hAnsi="Calibri"/>
          <w:b/>
          <w:sz w:val="22"/>
        </w:rPr>
        <w:t xml:space="preserve">Mr Fenstone: </w:t>
      </w:r>
      <w:r>
        <w:rPr>
          <w:rFonts w:ascii="Calibri" w:hAnsi="Calibri"/>
          <w:sz w:val="22"/>
        </w:rPr>
        <w:t xml:space="preserve">Yes, each subscription is managed individually, so cancelling one won't affect the status of the other two at all.  </w:t>
      </w:r>
      <w:r>
        <w:rPr>
          <w:rFonts w:ascii="Calibri" w:hAnsi="Calibri"/>
          <w:i/>
          <w:sz w:val="22"/>
        </w:rPr>
        <w:t>Có chứ, mỗi gói được quản lý riêng, nên hủy một gói sẽ không ảnh hưởng gì đến tình trạng của hai gói còn lại.</w:t>
      </w:r>
    </w:p>
    <w:p>
      <w:pPr>
        <w:spacing w:after="160" w:line="312" w:lineRule="auto"/>
        <w:jc w:val="both"/>
      </w:pPr>
      <w:r>
        <w:rPr>
          <w:rFonts w:ascii="Calibri" w:hAnsi="Calibri"/>
          <w:b/>
          <w:sz w:val="22"/>
        </w:rPr>
        <w:t xml:space="preserve">Ms Lan: </w:t>
      </w:r>
      <w:r>
        <w:rPr>
          <w:rFonts w:ascii="Calibri" w:hAnsi="Calibri"/>
          <w:sz w:val="22"/>
        </w:rPr>
        <w:t xml:space="preserve">Good, let's cancel just the magazine subscription then, since the other two are still being used regularly.  </w:t>
      </w:r>
      <w:r>
        <w:rPr>
          <w:rFonts w:ascii="Calibri" w:hAnsi="Calibri"/>
          <w:i/>
          <w:sz w:val="22"/>
        </w:rPr>
        <w:t>Tốt, vậy mình chỉ hủy gói tạp chí thôi, vì hai gói kia vẫn đang được dùng thường xuyên.</w:t>
      </w:r>
    </w:p>
    <w:p>
      <w:pPr>
        <w:spacing w:after="160" w:line="312" w:lineRule="auto"/>
        <w:jc w:val="both"/>
      </w:pPr>
      <w:r>
        <w:rPr>
          <w:rFonts w:ascii="Calibri" w:hAnsi="Calibri"/>
          <w:b/>
          <w:sz w:val="22"/>
        </w:rPr>
        <w:t xml:space="preserve">Ms Lan: </w:t>
      </w:r>
      <w:r>
        <w:rPr>
          <w:rFonts w:ascii="Calibri" w:hAnsi="Calibri"/>
          <w:sz w:val="22"/>
        </w:rPr>
        <w:t xml:space="preserve">Do I need to contact customer support directly to cancel, or can I just do everything through the app myself?  </w:t>
      </w:r>
      <w:r>
        <w:rPr>
          <w:rFonts w:ascii="Calibri" w:hAnsi="Calibri"/>
          <w:i/>
          <w:sz w:val="22"/>
        </w:rPr>
        <w:t>Tôi có cần liên hệ trực tiếp bộ phận hỗ trợ khách hàng để hủy không, hay có thể tự làm hết qua ứng dụng?</w:t>
      </w:r>
    </w:p>
    <w:p>
      <w:pPr>
        <w:spacing w:after="160" w:line="312" w:lineRule="auto"/>
        <w:jc w:val="both"/>
      </w:pPr>
      <w:r>
        <w:rPr>
          <w:rFonts w:ascii="Calibri" w:hAnsi="Calibri"/>
          <w:b/>
          <w:sz w:val="22"/>
        </w:rPr>
        <w:t xml:space="preserve">Mr Fenstone: </w:t>
      </w:r>
      <w:r>
        <w:rPr>
          <w:rFonts w:ascii="Calibri" w:hAnsi="Calibri"/>
          <w:sz w:val="22"/>
        </w:rPr>
        <w:t xml:space="preserve">Most services let you cancel entirely within the app itself now, though a few still require a quick phone call.  </w:t>
      </w:r>
      <w:r>
        <w:rPr>
          <w:rFonts w:ascii="Calibri" w:hAnsi="Calibri"/>
          <w:i/>
          <w:sz w:val="22"/>
        </w:rPr>
        <w:t>Hầu hết dịch vụ bây giờ cho phép hủy hoàn toàn ngay trong ứng dụng, dù vài nơi vẫn yêu cầu một cuộc gọi điện ngắn.</w:t>
      </w:r>
    </w:p>
    <w:p>
      <w:pPr>
        <w:spacing w:after="160" w:line="312" w:lineRule="auto"/>
        <w:jc w:val="both"/>
      </w:pPr>
      <w:r>
        <w:rPr>
          <w:rFonts w:ascii="Calibri" w:hAnsi="Calibri"/>
          <w:b/>
          <w:sz w:val="22"/>
        </w:rPr>
        <w:t xml:space="preserve">Ms Lan: </w:t>
      </w:r>
      <w:r>
        <w:rPr>
          <w:rFonts w:ascii="Calibri" w:hAnsi="Calibri"/>
          <w:sz w:val="22"/>
        </w:rPr>
        <w:t xml:space="preserve">I'll try through the app first and only call if that option turns out to be unavailable.  </w:t>
      </w:r>
      <w:r>
        <w:rPr>
          <w:rFonts w:ascii="Calibri" w:hAnsi="Calibri"/>
          <w:i/>
          <w:sz w:val="22"/>
        </w:rPr>
        <w:t>Tôi sẽ thử qua ứng dụng trước, chỉ gọi điện nếu lựa chọn đó hóa ra không khả dụng.</w:t>
      </w:r>
    </w:p>
    <w:p>
      <w:pPr>
        <w:spacing w:after="160" w:line="312" w:lineRule="auto"/>
        <w:jc w:val="both"/>
      </w:pPr>
      <w:r>
        <w:rPr>
          <w:rFonts w:ascii="Calibri" w:hAnsi="Calibri"/>
          <w:b/>
          <w:sz w:val="22"/>
        </w:rPr>
        <w:t xml:space="preserve">Ms Lan: </w:t>
      </w:r>
      <w:r>
        <w:rPr>
          <w:rFonts w:ascii="Calibri" w:hAnsi="Calibri"/>
          <w:sz w:val="22"/>
        </w:rPr>
        <w:t xml:space="preserve">Thank you for helping me sort through all these subscriptions, I honestly had no idea we were paying for so many.  </w:t>
      </w:r>
      <w:r>
        <w:rPr>
          <w:rFonts w:ascii="Calibri" w:hAnsi="Calibri"/>
          <w:i/>
          <w:sz w:val="22"/>
        </w:rPr>
        <w:t>Cảm ơn anh đã giúp tôi rà soát hết các gói đăng ký này, thật lòng tôi không hề biết nhà mình đang trả tiền cho nhiều thứ như vậy.</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doing a review like this every few months, since forgotten subscriptions add up quickly over time.  </w:t>
      </w:r>
      <w:r>
        <w:rPr>
          <w:rFonts w:ascii="Calibri" w:hAnsi="Calibri"/>
          <w:i/>
          <w:sz w:val="22"/>
        </w:rPr>
        <w:t>Chị khách sáo quá, luôn đáng để rà soát như thế này mỗi vài tháng, vì các gói bị quên cứ dần cộng dồn lại theo thời gian.</w:t>
      </w:r>
    </w:p>
    <w:p>
      <w:pPr>
        <w:spacing w:after="160" w:line="312" w:lineRule="auto"/>
        <w:jc w:val="both"/>
      </w:pPr>
      <w:r>
        <w:rPr>
          <w:rFonts w:ascii="Calibri" w:hAnsi="Calibri"/>
          <w:b/>
          <w:sz w:val="22"/>
        </w:rPr>
        <w:t xml:space="preserve">Ms Lan: </w:t>
      </w:r>
      <w:r>
        <w:rPr>
          <w:rFonts w:ascii="Calibri" w:hAnsi="Calibri"/>
          <w:sz w:val="22"/>
        </w:rPr>
        <w:t xml:space="preserve">I'll set a reminder to check again in a few months, just to stay on top of it.  </w:t>
      </w:r>
      <w:r>
        <w:rPr>
          <w:rFonts w:ascii="Calibri" w:hAnsi="Calibri"/>
          <w:i/>
          <w:sz w:val="22"/>
        </w:rPr>
        <w:t>Tôi sẽ đặt nhắc nhở kiểm tra lại sau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Now that both kids are taking online classes, I think our current internet plan just isn't fast enough anymore.  </w:t>
      </w:r>
      <w:r>
        <w:rPr>
          <w:rFonts w:ascii="Calibri" w:hAnsi="Calibri"/>
          <w:i/>
          <w:sz w:val="22"/>
        </w:rPr>
        <w:t>Giờ cả hai đứa nhỏ đều học trực tuyến, tôi nghĩ gói internet hiện tại của nhà mình không còn đủ nhanh nữa.</w:t>
      </w:r>
    </w:p>
    <w:p>
      <w:pPr>
        <w:spacing w:after="160" w:line="312" w:lineRule="auto"/>
        <w:jc w:val="both"/>
      </w:pPr>
      <w:r>
        <w:rPr>
          <w:rFonts w:ascii="Calibri" w:hAnsi="Calibri"/>
          <w:b/>
          <w:sz w:val="22"/>
        </w:rPr>
        <w:t xml:space="preserve">Mr Fenstone: </w:t>
      </w:r>
      <w:r>
        <w:rPr>
          <w:rFonts w:ascii="Calibri" w:hAnsi="Calibri"/>
          <w:sz w:val="22"/>
        </w:rPr>
        <w:t xml:space="preserve">Let's upgrade you to the next tier up, it should comfortably handle multiple video classes running at the same time.  </w:t>
      </w:r>
      <w:r>
        <w:rPr>
          <w:rFonts w:ascii="Calibri" w:hAnsi="Calibri"/>
          <w:i/>
          <w:sz w:val="22"/>
        </w:rPr>
        <w:t>Mình nâng cấp lên gói cao hơn một bậc nhé, chắc chắn sẽ chạy thoải mái nhiều lớp học video cùng lúc.</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their classes have been freezing almost every single day lately.  </w:t>
      </w:r>
      <w:r>
        <w:rPr>
          <w:rFonts w:ascii="Calibri" w:hAnsi="Calibri"/>
          <w:i/>
          <w:sz w:val="22"/>
        </w:rPr>
        <w:t>Anh cứ nâng cấp giúp luôn đi, lớp học của bọn trẻ gần đây cứ bị đứng hình gần như mỗi ngày.</w:t>
      </w:r>
    </w:p>
    <w:p>
      <w:pPr>
        <w:spacing w:after="160" w:line="312" w:lineRule="auto"/>
        <w:jc w:val="both"/>
      </w:pPr>
      <w:r>
        <w:rPr>
          <w:rFonts w:ascii="Calibri" w:hAnsi="Calibri"/>
          <w:b/>
          <w:sz w:val="22"/>
        </w:rPr>
        <w:t xml:space="preserve">Ms Lan: </w:t>
      </w:r>
      <w:r>
        <w:rPr>
          <w:rFonts w:ascii="Calibri" w:hAnsi="Calibri"/>
          <w:sz w:val="22"/>
        </w:rPr>
        <w:t xml:space="preserve">Since my daughter moved out last year, do you think we're now paying for more speed than we actually need?  </w:t>
      </w:r>
      <w:r>
        <w:rPr>
          <w:rFonts w:ascii="Calibri" w:hAnsi="Calibri"/>
          <w:i/>
          <w:sz w:val="22"/>
        </w:rPr>
        <w:t>Từ khi con gái tôi dọn ra riêng năm ngoái, anh nghĩ giờ nhà tôi có đang trả tiền cho tốc độ nhiều hơn mức thật sự cần không?</w:t>
      </w:r>
    </w:p>
    <w:p>
      <w:pPr>
        <w:spacing w:after="160" w:line="312" w:lineRule="auto"/>
        <w:jc w:val="both"/>
      </w:pPr>
      <w:r>
        <w:rPr>
          <w:rFonts w:ascii="Calibri" w:hAnsi="Calibri"/>
          <w:b/>
          <w:sz w:val="22"/>
        </w:rPr>
        <w:t xml:space="preserve">Mr Fenstone: </w:t>
      </w:r>
      <w:r>
        <w:rPr>
          <w:rFonts w:ascii="Calibri" w:hAnsi="Calibri"/>
          <w:sz w:val="22"/>
        </w:rPr>
        <w:t xml:space="preserve">It's definitely worth reviewing, a smaller household often needs less bandwidth than what a larger family originally required.  </w:t>
      </w:r>
      <w:r>
        <w:rPr>
          <w:rFonts w:ascii="Calibri" w:hAnsi="Calibri"/>
          <w:i/>
          <w:sz w:val="22"/>
        </w:rPr>
        <w:t>Chắc chắn đáng xem lại đấy, một hộ gia đình nhỏ hơn thường cần ít băng thông hơn so với lúc gia đình đông người.</w:t>
      </w:r>
    </w:p>
    <w:p>
      <w:pPr>
        <w:spacing w:after="160" w:line="312" w:lineRule="auto"/>
        <w:jc w:val="both"/>
      </w:pPr>
      <w:r>
        <w:rPr>
          <w:rFonts w:ascii="Calibri" w:hAnsi="Calibri"/>
          <w:b/>
          <w:sz w:val="22"/>
        </w:rPr>
        <w:t xml:space="preserve">Ms Lan: </w:t>
      </w:r>
      <w:r>
        <w:rPr>
          <w:rFonts w:ascii="Calibri" w:hAnsi="Calibri"/>
          <w:sz w:val="22"/>
        </w:rPr>
        <w:t xml:space="preserve">Let's downgrade to a lower plan then, there's no point paying extra for speed we're no longer using.  </w:t>
      </w:r>
      <w:r>
        <w:rPr>
          <w:rFonts w:ascii="Calibri" w:hAnsi="Calibri"/>
          <w:i/>
          <w:sz w:val="22"/>
        </w:rPr>
        <w:t>Vậy thì mình hạ xuống gói thấp hơn đi, chẳng ích gì trả thêm cho tốc độ mà nhà tôi không còn dùng tới.</w:t>
      </w:r>
    </w:p>
    <w:p>
      <w:pPr>
        <w:spacing w:after="160" w:line="312" w:lineRule="auto"/>
        <w:jc w:val="both"/>
      </w:pPr>
      <w:r>
        <w:rPr>
          <w:rFonts w:ascii="Calibri" w:hAnsi="Calibri"/>
          <w:b/>
          <w:sz w:val="22"/>
        </w:rPr>
        <w:t xml:space="preserve">Ms Lan: </w:t>
      </w:r>
      <w:r>
        <w:rPr>
          <w:rFonts w:ascii="Calibri" w:hAnsi="Calibri"/>
          <w:sz w:val="22"/>
        </w:rPr>
        <w:t xml:space="preserve">Will upgrading the plan require a brand-new router, or will our current equipment still work just fine with the faster speed?  </w:t>
      </w:r>
      <w:r>
        <w:rPr>
          <w:rFonts w:ascii="Calibri" w:hAnsi="Calibri"/>
          <w:i/>
          <w:sz w:val="22"/>
        </w:rPr>
        <w:t>Nâng cấp gói có cần router hoàn toàn mới không, hay thiết bị hiện tại vẫn chạy ổn với tốc độ nhanh hơn vậy anh?</w:t>
      </w:r>
    </w:p>
    <w:p>
      <w:pPr>
        <w:spacing w:after="160" w:line="312" w:lineRule="auto"/>
        <w:jc w:val="both"/>
      </w:pPr>
      <w:r>
        <w:rPr>
          <w:rFonts w:ascii="Calibri" w:hAnsi="Calibri"/>
          <w:b/>
          <w:sz w:val="22"/>
        </w:rPr>
        <w:t xml:space="preserve">Mr Fenstone: </w:t>
      </w:r>
      <w:r>
        <w:rPr>
          <w:rFonts w:ascii="Calibri" w:hAnsi="Calibri"/>
          <w:sz w:val="22"/>
        </w:rPr>
        <w:t xml:space="preserve">Your current router should handle the upgrade just fine, so there's no need to replace any equipment this time around.  </w:t>
      </w:r>
      <w:r>
        <w:rPr>
          <w:rFonts w:ascii="Calibri" w:hAnsi="Calibri"/>
          <w:i/>
          <w:sz w:val="22"/>
        </w:rPr>
        <w:t>Router hiện tại của chị chắc vẫn chạy tốt với gói nâng cấp này, nên lần này không cần thay thiết bị nào cả.</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about yet another installation visit happening this week.  </w:t>
      </w:r>
      <w:r>
        <w:rPr>
          <w:rFonts w:ascii="Calibri" w:hAnsi="Calibri"/>
          <w:i/>
          <w:sz w:val="22"/>
        </w:rPr>
        <w:t>Vậy tin tốt quá, tôi cứ lo sẽ phải có thêm một lần lắp đặt nữa trong tuần này.</w:t>
      </w:r>
    </w:p>
    <w:p>
      <w:pPr>
        <w:spacing w:after="160" w:line="312" w:lineRule="auto"/>
        <w:jc w:val="both"/>
      </w:pPr>
      <w:r>
        <w:rPr>
          <w:rFonts w:ascii="Calibri" w:hAnsi="Calibri"/>
          <w:b/>
          <w:sz w:val="22"/>
        </w:rPr>
        <w:t xml:space="preserve">Ms Lan: </w:t>
      </w:r>
      <w:r>
        <w:rPr>
          <w:rFonts w:ascii="Calibri" w:hAnsi="Calibri"/>
          <w:sz w:val="22"/>
        </w:rPr>
        <w:t xml:space="preserve">How quickly does a plan upgrade actually take effect after we agree to make the change today?  </w:t>
      </w:r>
      <w:r>
        <w:rPr>
          <w:rFonts w:ascii="Calibri" w:hAnsi="Calibri"/>
          <w:i/>
          <w:sz w:val="22"/>
        </w:rPr>
        <w:t>Việc nâng cấp gói sẽ có hiệu lực nhanh đến mức nào sau khi mình đồng ý thay đổi hôm nay vậy anh?</w:t>
      </w:r>
    </w:p>
    <w:p>
      <w:pPr>
        <w:spacing w:after="160" w:line="312" w:lineRule="auto"/>
        <w:jc w:val="both"/>
      </w:pPr>
      <w:r>
        <w:rPr>
          <w:rFonts w:ascii="Calibri" w:hAnsi="Calibri"/>
          <w:b/>
          <w:sz w:val="22"/>
        </w:rPr>
        <w:t xml:space="preserve">Mr Fenstone: </w:t>
      </w:r>
      <w:r>
        <w:rPr>
          <w:rFonts w:ascii="Calibri" w:hAnsi="Calibri"/>
          <w:sz w:val="22"/>
        </w:rPr>
        <w:t xml:space="preserve">It usually activates within just a few hours, often even sooner, without requiring any technician visit at all.  </w:t>
      </w:r>
      <w:r>
        <w:rPr>
          <w:rFonts w:ascii="Calibri" w:hAnsi="Calibri"/>
          <w:i/>
          <w:sz w:val="22"/>
        </w:rPr>
        <w:t>Thường chỉ trong vòng vài tiếng là có hiệu lực, có khi còn nhanh hơn, mà không cần kỹ thuật viên đến tận nhà.</w:t>
      </w:r>
    </w:p>
    <w:p>
      <w:pPr>
        <w:spacing w:after="160" w:line="312" w:lineRule="auto"/>
        <w:jc w:val="both"/>
      </w:pPr>
      <w:r>
        <w:rPr>
          <w:rFonts w:ascii="Calibri" w:hAnsi="Calibri"/>
          <w:b/>
          <w:sz w:val="22"/>
        </w:rPr>
        <w:t xml:space="preserve">Ms Lan: </w:t>
      </w:r>
      <w:r>
        <w:rPr>
          <w:rFonts w:ascii="Calibri" w:hAnsi="Calibri"/>
          <w:sz w:val="22"/>
        </w:rPr>
        <w:t xml:space="preserve">That's convenient, I was expecting to wait at least a day or two for it to start.  </w:t>
      </w:r>
      <w:r>
        <w:rPr>
          <w:rFonts w:ascii="Calibri" w:hAnsi="Calibri"/>
          <w:i/>
          <w:sz w:val="22"/>
        </w:rPr>
        <w:t>Vậy tiện quá, tôi cứ nghĩ phải chờ ít nhất một hai ngày mới có hiệu lực.</w:t>
      </w:r>
    </w:p>
    <w:p>
      <w:pPr>
        <w:spacing w:after="160" w:line="312" w:lineRule="auto"/>
        <w:jc w:val="both"/>
      </w:pPr>
      <w:r>
        <w:rPr>
          <w:rFonts w:ascii="Calibri" w:hAnsi="Calibri"/>
          <w:b/>
          <w:sz w:val="22"/>
        </w:rPr>
        <w:t xml:space="preserve">Ms Lan: </w:t>
      </w:r>
      <w:r>
        <w:rPr>
          <w:rFonts w:ascii="Calibri" w:hAnsi="Calibri"/>
          <w:sz w:val="22"/>
        </w:rPr>
        <w:t xml:space="preserve">Is there a cheaper plan available if we only use the internet for emails, browsing, and the occasional video call?  </w:t>
      </w:r>
      <w:r>
        <w:rPr>
          <w:rFonts w:ascii="Calibri" w:hAnsi="Calibri"/>
          <w:i/>
          <w:sz w:val="22"/>
        </w:rPr>
        <w:t>Có gói nào rẻ hơn không nếu nhà tôi chỉ dùng internet để gửi email, lướt web, và thỉnh thoảng gọi video thôi?</w:t>
      </w:r>
    </w:p>
    <w:p>
      <w:pPr>
        <w:spacing w:after="160" w:line="312" w:lineRule="auto"/>
        <w:jc w:val="both"/>
      </w:pPr>
      <w:r>
        <w:rPr>
          <w:rFonts w:ascii="Calibri" w:hAnsi="Calibri"/>
          <w:b/>
          <w:sz w:val="22"/>
        </w:rPr>
        <w:t xml:space="preserve">Mr Fenstone: </w:t>
      </w:r>
      <w:r>
        <w:rPr>
          <w:rFonts w:ascii="Calibri" w:hAnsi="Calibri"/>
          <w:sz w:val="22"/>
        </w:rPr>
        <w:t xml:space="preserve">For that kind of light usage, the basic plan should actually be more than sufficient for your household's needs.  </w:t>
      </w:r>
      <w:r>
        <w:rPr>
          <w:rFonts w:ascii="Calibri" w:hAnsi="Calibri"/>
          <w:i/>
          <w:sz w:val="22"/>
        </w:rPr>
        <w:t>Với kiểu dùng nhẹ nhàng như vậy, gói cơ bản thật ra là quá đủ cho nhu cầu gia đình chị rồi.</w:t>
      </w:r>
    </w:p>
    <w:p>
      <w:pPr>
        <w:spacing w:after="160" w:line="312" w:lineRule="auto"/>
        <w:jc w:val="both"/>
      </w:pPr>
      <w:r>
        <w:rPr>
          <w:rFonts w:ascii="Calibri" w:hAnsi="Calibri"/>
          <w:b/>
          <w:sz w:val="22"/>
        </w:rPr>
        <w:t xml:space="preserve">Ms Lan: </w:t>
      </w:r>
      <w:r>
        <w:rPr>
          <w:rFonts w:ascii="Calibri" w:hAnsi="Calibri"/>
          <w:sz w:val="22"/>
        </w:rPr>
        <w:t xml:space="preserve">Let's switch to that then, there's no reason to keep paying for speed we rarely come close to using.  </w:t>
      </w:r>
      <w:r>
        <w:rPr>
          <w:rFonts w:ascii="Calibri" w:hAnsi="Calibri"/>
          <w:i/>
          <w:sz w:val="22"/>
        </w:rPr>
        <w:t>Vậy thì chuyển sang gói đó đi, chẳng có lý do gì cứ trả tiền cho tốc độ mà nhà tôi hiếm khi dùng gần hết.</w:t>
      </w:r>
    </w:p>
    <w:p>
      <w:pPr>
        <w:spacing w:after="160" w:line="312" w:lineRule="auto"/>
        <w:jc w:val="both"/>
      </w:pPr>
      <w:r>
        <w:rPr>
          <w:rFonts w:ascii="Calibri" w:hAnsi="Calibri"/>
          <w:b/>
          <w:sz w:val="22"/>
        </w:rPr>
        <w:t xml:space="preserve">Ms Lan: </w:t>
      </w:r>
      <w:r>
        <w:rPr>
          <w:rFonts w:ascii="Calibri" w:hAnsi="Calibri"/>
          <w:sz w:val="22"/>
        </w:rPr>
        <w:t xml:space="preserve">My husband wants faster upload speeds specifically for his work video calls, is that handled by a different plan entirely?  </w:t>
      </w:r>
      <w:r>
        <w:rPr>
          <w:rFonts w:ascii="Calibri" w:hAnsi="Calibri"/>
          <w:i/>
          <w:sz w:val="22"/>
        </w:rPr>
        <w:t>Chồng tôi muốn tốc độ tải lên nhanh hơn riêng cho các cuộc gọi video công việc, chuyện đó có thuộc một gói hoàn toàn khác không anh?</w:t>
      </w:r>
    </w:p>
    <w:p>
      <w:pPr>
        <w:spacing w:after="160" w:line="312" w:lineRule="auto"/>
        <w:jc w:val="both"/>
      </w:pPr>
      <w:r>
        <w:rPr>
          <w:rFonts w:ascii="Calibri" w:hAnsi="Calibri"/>
          <w:b/>
          <w:sz w:val="22"/>
        </w:rPr>
        <w:t xml:space="preserve">Mr Fenstone: </w:t>
      </w:r>
      <w:r>
        <w:rPr>
          <w:rFonts w:ascii="Calibri" w:hAnsi="Calibri"/>
          <w:sz w:val="22"/>
        </w:rPr>
        <w:t xml:space="preserve">Yes, some plans boost upload speed specifically, which would help his calls stay much smoother during important meetings.  </w:t>
      </w:r>
      <w:r>
        <w:rPr>
          <w:rFonts w:ascii="Calibri" w:hAnsi="Calibri"/>
          <w:i/>
          <w:sz w:val="22"/>
        </w:rPr>
        <w:t>Có chứ, một số gói tăng cường riêng tốc độ tải lên, giúp cuộc gọi của anh ấy mượt hơn nhiều trong các cuộc họp quan trọng.</w:t>
      </w:r>
    </w:p>
    <w:p>
      <w:pPr>
        <w:spacing w:after="160" w:line="312" w:lineRule="auto"/>
        <w:jc w:val="both"/>
      </w:pPr>
      <w:r>
        <w:rPr>
          <w:rFonts w:ascii="Calibri" w:hAnsi="Calibri"/>
          <w:b/>
          <w:sz w:val="22"/>
        </w:rPr>
        <w:t xml:space="preserve">Ms Lan: </w:t>
      </w:r>
      <w:r>
        <w:rPr>
          <w:rFonts w:ascii="Calibri" w:hAnsi="Calibri"/>
          <w:sz w:val="22"/>
        </w:rPr>
        <w:t xml:space="preserve">Let's add that option then, his calls have been freezing right when he's actually speaking lately.  </w:t>
      </w:r>
      <w:r>
        <w:rPr>
          <w:rFonts w:ascii="Calibri" w:hAnsi="Calibri"/>
          <w:i/>
          <w:sz w:val="22"/>
        </w:rPr>
        <w:t>Vậy thì thêm tùy chọn đó đi, gần đây cuộc gọi của anh ấy cứ bị đứng hình ngay lúc anh ấy đang nói.</w:t>
      </w:r>
    </w:p>
    <w:p>
      <w:pPr>
        <w:spacing w:after="160" w:line="312" w:lineRule="auto"/>
        <w:jc w:val="both"/>
      </w:pPr>
      <w:r>
        <w:rPr>
          <w:rFonts w:ascii="Calibri" w:hAnsi="Calibri"/>
          <w:b/>
          <w:sz w:val="22"/>
        </w:rPr>
        <w:t xml:space="preserve">Ms Lan: </w:t>
      </w:r>
      <w:r>
        <w:rPr>
          <w:rFonts w:ascii="Calibri" w:hAnsi="Calibri"/>
          <w:sz w:val="22"/>
        </w:rPr>
        <w:t xml:space="preserve">Does changing our plan affect the price we pay this month, or does it only apply starting from next month's bill?  </w:t>
      </w:r>
      <w:r>
        <w:rPr>
          <w:rFonts w:ascii="Calibri" w:hAnsi="Calibri"/>
          <w:i/>
          <w:sz w:val="22"/>
        </w:rPr>
        <w:t>Đổi gói có ảnh hưởng đến số tiền nhà tôi trả tháng này không, hay chỉ áp dụng từ hóa đơn tháng sau trở đi vậy anh?</w:t>
      </w:r>
    </w:p>
    <w:p>
      <w:pPr>
        <w:spacing w:after="160" w:line="312" w:lineRule="auto"/>
        <w:jc w:val="both"/>
      </w:pPr>
      <w:r>
        <w:rPr>
          <w:rFonts w:ascii="Calibri" w:hAnsi="Calibri"/>
          <w:b/>
          <w:sz w:val="22"/>
        </w:rPr>
        <w:t xml:space="preserve">Mr Fenstone: </w:t>
      </w:r>
      <w:r>
        <w:rPr>
          <w:rFonts w:ascii="Calibri" w:hAnsi="Calibri"/>
          <w:sz w:val="22"/>
        </w:rPr>
        <w:t xml:space="preserve">The new rate typically applies starting with your very next billing cycle, so this month's bill stays exactly the same.  </w:t>
      </w:r>
      <w:r>
        <w:rPr>
          <w:rFonts w:ascii="Calibri" w:hAnsi="Calibri"/>
          <w:i/>
          <w:sz w:val="22"/>
        </w:rPr>
        <w:t>Mức giá mới thường áp dụng từ kỳ thanh toán tiếp theo, nên hóa đơn tháng này vẫn giữ nguyên y như cũ.</w:t>
      </w:r>
    </w:p>
    <w:p>
      <w:pPr>
        <w:spacing w:after="160" w:line="312" w:lineRule="auto"/>
        <w:jc w:val="both"/>
      </w:pPr>
      <w:r>
        <w:rPr>
          <w:rFonts w:ascii="Calibri" w:hAnsi="Calibri"/>
          <w:b/>
          <w:sz w:val="22"/>
        </w:rPr>
        <w:t xml:space="preserve">Ms Lan: </w:t>
      </w:r>
      <w:r>
        <w:rPr>
          <w:rFonts w:ascii="Calibri" w:hAnsi="Calibri"/>
          <w:sz w:val="22"/>
        </w:rPr>
        <w:t xml:space="preserve">That's clear enough, thank you for explaining exactly when the change actually takes effect.  </w:t>
      </w:r>
      <w:r>
        <w:rPr>
          <w:rFonts w:ascii="Calibri" w:hAnsi="Calibri"/>
          <w:i/>
          <w:sz w:val="22"/>
        </w:rPr>
        <w:t>Vậy rõ ràng rồi, cảm ơn anh đã giải thích chính xác khi nào thay đổi đó có hiệu lực.</w:t>
      </w:r>
    </w:p>
    <w:p>
      <w:pPr>
        <w:spacing w:after="160" w:line="312" w:lineRule="auto"/>
        <w:jc w:val="both"/>
      </w:pPr>
      <w:r>
        <w:rPr>
          <w:rFonts w:ascii="Calibri" w:hAnsi="Calibri"/>
          <w:b/>
          <w:sz w:val="22"/>
        </w:rPr>
        <w:t xml:space="preserve">Ms Lan: </w:t>
      </w:r>
      <w:r>
        <w:rPr>
          <w:rFonts w:ascii="Calibri" w:hAnsi="Calibri"/>
          <w:sz w:val="22"/>
        </w:rPr>
        <w:t xml:space="preserve">Thank you for helping us find a plan that actually fits our needs instead of just pushing the most expensive option.  </w:t>
      </w:r>
      <w:r>
        <w:rPr>
          <w:rFonts w:ascii="Calibri" w:hAnsi="Calibri"/>
          <w:i/>
          <w:sz w:val="22"/>
        </w:rPr>
        <w:t>Cảm ơn anh đã giúp nhà tôi tìm được gói thật sự phù hợp với nhu cầu thay vì chỉ cố bán gói đắt nhất.</w:t>
      </w:r>
    </w:p>
    <w:p>
      <w:pPr>
        <w:spacing w:after="160" w:line="312" w:lineRule="auto"/>
        <w:jc w:val="both"/>
      </w:pPr>
      <w:r>
        <w:rPr>
          <w:rFonts w:ascii="Calibri" w:hAnsi="Calibri"/>
          <w:b/>
          <w:sz w:val="22"/>
        </w:rPr>
        <w:t xml:space="preserve">Mr Fenstone: </w:t>
      </w:r>
      <w:r>
        <w:rPr>
          <w:rFonts w:ascii="Calibri" w:hAnsi="Calibri"/>
          <w:sz w:val="22"/>
        </w:rPr>
        <w:t xml:space="preserve">You're welcome, matching the plan to how your household actually uses the internet always makes far more sense long term.  </w:t>
      </w:r>
      <w:r>
        <w:rPr>
          <w:rFonts w:ascii="Calibri" w:hAnsi="Calibri"/>
          <w:i/>
          <w:sz w:val="22"/>
        </w:rPr>
        <w:t>Chị khách sáo quá, chọn gói đúng với cách gia đình chị thật sự dùng internet lúc nào cũng hợp lý hơn nhiều về lâu dài.</w:t>
      </w:r>
    </w:p>
    <w:p>
      <w:pPr>
        <w:spacing w:after="160" w:line="312" w:lineRule="auto"/>
        <w:jc w:val="both"/>
      </w:pPr>
      <w:r>
        <w:rPr>
          <w:rFonts w:ascii="Calibri" w:hAnsi="Calibri"/>
          <w:b/>
          <w:sz w:val="22"/>
        </w:rPr>
        <w:t xml:space="preserve">Ms Lan: </w:t>
      </w:r>
      <w:r>
        <w:rPr>
          <w:rFonts w:ascii="Calibri" w:hAnsi="Calibri"/>
          <w:sz w:val="22"/>
        </w:rPr>
        <w:t xml:space="preserve">I appreciate that honest approach, it's part of why I keep calling you first for all of this.  </w:t>
      </w:r>
      <w:r>
        <w:rPr>
          <w:rFonts w:ascii="Calibri" w:hAnsi="Calibri"/>
          <w:i/>
          <w:sz w:val="22"/>
        </w:rPr>
        <w:t>Tôi đánh giá cao cách tiếp cận thẳng thắn đó, đó cũng là một phần lý do tôi luôn gọi anh đầu tiên cho mọi chuyện này.</w:t>
      </w:r>
    </w:p>
    <w:p>
      <w:pPr>
        <w:spacing w:after="160" w:line="312" w:lineRule="auto"/>
        <w:jc w:val="both"/>
      </w:pPr>
      <w:r>
        <w:rPr>
          <w:rFonts w:ascii="Calibri" w:hAnsi="Calibri"/>
          <w:b/>
          <w:sz w:val="22"/>
        </w:rPr>
        <w:t xml:space="preserve">Ms Lan: </w:t>
      </w:r>
      <w:r>
        <w:rPr>
          <w:rFonts w:ascii="Calibri" w:hAnsi="Calibri"/>
          <w:sz w:val="22"/>
        </w:rPr>
        <w:t xml:space="preserve">I received an email saying my bank account will be closed unless I click a link and confirm my details immediately.  </w:t>
      </w:r>
      <w:r>
        <w:rPr>
          <w:rFonts w:ascii="Calibri" w:hAnsi="Calibri"/>
          <w:i/>
          <w:sz w:val="22"/>
        </w:rPr>
        <w:t>Tôi nhận được một email nói rằng tài khoản ngân hàng của tôi sẽ bị đóng trừ khi tôi bấm vào đường dẫn và xác nhận thông tin ngay.</w:t>
      </w:r>
    </w:p>
    <w:p>
      <w:pPr>
        <w:spacing w:after="160" w:line="312" w:lineRule="auto"/>
        <w:jc w:val="both"/>
      </w:pPr>
      <w:r>
        <w:rPr>
          <w:rFonts w:ascii="Calibri" w:hAnsi="Calibri"/>
          <w:b/>
          <w:sz w:val="22"/>
        </w:rPr>
        <w:t xml:space="preserve">Mr Fenstone: </w:t>
      </w:r>
      <w:r>
        <w:rPr>
          <w:rFonts w:ascii="Calibri" w:hAnsi="Calibri"/>
          <w:sz w:val="22"/>
        </w:rPr>
        <w:t xml:space="preserve">That sounds exactly like a phishing attempt, please don't click that link, and let's verify it directly through your bank's official app instead.  </w:t>
      </w:r>
      <w:r>
        <w:rPr>
          <w:rFonts w:ascii="Calibri" w:hAnsi="Calibri"/>
          <w:i/>
          <w:sz w:val="22"/>
        </w:rPr>
        <w:t>Nghe đúng y như một vụ lừa đảo qua email, xin chị đừng bấm vào đường dẫn đó, mình xác minh trực tiếp qua ứng dụng chính thức của ngân hàng thay vào đó.</w:t>
      </w:r>
    </w:p>
    <w:p>
      <w:pPr>
        <w:spacing w:after="160" w:line="312" w:lineRule="auto"/>
        <w:jc w:val="both"/>
      </w:pPr>
      <w:r>
        <w:rPr>
          <w:rFonts w:ascii="Calibri" w:hAnsi="Calibri"/>
          <w:b/>
          <w:sz w:val="22"/>
        </w:rPr>
        <w:t xml:space="preserve">Ms Lan: </w:t>
      </w:r>
      <w:r>
        <w:rPr>
          <w:rFonts w:ascii="Calibri" w:hAnsi="Calibri"/>
          <w:sz w:val="22"/>
        </w:rPr>
        <w:t xml:space="preserve">I'll delete it right away then, that message did feel a little too urgent and threatening.  </w:t>
      </w:r>
      <w:r>
        <w:rPr>
          <w:rFonts w:ascii="Calibri" w:hAnsi="Calibri"/>
          <w:i/>
          <w:sz w:val="22"/>
        </w:rPr>
        <w:t>Vậy tôi sẽ xóa ngay, tin nhắn đó quả thật nghe hơi gấp gáp và đe dọa.</w:t>
      </w:r>
    </w:p>
    <w:p>
      <w:pPr>
        <w:spacing w:after="160" w:line="312" w:lineRule="auto"/>
        <w:jc w:val="both"/>
      </w:pPr>
      <w:r>
        <w:rPr>
          <w:rFonts w:ascii="Calibri" w:hAnsi="Calibri"/>
          <w:b/>
          <w:sz w:val="22"/>
        </w:rPr>
        <w:t xml:space="preserve">Ms Lan: </w:t>
      </w:r>
      <w:r>
        <w:rPr>
          <w:rFonts w:ascii="Calibri" w:hAnsi="Calibri"/>
          <w:sz w:val="22"/>
        </w:rPr>
        <w:t xml:space="preserve">This email looks like it's from the shopping website I use, but something about the address feels slightly off to me.  </w:t>
      </w:r>
      <w:r>
        <w:rPr>
          <w:rFonts w:ascii="Calibri" w:hAnsi="Calibri"/>
          <w:i/>
          <w:sz w:val="22"/>
        </w:rPr>
        <w:t>Email này trông như từ trang mua sắm tôi hay dùng, nhưng có gì đó ở địa chỉ gửi khiến tôi cảm thấy hơi lạ.</w:t>
      </w:r>
    </w:p>
    <w:p>
      <w:pPr>
        <w:spacing w:after="160" w:line="312" w:lineRule="auto"/>
        <w:jc w:val="both"/>
      </w:pPr>
      <w:r>
        <w:rPr>
          <w:rFonts w:ascii="Calibri" w:hAnsi="Calibri"/>
          <w:b/>
          <w:sz w:val="22"/>
        </w:rPr>
        <w:t xml:space="preserve">Mr Fenstone: </w:t>
      </w:r>
      <w:r>
        <w:rPr>
          <w:rFonts w:ascii="Calibri" w:hAnsi="Calibri"/>
          <w:sz w:val="22"/>
        </w:rPr>
        <w:t xml:space="preserve">Good instinct, let's check the actual sender address carefully, scammers often use addresses that look almost identical to the real one.  </w:t>
      </w:r>
      <w:r>
        <w:rPr>
          <w:rFonts w:ascii="Calibri" w:hAnsi="Calibri"/>
          <w:i/>
          <w:sz w:val="22"/>
        </w:rPr>
        <w:t>Linh cảm tốt đấy, mình kiểm tra kỹ địa chỉ người gửi thật sự xem, kẻ lừa đảo thường dùng địa chỉ trông gần như y hệt địa chỉ thật.</w:t>
      </w:r>
    </w:p>
    <w:p>
      <w:pPr>
        <w:spacing w:after="160" w:line="312" w:lineRule="auto"/>
        <w:jc w:val="both"/>
      </w:pPr>
      <w:r>
        <w:rPr>
          <w:rFonts w:ascii="Calibri" w:hAnsi="Calibri"/>
          <w:b/>
          <w:sz w:val="22"/>
        </w:rPr>
        <w:t xml:space="preserve">Ms Lan: </w:t>
      </w:r>
      <w:r>
        <w:rPr>
          <w:rFonts w:ascii="Calibri" w:hAnsi="Calibri"/>
          <w:sz w:val="22"/>
        </w:rPr>
        <w:t xml:space="preserve">You're right, there's an extra letter hidden in the company name that I completely missed at first.  </w:t>
      </w:r>
      <w:r>
        <w:rPr>
          <w:rFonts w:ascii="Calibri" w:hAnsi="Calibri"/>
          <w:i/>
          <w:sz w:val="22"/>
        </w:rPr>
        <w:t>Anh nói đúng, có một chữ cái thừa giấu trong tên công ty mà lúc đầu tôi hoàn toàn không để ý.</w:t>
      </w:r>
    </w:p>
    <w:p>
      <w:pPr>
        <w:spacing w:after="160" w:line="312" w:lineRule="auto"/>
        <w:jc w:val="both"/>
      </w:pPr>
      <w:r>
        <w:rPr>
          <w:rFonts w:ascii="Calibri" w:hAnsi="Calibri"/>
          <w:b/>
          <w:sz w:val="22"/>
        </w:rPr>
        <w:t xml:space="preserve">Ms Lan: </w:t>
      </w:r>
      <w:r>
        <w:rPr>
          <w:rFonts w:ascii="Calibri" w:hAnsi="Calibri"/>
          <w:sz w:val="22"/>
        </w:rPr>
        <w:t xml:space="preserve">An email claims I've won a prize and just needs my card number to cover a small shipping fee.  </w:t>
      </w:r>
      <w:r>
        <w:rPr>
          <w:rFonts w:ascii="Calibri" w:hAnsi="Calibri"/>
          <w:i/>
          <w:sz w:val="22"/>
        </w:rPr>
        <w:t>Một email nói rằng tôi đã trúng thưởng và chỉ cần cung cấp số thẻ để trả một khoản phí vận chuyển nhỏ.</w:t>
      </w:r>
    </w:p>
    <w:p>
      <w:pPr>
        <w:spacing w:after="160" w:line="312" w:lineRule="auto"/>
        <w:jc w:val="both"/>
      </w:pPr>
      <w:r>
        <w:rPr>
          <w:rFonts w:ascii="Calibri" w:hAnsi="Calibri"/>
          <w:b/>
          <w:sz w:val="22"/>
        </w:rPr>
        <w:t xml:space="preserve">Mr Fenstone: </w:t>
      </w:r>
      <w:r>
        <w:rPr>
          <w:rFonts w:ascii="Calibri" w:hAnsi="Calibri"/>
          <w:sz w:val="22"/>
        </w:rPr>
        <w:t xml:space="preserve">That's a classic scam pattern, legitimate prizes never require your card details just to cover a small shipping charge.  </w:t>
      </w:r>
      <w:r>
        <w:rPr>
          <w:rFonts w:ascii="Calibri" w:hAnsi="Calibri"/>
          <w:i/>
          <w:sz w:val="22"/>
        </w:rPr>
        <w:t>Đó là kiểu lừa đảo kinh điển, giải thưởng chính đáng không bao giờ yêu cầu thông tin thẻ chỉ để trả một khoản phí vận chuyển nhỏ.</w:t>
      </w:r>
    </w:p>
    <w:p>
      <w:pPr>
        <w:spacing w:after="160" w:line="312" w:lineRule="auto"/>
        <w:jc w:val="both"/>
      </w:pPr>
      <w:r>
        <w:rPr>
          <w:rFonts w:ascii="Calibri" w:hAnsi="Calibri"/>
          <w:b/>
          <w:sz w:val="22"/>
        </w:rPr>
        <w:t xml:space="preserve">Ms Lan: </w:t>
      </w:r>
      <w:r>
        <w:rPr>
          <w:rFonts w:ascii="Calibri" w:hAnsi="Calibri"/>
          <w:sz w:val="22"/>
        </w:rPr>
        <w:t xml:space="preserve">I knew it sounded too good to be true, I'm glad I checked with you before responding.  </w:t>
      </w:r>
      <w:r>
        <w:rPr>
          <w:rFonts w:ascii="Calibri" w:hAnsi="Calibri"/>
          <w:i/>
          <w:sz w:val="22"/>
        </w:rPr>
        <w:t>Tôi đã nghi nó nghe quá tốt để là thật, mừng là tôi hỏi anh trước khi trả lời.</w:t>
      </w:r>
    </w:p>
    <w:p>
      <w:pPr>
        <w:spacing w:after="160" w:line="312" w:lineRule="auto"/>
        <w:jc w:val="both"/>
      </w:pPr>
      <w:r>
        <w:rPr>
          <w:rFonts w:ascii="Calibri" w:hAnsi="Calibri"/>
          <w:b/>
          <w:sz w:val="22"/>
        </w:rPr>
        <w:t xml:space="preserve">Ms Lan: </w:t>
      </w:r>
      <w:r>
        <w:rPr>
          <w:rFonts w:ascii="Calibri" w:hAnsi="Calibri"/>
          <w:sz w:val="22"/>
        </w:rPr>
        <w:t xml:space="preserve">How can I tell the difference between a real email from my bank and a cleverly disguised fake one?  </w:t>
      </w:r>
      <w:r>
        <w:rPr>
          <w:rFonts w:ascii="Calibri" w:hAnsi="Calibri"/>
          <w:i/>
          <w:sz w:val="22"/>
        </w:rPr>
        <w:t>Làm sao phân biệt được giữa email thật từ ngân hàng và một email giả được ngụy trang khéo léo vậy anh?</w:t>
      </w:r>
    </w:p>
    <w:p>
      <w:pPr>
        <w:spacing w:after="160" w:line="312" w:lineRule="auto"/>
        <w:jc w:val="both"/>
      </w:pPr>
      <w:r>
        <w:rPr>
          <w:rFonts w:ascii="Calibri" w:hAnsi="Calibri"/>
          <w:b/>
          <w:sz w:val="22"/>
        </w:rPr>
        <w:t xml:space="preserve">Mr Fenstone: </w:t>
      </w:r>
      <w:r>
        <w:rPr>
          <w:rFonts w:ascii="Calibri" w:hAnsi="Calibri"/>
          <w:sz w:val="22"/>
        </w:rPr>
        <w:t xml:space="preserve">Check for urgent language, strange links, and spelling mistakes, real banks rarely rush you or ask for sensitive details by email.  </w:t>
      </w:r>
      <w:r>
        <w:rPr>
          <w:rFonts w:ascii="Calibri" w:hAnsi="Calibri"/>
          <w:i/>
          <w:sz w:val="22"/>
        </w:rPr>
        <w:t>Chị để ý ngôn từ gấp gáp, đường dẫn lạ, và lỗi chính tả, ngân hàng thật hiếm khi thúc giục chị hay hỏi thông tin nhạy cảm qua email.</w:t>
      </w:r>
    </w:p>
    <w:p>
      <w:pPr>
        <w:spacing w:after="160" w:line="312" w:lineRule="auto"/>
        <w:jc w:val="both"/>
      </w:pPr>
      <w:r>
        <w:rPr>
          <w:rFonts w:ascii="Calibri" w:hAnsi="Calibri"/>
          <w:b/>
          <w:sz w:val="22"/>
        </w:rPr>
        <w:t xml:space="preserve">Ms Lan: </w:t>
      </w:r>
      <w:r>
        <w:rPr>
          <w:rFonts w:ascii="Calibri" w:hAnsi="Calibri"/>
          <w:sz w:val="22"/>
        </w:rPr>
        <w:t xml:space="preserve">I'll start paying closer attention to those small details from now on before clicking anything at all.  </w:t>
      </w:r>
      <w:r>
        <w:rPr>
          <w:rFonts w:ascii="Calibri" w:hAnsi="Calibri"/>
          <w:i/>
          <w:sz w:val="22"/>
        </w:rPr>
        <w:t>Từ giờ tôi sẽ chú ý kỹ hơn đến mấy chi tiết nhỏ đó trước khi bấm vào bất cứ thứ gì.</w:t>
      </w:r>
    </w:p>
    <w:p>
      <w:pPr>
        <w:spacing w:after="160" w:line="312" w:lineRule="auto"/>
        <w:jc w:val="both"/>
      </w:pPr>
      <w:r>
        <w:rPr>
          <w:rFonts w:ascii="Calibri" w:hAnsi="Calibri"/>
          <w:b/>
          <w:sz w:val="22"/>
        </w:rPr>
        <w:t xml:space="preserve">Ms Lan: </w:t>
      </w:r>
      <w:r>
        <w:rPr>
          <w:rFonts w:ascii="Calibri" w:hAnsi="Calibri"/>
          <w:sz w:val="22"/>
        </w:rPr>
        <w:t xml:space="preserve">I already clicked a suspicious link before realizing what it actually was, should I be seriously worried about that now?  </w:t>
      </w:r>
      <w:r>
        <w:rPr>
          <w:rFonts w:ascii="Calibri" w:hAnsi="Calibri"/>
          <w:i/>
          <w:sz w:val="22"/>
        </w:rPr>
        <w:t>Tôi đã lỡ bấm vào một đường dẫn đáng ngờ trước khi nhận ra nó thật sự là gì, giờ tôi có nên lo lắng nghiêm trọng không anh?</w:t>
      </w:r>
    </w:p>
    <w:p>
      <w:pPr>
        <w:spacing w:after="160" w:line="312" w:lineRule="auto"/>
        <w:jc w:val="both"/>
      </w:pPr>
      <w:r>
        <w:rPr>
          <w:rFonts w:ascii="Calibri" w:hAnsi="Calibri"/>
          <w:b/>
          <w:sz w:val="22"/>
        </w:rPr>
        <w:t xml:space="preserve">Mr Fenstone: </w:t>
      </w:r>
      <w:r>
        <w:rPr>
          <w:rFonts w:ascii="Calibri" w:hAnsi="Calibri"/>
          <w:sz w:val="22"/>
        </w:rPr>
        <w:t xml:space="preserve">Let's change your passwords right away just to be safe, and I'll also run a quick security scan on your computer.  </w:t>
      </w:r>
      <w:r>
        <w:rPr>
          <w:rFonts w:ascii="Calibri" w:hAnsi="Calibri"/>
          <w:i/>
          <w:sz w:val="22"/>
        </w:rPr>
        <w:t>Mình đổi mật khẩu ngay để an toàn, và tôi cũng sẽ chạy quét bảo mật nhanh trên máy tính của chị luôn.</w:t>
      </w:r>
    </w:p>
    <w:p>
      <w:pPr>
        <w:spacing w:after="160" w:line="312" w:lineRule="auto"/>
        <w:jc w:val="both"/>
      </w:pPr>
      <w:r>
        <w:rPr>
          <w:rFonts w:ascii="Calibri" w:hAnsi="Calibri"/>
          <w:b/>
          <w:sz w:val="22"/>
        </w:rPr>
        <w:t xml:space="preserve">Ms Lan: </w:t>
      </w:r>
      <w:r>
        <w:rPr>
          <w:rFonts w:ascii="Calibri" w:hAnsi="Calibri"/>
          <w:sz w:val="22"/>
        </w:rPr>
        <w:t xml:space="preserve">Thank you, I feel a little silly for clicking it, but I'd rather be cautious than sorry.  </w:t>
      </w:r>
      <w:r>
        <w:rPr>
          <w:rFonts w:ascii="Calibri" w:hAnsi="Calibri"/>
          <w:i/>
          <w:sz w:val="22"/>
        </w:rPr>
        <w:t>Cảm ơn anh, tôi thấy hơi ngại vì đã bấm vào, nhưng tôi thà cẩn thận còn hơn hối hận sau này.</w:t>
      </w:r>
    </w:p>
    <w:p>
      <w:pPr>
        <w:spacing w:after="160" w:line="312" w:lineRule="auto"/>
        <w:jc w:val="both"/>
      </w:pPr>
      <w:r>
        <w:rPr>
          <w:rFonts w:ascii="Calibri" w:hAnsi="Calibri"/>
          <w:b/>
          <w:sz w:val="22"/>
        </w:rPr>
        <w:t xml:space="preserve">Ms Lan: </w:t>
      </w:r>
      <w:r>
        <w:rPr>
          <w:rFonts w:ascii="Calibri" w:hAnsi="Calibri"/>
          <w:sz w:val="22"/>
        </w:rPr>
        <w:t xml:space="preserve">My elderly father received a call claiming to be from tech support, saying his computer was infected with a serious virus.  </w:t>
      </w:r>
      <w:r>
        <w:rPr>
          <w:rFonts w:ascii="Calibri" w:hAnsi="Calibri"/>
          <w:i/>
          <w:sz w:val="22"/>
        </w:rPr>
        <w:t>Bố tôi tuổi đã cao nhận được một cuộc gọi tự xưng là bộ phận hỗ trợ kỹ thuật, nói rằng máy tính của bố bị nhiễm vi-rút nghiêm trọng.</w:t>
      </w:r>
    </w:p>
    <w:p>
      <w:pPr>
        <w:spacing w:after="160" w:line="312" w:lineRule="auto"/>
        <w:jc w:val="both"/>
      </w:pPr>
      <w:r>
        <w:rPr>
          <w:rFonts w:ascii="Calibri" w:hAnsi="Calibri"/>
          <w:b/>
          <w:sz w:val="22"/>
        </w:rPr>
        <w:t xml:space="preserve">Mr Fenstone: </w:t>
      </w:r>
      <w:r>
        <w:rPr>
          <w:rFonts w:ascii="Calibri" w:hAnsi="Calibri"/>
          <w:sz w:val="22"/>
        </w:rPr>
        <w:t xml:space="preserve">That's a very common scam targeting older people, real tech companies never call out of nowhere like that.  </w:t>
      </w:r>
      <w:r>
        <w:rPr>
          <w:rFonts w:ascii="Calibri" w:hAnsi="Calibri"/>
          <w:i/>
          <w:sz w:val="22"/>
        </w:rPr>
        <w:t>Đó là kiểu lừa đảo rất phổ biến nhắm vào người lớn tuổi, công ty công nghệ thật sự không bao giờ gọi bất ngờ như vậy.</w:t>
      </w:r>
    </w:p>
    <w:p>
      <w:pPr>
        <w:spacing w:after="160" w:line="312" w:lineRule="auto"/>
        <w:jc w:val="both"/>
      </w:pPr>
      <w:r>
        <w:rPr>
          <w:rFonts w:ascii="Calibri" w:hAnsi="Calibri"/>
          <w:b/>
          <w:sz w:val="22"/>
        </w:rPr>
        <w:t xml:space="preserve">Ms Lan: </w:t>
      </w:r>
      <w:r>
        <w:rPr>
          <w:rFonts w:ascii="Calibri" w:hAnsi="Calibri"/>
          <w:sz w:val="22"/>
        </w:rPr>
        <w:t xml:space="preserve">I'll warn him about it right away, he almost gave them remote access to his computer.  </w:t>
      </w:r>
      <w:r>
        <w:rPr>
          <w:rFonts w:ascii="Calibri" w:hAnsi="Calibri"/>
          <w:i/>
          <w:sz w:val="22"/>
        </w:rPr>
        <w:t>Tôi sẽ cảnh báo bố ngay, bố suýt nữa đã cho họ quyền truy cập từ xa vào máy tính rồi.</w:t>
      </w:r>
    </w:p>
    <w:p>
      <w:pPr>
        <w:spacing w:after="160" w:line="312" w:lineRule="auto"/>
        <w:jc w:val="both"/>
      </w:pPr>
      <w:r>
        <w:rPr>
          <w:rFonts w:ascii="Calibri" w:hAnsi="Calibri"/>
          <w:b/>
          <w:sz w:val="22"/>
        </w:rPr>
        <w:t xml:space="preserve">Ms Lan: </w:t>
      </w:r>
      <w:r>
        <w:rPr>
          <w:rFonts w:ascii="Calibri" w:hAnsi="Calibri"/>
          <w:sz w:val="22"/>
        </w:rPr>
        <w:t xml:space="preserve">This email asks me to confirm my password by replying directly, which honestly seems a little unusual to me now.  </w:t>
      </w:r>
      <w:r>
        <w:rPr>
          <w:rFonts w:ascii="Calibri" w:hAnsi="Calibri"/>
          <w:i/>
          <w:sz w:val="22"/>
        </w:rPr>
        <w:t>Email này yêu cầu tôi xác nhận mật khẩu bằng cách trả lời trực tiếp, thật lòng giờ nghe cũng hơi lạ với tôi.</w:t>
      </w:r>
    </w:p>
    <w:p>
      <w:pPr>
        <w:spacing w:after="160" w:line="312" w:lineRule="auto"/>
        <w:jc w:val="both"/>
      </w:pPr>
      <w:r>
        <w:rPr>
          <w:rFonts w:ascii="Calibri" w:hAnsi="Calibri"/>
          <w:b/>
          <w:sz w:val="22"/>
        </w:rPr>
        <w:t xml:space="preserve">Mr Fenstone: </w:t>
      </w:r>
      <w:r>
        <w:rPr>
          <w:rFonts w:ascii="Calibri" w:hAnsi="Calibri"/>
          <w:sz w:val="22"/>
        </w:rPr>
        <w:t xml:space="preserve">No legitimate company should ever ask for your password through email, that's a strong sign of a phishing attempt.  </w:t>
      </w:r>
      <w:r>
        <w:rPr>
          <w:rFonts w:ascii="Calibri" w:hAnsi="Calibri"/>
          <w:i/>
          <w:sz w:val="22"/>
        </w:rPr>
        <w:t>Không công ty chính đáng nào lại hỏi xin mật khẩu qua email cả, đó là dấu hiệu rõ ràng của một vụ lừa đảo.</w:t>
      </w:r>
    </w:p>
    <w:p>
      <w:pPr>
        <w:spacing w:after="160" w:line="312" w:lineRule="auto"/>
        <w:jc w:val="both"/>
      </w:pPr>
      <w:r>
        <w:rPr>
          <w:rFonts w:ascii="Calibri" w:hAnsi="Calibri"/>
          <w:b/>
          <w:sz w:val="22"/>
        </w:rPr>
        <w:t xml:space="preserve">Ms Lan: </w:t>
      </w:r>
      <w:r>
        <w:rPr>
          <w:rFonts w:ascii="Calibri" w:hAnsi="Calibri"/>
          <w:sz w:val="22"/>
        </w:rPr>
        <w:t xml:space="preserve">I'll report it as spam and make sure not to reply to it at all.  </w:t>
      </w:r>
      <w:r>
        <w:rPr>
          <w:rFonts w:ascii="Calibri" w:hAnsi="Calibri"/>
          <w:i/>
          <w:sz w:val="22"/>
        </w:rPr>
        <w:t>Tôi sẽ báo cáo nó là thư rác và chắc chắn không trả lời gì cả.</w:t>
      </w:r>
    </w:p>
    <w:p>
      <w:pPr>
        <w:spacing w:after="160" w:line="312" w:lineRule="auto"/>
        <w:jc w:val="both"/>
      </w:pPr>
      <w:r>
        <w:rPr>
          <w:rFonts w:ascii="Calibri" w:hAnsi="Calibri"/>
          <w:b/>
          <w:sz w:val="22"/>
        </w:rPr>
        <w:t xml:space="preserve">Ms Lan: </w:t>
      </w:r>
      <w:r>
        <w:rPr>
          <w:rFonts w:ascii="Calibri" w:hAnsi="Calibri"/>
          <w:sz w:val="22"/>
        </w:rPr>
        <w:t xml:space="preserve">Thank you for teaching me how to spot these suspicious messages, I feel far more confident now sorting through my inbox.  </w:t>
      </w:r>
      <w:r>
        <w:rPr>
          <w:rFonts w:ascii="Calibri" w:hAnsi="Calibri"/>
          <w:i/>
          <w:sz w:val="22"/>
        </w:rPr>
        <w:t>Cảm ơn anh đã dạy tôi cách nhận ra những tin nhắn đáng ngờ này, giờ tôi thấy tự tin hơn nhiều khi rà soát hộp thư của mình.</w:t>
      </w:r>
    </w:p>
    <w:p>
      <w:pPr>
        <w:spacing w:after="160" w:line="312" w:lineRule="auto"/>
        <w:jc w:val="both"/>
      </w:pPr>
      <w:r>
        <w:rPr>
          <w:rFonts w:ascii="Calibri" w:hAnsi="Calibri"/>
          <w:b/>
          <w:sz w:val="22"/>
        </w:rPr>
        <w:t xml:space="preserve">Mr Fenstone: </w:t>
      </w:r>
      <w:r>
        <w:rPr>
          <w:rFonts w:ascii="Calibri" w:hAnsi="Calibri"/>
          <w:sz w:val="22"/>
        </w:rPr>
        <w:t xml:space="preserve">You're welcome, staying a little suspicious of unexpected messages really is one of the best habits for staying safe online.  </w:t>
      </w:r>
      <w:r>
        <w:rPr>
          <w:rFonts w:ascii="Calibri" w:hAnsi="Calibri"/>
          <w:i/>
          <w:sz w:val="22"/>
        </w:rPr>
        <w:t>Chị khách sáo quá, luôn hơi nghi ngờ với những tin nhắn bất ngờ thật sự là một trong những thói quen tốt nhất để an toàn trên mạng.</w:t>
      </w:r>
    </w:p>
    <w:p>
      <w:pPr>
        <w:spacing w:after="160" w:line="312" w:lineRule="auto"/>
        <w:jc w:val="both"/>
      </w:pPr>
      <w:r>
        <w:rPr>
          <w:rFonts w:ascii="Calibri" w:hAnsi="Calibri"/>
          <w:b/>
          <w:sz w:val="22"/>
        </w:rPr>
        <w:t xml:space="preserve">Ms Lan: </w:t>
      </w:r>
      <w:r>
        <w:rPr>
          <w:rFonts w:ascii="Calibri" w:hAnsi="Calibri"/>
          <w:sz w:val="22"/>
        </w:rPr>
        <w:t xml:space="preserve">I'll keep reminding the rest of the family about this too, especially my parents.  </w:t>
      </w:r>
      <w:r>
        <w:rPr>
          <w:rFonts w:ascii="Calibri" w:hAnsi="Calibri"/>
          <w:i/>
          <w:sz w:val="22"/>
        </w:rPr>
        <w:t>Tôi sẽ tiếp tục nhắc nhở cả nhà về chuyện này nữa, nhất là bố mẹ tôi.</w:t>
      </w:r>
    </w:p>
    <w:p>
      <w:pPr>
        <w:spacing w:after="160" w:line="312" w:lineRule="auto"/>
        <w:jc w:val="both"/>
      </w:pPr>
      <w:r>
        <w:rPr>
          <w:rFonts w:ascii="Calibri" w:hAnsi="Calibri"/>
          <w:b/>
          <w:sz w:val="22"/>
        </w:rPr>
        <w:t xml:space="preserve">Ms Lan: </w:t>
      </w:r>
      <w:r>
        <w:rPr>
          <w:rFonts w:ascii="Calibri" w:hAnsi="Calibri"/>
          <w:sz w:val="22"/>
        </w:rPr>
        <w:t xml:space="preserve">This new app I downloaded keeps freezing the moment I try to open it on my phone.  </w:t>
      </w:r>
      <w:r>
        <w:rPr>
          <w:rFonts w:ascii="Calibri" w:hAnsi="Calibri"/>
          <w:i/>
          <w:sz w:val="22"/>
        </w:rPr>
        <w:t>Ứng dụng mới tôi vừa tải về cứ bị đứng ngay lúc tôi mở nó lên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try restarting your phone first, and if that doesn't help, we'll reinstall the app completely from the beginning.  </w:t>
      </w:r>
      <w:r>
        <w:rPr>
          <w:rFonts w:ascii="Calibri" w:hAnsi="Calibri"/>
          <w:i/>
          <w:sz w:val="22"/>
        </w:rPr>
        <w:t>Mình thử khởi động lại điện thoại trước đã, nếu không đỡ hơn thì mình sẽ cài lại ứng dụng hoàn toàn từ đầu.</w:t>
      </w:r>
    </w:p>
    <w:p>
      <w:pPr>
        <w:spacing w:after="160" w:line="312" w:lineRule="auto"/>
        <w:jc w:val="both"/>
      </w:pPr>
      <w:r>
        <w:rPr>
          <w:rFonts w:ascii="Calibri" w:hAnsi="Calibri"/>
          <w:b/>
          <w:sz w:val="22"/>
        </w:rPr>
        <w:t xml:space="preserve">Ms Lan: </w:t>
      </w:r>
      <w:r>
        <w:rPr>
          <w:rFonts w:ascii="Calibri" w:hAnsi="Calibri"/>
          <w:sz w:val="22"/>
        </w:rPr>
        <w:t xml:space="preserve">I just restarted it, and the app seems to be opening normally now without any issue.  </w:t>
      </w:r>
      <w:r>
        <w:rPr>
          <w:rFonts w:ascii="Calibri" w:hAnsi="Calibri"/>
          <w:i/>
          <w:sz w:val="22"/>
        </w:rPr>
        <w:t>Tôi vừa khởi động lại rồi, và ứng dụng có vẻ mở bình thường không gặp vấn đề gì nữa.</w:t>
      </w:r>
    </w:p>
    <w:p>
      <w:pPr>
        <w:spacing w:after="160" w:line="312" w:lineRule="auto"/>
        <w:jc w:val="both"/>
      </w:pPr>
      <w:r>
        <w:rPr>
          <w:rFonts w:ascii="Calibri" w:hAnsi="Calibri"/>
          <w:b/>
          <w:sz w:val="22"/>
        </w:rPr>
        <w:t xml:space="preserve">Ms Lan: </w:t>
      </w:r>
      <w:r>
        <w:rPr>
          <w:rFonts w:ascii="Calibri" w:hAnsi="Calibri"/>
          <w:sz w:val="22"/>
        </w:rPr>
        <w:t xml:space="preserve">My laptop says there isn't enough storage space to install the update I actually need right now.  </w:t>
      </w:r>
      <w:r>
        <w:rPr>
          <w:rFonts w:ascii="Calibri" w:hAnsi="Calibri"/>
          <w:i/>
          <w:sz w:val="22"/>
        </w:rPr>
        <w:t>Laptop của tôi báo không đủ dung lượng để cài bản cập nhật mà tôi thật sự cần ngay bây giờ.</w:t>
      </w:r>
    </w:p>
    <w:p>
      <w:pPr>
        <w:spacing w:after="160" w:line="312" w:lineRule="auto"/>
        <w:jc w:val="both"/>
      </w:pPr>
      <w:r>
        <w:rPr>
          <w:rFonts w:ascii="Calibri" w:hAnsi="Calibri"/>
          <w:b/>
          <w:sz w:val="22"/>
        </w:rPr>
        <w:t xml:space="preserve">Mr Fenstone: </w:t>
      </w:r>
      <w:r>
        <w:rPr>
          <w:rFonts w:ascii="Calibri" w:hAnsi="Calibri"/>
          <w:sz w:val="22"/>
        </w:rPr>
        <w:t xml:space="preserve">Let's clear out some old files and unused apps first, that should free up enough space for the update to complete.  </w:t>
      </w:r>
      <w:r>
        <w:rPr>
          <w:rFonts w:ascii="Calibri" w:hAnsi="Calibri"/>
          <w:i/>
          <w:sz w:val="22"/>
        </w:rPr>
        <w:t>Mình dọn bớt vài tệp cũ và ứng dụng không dùng đến trước đã, chắc sẽ giải phóng đủ chỗ cho bản cập nhật hoàn tất.</w:t>
      </w:r>
    </w:p>
    <w:p>
      <w:pPr>
        <w:spacing w:after="160" w:line="312" w:lineRule="auto"/>
        <w:jc w:val="both"/>
      </w:pPr>
      <w:r>
        <w:rPr>
          <w:rFonts w:ascii="Calibri" w:hAnsi="Calibri"/>
          <w:b/>
          <w:sz w:val="22"/>
        </w:rPr>
        <w:t xml:space="preserve">Ms Lan: </w:t>
      </w:r>
      <w:r>
        <w:rPr>
          <w:rFonts w:ascii="Calibri" w:hAnsi="Calibri"/>
          <w:sz w:val="22"/>
        </w:rPr>
        <w:t xml:space="preserve">I'll delete those old photo backups we already moved to cloud storage last month.  </w:t>
      </w:r>
      <w:r>
        <w:rPr>
          <w:rFonts w:ascii="Calibri" w:hAnsi="Calibri"/>
          <w:i/>
          <w:sz w:val="22"/>
        </w:rPr>
        <w:t>Tôi sẽ xóa mấy bản sao lưu ảnh cũ mà nhà mình đã chuyển lên bộ nhớ đám mây tháng trước rồi.</w:t>
      </w:r>
    </w:p>
    <w:p>
      <w:pPr>
        <w:spacing w:after="160" w:line="312" w:lineRule="auto"/>
        <w:jc w:val="both"/>
      </w:pPr>
      <w:r>
        <w:rPr>
          <w:rFonts w:ascii="Calibri" w:hAnsi="Calibri"/>
          <w:b/>
          <w:sz w:val="22"/>
        </w:rPr>
        <w:t xml:space="preserve">Ms Lan: </w:t>
      </w:r>
      <w:r>
        <w:rPr>
          <w:rFonts w:ascii="Calibri" w:hAnsi="Calibri"/>
          <w:sz w:val="22"/>
        </w:rPr>
        <w:t xml:space="preserve">Is it safe to download apps from any website, or should I only be using the official app store?  </w:t>
      </w:r>
      <w:r>
        <w:rPr>
          <w:rFonts w:ascii="Calibri" w:hAnsi="Calibri"/>
          <w:i/>
          <w:sz w:val="22"/>
        </w:rPr>
        <w:t>Tải ứng dụng từ bất kỳ trang web nào có an toàn không, hay tôi chỉ nên dùng cửa hàng ứng dụng chính thức thôi?</w:t>
      </w:r>
    </w:p>
    <w:p>
      <w:pPr>
        <w:spacing w:after="160" w:line="312" w:lineRule="auto"/>
        <w:jc w:val="both"/>
      </w:pPr>
      <w:r>
        <w:rPr>
          <w:rFonts w:ascii="Calibri" w:hAnsi="Calibri"/>
          <w:b/>
          <w:sz w:val="22"/>
        </w:rPr>
        <w:t xml:space="preserve">Mr Fenstone: </w:t>
      </w:r>
      <w:r>
        <w:rPr>
          <w:rFonts w:ascii="Calibri" w:hAnsi="Calibri"/>
          <w:sz w:val="22"/>
        </w:rPr>
        <w:t xml:space="preserve">I'd strongly recommend sticking to the official app store, since apps from unknown websites can sometimes contain harmful software.  </w:t>
      </w:r>
      <w:r>
        <w:rPr>
          <w:rFonts w:ascii="Calibri" w:hAnsi="Calibri"/>
          <w:i/>
          <w:sz w:val="22"/>
        </w:rPr>
        <w:t>Tôi khuyên mạnh nên chỉ dùng cửa hàng ứng dụng chính thức, vì ứng dụng từ trang web lạ đôi khi có thể chứa phần mềm độc hại.</w:t>
      </w:r>
    </w:p>
    <w:p>
      <w:pPr>
        <w:spacing w:after="160" w:line="312" w:lineRule="auto"/>
        <w:jc w:val="both"/>
      </w:pPr>
      <w:r>
        <w:rPr>
          <w:rFonts w:ascii="Calibri" w:hAnsi="Calibri"/>
          <w:b/>
          <w:sz w:val="22"/>
        </w:rPr>
        <w:t xml:space="preserve">Ms Lan: </w:t>
      </w:r>
      <w:r>
        <w:rPr>
          <w:rFonts w:ascii="Calibri" w:hAnsi="Calibri"/>
          <w:sz w:val="22"/>
        </w:rPr>
        <w:t xml:space="preserve">I'll stick to that from now on, I had no idea it could actually be risky otherwise.  </w:t>
      </w:r>
      <w:r>
        <w:rPr>
          <w:rFonts w:ascii="Calibri" w:hAnsi="Calibri"/>
          <w:i/>
          <w:sz w:val="22"/>
        </w:rPr>
        <w:t>Từ giờ tôi sẽ chỉ làm theo cách đó, tôi không hề biết làm khác đi lại có thể rủi ro đến vậy.</w:t>
      </w:r>
    </w:p>
    <w:p>
      <w:pPr>
        <w:spacing w:after="160" w:line="312" w:lineRule="auto"/>
        <w:jc w:val="both"/>
      </w:pPr>
      <w:r>
        <w:rPr>
          <w:rFonts w:ascii="Calibri" w:hAnsi="Calibri"/>
          <w:b/>
          <w:sz w:val="22"/>
        </w:rPr>
        <w:t xml:space="preserve">Ms Lan: </w:t>
      </w:r>
      <w:r>
        <w:rPr>
          <w:rFonts w:ascii="Calibri" w:hAnsi="Calibri"/>
          <w:sz w:val="22"/>
        </w:rPr>
        <w:t xml:space="preserve">This app is asking for permission to access my contacts and camera, should I actually allow that or deny it?  </w:t>
      </w:r>
      <w:r>
        <w:rPr>
          <w:rFonts w:ascii="Calibri" w:hAnsi="Calibri"/>
          <w:i/>
          <w:sz w:val="22"/>
        </w:rPr>
        <w:t>Ứng dụng này đang xin quyền truy cập danh bạ và máy ảnh của tôi, tôi nên cho phép hay từ chối vậy anh?</w:t>
      </w:r>
    </w:p>
    <w:p>
      <w:pPr>
        <w:spacing w:after="160" w:line="312" w:lineRule="auto"/>
        <w:jc w:val="both"/>
      </w:pPr>
      <w:r>
        <w:rPr>
          <w:rFonts w:ascii="Calibri" w:hAnsi="Calibri"/>
          <w:b/>
          <w:sz w:val="22"/>
        </w:rPr>
        <w:t xml:space="preserve">Mr Fenstone: </w:t>
      </w:r>
      <w:r>
        <w:rPr>
          <w:rFonts w:ascii="Calibri" w:hAnsi="Calibri"/>
          <w:sz w:val="22"/>
        </w:rPr>
        <w:t xml:space="preserve">Only allow permissions the app genuinely needs for its purpose, a simple calculator app, for example, shouldn't need your camera at all.  </w:t>
      </w:r>
      <w:r>
        <w:rPr>
          <w:rFonts w:ascii="Calibri" w:hAnsi="Calibri"/>
          <w:i/>
          <w:sz w:val="22"/>
        </w:rPr>
        <w:t>Chỉ nên cho phép những quyền mà ứng dụng thật sự cần cho mục đích của nó, ví dụ một ứng dụng máy tính đơn giản thì không cần đến máy ảnh chút nào.</w:t>
      </w:r>
    </w:p>
    <w:p>
      <w:pPr>
        <w:spacing w:after="160" w:line="312" w:lineRule="auto"/>
        <w:jc w:val="both"/>
      </w:pPr>
      <w:r>
        <w:rPr>
          <w:rFonts w:ascii="Calibri" w:hAnsi="Calibri"/>
          <w:b/>
          <w:sz w:val="22"/>
        </w:rPr>
        <w:t xml:space="preserve">Ms Lan: </w:t>
      </w:r>
      <w:r>
        <w:rPr>
          <w:rFonts w:ascii="Calibri" w:hAnsi="Calibri"/>
          <w:sz w:val="22"/>
        </w:rPr>
        <w:t xml:space="preserve">That's a good point, I'll deny the camera permission since this is just a basic note-taking app.  </w:t>
      </w:r>
      <w:r>
        <w:rPr>
          <w:rFonts w:ascii="Calibri" w:hAnsi="Calibri"/>
          <w:i/>
          <w:sz w:val="22"/>
        </w:rPr>
        <w:t>Có lý đấy, tôi sẽ từ chối quyền máy ảnh vì đây chỉ là ứng dụng ghi chú cơ bản thôi.</w:t>
      </w:r>
    </w:p>
    <w:p>
      <w:pPr>
        <w:spacing w:after="160" w:line="312" w:lineRule="auto"/>
        <w:jc w:val="both"/>
      </w:pPr>
      <w:r>
        <w:rPr>
          <w:rFonts w:ascii="Calibri" w:hAnsi="Calibri"/>
          <w:b/>
          <w:sz w:val="22"/>
        </w:rPr>
        <w:t xml:space="preserve">Ms Lan: </w:t>
      </w:r>
      <w:r>
        <w:rPr>
          <w:rFonts w:ascii="Calibri" w:hAnsi="Calibri"/>
          <w:sz w:val="22"/>
        </w:rPr>
        <w:t xml:space="preserve">How do I update all my apps at once instead of going through each one individually, which takes quite a long time?  </w:t>
      </w:r>
      <w:r>
        <w:rPr>
          <w:rFonts w:ascii="Calibri" w:hAnsi="Calibri"/>
          <w:i/>
          <w:sz w:val="22"/>
        </w:rPr>
        <w:t>Làm sao cập nhật tất cả ứng dụng cùng một lúc thay vì làm từng cái một, vì như vậy khá mất thời gian?</w:t>
      </w:r>
    </w:p>
    <w:p>
      <w:pPr>
        <w:spacing w:after="160" w:line="312" w:lineRule="auto"/>
        <w:jc w:val="both"/>
      </w:pPr>
      <w:r>
        <w:rPr>
          <w:rFonts w:ascii="Calibri" w:hAnsi="Calibri"/>
          <w:b/>
          <w:sz w:val="22"/>
        </w:rPr>
        <w:t xml:space="preserve">Mr Fenstone: </w:t>
      </w:r>
      <w:r>
        <w:rPr>
          <w:rFonts w:ascii="Calibri" w:hAnsi="Calibri"/>
          <w:sz w:val="22"/>
        </w:rPr>
        <w:t xml:space="preserve">There's usually an update-all button inside the app store itself, which handles everything in one simple, convenient step.  </w:t>
      </w:r>
      <w:r>
        <w:rPr>
          <w:rFonts w:ascii="Calibri" w:hAnsi="Calibri"/>
          <w:i/>
          <w:sz w:val="22"/>
        </w:rPr>
        <w:t>Thường có nút cập nhật tất cả ngay trong cửa hàng ứng dụng, xử lý mọi thứ chỉ trong một bước đơn giản, tiện lợi.</w:t>
      </w:r>
    </w:p>
    <w:p>
      <w:pPr>
        <w:spacing w:after="160" w:line="312" w:lineRule="auto"/>
        <w:jc w:val="both"/>
      </w:pPr>
      <w:r>
        <w:rPr>
          <w:rFonts w:ascii="Calibri" w:hAnsi="Calibri"/>
          <w:b/>
          <w:sz w:val="22"/>
        </w:rPr>
        <w:t xml:space="preserve">Ms Lan: </w:t>
      </w:r>
      <w:r>
        <w:rPr>
          <w:rFonts w:ascii="Calibri" w:hAnsi="Calibri"/>
          <w:sz w:val="22"/>
        </w:rPr>
        <w:t xml:space="preserve">That's much easier, I've been manually updating each app one at a time this whole time.  </w:t>
      </w:r>
      <w:r>
        <w:rPr>
          <w:rFonts w:ascii="Calibri" w:hAnsi="Calibri"/>
          <w:i/>
          <w:sz w:val="22"/>
        </w:rPr>
        <w:t>Vậy dễ hơn nhiều, bấy lâu nay tôi cứ tự tay cập nhật từng ứng dụng một.</w:t>
      </w:r>
    </w:p>
    <w:p>
      <w:pPr>
        <w:spacing w:after="160" w:line="312" w:lineRule="auto"/>
        <w:jc w:val="both"/>
      </w:pPr>
      <w:r>
        <w:rPr>
          <w:rFonts w:ascii="Calibri" w:hAnsi="Calibri"/>
          <w:b/>
          <w:sz w:val="22"/>
        </w:rPr>
        <w:t xml:space="preserve">Ms Lan: </w:t>
      </w:r>
      <w:r>
        <w:rPr>
          <w:rFonts w:ascii="Calibri" w:hAnsi="Calibri"/>
          <w:sz w:val="22"/>
        </w:rPr>
        <w:t xml:space="preserve">An old app I never use anymore is still running quietly in the background and seems to be draining my battery.  </w:t>
      </w:r>
      <w:r>
        <w:rPr>
          <w:rFonts w:ascii="Calibri" w:hAnsi="Calibri"/>
          <w:i/>
          <w:sz w:val="22"/>
        </w:rPr>
        <w:t>Một ứng dụng cũ tôi không còn dùng nữa vẫn âm thầm chạy ở chế độ nền và có vẻ đang làm hao pin.</w:t>
      </w:r>
    </w:p>
    <w:p>
      <w:pPr>
        <w:spacing w:after="160" w:line="312" w:lineRule="auto"/>
        <w:jc w:val="both"/>
      </w:pPr>
      <w:r>
        <w:rPr>
          <w:rFonts w:ascii="Calibri" w:hAnsi="Calibri"/>
          <w:b/>
          <w:sz w:val="22"/>
        </w:rPr>
        <w:t xml:space="preserve">Mr Fenstone: </w:t>
      </w:r>
      <w:r>
        <w:rPr>
          <w:rFonts w:ascii="Calibri" w:hAnsi="Calibri"/>
          <w:sz w:val="22"/>
        </w:rPr>
        <w:t xml:space="preserve">Let's uninstall that one completely, removing apps you don't actually use can noticeably improve both battery life and overall performance.  </w:t>
      </w:r>
      <w:r>
        <w:rPr>
          <w:rFonts w:ascii="Calibri" w:hAnsi="Calibri"/>
          <w:i/>
          <w:sz w:val="22"/>
        </w:rPr>
        <w:t>Mình gỡ hẳn ứng dụng đó đi, xóa những ứng dụng chị không còn dùng có thể cải thiện rõ rệt cả tuổi thọ pin lẫn hiệu năng chung.</w:t>
      </w:r>
    </w:p>
    <w:p>
      <w:pPr>
        <w:spacing w:after="160" w:line="312" w:lineRule="auto"/>
        <w:jc w:val="both"/>
      </w:pPr>
      <w:r>
        <w:rPr>
          <w:rFonts w:ascii="Calibri" w:hAnsi="Calibri"/>
          <w:b/>
          <w:sz w:val="22"/>
        </w:rPr>
        <w:t xml:space="preserve">Ms Lan: </w:t>
      </w:r>
      <w:r>
        <w:rPr>
          <w:rFonts w:ascii="Calibri" w:hAnsi="Calibri"/>
          <w:sz w:val="22"/>
        </w:rPr>
        <w:t xml:space="preserve">I'll go through my whole phone tonight and remove anything else I haven't touched in months.  </w:t>
      </w:r>
      <w:r>
        <w:rPr>
          <w:rFonts w:ascii="Calibri" w:hAnsi="Calibri"/>
          <w:i/>
          <w:sz w:val="22"/>
        </w:rPr>
        <w:t>Tối nay tôi sẽ rà soát hết điện thoại và gỡ bỏ mọi thứ khác mà mấy tháng nay tôi không đụng tới.</w:t>
      </w:r>
    </w:p>
    <w:p>
      <w:pPr>
        <w:spacing w:after="160" w:line="312" w:lineRule="auto"/>
        <w:jc w:val="both"/>
      </w:pPr>
      <w:r>
        <w:rPr>
          <w:rFonts w:ascii="Calibri" w:hAnsi="Calibri"/>
          <w:b/>
          <w:sz w:val="22"/>
        </w:rPr>
        <w:t xml:space="preserve">Ms Lan: </w:t>
      </w:r>
      <w:r>
        <w:rPr>
          <w:rFonts w:ascii="Calibri" w:hAnsi="Calibri"/>
          <w:sz w:val="22"/>
        </w:rPr>
        <w:t xml:space="preserve">My son wants to install a new game, but it's asking for permissions that honestly seem excessive for a simple game.  </w:t>
      </w:r>
      <w:r>
        <w:rPr>
          <w:rFonts w:ascii="Calibri" w:hAnsi="Calibri"/>
          <w:i/>
          <w:sz w:val="22"/>
        </w:rPr>
        <w:t>Con trai tôi muốn cài một trò chơi mới, nhưng nó đòi hỏi những quyền mà thật lòng nghe có vẻ quá mức cho một trò chơi đơn giản.</w:t>
      </w:r>
    </w:p>
    <w:p>
      <w:pPr>
        <w:spacing w:after="160" w:line="312" w:lineRule="auto"/>
        <w:jc w:val="both"/>
      </w:pPr>
      <w:r>
        <w:rPr>
          <w:rFonts w:ascii="Calibri" w:hAnsi="Calibri"/>
          <w:b/>
          <w:sz w:val="22"/>
        </w:rPr>
        <w:t xml:space="preserve">Mr Fenstone: </w:t>
      </w:r>
      <w:r>
        <w:rPr>
          <w:rFonts w:ascii="Calibri" w:hAnsi="Calibri"/>
          <w:sz w:val="22"/>
        </w:rPr>
        <w:t xml:space="preserve">That's worth questioning, a game asking for access to contacts or messages is generally a red flag worth investigating first.  </w:t>
      </w:r>
      <w:r>
        <w:rPr>
          <w:rFonts w:ascii="Calibri" w:hAnsi="Calibri"/>
          <w:i/>
          <w:sz w:val="22"/>
        </w:rPr>
        <w:t>Đáng để đặt câu hỏi đấy, một trò chơi đòi quyền truy cập danh bạ hoặc tin nhắn thường là dấu hiệu đáng ngờ cần xem kỹ trước.</w:t>
      </w:r>
    </w:p>
    <w:p>
      <w:pPr>
        <w:spacing w:after="160" w:line="312" w:lineRule="auto"/>
        <w:jc w:val="both"/>
      </w:pPr>
      <w:r>
        <w:rPr>
          <w:rFonts w:ascii="Calibri" w:hAnsi="Calibri"/>
          <w:b/>
          <w:sz w:val="22"/>
        </w:rPr>
        <w:t xml:space="preserve">Ms Lan: </w:t>
      </w:r>
      <w:r>
        <w:rPr>
          <w:rFonts w:ascii="Calibri" w:hAnsi="Calibri"/>
          <w:sz w:val="22"/>
        </w:rPr>
        <w:t xml:space="preserve">I'll look into it more carefully before letting him install anything like that.  </w:t>
      </w:r>
      <w:r>
        <w:rPr>
          <w:rFonts w:ascii="Calibri" w:hAnsi="Calibri"/>
          <w:i/>
          <w:sz w:val="22"/>
        </w:rPr>
        <w:t>Tôi sẽ tìm hiểu kỹ hơn trước khi cho phép cháu cài bất cứ thứ gì như vậy.</w:t>
      </w:r>
    </w:p>
    <w:p>
      <w:pPr>
        <w:spacing w:after="160" w:line="312" w:lineRule="auto"/>
        <w:jc w:val="both"/>
      </w:pPr>
      <w:r>
        <w:rPr>
          <w:rFonts w:ascii="Calibri" w:hAnsi="Calibri"/>
          <w:b/>
          <w:sz w:val="22"/>
        </w:rPr>
        <w:t xml:space="preserve">Ms Lan: </w:t>
      </w:r>
      <w:r>
        <w:rPr>
          <w:rFonts w:ascii="Calibri" w:hAnsi="Calibri"/>
          <w:sz w:val="22"/>
        </w:rPr>
        <w:t xml:space="preserve">Thank you for helping sort out all these app issues, my phone finally feels fast and responsive again.  </w:t>
      </w:r>
      <w:r>
        <w:rPr>
          <w:rFonts w:ascii="Calibri" w:hAnsi="Calibri"/>
          <w:i/>
          <w:sz w:val="22"/>
        </w:rPr>
        <w:t>Cảm ơn anh đã giúp giải quyết hết các vấn đề ứng dụng này, điện thoại của tôi cuối cùng cũng nhanh và nhạy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 little regular maintenance like this really does keep devices running much more smoothly over time.  </w:t>
      </w:r>
      <w:r>
        <w:rPr>
          <w:rFonts w:ascii="Calibri" w:hAnsi="Calibri"/>
          <w:i/>
          <w:sz w:val="22"/>
        </w:rPr>
        <w:t>Chị khách sáo quá, bảo trì nhỏ thường xuyên như vậy thật sự giúp thiết bị chạy mượt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I'll try to do this kind of cleanup more often instead of waiting until everything slows down completely.  </w:t>
      </w:r>
      <w:r>
        <w:rPr>
          <w:rFonts w:ascii="Calibri" w:hAnsi="Calibri"/>
          <w:i/>
          <w:sz w:val="22"/>
        </w:rPr>
        <w:t>Tôi sẽ cố dọn dẹp kiểu này thường xuyên hơn thay vì chờ đến khi mọi thứ chậm hẳn mới làm.</w:t>
      </w:r>
    </w:p>
    <w:p>
      <w:pPr>
        <w:spacing w:after="160" w:line="312" w:lineRule="auto"/>
        <w:jc w:val="both"/>
      </w:pPr>
      <w:r>
        <w:rPr>
          <w:rFonts w:ascii="Calibri" w:hAnsi="Calibri"/>
          <w:b/>
          <w:sz w:val="22"/>
        </w:rPr>
        <w:t xml:space="preserve">Ms Lan: </w:t>
      </w:r>
      <w:r>
        <w:rPr>
          <w:rFonts w:ascii="Calibri" w:hAnsi="Calibri"/>
          <w:sz w:val="22"/>
        </w:rPr>
        <w:t xml:space="preserve">My phone keeps warning me that storage is almost full, could cloud storage actually help solve that particular problem?  </w:t>
      </w:r>
      <w:r>
        <w:rPr>
          <w:rFonts w:ascii="Calibri" w:hAnsi="Calibri"/>
          <w:i/>
          <w:sz w:val="22"/>
        </w:rPr>
        <w:t>Điện thoại của tôi cứ báo bộ nhớ gần đầy, bộ nhớ đám mây có thật sự giúp giải quyết vấn đề đó không anh?</w:t>
      </w:r>
    </w:p>
    <w:p>
      <w:pPr>
        <w:spacing w:after="160" w:line="312" w:lineRule="auto"/>
        <w:jc w:val="both"/>
      </w:pPr>
      <w:r>
        <w:rPr>
          <w:rFonts w:ascii="Calibri" w:hAnsi="Calibri"/>
          <w:b/>
          <w:sz w:val="22"/>
        </w:rPr>
        <w:t xml:space="preserve">Mr Fenstone: </w:t>
      </w:r>
      <w:r>
        <w:rPr>
          <w:rFonts w:ascii="Calibri" w:hAnsi="Calibri"/>
          <w:sz w:val="22"/>
        </w:rPr>
        <w:t xml:space="preserve">Absolutely, moving your photos and videos to cloud storage frees up space while still keeping everything safely accessible whenever you need it.  </w:t>
      </w:r>
      <w:r>
        <w:rPr>
          <w:rFonts w:ascii="Calibri" w:hAnsi="Calibri"/>
          <w:i/>
          <w:sz w:val="22"/>
        </w:rPr>
        <w:t>Chắc chắn luôn, chuyển ảnh và video lên bộ nhớ đám mây sẽ giải phóng chỗ trống mà vẫn giữ mọi thứ an toàn và truy cập được bất cứ lúc nào chị cần.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I have thousands of photos taking up far too much space.  </w:t>
      </w:r>
      <w:r>
        <w:rPr>
          <w:rFonts w:ascii="Calibri" w:hAnsi="Calibri"/>
          <w:i/>
          <w:sz w:val="22"/>
        </w:rPr>
        <w:t>Nghe đúng là thứ tôi cần luôn, tôi có hàng ngàn tấm ảnh chiếm quá nhiều dung lượng rồi.</w:t>
      </w:r>
    </w:p>
    <w:p>
      <w:pPr>
        <w:spacing w:after="160" w:line="312" w:lineRule="auto"/>
        <w:jc w:val="both"/>
      </w:pPr>
      <w:r>
        <w:rPr>
          <w:rFonts w:ascii="Calibri" w:hAnsi="Calibri"/>
          <w:b/>
          <w:sz w:val="22"/>
        </w:rPr>
        <w:t xml:space="preserve">Ms Lan: </w:t>
      </w:r>
      <w:r>
        <w:rPr>
          <w:rFonts w:ascii="Calibri" w:hAnsi="Calibri"/>
          <w:sz w:val="22"/>
        </w:rPr>
        <w:t xml:space="preserve">If my phone ever breaks or gets lost completely, will I still be able to access everything stored in the cloud?  </w:t>
      </w:r>
      <w:r>
        <w:rPr>
          <w:rFonts w:ascii="Calibri" w:hAnsi="Calibri"/>
          <w:i/>
          <w:sz w:val="22"/>
        </w:rPr>
        <w:t>Nếu điện thoại của tôi có bị hỏng hay thất lạc hoàn toàn, tôi vẫn truy cập được mọi thứ lưu trên đám mây chứ anh?</w:t>
      </w:r>
    </w:p>
    <w:p>
      <w:pPr>
        <w:spacing w:after="160" w:line="312" w:lineRule="auto"/>
        <w:jc w:val="both"/>
      </w:pPr>
      <w:r>
        <w:rPr>
          <w:rFonts w:ascii="Calibri" w:hAnsi="Calibri"/>
          <w:b/>
          <w:sz w:val="22"/>
        </w:rPr>
        <w:t xml:space="preserve">Mr Fenstone: </w:t>
      </w:r>
      <w:r>
        <w:rPr>
          <w:rFonts w:ascii="Calibri" w:hAnsi="Calibri"/>
          <w:sz w:val="22"/>
        </w:rPr>
        <w:t xml:space="preserve">Yes, as long as you remember your login details, you can access your cloud files from any other device at all.  </w:t>
      </w:r>
      <w:r>
        <w:rPr>
          <w:rFonts w:ascii="Calibri" w:hAnsi="Calibri"/>
          <w:i/>
          <w:sz w:val="22"/>
        </w:rPr>
        <w:t>Có chứ, chỉ cần chị nhớ thông tin đăng nhập, chị có thể truy cập tệp trên đám mây từ bất kỳ thiết bị nào khác.</w:t>
      </w:r>
    </w:p>
    <w:p>
      <w:pPr>
        <w:spacing w:after="160" w:line="312" w:lineRule="auto"/>
        <w:jc w:val="both"/>
      </w:pPr>
      <w:r>
        <w:rPr>
          <w:rFonts w:ascii="Calibri" w:hAnsi="Calibri"/>
          <w:b/>
          <w:sz w:val="22"/>
        </w:rPr>
        <w:t xml:space="preserve">Ms Lan: </w:t>
      </w:r>
      <w:r>
        <w:rPr>
          <w:rFonts w:ascii="Calibri" w:hAnsi="Calibri"/>
          <w:sz w:val="22"/>
        </w:rPr>
        <w:t xml:space="preserve">That's reassuring, I've always worried about losing years of family photos if something happened to my phone.  </w:t>
      </w:r>
      <w:r>
        <w:rPr>
          <w:rFonts w:ascii="Calibri" w:hAnsi="Calibri"/>
          <w:i/>
          <w:sz w:val="22"/>
        </w:rPr>
        <w:t>Vậy yên tâm quá, tôi vẫn luôn lo mất hết bao nhiêu năm ảnh gia đình nếu có chuyện gì xảy ra với điện thoại.</w:t>
      </w:r>
    </w:p>
    <w:p>
      <w:pPr>
        <w:spacing w:after="160" w:line="312" w:lineRule="auto"/>
        <w:jc w:val="both"/>
      </w:pPr>
      <w:r>
        <w:rPr>
          <w:rFonts w:ascii="Calibri" w:hAnsi="Calibri"/>
          <w:b/>
          <w:sz w:val="22"/>
        </w:rPr>
        <w:t xml:space="preserve">Ms Lan: </w:t>
      </w:r>
      <w:r>
        <w:rPr>
          <w:rFonts w:ascii="Calibri" w:hAnsi="Calibri"/>
          <w:sz w:val="22"/>
        </w:rPr>
        <w:t xml:space="preserve">How much cloud storage space do I actually need for all of our family photos and a handful of important documents?  </w:t>
      </w:r>
      <w:r>
        <w:rPr>
          <w:rFonts w:ascii="Calibri" w:hAnsi="Calibri"/>
          <w:i/>
          <w:sz w:val="22"/>
        </w:rPr>
        <w:t>Tôi thật sự cần bao nhiêu dung lượng đám mây cho hết ảnh gia đình và vài tài liệu quan trọng vậy anh?</w:t>
      </w:r>
    </w:p>
    <w:p>
      <w:pPr>
        <w:spacing w:after="160" w:line="312" w:lineRule="auto"/>
        <w:jc w:val="both"/>
      </w:pPr>
      <w:r>
        <w:rPr>
          <w:rFonts w:ascii="Calibri" w:hAnsi="Calibri"/>
          <w:b/>
          <w:sz w:val="22"/>
        </w:rPr>
        <w:t xml:space="preserve">Mr Fenstone: </w:t>
      </w:r>
      <w:r>
        <w:rPr>
          <w:rFonts w:ascii="Calibri" w:hAnsi="Calibri"/>
          <w:sz w:val="22"/>
        </w:rPr>
        <w:t xml:space="preserve">Based on what you've described, a mid-size storage plan should comfortably cover your current photos with plenty of room to spare.  </w:t>
      </w:r>
      <w:r>
        <w:rPr>
          <w:rFonts w:ascii="Calibri" w:hAnsi="Calibri"/>
          <w:i/>
          <w:sz w:val="22"/>
        </w:rPr>
        <w:t>Dựa theo những gì chị mô tả, một gói lưu trữ cỡ trung chắc sẽ chứa thoải mái số ảnh hiện tại của chị với nhiều chỗ trống dư ra.</w:t>
      </w:r>
    </w:p>
    <w:p>
      <w:pPr>
        <w:spacing w:after="160" w:line="312" w:lineRule="auto"/>
        <w:jc w:val="both"/>
      </w:pPr>
      <w:r>
        <w:rPr>
          <w:rFonts w:ascii="Calibri" w:hAnsi="Calibri"/>
          <w:b/>
          <w:sz w:val="22"/>
        </w:rPr>
        <w:t xml:space="preserve">Ms Lan: </w:t>
      </w:r>
      <w:r>
        <w:rPr>
          <w:rFonts w:ascii="Calibri" w:hAnsi="Calibri"/>
          <w:sz w:val="22"/>
        </w:rPr>
        <w:t xml:space="preserve">Let's go with that plan then, I'd rather have some extra space than run out again soon.  </w:t>
      </w:r>
      <w:r>
        <w:rPr>
          <w:rFonts w:ascii="Calibri" w:hAnsi="Calibri"/>
          <w:i/>
          <w:sz w:val="22"/>
        </w:rPr>
        <w:t>Vậy thì chọn gói đó đi, tôi thà có thêm chỗ trống dư còn hơn sớm hết chỗ lần nữa.</w:t>
      </w:r>
    </w:p>
    <w:p>
      <w:pPr>
        <w:spacing w:after="160" w:line="312" w:lineRule="auto"/>
        <w:jc w:val="both"/>
      </w:pPr>
      <w:r>
        <w:rPr>
          <w:rFonts w:ascii="Calibri" w:hAnsi="Calibri"/>
          <w:b/>
          <w:sz w:val="22"/>
        </w:rPr>
        <w:t xml:space="preserve">Ms Lan: </w:t>
      </w:r>
      <w:r>
        <w:rPr>
          <w:rFonts w:ascii="Calibri" w:hAnsi="Calibri"/>
          <w:sz w:val="22"/>
        </w:rPr>
        <w:t xml:space="preserve">Is it automatic, or do I need to manually upload every single new photo to the cloud myself each time?  </w:t>
      </w:r>
      <w:r>
        <w:rPr>
          <w:rFonts w:ascii="Calibri" w:hAnsi="Calibri"/>
          <w:i/>
          <w:sz w:val="22"/>
        </w:rPr>
        <w:t>Việc này tự động hay tôi phải tự tay tải từng tấm ảnh mới lên đám mây mỗi lần vậy anh?</w:t>
      </w:r>
    </w:p>
    <w:p>
      <w:pPr>
        <w:spacing w:after="160" w:line="312" w:lineRule="auto"/>
        <w:jc w:val="both"/>
      </w:pPr>
      <w:r>
        <w:rPr>
          <w:rFonts w:ascii="Calibri" w:hAnsi="Calibri"/>
          <w:b/>
          <w:sz w:val="22"/>
        </w:rPr>
        <w:t xml:space="preserve">Mr Fenstone: </w:t>
      </w:r>
      <w:r>
        <w:rPr>
          <w:rFonts w:ascii="Calibri" w:hAnsi="Calibri"/>
          <w:sz w:val="22"/>
        </w:rPr>
        <w:t xml:space="preserve">We can turn on automatic backup, so every new photo uploads quietly in the background without you doing anything at all.  </w:t>
      </w:r>
      <w:r>
        <w:rPr>
          <w:rFonts w:ascii="Calibri" w:hAnsi="Calibri"/>
          <w:i/>
          <w:sz w:val="22"/>
        </w:rPr>
        <w:t>Mình có thể bật sao lưu tự động, để mỗi tấm ảnh mới âm thầm tải lên ở chế độ nền mà chị không cần làm gì cả.</w:t>
      </w:r>
    </w:p>
    <w:p>
      <w:pPr>
        <w:spacing w:after="160" w:line="312" w:lineRule="auto"/>
        <w:jc w:val="both"/>
      </w:pPr>
      <w:r>
        <w:rPr>
          <w:rFonts w:ascii="Calibri" w:hAnsi="Calibri"/>
          <w:b/>
          <w:sz w:val="22"/>
        </w:rPr>
        <w:t xml:space="preserve">Ms Lan: </w:t>
      </w:r>
      <w:r>
        <w:rPr>
          <w:rFonts w:ascii="Calibri" w:hAnsi="Calibri"/>
          <w:sz w:val="22"/>
        </w:rPr>
        <w:t xml:space="preserve">Please turn that on, I'd much rather it happen automatically than rely on remembering it myself.  </w:t>
      </w:r>
      <w:r>
        <w:rPr>
          <w:rFonts w:ascii="Calibri" w:hAnsi="Calibri"/>
          <w:i/>
          <w:sz w:val="22"/>
        </w:rPr>
        <w:t>Anh bật giúp tôi nhé, tôi thà nó diễn ra tự động còn hơn phải tự nhớ mỗi lần.</w:t>
      </w:r>
    </w:p>
    <w:p>
      <w:pPr>
        <w:spacing w:after="160" w:line="312" w:lineRule="auto"/>
        <w:jc w:val="both"/>
      </w:pPr>
      <w:r>
        <w:rPr>
          <w:rFonts w:ascii="Calibri" w:hAnsi="Calibri"/>
          <w:b/>
          <w:sz w:val="22"/>
        </w:rPr>
        <w:t xml:space="preserve">Ms Lan: </w:t>
      </w:r>
      <w:r>
        <w:rPr>
          <w:rFonts w:ascii="Calibri" w:hAnsi="Calibri"/>
          <w:sz w:val="22"/>
        </w:rPr>
        <w:t xml:space="preserve">My husband's documents for work are stored only on his laptop right now, is that actually risky in case something breaks?  </w:t>
      </w:r>
      <w:r>
        <w:rPr>
          <w:rFonts w:ascii="Calibri" w:hAnsi="Calibri"/>
          <w:i/>
          <w:sz w:val="22"/>
        </w:rPr>
        <w:t>Tài liệu công việc của chồng tôi hiện chỉ lưu trên laptop thôi, chuyện đó có thật sự rủi ro nếu có gì hỏng hóc không anh?</w:t>
      </w:r>
    </w:p>
    <w:p>
      <w:pPr>
        <w:spacing w:after="160" w:line="312" w:lineRule="auto"/>
        <w:jc w:val="both"/>
      </w:pPr>
      <w:r>
        <w:rPr>
          <w:rFonts w:ascii="Calibri" w:hAnsi="Calibri"/>
          <w:b/>
          <w:sz w:val="22"/>
        </w:rPr>
        <w:t xml:space="preserve">Mr Fenstone: </w:t>
      </w:r>
      <w:r>
        <w:rPr>
          <w:rFonts w:ascii="Calibri" w:hAnsi="Calibri"/>
          <w:sz w:val="22"/>
        </w:rPr>
        <w:t xml:space="preserve">It's definitely safer to back those up to the cloud as well, laptops can fail unexpectedly without any real warning beforehand.  </w:t>
      </w:r>
      <w:r>
        <w:rPr>
          <w:rFonts w:ascii="Calibri" w:hAnsi="Calibri"/>
          <w:i/>
          <w:sz w:val="22"/>
        </w:rPr>
        <w:t>Chắc chắn an toàn hơn nếu sao lưu luôn lên đám mây, laptop có thể hỏng bất ngờ mà không hề có dấu hiệu báo trước thật sự nào.</w:t>
      </w:r>
    </w:p>
    <w:p>
      <w:pPr>
        <w:spacing w:after="160" w:line="312" w:lineRule="auto"/>
        <w:jc w:val="both"/>
      </w:pPr>
      <w:r>
        <w:rPr>
          <w:rFonts w:ascii="Calibri" w:hAnsi="Calibri"/>
          <w:b/>
          <w:sz w:val="22"/>
        </w:rPr>
        <w:t xml:space="preserve">Ms Lan: </w:t>
      </w:r>
      <w:r>
        <w:rPr>
          <w:rFonts w:ascii="Calibri" w:hAnsi="Calibri"/>
          <w:sz w:val="22"/>
        </w:rPr>
        <w:t xml:space="preserve">I'll set that up with him this evening, those documents are genuinely important for his work.  </w:t>
      </w:r>
      <w:r>
        <w:rPr>
          <w:rFonts w:ascii="Calibri" w:hAnsi="Calibri"/>
          <w:i/>
          <w:sz w:val="22"/>
        </w:rPr>
        <w:t>Tối nay tôi sẽ thiết lập cùng anh ấy, mấy tài liệu đó thật sự quan trọng cho công việc của anh ấy.</w:t>
      </w:r>
    </w:p>
    <w:p>
      <w:pPr>
        <w:spacing w:after="160" w:line="312" w:lineRule="auto"/>
        <w:jc w:val="both"/>
      </w:pPr>
      <w:r>
        <w:rPr>
          <w:rFonts w:ascii="Calibri" w:hAnsi="Calibri"/>
          <w:b/>
          <w:sz w:val="22"/>
        </w:rPr>
        <w:t xml:space="preserve">Ms Lan: </w:t>
      </w:r>
      <w:r>
        <w:rPr>
          <w:rFonts w:ascii="Calibri" w:hAnsi="Calibri"/>
          <w:sz w:val="22"/>
        </w:rPr>
        <w:t xml:space="preserve">Can I share a specific folder of photos with my sister without giving her access to absolutely everything else in there?  </w:t>
      </w:r>
      <w:r>
        <w:rPr>
          <w:rFonts w:ascii="Calibri" w:hAnsi="Calibri"/>
          <w:i/>
          <w:sz w:val="22"/>
        </w:rPr>
        <w:t>Tôi có thể chia sẻ riêng một thư mục ảnh cho em gái mà không cho cô ấy truy cập hết mọi thứ khác trong đó không anh?</w:t>
      </w:r>
    </w:p>
    <w:p>
      <w:pPr>
        <w:spacing w:after="160" w:line="312" w:lineRule="auto"/>
        <w:jc w:val="both"/>
      </w:pPr>
      <w:r>
        <w:rPr>
          <w:rFonts w:ascii="Calibri" w:hAnsi="Calibri"/>
          <w:b/>
          <w:sz w:val="22"/>
        </w:rPr>
        <w:t xml:space="preserve">Mr Fenstone: </w:t>
      </w:r>
      <w:r>
        <w:rPr>
          <w:rFonts w:ascii="Calibri" w:hAnsi="Calibri"/>
          <w:sz w:val="22"/>
        </w:rPr>
        <w:t xml:space="preserve">Yes, you can share individual folders selectively, so she'll only ever see exactly what you choose to share with her.  </w:t>
      </w:r>
      <w:r>
        <w:rPr>
          <w:rFonts w:ascii="Calibri" w:hAnsi="Calibri"/>
          <w:i/>
          <w:sz w:val="22"/>
        </w:rPr>
        <w:t>Có chứ, chị có thể chia sẻ từng thư mục riêng lẻ, nên cô ấy chỉ thấy đúng những gì chị chọn chia sẻ thôi.</w:t>
      </w:r>
    </w:p>
    <w:p>
      <w:pPr>
        <w:spacing w:after="160" w:line="312" w:lineRule="auto"/>
        <w:jc w:val="both"/>
      </w:pPr>
      <w:r>
        <w:rPr>
          <w:rFonts w:ascii="Calibri" w:hAnsi="Calibri"/>
          <w:b/>
          <w:sz w:val="22"/>
        </w:rPr>
        <w:t xml:space="preserve">Ms Lan: </w:t>
      </w:r>
      <w:r>
        <w:rPr>
          <w:rFonts w:ascii="Calibri" w:hAnsi="Calibri"/>
          <w:sz w:val="22"/>
        </w:rPr>
        <w:t xml:space="preserve">Perfect, I'll share the vacation photos folder and keep everything else private for now.  </w:t>
      </w:r>
      <w:r>
        <w:rPr>
          <w:rFonts w:ascii="Calibri" w:hAnsi="Calibri"/>
          <w:i/>
          <w:sz w:val="22"/>
        </w:rPr>
        <w:t>Hoàn hảo, tôi sẽ chia sẻ thư mục ảnh kỳ nghỉ và giữ riêng tư mọi thứ khác tạm thời.</w:t>
      </w:r>
    </w:p>
    <w:p>
      <w:pPr>
        <w:spacing w:after="160" w:line="312" w:lineRule="auto"/>
        <w:jc w:val="both"/>
      </w:pPr>
      <w:r>
        <w:rPr>
          <w:rFonts w:ascii="Calibri" w:hAnsi="Calibri"/>
          <w:b/>
          <w:sz w:val="22"/>
        </w:rPr>
        <w:t xml:space="preserve">Ms Lan: </w:t>
      </w:r>
      <w:r>
        <w:rPr>
          <w:rFonts w:ascii="Calibri" w:hAnsi="Calibri"/>
          <w:sz w:val="22"/>
        </w:rPr>
        <w:t xml:space="preserve">I accidentally deleted an entire folder of photos, is there any real chance of getting those back somehow?  </w:t>
      </w:r>
      <w:r>
        <w:rPr>
          <w:rFonts w:ascii="Calibri" w:hAnsi="Calibri"/>
          <w:i/>
          <w:sz w:val="22"/>
        </w:rPr>
        <w:t>Tôi lỡ xóa mất cả một thư mục ảnh, có cơ hội thật sự nào lấy lại được không anh?</w:t>
      </w:r>
    </w:p>
    <w:p>
      <w:pPr>
        <w:spacing w:after="160" w:line="312" w:lineRule="auto"/>
        <w:jc w:val="both"/>
      </w:pPr>
      <w:r>
        <w:rPr>
          <w:rFonts w:ascii="Calibri" w:hAnsi="Calibri"/>
          <w:b/>
          <w:sz w:val="22"/>
        </w:rPr>
        <w:t xml:space="preserve">Mr Fenstone: </w:t>
      </w:r>
      <w:r>
        <w:rPr>
          <w:rFonts w:ascii="Calibri" w:hAnsi="Calibri"/>
          <w:sz w:val="22"/>
        </w:rPr>
        <w:t xml:space="preserve">Let's check the recently deleted section first, most cloud services actually keep deleted files recoverable for about thirty days.  </w:t>
      </w:r>
      <w:r>
        <w:rPr>
          <w:rFonts w:ascii="Calibri" w:hAnsi="Calibri"/>
          <w:i/>
          <w:sz w:val="22"/>
        </w:rPr>
        <w:t>Mình kiểm tra mục mới xóa gần đây trước đã, hầu hết dịch vụ đám mây thật ra giữ tệp đã xóa khôi phục được trong khoảng ba mươi ngày.</w:t>
      </w:r>
    </w:p>
    <w:p>
      <w:pPr>
        <w:spacing w:after="160" w:line="312" w:lineRule="auto"/>
        <w:jc w:val="both"/>
      </w:pPr>
      <w:r>
        <w:rPr>
          <w:rFonts w:ascii="Calibri" w:hAnsi="Calibri"/>
          <w:b/>
          <w:sz w:val="22"/>
        </w:rPr>
        <w:t xml:space="preserve">Ms Lan: </w:t>
      </w:r>
      <w:r>
        <w:rPr>
          <w:rFonts w:ascii="Calibri" w:hAnsi="Calibri"/>
          <w:sz w:val="22"/>
        </w:rPr>
        <w:t xml:space="preserve">Thankfully they're all still right there, I'm so relieved we caught that in time.  </w:t>
      </w:r>
      <w:r>
        <w:rPr>
          <w:rFonts w:ascii="Calibri" w:hAnsi="Calibri"/>
          <w:i/>
          <w:sz w:val="22"/>
        </w:rPr>
        <w:t>May quá, tất cả vẫn còn ở đó, tôi nhẹ cả người vì mình phát hiện kịp lúc.</w:t>
      </w:r>
    </w:p>
    <w:p>
      <w:pPr>
        <w:spacing w:after="160" w:line="312" w:lineRule="auto"/>
        <w:jc w:val="both"/>
      </w:pPr>
      <w:r>
        <w:rPr>
          <w:rFonts w:ascii="Calibri" w:hAnsi="Calibri"/>
          <w:b/>
          <w:sz w:val="22"/>
        </w:rPr>
        <w:t xml:space="preserve">Ms Lan: </w:t>
      </w:r>
      <w:r>
        <w:rPr>
          <w:rFonts w:ascii="Calibri" w:hAnsi="Calibri"/>
          <w:sz w:val="22"/>
        </w:rPr>
        <w:t xml:space="preserve">Thank you for setting up the automatic backup, I finally feel at ease knowing our memories won't just disappear.  </w:t>
      </w:r>
      <w:r>
        <w:rPr>
          <w:rFonts w:ascii="Calibri" w:hAnsi="Calibri"/>
          <w:i/>
          <w:sz w:val="22"/>
        </w:rPr>
        <w:t>Cảm ơn anh đã thiết lập sao lưu tự động, cuối cùng tôi cũng yên tâm khi biết những kỷ niệm của nhà mình sẽ không tự dưng biến mất.</w:t>
      </w:r>
    </w:p>
    <w:p>
      <w:pPr>
        <w:spacing w:after="160" w:line="312" w:lineRule="auto"/>
        <w:jc w:val="both"/>
      </w:pPr>
      <w:r>
        <w:rPr>
          <w:rFonts w:ascii="Calibri" w:hAnsi="Calibri"/>
          <w:b/>
          <w:sz w:val="22"/>
        </w:rPr>
        <w:t xml:space="preserve">Mr Fenstone: </w:t>
      </w:r>
      <w:r>
        <w:rPr>
          <w:rFonts w:ascii="Calibri" w:hAnsi="Calibri"/>
          <w:sz w:val="22"/>
        </w:rPr>
        <w:t xml:space="preserve">You're welcome, that peace of mind really is one of the best reasons to set up proper backups in the first place.  </w:t>
      </w:r>
      <w:r>
        <w:rPr>
          <w:rFonts w:ascii="Calibri" w:hAnsi="Calibri"/>
          <w:i/>
          <w:sz w:val="22"/>
        </w:rPr>
        <w:t>Chị khách sáo quá, cảm giác yên tâm đó thật sự là một trong những lý do tốt nhất để thiết lập sao lưu đúng cách ngay từ đầu.</w:t>
      </w:r>
    </w:p>
    <w:p>
      <w:pPr>
        <w:spacing w:after="160" w:line="312" w:lineRule="auto"/>
        <w:jc w:val="both"/>
      </w:pPr>
      <w:r>
        <w:rPr>
          <w:rFonts w:ascii="Calibri" w:hAnsi="Calibri"/>
          <w:b/>
          <w:sz w:val="22"/>
        </w:rPr>
        <w:t xml:space="preserve">Ms Lan: </w:t>
      </w:r>
      <w:r>
        <w:rPr>
          <w:rFonts w:ascii="Calibri" w:hAnsi="Calibri"/>
          <w:sz w:val="22"/>
        </w:rPr>
        <w:t xml:space="preserve">I completely agree, I should have done this years ago instead of putting it off.  </w:t>
      </w:r>
      <w:r>
        <w:rPr>
          <w:rFonts w:ascii="Calibri" w:hAnsi="Calibri"/>
          <w:i/>
          <w:sz w:val="22"/>
        </w:rPr>
        <w:t>Tôi hoàn toàn đồng ý, đáng lẽ tôi nên làm chuyện này từ nhiều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my calendar to automatically sync between my phone and my laptop, so appointments show up on both devices.  </w:t>
      </w:r>
      <w:r>
        <w:rPr>
          <w:rFonts w:ascii="Calibri" w:hAnsi="Calibri"/>
          <w:i/>
          <w:sz w:val="22"/>
        </w:rPr>
        <w:t>Tôi muốn lịch của mình tự động đồng bộ giữa điện thoại và laptop, để các cuộc hẹn hiện ra trên cả hai thiết bị.</w:t>
      </w:r>
    </w:p>
    <w:p>
      <w:pPr>
        <w:spacing w:after="160" w:line="312" w:lineRule="auto"/>
        <w:jc w:val="both"/>
      </w:pPr>
      <w:r>
        <w:rPr>
          <w:rFonts w:ascii="Calibri" w:hAnsi="Calibri"/>
          <w:b/>
          <w:sz w:val="22"/>
        </w:rPr>
        <w:t xml:space="preserve">Mr Fenstone: </w:t>
      </w:r>
      <w:r>
        <w:rPr>
          <w:rFonts w:ascii="Calibri" w:hAnsi="Calibri"/>
          <w:sz w:val="22"/>
        </w:rPr>
        <w:t xml:space="preserve">Let's sign into the same account on both devices, then your calendar should stay perfectly synced between them automatically.  </w:t>
      </w:r>
      <w:r>
        <w:rPr>
          <w:rFonts w:ascii="Calibri" w:hAnsi="Calibri"/>
          <w:i/>
          <w:sz w:val="22"/>
        </w:rPr>
        <w:t>Mình đăng nhập cùng một tài khoản trên cả hai thiết bị, lịch của chị sẽ tự động đồng bộ hoàn hảo giữa chúng.</w:t>
      </w:r>
    </w:p>
    <w:p>
      <w:pPr>
        <w:spacing w:after="160" w:line="312" w:lineRule="auto"/>
        <w:jc w:val="both"/>
      </w:pPr>
      <w:r>
        <w:rPr>
          <w:rFonts w:ascii="Calibri" w:hAnsi="Calibri"/>
          <w:b/>
          <w:sz w:val="22"/>
        </w:rPr>
        <w:t xml:space="preserve">Ms Lan: </w:t>
      </w:r>
      <w:r>
        <w:rPr>
          <w:rFonts w:ascii="Calibri" w:hAnsi="Calibri"/>
          <w:sz w:val="22"/>
        </w:rPr>
        <w:t xml:space="preserve">That will help so much, I always seem to add appointments on the wrong device by mistake.  </w:t>
      </w:r>
      <w:r>
        <w:rPr>
          <w:rFonts w:ascii="Calibri" w:hAnsi="Calibri"/>
          <w:i/>
          <w:sz w:val="22"/>
        </w:rPr>
        <w:t>Vậy giúp ích nhiều lắm, tôi cứ lỡ thêm cuộc hẹn nhầm vào thiết bị khác mãi.</w:t>
      </w:r>
    </w:p>
    <w:p>
      <w:pPr>
        <w:spacing w:after="160" w:line="312" w:lineRule="auto"/>
        <w:jc w:val="both"/>
      </w:pPr>
      <w:r>
        <w:rPr>
          <w:rFonts w:ascii="Calibri" w:hAnsi="Calibri"/>
          <w:b/>
          <w:sz w:val="22"/>
        </w:rPr>
        <w:t xml:space="preserve">Ms Lan: </w:t>
      </w:r>
      <w:r>
        <w:rPr>
          <w:rFonts w:ascii="Calibri" w:hAnsi="Calibri"/>
          <w:sz w:val="22"/>
        </w:rPr>
        <w:t xml:space="preserve">A note I wrote on my phone this morning isn't showing up on my tablet at all right now.  </w:t>
      </w:r>
      <w:r>
        <w:rPr>
          <w:rFonts w:ascii="Calibri" w:hAnsi="Calibri"/>
          <w:i/>
          <w:sz w:val="22"/>
        </w:rPr>
        <w:t>Một ghi chú tôi viết trên điện thoại sáng nay giờ hoàn toàn không hiện lên trên máy tính bảng của tôi.</w:t>
      </w:r>
    </w:p>
    <w:p>
      <w:pPr>
        <w:spacing w:after="160" w:line="312" w:lineRule="auto"/>
        <w:jc w:val="both"/>
      </w:pPr>
      <w:r>
        <w:rPr>
          <w:rFonts w:ascii="Calibri" w:hAnsi="Calibri"/>
          <w:b/>
          <w:sz w:val="22"/>
        </w:rPr>
        <w:t xml:space="preserve">Mr Fenstone: </w:t>
      </w:r>
      <w:r>
        <w:rPr>
          <w:rFonts w:ascii="Calibri" w:hAnsi="Calibri"/>
          <w:sz w:val="22"/>
        </w:rPr>
        <w:t xml:space="preserve">Let's check whether sync is actually turned on for that particular notes app, it's sometimes disabled by default on new devices.  </w:t>
      </w:r>
      <w:r>
        <w:rPr>
          <w:rFonts w:ascii="Calibri" w:hAnsi="Calibri"/>
          <w:i/>
          <w:sz w:val="22"/>
        </w:rPr>
        <w:t>Mình kiểm tra xem tính năng đồng bộ đã bật cho đúng ứng dụng ghi chú đó chưa, thiết bị mới đôi khi tắt sẵn tính năng này.</w:t>
      </w:r>
    </w:p>
    <w:p>
      <w:pPr>
        <w:spacing w:after="160" w:line="312" w:lineRule="auto"/>
        <w:jc w:val="both"/>
      </w:pPr>
      <w:r>
        <w:rPr>
          <w:rFonts w:ascii="Calibri" w:hAnsi="Calibri"/>
          <w:b/>
          <w:sz w:val="22"/>
        </w:rPr>
        <w:t xml:space="preserve">Ms Lan: </w:t>
      </w:r>
      <w:r>
        <w:rPr>
          <w:rFonts w:ascii="Calibri" w:hAnsi="Calibri"/>
          <w:sz w:val="22"/>
        </w:rPr>
        <w:t xml:space="preserve">You're right, it was switched off entirely, I'll turn it on properly now.  </w:t>
      </w:r>
      <w:r>
        <w:rPr>
          <w:rFonts w:ascii="Calibri" w:hAnsi="Calibri"/>
          <w:i/>
          <w:sz w:val="22"/>
        </w:rPr>
        <w:t>Anh nói đúng, nó đang bị tắt hoàn toàn, giờ tôi sẽ bật đúng cách lại.</w:t>
      </w:r>
    </w:p>
    <w:p>
      <w:pPr>
        <w:spacing w:after="160" w:line="312" w:lineRule="auto"/>
        <w:jc w:val="both"/>
      </w:pPr>
      <w:r>
        <w:rPr>
          <w:rFonts w:ascii="Calibri" w:hAnsi="Calibri"/>
          <w:b/>
          <w:sz w:val="22"/>
        </w:rPr>
        <w:t xml:space="preserve">Ms Lan: </w:t>
      </w:r>
      <w:r>
        <w:rPr>
          <w:rFonts w:ascii="Calibri" w:hAnsi="Calibri"/>
          <w:sz w:val="22"/>
        </w:rPr>
        <w:t xml:space="preserve">Is it possible to send a photo directly from my phone to my laptop without using an email or a cable?  </w:t>
      </w:r>
      <w:r>
        <w:rPr>
          <w:rFonts w:ascii="Calibri" w:hAnsi="Calibri"/>
          <w:i/>
          <w:sz w:val="22"/>
        </w:rPr>
        <w:t>Có thể gửi ảnh trực tiếp từ điện thoại sang laptop mà không cần dùng email hay dây cáp không anh?</w:t>
      </w:r>
    </w:p>
    <w:p>
      <w:pPr>
        <w:spacing w:after="160" w:line="312" w:lineRule="auto"/>
        <w:jc w:val="both"/>
      </w:pPr>
      <w:r>
        <w:rPr>
          <w:rFonts w:ascii="Calibri" w:hAnsi="Calibri"/>
          <w:b/>
          <w:sz w:val="22"/>
        </w:rPr>
        <w:t xml:space="preserve">Mr Fenstone: </w:t>
      </w:r>
      <w:r>
        <w:rPr>
          <w:rFonts w:ascii="Calibri" w:hAnsi="Calibri"/>
          <w:sz w:val="22"/>
        </w:rPr>
        <w:t xml:space="preserve">Yes, since both devices are signed into the same account, photos should actually sync automatically between them without any extra steps.  </w:t>
      </w:r>
      <w:r>
        <w:rPr>
          <w:rFonts w:ascii="Calibri" w:hAnsi="Calibri"/>
          <w:i/>
          <w:sz w:val="22"/>
        </w:rPr>
        <w:t>Có chứ, vì cả hai thiết bị đều đăng nhập cùng tài khoản, ảnh sẽ tự động đồng bộ giữa chúng mà không cần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 used to email photos to myself just to get them onto the laptop.  </w:t>
      </w:r>
      <w:r>
        <w:rPr>
          <w:rFonts w:ascii="Calibri" w:hAnsi="Calibri"/>
          <w:i/>
          <w:sz w:val="22"/>
        </w:rPr>
        <w:t>Tiện quá chừng, trước đây tôi toàn phải gửi email ảnh cho chính mình chỉ để đưa chúng lên laptop.</w:t>
      </w:r>
    </w:p>
    <w:p>
      <w:pPr>
        <w:spacing w:after="160" w:line="312" w:lineRule="auto"/>
        <w:jc w:val="both"/>
      </w:pPr>
      <w:r>
        <w:rPr>
          <w:rFonts w:ascii="Calibri" w:hAnsi="Calibri"/>
          <w:b/>
          <w:sz w:val="22"/>
        </w:rPr>
        <w:t xml:space="preserve">Ms Lan: </w:t>
      </w:r>
      <w:r>
        <w:rPr>
          <w:rFonts w:ascii="Calibri" w:hAnsi="Calibri"/>
          <w:sz w:val="22"/>
        </w:rPr>
        <w:t xml:space="preserve">My contacts list looks completely different on my new tablet compared to what's actually saved on my phone.  </w:t>
      </w:r>
      <w:r>
        <w:rPr>
          <w:rFonts w:ascii="Calibri" w:hAnsi="Calibri"/>
          <w:i/>
          <w:sz w:val="22"/>
        </w:rPr>
        <w:t>Danh bạ trên máy tính bảng mới của tôi trông hoàn toàn khác so với những gì thật sự được lưu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make sure contact syncing is enabled on the tablet, that should pull everything over to match your phone exactly.  </w:t>
      </w:r>
      <w:r>
        <w:rPr>
          <w:rFonts w:ascii="Calibri" w:hAnsi="Calibri"/>
          <w:i/>
          <w:sz w:val="22"/>
        </w:rPr>
        <w:t>Mình đảm bảo tính năng đồng bộ danh bạ được bật trên máy tính bảng, nó sẽ kéo hết mọi thứ khớp đúng với điện thoại.</w:t>
      </w:r>
    </w:p>
    <w:p>
      <w:pPr>
        <w:spacing w:after="160" w:line="312" w:lineRule="auto"/>
        <w:jc w:val="both"/>
      </w:pPr>
      <w:r>
        <w:rPr>
          <w:rFonts w:ascii="Calibri" w:hAnsi="Calibri"/>
          <w:b/>
          <w:sz w:val="22"/>
        </w:rPr>
        <w:t xml:space="preserve">Ms Lan: </w:t>
      </w:r>
      <w:r>
        <w:rPr>
          <w:rFonts w:ascii="Calibri" w:hAnsi="Calibri"/>
          <w:sz w:val="22"/>
        </w:rPr>
        <w:t xml:space="preserve">I'll check that setting right now, I was worried I'd have to type everyone in manually.  </w:t>
      </w:r>
      <w:r>
        <w:rPr>
          <w:rFonts w:ascii="Calibri" w:hAnsi="Calibri"/>
          <w:i/>
          <w:sz w:val="22"/>
        </w:rPr>
        <w:t>Tôi sẽ kiểm tra cài đặt đó ngay, tôi cứ lo phải tự gõ lại từng người một.</w:t>
      </w:r>
    </w:p>
    <w:p>
      <w:pPr>
        <w:spacing w:after="160" w:line="312" w:lineRule="auto"/>
        <w:jc w:val="both"/>
      </w:pPr>
      <w:r>
        <w:rPr>
          <w:rFonts w:ascii="Calibri" w:hAnsi="Calibri"/>
          <w:b/>
          <w:sz w:val="22"/>
        </w:rPr>
        <w:t xml:space="preserve">Ms Lan: </w:t>
      </w:r>
      <w:r>
        <w:rPr>
          <w:rFonts w:ascii="Calibri" w:hAnsi="Calibri"/>
          <w:sz w:val="22"/>
        </w:rPr>
        <w:t xml:space="preserve">Can I start watching a show on the television and then continue right from the same spot on my tablet later?  </w:t>
      </w:r>
      <w:r>
        <w:rPr>
          <w:rFonts w:ascii="Calibri" w:hAnsi="Calibri"/>
          <w:i/>
          <w:sz w:val="22"/>
        </w:rPr>
        <w:t>Tôi có thể bắt đầu xem một chương trình trên tivi rồi sau đó xem tiếp đúng từ đoạn đó trên máy tính bảng không anh?</w:t>
      </w:r>
    </w:p>
    <w:p>
      <w:pPr>
        <w:spacing w:after="160" w:line="312" w:lineRule="auto"/>
        <w:jc w:val="both"/>
      </w:pPr>
      <w:r>
        <w:rPr>
          <w:rFonts w:ascii="Calibri" w:hAnsi="Calibri"/>
          <w:b/>
          <w:sz w:val="22"/>
        </w:rPr>
        <w:t xml:space="preserve">Mr Fenstone: </w:t>
      </w:r>
      <w:r>
        <w:rPr>
          <w:rFonts w:ascii="Calibri" w:hAnsi="Calibri"/>
          <w:sz w:val="22"/>
        </w:rPr>
        <w:t xml:space="preserve">Yes, most streaming apps remember your exact progress and sync it across every device logged into that same account.  </w:t>
      </w:r>
      <w:r>
        <w:rPr>
          <w:rFonts w:ascii="Calibri" w:hAnsi="Calibri"/>
          <w:i/>
          <w:sz w:val="22"/>
        </w:rPr>
        <w:t>Có chứ, hầu hết ứng dụng xem phim nhớ chính xác tiến độ của chị và đồng bộ trên mọi thiết bị đăng nhập cùng tài khoản đó.</w:t>
      </w:r>
    </w:p>
    <w:p>
      <w:pPr>
        <w:spacing w:after="160" w:line="312" w:lineRule="auto"/>
        <w:jc w:val="both"/>
      </w:pPr>
      <w:r>
        <w:rPr>
          <w:rFonts w:ascii="Calibri" w:hAnsi="Calibri"/>
          <w:b/>
          <w:sz w:val="22"/>
        </w:rPr>
        <w:t xml:space="preserve">Ms Lan: </w:t>
      </w:r>
      <w:r>
        <w:rPr>
          <w:rFonts w:ascii="Calibri" w:hAnsi="Calibri"/>
          <w:sz w:val="22"/>
        </w:rPr>
        <w:t xml:space="preserve">That's wonderful, I always lose my place whenever I switch between different screens in our house.  </w:t>
      </w:r>
      <w:r>
        <w:rPr>
          <w:rFonts w:ascii="Calibri" w:hAnsi="Calibri"/>
          <w:i/>
          <w:sz w:val="22"/>
        </w:rPr>
        <w:t>Vậy tuyệt quá, tôi cứ mất chỗ đang xem mỗi lần đổi qua màn hình khác trong nhà.</w:t>
      </w:r>
    </w:p>
    <w:p>
      <w:pPr>
        <w:spacing w:after="160" w:line="312" w:lineRule="auto"/>
        <w:jc w:val="both"/>
      </w:pPr>
      <w:r>
        <w:rPr>
          <w:rFonts w:ascii="Calibri" w:hAnsi="Calibri"/>
          <w:b/>
          <w:sz w:val="22"/>
        </w:rPr>
        <w:t xml:space="preserve">Ms Lan: </w:t>
      </w:r>
      <w:r>
        <w:rPr>
          <w:rFonts w:ascii="Calibri" w:hAnsi="Calibri"/>
          <w:sz w:val="22"/>
        </w:rPr>
        <w:t xml:space="preserve">My browser bookmarks disappeared completely after I got this new laptop, are they actually gone forever now?  </w:t>
      </w:r>
      <w:r>
        <w:rPr>
          <w:rFonts w:ascii="Calibri" w:hAnsi="Calibri"/>
          <w:i/>
          <w:sz w:val="22"/>
        </w:rPr>
        <w:t>Dấu trang trên trình duyệt của tôi biến mất hoàn toàn sau khi tôi có laptop mới này, chúng mất luôn vĩnh viễn rồi sao anh?</w:t>
      </w:r>
    </w:p>
    <w:p>
      <w:pPr>
        <w:spacing w:after="160" w:line="312" w:lineRule="auto"/>
        <w:jc w:val="both"/>
      </w:pPr>
      <w:r>
        <w:rPr>
          <w:rFonts w:ascii="Calibri" w:hAnsi="Calibri"/>
          <w:b/>
          <w:sz w:val="22"/>
        </w:rPr>
        <w:t xml:space="preserve">Mr Fenstone: </w:t>
      </w:r>
      <w:r>
        <w:rPr>
          <w:rFonts w:ascii="Calibri" w:hAnsi="Calibri"/>
          <w:sz w:val="22"/>
        </w:rPr>
        <w:t xml:space="preserve">Not necessarily, let's sign into your browser account first, since bookmarks are often stored safely in the cloud rather than on the device itself.  </w:t>
      </w:r>
      <w:r>
        <w:rPr>
          <w:rFonts w:ascii="Calibri" w:hAnsi="Calibri"/>
          <w:i/>
          <w:sz w:val="22"/>
        </w:rPr>
        <w:t>Chưa chắc đâu, mình đăng nhập tài khoản trình duyệt trước đã, vì dấu trang thường được lưu an toàn trên đám mây chứ không phải trên chính thiết bị.</w:t>
      </w:r>
    </w:p>
    <w:p>
      <w:pPr>
        <w:spacing w:after="160" w:line="312" w:lineRule="auto"/>
        <w:jc w:val="both"/>
      </w:pPr>
      <w:r>
        <w:rPr>
          <w:rFonts w:ascii="Calibri" w:hAnsi="Calibri"/>
          <w:b/>
          <w:sz w:val="22"/>
        </w:rPr>
        <w:t xml:space="preserve">Ms Lan: </w:t>
      </w:r>
      <w:r>
        <w:rPr>
          <w:rFonts w:ascii="Calibri" w:hAnsi="Calibri"/>
          <w:sz w:val="22"/>
        </w:rPr>
        <w:t xml:space="preserve">They're all appearing again now, I'm so relieved they weren't permanently lost after all.  </w:t>
      </w:r>
      <w:r>
        <w:rPr>
          <w:rFonts w:ascii="Calibri" w:hAnsi="Calibri"/>
          <w:i/>
          <w:sz w:val="22"/>
        </w:rPr>
        <w:t>Chúng đang hiện lại hết rồi, tôi nhẹ cả người vì chúng không bị mất vĩnh viễn thật.</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devices I can sync together under a single account at the exact same time?  </w:t>
      </w:r>
      <w:r>
        <w:rPr>
          <w:rFonts w:ascii="Calibri" w:hAnsi="Calibri"/>
          <w:i/>
          <w:sz w:val="22"/>
        </w:rPr>
        <w:t>Có giới hạn số thiết bị tôi có thể đồng bộ cùng lúc dưới một tài khoản duy nhất không anh?</w:t>
      </w:r>
    </w:p>
    <w:p>
      <w:pPr>
        <w:spacing w:after="160" w:line="312" w:lineRule="auto"/>
        <w:jc w:val="both"/>
      </w:pPr>
      <w:r>
        <w:rPr>
          <w:rFonts w:ascii="Calibri" w:hAnsi="Calibri"/>
          <w:b/>
          <w:sz w:val="22"/>
        </w:rPr>
        <w:t xml:space="preserve">Mr Fenstone: </w:t>
      </w:r>
      <w:r>
        <w:rPr>
          <w:rFonts w:ascii="Calibri" w:hAnsi="Calibri"/>
          <w:sz w:val="22"/>
        </w:rPr>
        <w:t xml:space="preserve">Most accounts allow several devices at once, though a few services do set a reasonable cap on the total number.  </w:t>
      </w:r>
      <w:r>
        <w:rPr>
          <w:rFonts w:ascii="Calibri" w:hAnsi="Calibri"/>
          <w:i/>
          <w:sz w:val="22"/>
        </w:rPr>
        <w:t>Hầu hết tài khoản cho phép nhiều thiết bị cùng lúc, dù một số dịch vụ có đặt giới hạn hợp lý cho tổng số lượng.</w:t>
      </w:r>
    </w:p>
    <w:p>
      <w:pPr>
        <w:spacing w:after="160" w:line="312" w:lineRule="auto"/>
        <w:jc w:val="both"/>
      </w:pPr>
      <w:r>
        <w:rPr>
          <w:rFonts w:ascii="Calibri" w:hAnsi="Calibri"/>
          <w:b/>
          <w:sz w:val="22"/>
        </w:rPr>
        <w:t xml:space="preserve">Ms Lan: </w:t>
      </w:r>
      <w:r>
        <w:rPr>
          <w:rFonts w:ascii="Calibri" w:hAnsi="Calibri"/>
          <w:sz w:val="22"/>
        </w:rPr>
        <w:t xml:space="preserve">That shouldn't be a problem for us, we only have the phone, the laptop, and one tablet.  </w:t>
      </w:r>
      <w:r>
        <w:rPr>
          <w:rFonts w:ascii="Calibri" w:hAnsi="Calibri"/>
          <w:i/>
          <w:sz w:val="22"/>
        </w:rPr>
        <w:t>Vậy chắc không thành vấn đề với nhà tôi, nhà tôi chỉ có điện thoại, laptop, và một máy tính bảng thôi.</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synced up so nicely, switching between devices feels completely seamless now.  </w:t>
      </w:r>
      <w:r>
        <w:rPr>
          <w:rFonts w:ascii="Calibri" w:hAnsi="Calibri"/>
          <w:i/>
          <w:sz w:val="22"/>
        </w:rPr>
        <w:t>Cảm ơn anh đã đồng bộ mọi thứ gọn gàng như vậy, giờ chuyển qua lại giữa các thiết bị thấy liền mạch hoàn toàn.</w:t>
      </w:r>
    </w:p>
    <w:p>
      <w:pPr>
        <w:spacing w:after="160" w:line="312" w:lineRule="auto"/>
        <w:jc w:val="both"/>
      </w:pPr>
      <w:r>
        <w:rPr>
          <w:rFonts w:ascii="Calibri" w:hAnsi="Calibri"/>
          <w:b/>
          <w:sz w:val="22"/>
        </w:rPr>
        <w:t xml:space="preserve">Mr Fenstone: </w:t>
      </w:r>
      <w:r>
        <w:rPr>
          <w:rFonts w:ascii="Calibri" w:hAnsi="Calibri"/>
          <w:sz w:val="22"/>
        </w:rPr>
        <w:t xml:space="preserve">You're welcome, once everything is properly connected, it genuinely does make daily life feel a little more convenient overall.  </w:t>
      </w:r>
      <w:r>
        <w:rPr>
          <w:rFonts w:ascii="Calibri" w:hAnsi="Calibri"/>
          <w:i/>
          <w:sz w:val="22"/>
        </w:rPr>
        <w:t>Chị khách sáo quá, một khi mọi thứ được kết nối đúng cách, nó thật sự khiến cuộc sống hàng ngày tiện lợi hơn hẳn.</w:t>
      </w:r>
    </w:p>
    <w:p>
      <w:pPr>
        <w:spacing w:after="160" w:line="312" w:lineRule="auto"/>
        <w:jc w:val="both"/>
      </w:pPr>
      <w:r>
        <w:rPr>
          <w:rFonts w:ascii="Calibri" w:hAnsi="Calibri"/>
          <w:b/>
          <w:sz w:val="22"/>
        </w:rPr>
        <w:t xml:space="preserve">Ms Lan: </w:t>
      </w:r>
      <w:r>
        <w:rPr>
          <w:rFonts w:ascii="Calibri" w:hAnsi="Calibri"/>
          <w:sz w:val="22"/>
        </w:rPr>
        <w:t xml:space="preserve">I couldn't agree more, I no longer feel like I'm starting over on each separate device.  </w:t>
      </w:r>
      <w:r>
        <w:rPr>
          <w:rFonts w:ascii="Calibri" w:hAnsi="Calibri"/>
          <w:i/>
          <w:sz w:val="22"/>
        </w:rPr>
        <w:t>Tôi hoàn toàn đồng ý, tôi không còn cảm giác phải bắt đầu lại từ đầu trên từng thiết bị riêng lẻ nữa.</w:t>
      </w:r>
    </w:p>
    <w:p>
      <w:pPr>
        <w:spacing w:after="160" w:line="312" w:lineRule="auto"/>
        <w:jc w:val="both"/>
      </w:pPr>
      <w:r>
        <w:rPr>
          <w:rFonts w:ascii="Calibri" w:hAnsi="Calibri"/>
          <w:b/>
          <w:sz w:val="22"/>
        </w:rPr>
        <w:t xml:space="preserve">Ms Lan: </w:t>
      </w:r>
      <w:r>
        <w:rPr>
          <w:rFonts w:ascii="Calibri" w:hAnsi="Calibri"/>
          <w:sz w:val="22"/>
        </w:rPr>
        <w:t xml:space="preserve">Our new smart speaker won't connect to the wifi network no matter how many times I try setting it up.  </w:t>
      </w:r>
      <w:r>
        <w:rPr>
          <w:rFonts w:ascii="Calibri" w:hAnsi="Calibri"/>
          <w:i/>
          <w:sz w:val="22"/>
        </w:rPr>
        <w:t>Loa thông minh mới nhà tôi không chịu kết nối vào mạng wifi dù tôi đã thử thiết lập bao nhiêu lần rồi.</w:t>
      </w:r>
    </w:p>
    <w:p>
      <w:pPr>
        <w:spacing w:after="160" w:line="312" w:lineRule="auto"/>
        <w:jc w:val="both"/>
      </w:pPr>
      <w:r>
        <w:rPr>
          <w:rFonts w:ascii="Calibri" w:hAnsi="Calibri"/>
          <w:b/>
          <w:sz w:val="22"/>
        </w:rPr>
        <w:t xml:space="preserve">Mr Fenstone: </w:t>
      </w:r>
      <w:r>
        <w:rPr>
          <w:rFonts w:ascii="Calibri" w:hAnsi="Calibri"/>
          <w:sz w:val="22"/>
        </w:rPr>
        <w:t xml:space="preserve">Let's make sure it's connecting to the two-point-four gigahertz network specifically, since some smart devices can't use the faster band at all.  </w:t>
      </w:r>
      <w:r>
        <w:rPr>
          <w:rFonts w:ascii="Calibri" w:hAnsi="Calibri"/>
          <w:i/>
          <w:sz w:val="22"/>
        </w:rPr>
        <w:t>Mình đảm bảo nó đang kết nối đúng vào mạng hai chấm bốn gigahertz, vì một số thiết bị thông minh hoàn toàn không dùng được băng tần nhanh hơn.</w:t>
      </w:r>
    </w:p>
    <w:p>
      <w:pPr>
        <w:spacing w:after="160" w:line="312" w:lineRule="auto"/>
        <w:jc w:val="both"/>
      </w:pPr>
      <w:r>
        <w:rPr>
          <w:rFonts w:ascii="Calibri" w:hAnsi="Calibri"/>
          <w:b/>
          <w:sz w:val="22"/>
        </w:rPr>
        <w:t xml:space="preserve">Ms Lan: </w:t>
      </w:r>
      <w:r>
        <w:rPr>
          <w:rFonts w:ascii="Calibri" w:hAnsi="Calibri"/>
          <w:sz w:val="22"/>
        </w:rPr>
        <w:t xml:space="preserve">That might be exactly the problem, I've been trying to connect it to the wrong one this whole time.  </w:t>
      </w:r>
      <w:r>
        <w:rPr>
          <w:rFonts w:ascii="Calibri" w:hAnsi="Calibri"/>
          <w:i/>
          <w:sz w:val="22"/>
        </w:rPr>
        <w:t>Có lẽ đúng là vấn đề đó, bấy lâu nay tôi cứ cố kết nối nó vào nhầm mạng.</w:t>
      </w:r>
    </w:p>
    <w:p>
      <w:pPr>
        <w:spacing w:after="160" w:line="312" w:lineRule="auto"/>
        <w:jc w:val="both"/>
      </w:pPr>
      <w:r>
        <w:rPr>
          <w:rFonts w:ascii="Calibri" w:hAnsi="Calibri"/>
          <w:b/>
          <w:sz w:val="22"/>
        </w:rPr>
        <w:t xml:space="preserve">Ms Lan: </w:t>
      </w:r>
      <w:r>
        <w:rPr>
          <w:rFonts w:ascii="Calibri" w:hAnsi="Calibri"/>
          <w:sz w:val="22"/>
        </w:rPr>
        <w:t xml:space="preserve">The printer keeps showing offline on my laptop, even though it's clearly turned on and sitting right there next to it.  </w:t>
      </w:r>
      <w:r>
        <w:rPr>
          <w:rFonts w:ascii="Calibri" w:hAnsi="Calibri"/>
          <w:i/>
          <w:sz w:val="22"/>
        </w:rPr>
        <w:t>Máy in cứ hiện ngoại tuyến trên laptop của tôi, dù nó rõ ràng đang bật và nằm ngay cạnh laptop.</w:t>
      </w:r>
    </w:p>
    <w:p>
      <w:pPr>
        <w:spacing w:after="160" w:line="312" w:lineRule="auto"/>
        <w:jc w:val="both"/>
      </w:pPr>
      <w:r>
        <w:rPr>
          <w:rFonts w:ascii="Calibri" w:hAnsi="Calibri"/>
          <w:b/>
          <w:sz w:val="22"/>
        </w:rPr>
        <w:t xml:space="preserve">Mr Fenstone: </w:t>
      </w:r>
      <w:r>
        <w:rPr>
          <w:rFonts w:ascii="Calibri" w:hAnsi="Calibri"/>
          <w:sz w:val="22"/>
        </w:rPr>
        <w:t xml:space="preserve">Let's check whether the printer and laptop are connected to the exact same wifi network, that's usually the cause of that issue.  </w:t>
      </w:r>
      <w:r>
        <w:rPr>
          <w:rFonts w:ascii="Calibri" w:hAnsi="Calibri"/>
          <w:i/>
          <w:sz w:val="22"/>
        </w:rPr>
        <w:t>Mình kiểm tra xem máy in và laptop có đang kết nối đúng cùng một mạng wifi không, đó thường là nguyên nhân của lỗi này.</w:t>
      </w:r>
    </w:p>
    <w:p>
      <w:pPr>
        <w:spacing w:after="160" w:line="312" w:lineRule="auto"/>
        <w:jc w:val="both"/>
      </w:pPr>
      <w:r>
        <w:rPr>
          <w:rFonts w:ascii="Calibri" w:hAnsi="Calibri"/>
          <w:b/>
          <w:sz w:val="22"/>
        </w:rPr>
        <w:t xml:space="preserve">Ms Lan: </w:t>
      </w:r>
      <w:r>
        <w:rPr>
          <w:rFonts w:ascii="Calibri" w:hAnsi="Calibri"/>
          <w:sz w:val="22"/>
        </w:rPr>
        <w:t xml:space="preserve">You're right, the printer somehow reconnected to our neighbor's open network by mistake.  </w:t>
      </w:r>
      <w:r>
        <w:rPr>
          <w:rFonts w:ascii="Calibri" w:hAnsi="Calibri"/>
          <w:i/>
          <w:sz w:val="22"/>
        </w:rPr>
        <w:t>Anh nói đúng, máy in không hiểu sao lại kết nối nhầm vào mạng mở của nhà hàng xóm.</w:t>
      </w:r>
    </w:p>
    <w:p>
      <w:pPr>
        <w:spacing w:after="160" w:line="312" w:lineRule="auto"/>
        <w:jc w:val="both"/>
      </w:pPr>
      <w:r>
        <w:rPr>
          <w:rFonts w:ascii="Calibri" w:hAnsi="Calibri"/>
          <w:b/>
          <w:sz w:val="22"/>
        </w:rPr>
        <w:t xml:space="preserve">Ms Lan: </w:t>
      </w:r>
      <w:r>
        <w:rPr>
          <w:rFonts w:ascii="Calibri" w:hAnsi="Calibri"/>
          <w:sz w:val="22"/>
        </w:rPr>
        <w:t xml:space="preserve">My video call keeps freezing every few minutes whenever I try talking with my sister who lives overseas now.  </w:t>
      </w:r>
      <w:r>
        <w:rPr>
          <w:rFonts w:ascii="Calibri" w:hAnsi="Calibri"/>
          <w:i/>
          <w:sz w:val="22"/>
        </w:rPr>
        <w:t>Cuộc gọi video của tôi cứ bị đứng hình vài phút một lần mỗi khi tôi nói chuyện với em gái đang sống ở nước ngoài.</w:t>
      </w:r>
    </w:p>
    <w:p>
      <w:pPr>
        <w:spacing w:after="160" w:line="312" w:lineRule="auto"/>
        <w:jc w:val="both"/>
      </w:pPr>
      <w:r>
        <w:rPr>
          <w:rFonts w:ascii="Calibri" w:hAnsi="Calibri"/>
          <w:b/>
          <w:sz w:val="22"/>
        </w:rPr>
        <w:t xml:space="preserve">Mr Fenstone: </w:t>
      </w:r>
      <w:r>
        <w:rPr>
          <w:rFonts w:ascii="Calibri" w:hAnsi="Calibri"/>
          <w:sz w:val="22"/>
        </w:rPr>
        <w:t xml:space="preserve">Let's check your upload speed first, since video calls actually rely more heavily on upload bandwidth than most people realize.  </w:t>
      </w:r>
      <w:r>
        <w:rPr>
          <w:rFonts w:ascii="Calibri" w:hAnsi="Calibri"/>
          <w:i/>
          <w:sz w:val="22"/>
        </w:rPr>
        <w:t>Mình kiểm tra tốc độ tải lên trước đã, vì cuộc gọi video thật ra phụ thuộc nhiều vào băng thông tải lên hơn mọi người thường nghĩ.</w:t>
      </w:r>
    </w:p>
    <w:p>
      <w:pPr>
        <w:spacing w:after="160" w:line="312" w:lineRule="auto"/>
        <w:jc w:val="both"/>
      </w:pPr>
      <w:r>
        <w:rPr>
          <w:rFonts w:ascii="Calibri" w:hAnsi="Calibri"/>
          <w:b/>
          <w:sz w:val="22"/>
        </w:rPr>
        <w:t xml:space="preserve">Ms Lan: </w:t>
      </w:r>
      <w:r>
        <w:rPr>
          <w:rFonts w:ascii="Calibri" w:hAnsi="Calibri"/>
          <w:sz w:val="22"/>
        </w:rPr>
        <w:t xml:space="preserve">That would explain it, I never even considered that upload speed might be the real issue here.  </w:t>
      </w:r>
      <w:r>
        <w:rPr>
          <w:rFonts w:ascii="Calibri" w:hAnsi="Calibri"/>
          <w:i/>
          <w:sz w:val="22"/>
        </w:rPr>
        <w:t>Vậy thì giải thích được rồi, tôi chưa bao giờ nghĩ tốc độ tải lên mới là vấn đề thật sự ở đây.</w:t>
      </w:r>
    </w:p>
    <w:p>
      <w:pPr>
        <w:spacing w:after="160" w:line="312" w:lineRule="auto"/>
        <w:jc w:val="both"/>
      </w:pPr>
      <w:r>
        <w:rPr>
          <w:rFonts w:ascii="Calibri" w:hAnsi="Calibri"/>
          <w:b/>
          <w:sz w:val="22"/>
        </w:rPr>
        <w:t xml:space="preserve">Ms Lan: </w:t>
      </w:r>
      <w:r>
        <w:rPr>
          <w:rFonts w:ascii="Calibri" w:hAnsi="Calibri"/>
          <w:sz w:val="22"/>
        </w:rPr>
        <w:t xml:space="preserve">My browser has become incredibly slow lately, even on websites that used to load almost instantly before.  </w:t>
      </w:r>
      <w:r>
        <w:rPr>
          <w:rFonts w:ascii="Calibri" w:hAnsi="Calibri"/>
          <w:i/>
          <w:sz w:val="22"/>
        </w:rPr>
        <w:t>Trình duyệt của tôi gần đây chậm kinh khủng, kể cả trên những trang web trước đây tải gần như tức thì.</w:t>
      </w:r>
    </w:p>
    <w:p>
      <w:pPr>
        <w:spacing w:after="160" w:line="312" w:lineRule="auto"/>
        <w:jc w:val="both"/>
      </w:pPr>
      <w:r>
        <w:rPr>
          <w:rFonts w:ascii="Calibri" w:hAnsi="Calibri"/>
          <w:b/>
          <w:sz w:val="22"/>
        </w:rPr>
        <w:t xml:space="preserve">Mr Fenstone: </w:t>
      </w:r>
      <w:r>
        <w:rPr>
          <w:rFonts w:ascii="Calibri" w:hAnsi="Calibri"/>
          <w:sz w:val="22"/>
        </w:rPr>
        <w:t xml:space="preserve">Let's clear the browser's cache and old temporary files, that buildup can really slow things down significantly over time.  </w:t>
      </w:r>
      <w:r>
        <w:rPr>
          <w:rFonts w:ascii="Calibri" w:hAnsi="Calibri"/>
          <w:i/>
          <w:sz w:val="22"/>
        </w:rPr>
        <w:t>Mình xóa bộ nhớ đệm và các tệp tạm cũ của trình duyệt đi, phần tích tụ đó thật sự có thể làm chậm mọi thứ đáng kể theo thời gian.</w:t>
      </w:r>
    </w:p>
    <w:p>
      <w:pPr>
        <w:spacing w:after="160" w:line="312" w:lineRule="auto"/>
        <w:jc w:val="both"/>
      </w:pPr>
      <w:r>
        <w:rPr>
          <w:rFonts w:ascii="Calibri" w:hAnsi="Calibri"/>
          <w:b/>
          <w:sz w:val="22"/>
        </w:rPr>
        <w:t xml:space="preserve">Ms Lan: </w:t>
      </w:r>
      <w:r>
        <w:rPr>
          <w:rFonts w:ascii="Calibri" w:hAnsi="Calibri"/>
          <w:sz w:val="22"/>
        </w:rPr>
        <w:t xml:space="preserve">That made a noticeable difference already, pages are loading much faster than they were just a few minutes ago.  </w:t>
      </w:r>
      <w:r>
        <w:rPr>
          <w:rFonts w:ascii="Calibri" w:hAnsi="Calibri"/>
          <w:i/>
          <w:sz w:val="22"/>
        </w:rPr>
        <w:t>Vừa làm đã thấy khác biệt rõ rệt rồi, trang web tải nhanh hơn hẳn so với vài phút trước.</w:t>
      </w:r>
    </w:p>
    <w:p>
      <w:pPr>
        <w:spacing w:after="160" w:line="312" w:lineRule="auto"/>
        <w:jc w:val="both"/>
      </w:pPr>
      <w:r>
        <w:rPr>
          <w:rFonts w:ascii="Calibri" w:hAnsi="Calibri"/>
          <w:b/>
          <w:sz w:val="22"/>
        </w:rPr>
        <w:t xml:space="preserve">Ms Lan: </w:t>
      </w:r>
      <w:r>
        <w:rPr>
          <w:rFonts w:ascii="Calibri" w:hAnsi="Calibri"/>
          <w:sz w:val="22"/>
        </w:rPr>
        <w:t xml:space="preserve">I have an old account from a website I haven't used in years, is it worth actually closing it properly?  </w:t>
      </w:r>
      <w:r>
        <w:rPr>
          <w:rFonts w:ascii="Calibri" w:hAnsi="Calibri"/>
          <w:i/>
          <w:sz w:val="22"/>
        </w:rPr>
        <w:t>Tôi có một tài khoản cũ từ một trang web đã nhiều năm không dùng, có đáng để đóng hẳn nó lại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a good idea, closing unused accounts reduces the chances of old personal information being exposed in a future data breach.  </w:t>
      </w:r>
      <w:r>
        <w:rPr>
          <w:rFonts w:ascii="Calibri" w:hAnsi="Calibri"/>
          <w:i/>
          <w:sz w:val="22"/>
        </w:rPr>
        <w:t>Nhìn chung đó là ý hay, đóng những tài khoản không dùng đến giúp giảm khả năng thông tin cá nhân cũ bị lộ trong một vụ rò rỉ dữ liệu sau này.</w:t>
      </w:r>
    </w:p>
    <w:p>
      <w:pPr>
        <w:spacing w:after="160" w:line="312" w:lineRule="auto"/>
        <w:jc w:val="both"/>
      </w:pPr>
      <w:r>
        <w:rPr>
          <w:rFonts w:ascii="Calibri" w:hAnsi="Calibri"/>
          <w:b/>
          <w:sz w:val="22"/>
        </w:rPr>
        <w:t xml:space="preserve">Ms Lan: </w:t>
      </w:r>
      <w:r>
        <w:rPr>
          <w:rFonts w:ascii="Calibri" w:hAnsi="Calibri"/>
          <w:sz w:val="22"/>
        </w:rPr>
        <w:t xml:space="preserve">I'll go through and close a few of those old accounts I completely forgot even existed.  </w:t>
      </w:r>
      <w:r>
        <w:rPr>
          <w:rFonts w:ascii="Calibri" w:hAnsi="Calibri"/>
          <w:i/>
          <w:sz w:val="22"/>
        </w:rPr>
        <w:t>Tôi sẽ rà soát và đóng vài tài khoản cũ mà tôi hoàn toàn quên mất là còn tồn tại.</w:t>
      </w:r>
    </w:p>
    <w:p>
      <w:pPr>
        <w:spacing w:after="160" w:line="312" w:lineRule="auto"/>
        <w:jc w:val="both"/>
      </w:pPr>
      <w:r>
        <w:rPr>
          <w:rFonts w:ascii="Calibri" w:hAnsi="Calibri"/>
          <w:b/>
          <w:sz w:val="22"/>
        </w:rPr>
        <w:t xml:space="preserve">Ms Lan: </w:t>
      </w:r>
      <w:r>
        <w:rPr>
          <w:rFonts w:ascii="Calibri" w:hAnsi="Calibri"/>
          <w:sz w:val="22"/>
        </w:rPr>
        <w:t xml:space="preserve">Our smart doorbell keeps losing connection to wifi whenever it rains heavily outside, which seems like an odd pattern.  </w:t>
      </w:r>
      <w:r>
        <w:rPr>
          <w:rFonts w:ascii="Calibri" w:hAnsi="Calibri"/>
          <w:i/>
          <w:sz w:val="22"/>
        </w:rPr>
        <w:t>Chuông cửa thông minh nhà tôi cứ mất kết nối wifi mỗi khi trời mưa to bên ngoài, nghe cứ như một quy luật kỳ lạ vậy.</w:t>
      </w:r>
    </w:p>
    <w:p>
      <w:pPr>
        <w:spacing w:after="160" w:line="312" w:lineRule="auto"/>
        <w:jc w:val="both"/>
      </w:pPr>
      <w:r>
        <w:rPr>
          <w:rFonts w:ascii="Calibri" w:hAnsi="Calibri"/>
          <w:b/>
          <w:sz w:val="22"/>
        </w:rPr>
        <w:t xml:space="preserve">Mr Fenstone: </w:t>
      </w:r>
      <w:r>
        <w:rPr>
          <w:rFonts w:ascii="Calibri" w:hAnsi="Calibri"/>
          <w:sz w:val="22"/>
        </w:rPr>
        <w:t xml:space="preserve">Heavy rain can sometimes weaken an already borderline wifi signal reaching the front door, so a small signal booster might help.  </w:t>
      </w:r>
      <w:r>
        <w:rPr>
          <w:rFonts w:ascii="Calibri" w:hAnsi="Calibri"/>
          <w:i/>
          <w:sz w:val="22"/>
        </w:rPr>
        <w:t>Mưa to đôi khi làm yếu thêm tín hiệu wifi vốn đã yếu tới được cửa trước, một thiết bị kích sóng nhỏ có thể giúp ích.</w:t>
      </w:r>
    </w:p>
    <w:p>
      <w:pPr>
        <w:spacing w:after="160" w:line="312" w:lineRule="auto"/>
        <w:jc w:val="both"/>
      </w:pPr>
      <w:r>
        <w:rPr>
          <w:rFonts w:ascii="Calibri" w:hAnsi="Calibri"/>
          <w:b/>
          <w:sz w:val="22"/>
        </w:rPr>
        <w:t xml:space="preserve">Ms Lan: </w:t>
      </w:r>
      <w:r>
        <w:rPr>
          <w:rFonts w:ascii="Calibri" w:hAnsi="Calibri"/>
          <w:sz w:val="22"/>
        </w:rPr>
        <w:t xml:space="preserve">Let's try that then, it's happened during every single storm so far this season.  </w:t>
      </w:r>
      <w:r>
        <w:rPr>
          <w:rFonts w:ascii="Calibri" w:hAnsi="Calibri"/>
          <w:i/>
          <w:sz w:val="22"/>
        </w:rPr>
        <w:t>Vậy thì thử cái đó đi, chuyện này đã xảy ra trong mọi trận mưa bão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how much data each app on my phone is actually using every month?  </w:t>
      </w:r>
      <w:r>
        <w:rPr>
          <w:rFonts w:ascii="Calibri" w:hAnsi="Calibri"/>
          <w:i/>
          <w:sz w:val="22"/>
        </w:rPr>
        <w:t>Có cách nào xem chính xác mỗi ứng dụng trên điện thoại đang dùng bao nhiêu dữ liệu mỗi tháng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data usage section in your phone's settings that breaks it down clearly app by app.  </w:t>
      </w:r>
      <w:r>
        <w:rPr>
          <w:rFonts w:ascii="Calibri" w:hAnsi="Calibri"/>
          <w:i/>
          <w:sz w:val="22"/>
        </w:rPr>
        <w:t>Có chứ, trong cài đặt điện thoại có mục sử dụng dữ liệu, liệt kê rõ ràng theo từng ứng dụng.</w:t>
      </w:r>
    </w:p>
    <w:p>
      <w:pPr>
        <w:spacing w:after="160" w:line="312" w:lineRule="auto"/>
        <w:jc w:val="both"/>
      </w:pPr>
      <w:r>
        <w:rPr>
          <w:rFonts w:ascii="Calibri" w:hAnsi="Calibri"/>
          <w:b/>
          <w:sz w:val="22"/>
        </w:rPr>
        <w:t xml:space="preserve">Ms Lan: </w:t>
      </w:r>
      <w:r>
        <w:rPr>
          <w:rFonts w:ascii="Calibri" w:hAnsi="Calibri"/>
          <w:sz w:val="22"/>
        </w:rPr>
        <w:t xml:space="preserve">I just found it, I had no idea one single app was using that much data.  </w:t>
      </w:r>
      <w:r>
        <w:rPr>
          <w:rFonts w:ascii="Calibri" w:hAnsi="Calibri"/>
          <w:i/>
          <w:sz w:val="22"/>
        </w:rPr>
        <w:t>Tôi vừa tìm thấy rồi, tôi không hề biết một ứng dụng duy nhất lại ngốn dữ liệu nhiều đến vậy.</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with everything over these past few weeks, our whole house finally feels properly connected.  </w:t>
      </w:r>
      <w:r>
        <w:rPr>
          <w:rFonts w:ascii="Calibri" w:hAnsi="Calibri"/>
          <w:i/>
          <w:sz w:val="22"/>
        </w:rPr>
        <w:t>Cảm ơn anh rất nhiều vì đã giúp đỡ mọi thứ suốt mấy tuần qua, cả nhà tôi cuối cùng cũng cảm thấy được kết nối đúng nghĩa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it's always a pleasure helping your family stay a little more comfortable with all of this technology.  </w:t>
      </w:r>
      <w:r>
        <w:rPr>
          <w:rFonts w:ascii="Calibri" w:hAnsi="Calibri"/>
          <w:i/>
          <w:sz w:val="22"/>
        </w:rPr>
        <w:t>Chị khách sáo quá, lúc nào tôi cũng vui khi giúp gia đình chị cảm thấy thoải mái hơn với tất cả những công nghệ này.</w:t>
      </w:r>
    </w:p>
    <w:p>
      <w:pPr>
        <w:spacing w:after="160" w:line="312" w:lineRule="auto"/>
        <w:jc w:val="both"/>
      </w:pPr>
      <w:r>
        <w:rPr>
          <w:rFonts w:ascii="Calibri" w:hAnsi="Calibri"/>
          <w:b/>
          <w:sz w:val="22"/>
        </w:rPr>
        <w:t xml:space="preserve">Ms Lan: </w:t>
      </w:r>
      <w:r>
        <w:rPr>
          <w:rFonts w:ascii="Calibri" w:hAnsi="Calibri"/>
          <w:sz w:val="22"/>
        </w:rPr>
        <w:t xml:space="preserve">I'll definitely keep calling you first whenever anything online decides to act up again around here.  </w:t>
      </w:r>
      <w:r>
        <w:rPr>
          <w:rFonts w:ascii="Calibri" w:hAnsi="Calibri"/>
          <w:i/>
          <w:sz w:val="22"/>
        </w:rPr>
        <w:t>Tôi chắc chắn sẽ luôn gọi anh đầu tiên mỗi khi có chuyện gì trên mạng lại trục trặc ở nhà tôi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0634</w:t>
            </w:r>
          </w:p>
        </w:tc>
        <w:tc>
          <w:tcPr>
            <w:tcW w:type="dxa" w:w="7824"/>
            <w:shd w:val="clear" w:color="auto" w:fill="D9E2F3"/>
          </w:tcPr>
          <w:p>
            <w:r>
              <w:rPr>
                <w:rFonts w:ascii="Arial" w:hAnsi="Arial"/>
                <w:b/>
                <w:color w:val="1F3864"/>
                <w:sz w:val="30"/>
              </w:rPr>
              <w:t>Starting a Routine Exchange About the First Practical Exchange About Entertainment and Events</w:t>
            </w:r>
          </w:p>
          <w:p>
            <w:r>
              <w:rPr>
                <w:rFonts w:ascii="Arial" w:hAnsi="Arial"/>
                <w:i/>
                <w:color w:val="333333"/>
                <w:sz w:val="22"/>
              </w:rPr>
              <w:t>Giao tiếp thường ngày: giải trí và sự kiện — trao đổi thực tế đầu tiên</w:t>
            </w:r>
          </w:p>
        </w:tc>
      </w:tr>
    </w:tbl>
    <w:p>
      <w:pPr>
        <w:spacing w:after="40"/>
      </w:pPr>
    </w:p>
    <w:p>
      <w:pPr>
        <w:spacing w:after="160"/>
        <w:jc w:val="both"/>
      </w:pPr>
      <w:r>
        <w:rPr>
          <w:rFonts w:ascii="Calibri" w:hAnsi="Calibri"/>
          <w:i/>
          <w:sz w:val="19"/>
        </w:rPr>
        <w:t>Ms Lan has become something of a familiar face at the ticket counter of the Greenfield Box Office, the friendly little booth in the town square where Ms Wickmoor works every day selling tickets to almost everything worth seeing around town. Ms Wickmoor handles tickets for the cinema down the street, the concert hall that hosts everything from quiet piano recitals to loud rock shows, the small but lovely art museum, the aquarium with its popular dolphin show, and the theme park just outside town with its roller coasters and water rides. Ms Lan comes in for all sorts of reasons -- sometimes she wants two tickets for a Friday night movie with her husband, sometimes she's buying four tickets for her children's favorite animated film, and sometimes she's trying to work out whether the museum's student discount applies to her teenage daughter. Many of their conversations start with a simple question about what time a show begins or whether tickets are still available for a particular evening, since popular shows tend to sell out quickly and Ms Lan has learned it rarely hurts to ask early. Plenty of their exchanges are about seating, because Ms Lan likes a good view of the screen or the stage without sitting too close to the speakers, and plenty more are about price, since she always appreciates knowing exactly what a group discount or a student rate will save her before she commits to buying. They also work through the smaller practical details that come with planning an outing -- confirming the age limit on a late-night horror film, asking how long the intermission lasts at a long concert, checking whether a wheelchair-accessible seat is still open near the front, and finding out what happens to a ticket when a show gets cancelled or pushed back a week because of bad weather. None of these exchanges are especially dramatic, and that's exactly the point. This is what everyday conversation about entertainment and events sounds like between a patient box-office clerk and one of her most regular customers, ticket after ticket. On any given week they might be talking about a sold-out jazz festival downtown, a special VIP package for an upcoming concert, or whether it's worth buying tickets for the theme park online in advance instead of waiting in line at the gate, and somehow the conversation always stays easy and pleasant. Ms Lan has learned that it always pays to ask one more question before walking away from the counter, whether that means double-checking a showtime, confirming a refund policy, or understanding exactly what a VIP ticket includes, and Ms Wickmoor has learned that a few extra minutes spent explaining things clearly almost always saves a confused phone call later that same day.</w:t>
      </w:r>
      <w:r>
        <w:rPr>
          <w:rFonts w:ascii="Calibri" w:hAnsi="Calibri"/>
          <w:i/>
          <w:sz w:val="19"/>
        </w:rPr>
        <w:t xml:space="preserve">  Chị Lan đã trở thành một gương mặt quen thuộc ở quầy vé của Greenfield Box Office, cái quầy nhỏ thân thiện ngay quảng trường thị trấn, nơi chị Wickmoor làm việc mỗi ngày, bán vé cho hầu hết mọi thứ đáng xem quanh vùng. Chị Wickmoor phụ trách vé cho rạp chiếu phim ở cuối phố, phòng hòa nhạc tổ chức đủ loại chương trình từ buổi độc tấu piano êm đềm đến những buổi rock sôi động, bảo tàng nghệ thuật nhỏ nhưng xinh xắn, thủy cung với màn trình diễn cá heo nổi tiếng, và công viên giải trí ngay ngoại ô với các tàu lượn siêu tốc và trò chơi dưới nước. Chị Lan ghé quầy vì đủ mọi lý do -- có khi chị muốn hai vé xem phim tối thứ Sáu cùng chồng, có khi chị mua bốn vé cho bộ phim hoạt hình yêu thích của các con, và có khi chị đang tìm hiểu xem giảm giá sinh viên của bảo tàng có áp dụng cho cô con gái tuổi teen của mình không. Nhiều cuộc trò chuyện của họ bắt đầu bằng một câu hỏi đơn giản về giờ bắt đầu của một buổi diễn hay liệu vé có còn cho một buổi tối cụ thể hay không, vì các buổi diễn ăn khách thường bán hết vé rất nhanh và chị Lan đã học được rằng hỏi sớm thì chẳng thiệt gì cả. Không ít cuộc trao đổi của họ xoay quanh chỗ ngồi, vì chị Lan thích một tầm nhìn đẹp ra màn hình hay sân khấu nhưng không muốn ngồi quá gần loa, và cũng không ít lần họ bàn về giá cả, vì chị luôn đánh giá cao việc biết chính xác một ưu đãi nhóm hay giá sinh viên sẽ giúp mình tiết kiệm bao nhiêu trước khi quyết định mua. Họ cũng cùng nhau xử lý những chi tiết thực tế nhỏ nhặt đi kèm với việc lên kế hoạch cho một chuyến đi chơi -- xác nhận giới hạn độ tuổi cho một bộ phim kinh dị chiếu khuya, hỏi xem giờ giải lao của một buổi hòa nhạc dài kéo dài bao lâu, kiểm tra xem ghế hỗ trợ xe lăn gần phía trước có còn trống không, và tìm hiểu xem vé sẽ ra sao khi một buổi diễn bị hủy hoặc dời lại một tuần vì thời tiết xấu. Không cuộc trao đổi nào trong số này đặc biệt kịch tính, và đó chính xác là điều quan trọng. Đây đơn giản chỉ là cách một cuộc trò chuyện thông thường về giải trí và sự kiện diễn ra giữa một nhân viên quầy vé kiên nhẫn và một trong những khách hàng quen thuộc nhất của chị, vé này nối tiếp vé khác. Trong bất kỳ tuần nào, cả hai cũng có thể đang bàn về một lễ hội nhạc jazz đã bán hết vé ngay trung tâm thị trấn, một gói VIP đặc biệt cho buổi hòa nhạc sắp tới, hay liệu có đáng mua vé công viên giải trí trên mạng trước thay vì xếp hàng tại cổng hay không, và bằng cách nào đó cuộc trò chuyện luôn giữ được sự nhẹ nhàng, dễ chịu. Chị Lan nhận ra rằng luôn đáng để hỏi thêm một câu trước khi rời khỏi quầy vé, dù đó là kiểm tra lại giờ chiếu, xác nhận chính sách hoàn tiền, hay hiểu rõ chính xác một vé VIP bao gồm những gì, còn chị Wickmoor cũng nhận ra rằng dành thêm vài phút giải thích rõ ràng hầu như lúc nào cũng giúp tránh được một cuộc gọi điện bối rối vào cuối ngày hôm đó.</w:t>
      </w:r>
    </w:p>
    <w:p>
      <w:pPr>
        <w:spacing w:after="160" w:line="312" w:lineRule="auto"/>
        <w:jc w:val="both"/>
      </w:pPr>
      <w:r>
        <w:rPr>
          <w:rFonts w:ascii="Calibri" w:hAnsi="Calibri"/>
          <w:b/>
          <w:sz w:val="22"/>
        </w:rPr>
        <w:t xml:space="preserve">Ms Lan: </w:t>
      </w:r>
      <w:r>
        <w:rPr>
          <w:rFonts w:ascii="Calibri" w:hAnsi="Calibri"/>
          <w:sz w:val="22"/>
        </w:rPr>
        <w:t xml:space="preserve">I'd like two tickets for the seven o'clock showing of the new comedy, please, if there's still room.  </w:t>
      </w:r>
      <w:r>
        <w:rPr>
          <w:rFonts w:ascii="Calibri" w:hAnsi="Calibri"/>
          <w:i/>
          <w:sz w:val="22"/>
        </w:rPr>
        <w:t>Tôi muốn mua hai vé cho suất chiếu bảy giờ của bộ phim hài mới, nếu vẫn còn chỗ.</w:t>
      </w:r>
    </w:p>
    <w:p>
      <w:pPr>
        <w:spacing w:after="160" w:line="312" w:lineRule="auto"/>
        <w:jc w:val="both"/>
      </w:pPr>
      <w:r>
        <w:rPr>
          <w:rFonts w:ascii="Calibri" w:hAnsi="Calibri"/>
          <w:b/>
          <w:sz w:val="22"/>
        </w:rPr>
        <w:t xml:space="preserve">Ms Wickmoor: </w:t>
      </w:r>
      <w:r>
        <w:rPr>
          <w:rFonts w:ascii="Calibri" w:hAnsi="Calibri"/>
          <w:sz w:val="22"/>
        </w:rPr>
        <w:t xml:space="preserve">There are plenty of seats left for that showing, so two tickets for seven o'clock is no problem at all.  </w:t>
      </w:r>
      <w:r>
        <w:rPr>
          <w:rFonts w:ascii="Calibri" w:hAnsi="Calibri"/>
          <w:i/>
          <w:sz w:val="22"/>
        </w:rPr>
        <w:t>Suất đó vẫn còn khá nhiều chỗ trống, nên hai vé cho bảy giờ hoàn toàn không vấn đề gì.</w:t>
      </w:r>
    </w:p>
    <w:p>
      <w:pPr>
        <w:spacing w:after="160" w:line="312" w:lineRule="auto"/>
        <w:jc w:val="both"/>
      </w:pPr>
      <w:r>
        <w:rPr>
          <w:rFonts w:ascii="Calibri" w:hAnsi="Calibri"/>
          <w:b/>
          <w:sz w:val="22"/>
        </w:rPr>
        <w:t xml:space="preserve">Ms Lan: </w:t>
      </w:r>
      <w:r>
        <w:rPr>
          <w:rFonts w:ascii="Calibri" w:hAnsi="Calibri"/>
          <w:sz w:val="22"/>
        </w:rPr>
        <w:t xml:space="preserve">Wonderful, I'll take those two tickets then, and I'll try to arrive a little early to find good parking.  </w:t>
      </w:r>
      <w:r>
        <w:rPr>
          <w:rFonts w:ascii="Calibri" w:hAnsi="Calibri"/>
          <w:i/>
          <w:sz w:val="22"/>
        </w:rPr>
        <w:t>Tuyệt quá, vậy tôi lấy hai vé đó, và tôi sẽ cố đến sớm một chút để tìm chỗ đậu xe.</w:t>
      </w:r>
    </w:p>
    <w:p>
      <w:pPr>
        <w:spacing w:after="160" w:line="312" w:lineRule="auto"/>
        <w:jc w:val="both"/>
      </w:pPr>
      <w:r>
        <w:rPr>
          <w:rFonts w:ascii="Calibri" w:hAnsi="Calibri"/>
          <w:b/>
          <w:sz w:val="22"/>
        </w:rPr>
        <w:t xml:space="preserve">Ms Lan: </w:t>
      </w:r>
      <w:r>
        <w:rPr>
          <w:rFonts w:ascii="Calibri" w:hAnsi="Calibri"/>
          <w:sz w:val="22"/>
        </w:rPr>
        <w:t xml:space="preserve">My husband and I are trying to decide between the action movie and the new animated film tonight.  </w:t>
      </w:r>
      <w:r>
        <w:rPr>
          <w:rFonts w:ascii="Calibri" w:hAnsi="Calibri"/>
          <w:i/>
          <w:sz w:val="22"/>
        </w:rPr>
        <w:t>Chồng tôi và tôi đang phân vân giữa phim hành động và phim hoạt hình mới tối nay.</w:t>
      </w:r>
    </w:p>
    <w:p>
      <w:pPr>
        <w:spacing w:after="160" w:line="312" w:lineRule="auto"/>
        <w:jc w:val="both"/>
      </w:pPr>
      <w:r>
        <w:rPr>
          <w:rFonts w:ascii="Calibri" w:hAnsi="Calibri"/>
          <w:b/>
          <w:sz w:val="22"/>
        </w:rPr>
        <w:t xml:space="preserve">Ms Wickmoor: </w:t>
      </w:r>
      <w:r>
        <w:rPr>
          <w:rFonts w:ascii="Calibri" w:hAnsi="Calibri"/>
          <w:sz w:val="22"/>
        </w:rPr>
        <w:t xml:space="preserve">The animated film is doing very well with families this week, while the action movie is louder and more intense.  </w:t>
      </w:r>
      <w:r>
        <w:rPr>
          <w:rFonts w:ascii="Calibri" w:hAnsi="Calibri"/>
          <w:i/>
          <w:sz w:val="22"/>
        </w:rPr>
        <w:t>Phim hoạt hình đang rất được các gia đình yêu thích tuần này, còn phim hành động thì ồn và mạnh hơn.</w:t>
      </w:r>
    </w:p>
    <w:p>
      <w:pPr>
        <w:spacing w:after="160" w:line="312" w:lineRule="auto"/>
        <w:jc w:val="both"/>
      </w:pPr>
      <w:r>
        <w:rPr>
          <w:rFonts w:ascii="Calibri" w:hAnsi="Calibri"/>
          <w:b/>
          <w:sz w:val="22"/>
        </w:rPr>
        <w:t xml:space="preserve">Ms Lan: </w:t>
      </w:r>
      <w:r>
        <w:rPr>
          <w:rFonts w:ascii="Calibri" w:hAnsi="Calibri"/>
          <w:sz w:val="22"/>
        </w:rPr>
        <w:t xml:space="preserve">Let's go with the animated film then, since we'd both rather have a relaxed evening out tonight.  </w:t>
      </w:r>
      <w:r>
        <w:rPr>
          <w:rFonts w:ascii="Calibri" w:hAnsi="Calibri"/>
          <w:i/>
          <w:sz w:val="22"/>
        </w:rPr>
        <w:t>Vậy mình chọn phim hoạt hình, vì cả hai chúng tôi đều muốn có một buổi tối thư giãn.</w:t>
      </w:r>
    </w:p>
    <w:p>
      <w:pPr>
        <w:spacing w:after="160" w:line="312" w:lineRule="auto"/>
        <w:jc w:val="both"/>
      </w:pPr>
      <w:r>
        <w:rPr>
          <w:rFonts w:ascii="Calibri" w:hAnsi="Calibri"/>
          <w:b/>
          <w:sz w:val="22"/>
        </w:rPr>
        <w:t xml:space="preserve">Ms Lan: </w:t>
      </w:r>
      <w:r>
        <w:rPr>
          <w:rFonts w:ascii="Calibri" w:hAnsi="Calibri"/>
          <w:sz w:val="22"/>
        </w:rPr>
        <w:t xml:space="preserve">Could you tell me how much a regular adult ticket costs for the evening showings here?  </w:t>
      </w:r>
      <w:r>
        <w:rPr>
          <w:rFonts w:ascii="Calibri" w:hAnsi="Calibri"/>
          <w:i/>
          <w:sz w:val="22"/>
        </w:rPr>
        <w:t>Chị có thể cho tôi biết vé người lớn thường cho suất tối ở đây giá bao nhiêu không?</w:t>
      </w:r>
    </w:p>
    <w:p>
      <w:pPr>
        <w:spacing w:after="160" w:line="312" w:lineRule="auto"/>
        <w:jc w:val="both"/>
      </w:pPr>
      <w:r>
        <w:rPr>
          <w:rFonts w:ascii="Calibri" w:hAnsi="Calibri"/>
          <w:b/>
          <w:sz w:val="22"/>
        </w:rPr>
        <w:t xml:space="preserve">Ms Wickmoor: </w:t>
      </w:r>
      <w:r>
        <w:rPr>
          <w:rFonts w:ascii="Calibri" w:hAnsi="Calibri"/>
          <w:sz w:val="22"/>
        </w:rPr>
        <w:t xml:space="preserve">An evening ticket is nine dollars for adults, though prices drop a little for the earlier afternoon showings.  </w:t>
      </w:r>
      <w:r>
        <w:rPr>
          <w:rFonts w:ascii="Calibri" w:hAnsi="Calibri"/>
          <w:i/>
          <w:sz w:val="22"/>
        </w:rPr>
        <w:t>Vé suất tối là chín đô cho người lớn, dù giá có giảm chút ít cho các suất chiều sớm hơn.</w:t>
      </w:r>
    </w:p>
    <w:p>
      <w:pPr>
        <w:spacing w:after="160" w:line="312" w:lineRule="auto"/>
        <w:jc w:val="both"/>
      </w:pPr>
      <w:r>
        <w:rPr>
          <w:rFonts w:ascii="Calibri" w:hAnsi="Calibri"/>
          <w:b/>
          <w:sz w:val="22"/>
        </w:rPr>
        <w:t xml:space="preserve">Ms Lan: </w:t>
      </w:r>
      <w:r>
        <w:rPr>
          <w:rFonts w:ascii="Calibri" w:hAnsi="Calibri"/>
          <w:sz w:val="22"/>
        </w:rPr>
        <w:t xml:space="preserve">I think I'll come back for an afternoon showing then, since I'm trying to save a little money this month.  </w:t>
      </w:r>
      <w:r>
        <w:rPr>
          <w:rFonts w:ascii="Calibri" w:hAnsi="Calibri"/>
          <w:i/>
          <w:sz w:val="22"/>
        </w:rPr>
        <w:t>Vậy chắc tôi sẽ quay lại xem suất chiều, vì tháng này tôi đang cố tiết kiệm một chút.</w:t>
      </w:r>
    </w:p>
    <w:p>
      <w:pPr>
        <w:spacing w:after="160" w:line="312" w:lineRule="auto"/>
        <w:jc w:val="both"/>
      </w:pPr>
      <w:r>
        <w:rPr>
          <w:rFonts w:ascii="Calibri" w:hAnsi="Calibri"/>
          <w:b/>
          <w:sz w:val="22"/>
        </w:rPr>
        <w:t xml:space="preserve">Ms Lan: </w:t>
      </w:r>
      <w:r>
        <w:rPr>
          <w:rFonts w:ascii="Calibri" w:hAnsi="Calibri"/>
          <w:sz w:val="22"/>
        </w:rPr>
        <w:t xml:space="preserve">Is the mystery film that just came out still showing here, or has it already finished its run?  </w:t>
      </w:r>
      <w:r>
        <w:rPr>
          <w:rFonts w:ascii="Calibri" w:hAnsi="Calibri"/>
          <w:i/>
          <w:sz w:val="22"/>
        </w:rPr>
        <w:t>Bộ phim trinh thám mới ra mắt vẫn còn chiếu ở đây không, hay đã kết thúc rồi ạ?</w:t>
      </w:r>
    </w:p>
    <w:p>
      <w:pPr>
        <w:spacing w:after="160" w:line="312" w:lineRule="auto"/>
        <w:jc w:val="both"/>
      </w:pPr>
      <w:r>
        <w:rPr>
          <w:rFonts w:ascii="Calibri" w:hAnsi="Calibri"/>
          <w:b/>
          <w:sz w:val="22"/>
        </w:rPr>
        <w:t xml:space="preserve">Ms Wickmoor: </w:t>
      </w:r>
      <w:r>
        <w:rPr>
          <w:rFonts w:ascii="Calibri" w:hAnsi="Calibri"/>
          <w:sz w:val="22"/>
        </w:rPr>
        <w:t xml:space="preserve">It's still showing, actually, and it's been popular enough that we've added an extra evening screening this week.  </w:t>
      </w:r>
      <w:r>
        <w:rPr>
          <w:rFonts w:ascii="Calibri" w:hAnsi="Calibri"/>
          <w:i/>
          <w:sz w:val="22"/>
        </w:rPr>
        <w:t>Phim đó vẫn còn chiếu, thật ra phim khá ăn khách nên tuần này chúng tôi thêm một suất chiếu tối nữa.</w:t>
      </w:r>
    </w:p>
    <w:p>
      <w:pPr>
        <w:spacing w:after="160" w:line="312" w:lineRule="auto"/>
        <w:jc w:val="both"/>
      </w:pPr>
      <w:r>
        <w:rPr>
          <w:rFonts w:ascii="Calibri" w:hAnsi="Calibri"/>
          <w:b/>
          <w:sz w:val="22"/>
        </w:rPr>
        <w:t xml:space="preserve">Ms Lan: </w:t>
      </w:r>
      <w:r>
        <w:rPr>
          <w:rFonts w:ascii="Calibri" w:hAnsi="Calibri"/>
          <w:sz w:val="22"/>
        </w:rPr>
        <w:t xml:space="preserve">That's good news, I'll grab a ticket for one of those extra screenings before it disappears completely.  </w:t>
      </w:r>
      <w:r>
        <w:rPr>
          <w:rFonts w:ascii="Calibri" w:hAnsi="Calibri"/>
          <w:i/>
          <w:sz w:val="22"/>
        </w:rPr>
        <w:t>Tin tốt quá, tôi sẽ mua vé cho một trong các suất thêm đó trước khi phim ngừng chiếu hẳn.</w:t>
      </w:r>
    </w:p>
    <w:p>
      <w:pPr>
        <w:spacing w:after="160" w:line="312" w:lineRule="auto"/>
        <w:jc w:val="both"/>
      </w:pPr>
      <w:r>
        <w:rPr>
          <w:rFonts w:ascii="Calibri" w:hAnsi="Calibri"/>
          <w:b/>
          <w:sz w:val="22"/>
        </w:rPr>
        <w:t xml:space="preserve">Ms Lan: </w:t>
      </w:r>
      <w:r>
        <w:rPr>
          <w:rFonts w:ascii="Calibri" w:hAnsi="Calibri"/>
          <w:sz w:val="22"/>
        </w:rPr>
        <w:t xml:space="preserve">I forgot my wallet at home, so could I possibly pay for my ticket with my phone instead?  </w:t>
      </w:r>
      <w:r>
        <w:rPr>
          <w:rFonts w:ascii="Calibri" w:hAnsi="Calibri"/>
          <w:i/>
          <w:sz w:val="22"/>
        </w:rPr>
        <w:t>Tôi quên ví ở nhà rồi, vậy tôi có thể trả tiền vé bằng điện thoại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That's completely fine, we accept mobile payments at this counter just as easily as cards or cash.  </w:t>
      </w:r>
      <w:r>
        <w:rPr>
          <w:rFonts w:ascii="Calibri" w:hAnsi="Calibri"/>
          <w:i/>
          <w:sz w:val="22"/>
        </w:rPr>
        <w:t>Hoàn toàn được, quầy này nhận thanh toán qua điện thoại dễ dàng như dùng thẻ hay tiền mặt vậy.</w:t>
      </w:r>
    </w:p>
    <w:p>
      <w:pPr>
        <w:spacing w:after="160" w:line="312" w:lineRule="auto"/>
        <w:jc w:val="both"/>
      </w:pPr>
      <w:r>
        <w:rPr>
          <w:rFonts w:ascii="Calibri" w:hAnsi="Calibri"/>
          <w:b/>
          <w:sz w:val="22"/>
        </w:rPr>
        <w:t xml:space="preserve">Ms Lan: </w:t>
      </w:r>
      <w:r>
        <w:rPr>
          <w:rFonts w:ascii="Calibri" w:hAnsi="Calibri"/>
          <w:sz w:val="22"/>
        </w:rPr>
        <w:t xml:space="preserve">Perfect, that saves me a quick trip back home before the movie even starts tonight.  </w:t>
      </w:r>
      <w:r>
        <w:rPr>
          <w:rFonts w:ascii="Calibri" w:hAnsi="Calibri"/>
          <w:i/>
          <w:sz w:val="22"/>
        </w:rPr>
        <w:t>Tuyệt quá, vậy tôi khỏi phải chạy về nhà lấy đồ trước khi phim bắt đầu tối nay.</w:t>
      </w:r>
    </w:p>
    <w:p>
      <w:pPr>
        <w:spacing w:after="160" w:line="312" w:lineRule="auto"/>
        <w:jc w:val="both"/>
      </w:pPr>
      <w:r>
        <w:rPr>
          <w:rFonts w:ascii="Calibri" w:hAnsi="Calibri"/>
          <w:b/>
          <w:sz w:val="22"/>
        </w:rPr>
        <w:t xml:space="preserve">Ms Lan: </w:t>
      </w:r>
      <w:r>
        <w:rPr>
          <w:rFonts w:ascii="Calibri" w:hAnsi="Calibri"/>
          <w:sz w:val="22"/>
        </w:rPr>
        <w:t xml:space="preserve">Do you sell tickets for tomorrow's showings today, or do I have to come back in the morning?  </w:t>
      </w:r>
      <w:r>
        <w:rPr>
          <w:rFonts w:ascii="Calibri" w:hAnsi="Calibri"/>
          <w:i/>
          <w:sz w:val="22"/>
        </w:rPr>
        <w:t>Hôm nay chị có bán vé cho suất chiếu ngày mai không, hay tôi phải quay lại vào sáng mai ạ?</w:t>
      </w:r>
    </w:p>
    <w:p>
      <w:pPr>
        <w:spacing w:after="160" w:line="312" w:lineRule="auto"/>
        <w:jc w:val="both"/>
      </w:pPr>
      <w:r>
        <w:rPr>
          <w:rFonts w:ascii="Calibri" w:hAnsi="Calibri"/>
          <w:b/>
          <w:sz w:val="22"/>
        </w:rPr>
        <w:t xml:space="preserve">Ms Wickmoor: </w:t>
      </w:r>
      <w:r>
        <w:rPr>
          <w:rFonts w:ascii="Calibri" w:hAnsi="Calibri"/>
          <w:sz w:val="22"/>
        </w:rPr>
        <w:t xml:space="preserve">You can buy tomorrow's tickets right now if you like, since our system opens bookings three days ahead.  </w:t>
      </w:r>
      <w:r>
        <w:rPr>
          <w:rFonts w:ascii="Calibri" w:hAnsi="Calibri"/>
          <w:i/>
          <w:sz w:val="22"/>
        </w:rPr>
        <w:t>Chị có thể mua vé ngày mai ngay bây giờ nếu muốn, vì hệ thống chúng tôi mở đặt vé trước ba ngày.</w:t>
      </w:r>
    </w:p>
    <w:p>
      <w:pPr>
        <w:spacing w:after="160" w:line="312" w:lineRule="auto"/>
        <w:jc w:val="both"/>
      </w:pPr>
      <w:r>
        <w:rPr>
          <w:rFonts w:ascii="Calibri" w:hAnsi="Calibri"/>
          <w:b/>
          <w:sz w:val="22"/>
        </w:rPr>
        <w:t xml:space="preserve">Ms Lan: </w:t>
      </w:r>
      <w:r>
        <w:rPr>
          <w:rFonts w:ascii="Calibri" w:hAnsi="Calibri"/>
          <w:sz w:val="22"/>
        </w:rPr>
        <w:t xml:space="preserve">That's convenient, I'll just buy tomorrow's ticket now while I'm already standing here at the counter.  </w:t>
      </w:r>
      <w:r>
        <w:rPr>
          <w:rFonts w:ascii="Calibri" w:hAnsi="Calibri"/>
          <w:i/>
          <w:sz w:val="22"/>
        </w:rPr>
        <w:t>Tiện quá, vậy tôi mua luôn vé cho ngày mai trong khi đang đứng ở quầy đây.</w:t>
      </w:r>
    </w:p>
    <w:p>
      <w:pPr>
        <w:spacing w:after="160" w:line="312" w:lineRule="auto"/>
        <w:jc w:val="both"/>
      </w:pPr>
      <w:r>
        <w:rPr>
          <w:rFonts w:ascii="Calibri" w:hAnsi="Calibri"/>
          <w:b/>
          <w:sz w:val="22"/>
        </w:rPr>
        <w:t xml:space="preserve">Ms Lan: </w:t>
      </w:r>
      <w:r>
        <w:rPr>
          <w:rFonts w:ascii="Calibri" w:hAnsi="Calibri"/>
          <w:sz w:val="22"/>
        </w:rPr>
        <w:t xml:space="preserve">My son really wants to watch the new superhero movie, but I'm not sure which showing fits our schedule.  </w:t>
      </w:r>
      <w:r>
        <w:rPr>
          <w:rFonts w:ascii="Calibri" w:hAnsi="Calibri"/>
          <w:i/>
          <w:sz w:val="22"/>
        </w:rPr>
        <w:t>Con trai tôi rất muốn xem bộ phim siêu anh hùng mới, nhưng tôi không chắc suất nào hợp lịch nhà mình.</w:t>
      </w:r>
    </w:p>
    <w:p>
      <w:pPr>
        <w:spacing w:after="160" w:line="312" w:lineRule="auto"/>
        <w:jc w:val="both"/>
      </w:pPr>
      <w:r>
        <w:rPr>
          <w:rFonts w:ascii="Calibri" w:hAnsi="Calibri"/>
          <w:b/>
          <w:sz w:val="22"/>
        </w:rPr>
        <w:t xml:space="preserve">Ms Wickmoor: </w:t>
      </w:r>
      <w:r>
        <w:rPr>
          <w:rFonts w:ascii="Calibri" w:hAnsi="Calibri"/>
          <w:sz w:val="22"/>
        </w:rPr>
        <w:t xml:space="preserve">We have showings at eleven, two, and five today, so pick whichever time suits your family best.  </w:t>
      </w:r>
      <w:r>
        <w:rPr>
          <w:rFonts w:ascii="Calibri" w:hAnsi="Calibri"/>
          <w:i/>
          <w:sz w:val="22"/>
        </w:rPr>
        <w:t>Hôm nay có suất mười một giờ, hai giờ và năm giờ, nên chị cứ chọn giờ nào hợp với gia đình nhất.</w:t>
      </w:r>
    </w:p>
    <w:p>
      <w:pPr>
        <w:spacing w:after="160" w:line="312" w:lineRule="auto"/>
        <w:jc w:val="both"/>
      </w:pPr>
      <w:r>
        <w:rPr>
          <w:rFonts w:ascii="Calibri" w:hAnsi="Calibri"/>
          <w:b/>
          <w:sz w:val="22"/>
        </w:rPr>
        <w:t xml:space="preserve">Ms Lan: </w:t>
      </w:r>
      <w:r>
        <w:rPr>
          <w:rFonts w:ascii="Calibri" w:hAnsi="Calibri"/>
          <w:sz w:val="22"/>
        </w:rPr>
        <w:t xml:space="preserve">Let's take the two o'clock showing then, since we're free all afternoon with nothing else planned.  </w:t>
      </w:r>
      <w:r>
        <w:rPr>
          <w:rFonts w:ascii="Calibri" w:hAnsi="Calibri"/>
          <w:i/>
          <w:sz w:val="22"/>
        </w:rPr>
        <w:t>Vậy mình chọn suất hai giờ, vì cả buổi chiều nhà tôi rảnh, không có kế hoạch gì khác.</w:t>
      </w:r>
    </w:p>
    <w:p>
      <w:pPr>
        <w:spacing w:after="160" w:line="312" w:lineRule="auto"/>
        <w:jc w:val="both"/>
      </w:pPr>
      <w:r>
        <w:rPr>
          <w:rFonts w:ascii="Calibri" w:hAnsi="Calibri"/>
          <w:b/>
          <w:sz w:val="22"/>
        </w:rPr>
        <w:t xml:space="preserve">Ms Lan: </w:t>
      </w:r>
      <w:r>
        <w:rPr>
          <w:rFonts w:ascii="Calibri" w:hAnsi="Calibri"/>
          <w:sz w:val="22"/>
        </w:rPr>
        <w:t xml:space="preserve">I bought a ticket online earlier, but I'm not sure how I actually collect it once I get here.  </w:t>
      </w:r>
      <w:r>
        <w:rPr>
          <w:rFonts w:ascii="Calibri" w:hAnsi="Calibri"/>
          <w:i/>
          <w:sz w:val="22"/>
        </w:rPr>
        <w:t>Tôi đã mua vé trên mạng rồi, nhưng không chắc đến đây thì lấy vé thế nào nữa.</w:t>
      </w:r>
    </w:p>
    <w:p>
      <w:pPr>
        <w:spacing w:after="160" w:line="312" w:lineRule="auto"/>
        <w:jc w:val="both"/>
      </w:pPr>
      <w:r>
        <w:rPr>
          <w:rFonts w:ascii="Calibri" w:hAnsi="Calibri"/>
          <w:b/>
          <w:sz w:val="22"/>
        </w:rPr>
        <w:t xml:space="preserve">Ms Wickmoor: </w:t>
      </w:r>
      <w:r>
        <w:rPr>
          <w:rFonts w:ascii="Calibri" w:hAnsi="Calibri"/>
          <w:sz w:val="22"/>
        </w:rPr>
        <w:t xml:space="preserve">Just show me the confirmation code on your phone, and I'll print a physical ticket right here for you.  </w:t>
      </w:r>
      <w:r>
        <w:rPr>
          <w:rFonts w:ascii="Calibri" w:hAnsi="Calibri"/>
          <w:i/>
          <w:sz w:val="22"/>
        </w:rPr>
        <w:t>Chị chỉ cần cho tôi xem mã xác nhận trên điện thoại, tôi sẽ in vé giấy ngay tại đây cho chị.</w:t>
      </w:r>
    </w:p>
    <w:p>
      <w:pPr>
        <w:spacing w:after="160" w:line="312" w:lineRule="auto"/>
        <w:jc w:val="both"/>
      </w:pPr>
      <w:r>
        <w:rPr>
          <w:rFonts w:ascii="Calibri" w:hAnsi="Calibri"/>
          <w:b/>
          <w:sz w:val="22"/>
        </w:rPr>
        <w:t xml:space="preserve">Ms Lan: </w:t>
      </w:r>
      <w:r>
        <w:rPr>
          <w:rFonts w:ascii="Calibri" w:hAnsi="Calibri"/>
          <w:sz w:val="22"/>
        </w:rPr>
        <w:t xml:space="preserve">Perfect, I have that code saved already, so this should only take a moment at the counter.  </w:t>
      </w:r>
      <w:r>
        <w:rPr>
          <w:rFonts w:ascii="Calibri" w:hAnsi="Calibri"/>
          <w:i/>
          <w:sz w:val="22"/>
        </w:rPr>
        <w:t>Tuyệt quá, tôi đã lưu sẵn mã đó rồi, chắc chỉ mất một lát ở quầy thôi.</w:t>
      </w:r>
    </w:p>
    <w:p>
      <w:pPr>
        <w:spacing w:after="160" w:line="312" w:lineRule="auto"/>
        <w:jc w:val="both"/>
      </w:pPr>
      <w:r>
        <w:rPr>
          <w:rFonts w:ascii="Calibri" w:hAnsi="Calibri"/>
          <w:b/>
          <w:sz w:val="22"/>
        </w:rPr>
        <w:t xml:space="preserve">Ms Lan: </w:t>
      </w:r>
      <w:r>
        <w:rPr>
          <w:rFonts w:ascii="Calibri" w:hAnsi="Calibri"/>
          <w:sz w:val="22"/>
        </w:rPr>
        <w:t xml:space="preserve">Could I have two seats somewhere in the middle of the theater, not too close to the screen?  </w:t>
      </w:r>
      <w:r>
        <w:rPr>
          <w:rFonts w:ascii="Calibri" w:hAnsi="Calibri"/>
          <w:i/>
          <w:sz w:val="22"/>
        </w:rPr>
        <w:t>Tôi có thể lấy hai ghế ở khoảng giữa rạp được không, đừng gần màn hình quá?</w:t>
      </w:r>
    </w:p>
    <w:p>
      <w:pPr>
        <w:spacing w:after="160" w:line="312" w:lineRule="auto"/>
        <w:jc w:val="both"/>
      </w:pPr>
      <w:r>
        <w:rPr>
          <w:rFonts w:ascii="Calibri" w:hAnsi="Calibri"/>
          <w:b/>
          <w:sz w:val="22"/>
        </w:rPr>
        <w:t xml:space="preserve">Ms Wickmoor: </w:t>
      </w:r>
      <w:r>
        <w:rPr>
          <w:rFonts w:ascii="Calibri" w:hAnsi="Calibri"/>
          <w:sz w:val="22"/>
        </w:rPr>
        <w:t xml:space="preserve">I have two seats left in row H, right in the center, which should give you a comfortable view.  </w:t>
      </w:r>
      <w:r>
        <w:rPr>
          <w:rFonts w:ascii="Calibri" w:hAnsi="Calibri"/>
          <w:i/>
          <w:sz w:val="22"/>
        </w:rPr>
        <w:t>Tôi còn hai ghế ở hàng H, ngay chính giữa, chỗ đó sẽ cho chị tầm nhìn khá thoải mái.</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those two seats in row H for us then.  </w:t>
      </w:r>
      <w:r>
        <w:rPr>
          <w:rFonts w:ascii="Calibri" w:hAnsi="Calibri"/>
          <w:i/>
          <w:sz w:val="22"/>
        </w:rPr>
        <w:t>Nghe tuyệt quá, vậy chị đặt giúp hai ghế hàng H đó cho chúng tôi nhé.</w:t>
      </w:r>
    </w:p>
    <w:p>
      <w:pPr>
        <w:spacing w:after="160" w:line="312" w:lineRule="auto"/>
        <w:jc w:val="both"/>
      </w:pPr>
      <w:r>
        <w:rPr>
          <w:rFonts w:ascii="Calibri" w:hAnsi="Calibri"/>
          <w:b/>
          <w:sz w:val="22"/>
        </w:rPr>
        <w:t xml:space="preserve">Ms Lan: </w:t>
      </w:r>
      <w:r>
        <w:rPr>
          <w:rFonts w:ascii="Calibri" w:hAnsi="Calibri"/>
          <w:sz w:val="22"/>
        </w:rPr>
        <w:t xml:space="preserve">My daughter gets a little dizzy if we sit too close to a big screen, so could we sit further back?  </w:t>
      </w:r>
      <w:r>
        <w:rPr>
          <w:rFonts w:ascii="Calibri" w:hAnsi="Calibri"/>
          <w:i/>
          <w:sz w:val="22"/>
        </w:rPr>
        <w:t>Con gái tôi hơi chóng mặt nếu ngồi quá gần màn hình lớn, vậy mình ngồi lùi lại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the back rows near the exit are usually quieter and a bit further from the screen as well.  </w:t>
      </w:r>
      <w:r>
        <w:rPr>
          <w:rFonts w:ascii="Calibri" w:hAnsi="Calibri"/>
          <w:i/>
          <w:sz w:val="22"/>
        </w:rPr>
        <w:t>Được chứ, mấy hàng ghế phía sau gần lối ra thường yên tĩnh hơn và cũng xa màn hình hơn một chút.</w:t>
      </w:r>
    </w:p>
    <w:p>
      <w:pPr>
        <w:spacing w:after="160" w:line="312" w:lineRule="auto"/>
        <w:jc w:val="both"/>
      </w:pPr>
      <w:r>
        <w:rPr>
          <w:rFonts w:ascii="Calibri" w:hAnsi="Calibri"/>
          <w:b/>
          <w:sz w:val="22"/>
        </w:rPr>
        <w:t xml:space="preserve">Ms Lan: </w:t>
      </w:r>
      <w:r>
        <w:rPr>
          <w:rFonts w:ascii="Calibri" w:hAnsi="Calibri"/>
          <w:sz w:val="22"/>
        </w:rPr>
        <w:t xml:space="preserve">Let's go with the back rows then, that should keep her comfortable through the whole movie.  </w:t>
      </w:r>
      <w:r>
        <w:rPr>
          <w:rFonts w:ascii="Calibri" w:hAnsi="Calibri"/>
          <w:i/>
          <w:sz w:val="22"/>
        </w:rPr>
        <w:t>Vậy mình chọn mấy hàng phía sau, chắc sẽ giúp cháu thoải mái suốt cả phim.</w:t>
      </w:r>
    </w:p>
    <w:p>
      <w:pPr>
        <w:spacing w:after="160" w:line="312" w:lineRule="auto"/>
        <w:jc w:val="both"/>
      </w:pPr>
      <w:r>
        <w:rPr>
          <w:rFonts w:ascii="Calibri" w:hAnsi="Calibri"/>
          <w:b/>
          <w:sz w:val="22"/>
        </w:rPr>
        <w:t xml:space="preserve">Ms Lan: </w:t>
      </w:r>
      <w:r>
        <w:rPr>
          <w:rFonts w:ascii="Calibri" w:hAnsi="Calibri"/>
          <w:sz w:val="22"/>
        </w:rPr>
        <w:t xml:space="preserve">Is there any way to see a seating map before I choose exactly where we're going to sit?  </w:t>
      </w:r>
      <w:r>
        <w:rPr>
          <w:rFonts w:ascii="Calibri" w:hAnsi="Calibri"/>
          <w:i/>
          <w:sz w:val="22"/>
        </w:rPr>
        <w:t>Có cách nào để xem sơ đồ chỗ ngồi trước khi tôi chọn chính xác chỗ mình sẽ ngồi không ạ?</w:t>
      </w:r>
    </w:p>
    <w:p>
      <w:pPr>
        <w:spacing w:after="160" w:line="312" w:lineRule="auto"/>
        <w:jc w:val="both"/>
      </w:pPr>
      <w:r>
        <w:rPr>
          <w:rFonts w:ascii="Calibri" w:hAnsi="Calibri"/>
          <w:b/>
          <w:sz w:val="22"/>
        </w:rPr>
        <w:t xml:space="preserve">Ms Wickmoor: </w:t>
      </w:r>
      <w:r>
        <w:rPr>
          <w:rFonts w:ascii="Calibri" w:hAnsi="Calibri"/>
          <w:sz w:val="22"/>
        </w:rPr>
        <w:t xml:space="preserve">Yes, the screen right here shows the full seating map, and you can simply tap on any open seat.  </w:t>
      </w:r>
      <w:r>
        <w:rPr>
          <w:rFonts w:ascii="Calibri" w:hAnsi="Calibri"/>
          <w:i/>
          <w:sz w:val="22"/>
        </w:rPr>
        <w:t>Có chứ, màn hình ngay đây hiển thị đầy đủ sơ đồ chỗ ngồi, chị chỉ cần chạm vào ghế còn trống.</w:t>
      </w:r>
    </w:p>
    <w:p>
      <w:pPr>
        <w:spacing w:after="160" w:line="312" w:lineRule="auto"/>
        <w:jc w:val="both"/>
      </w:pPr>
      <w:r>
        <w:rPr>
          <w:rFonts w:ascii="Calibri" w:hAnsi="Calibri"/>
          <w:b/>
          <w:sz w:val="22"/>
        </w:rPr>
        <w:t xml:space="preserve">Ms Lan: </w:t>
      </w:r>
      <w:r>
        <w:rPr>
          <w:rFonts w:ascii="Calibri" w:hAnsi="Calibri"/>
          <w:sz w:val="22"/>
        </w:rPr>
        <w:t xml:space="preserve">That's helpful, let me take a quick look before deciding which seats suit us best.  </w:t>
      </w:r>
      <w:r>
        <w:rPr>
          <w:rFonts w:ascii="Calibri" w:hAnsi="Calibri"/>
          <w:i/>
          <w:sz w:val="22"/>
        </w:rPr>
        <w:t>Vậy hữu ích quá, để tôi xem nhanh trước khi quyết định ghế nào hợp với chúng tôi nhất.</w:t>
      </w:r>
    </w:p>
    <w:p>
      <w:pPr>
        <w:spacing w:after="160" w:line="312" w:lineRule="auto"/>
        <w:jc w:val="both"/>
      </w:pPr>
      <w:r>
        <w:rPr>
          <w:rFonts w:ascii="Calibri" w:hAnsi="Calibri"/>
          <w:b/>
          <w:sz w:val="22"/>
        </w:rPr>
        <w:t xml:space="preserve">Ms Lan: </w:t>
      </w:r>
      <w:r>
        <w:rPr>
          <w:rFonts w:ascii="Calibri" w:hAnsi="Calibri"/>
          <w:sz w:val="22"/>
        </w:rPr>
        <w:t xml:space="preserve">We're a group of six, so is it possible to get seats that are all together in one row?  </w:t>
      </w:r>
      <w:r>
        <w:rPr>
          <w:rFonts w:ascii="Calibri" w:hAnsi="Calibri"/>
          <w:i/>
          <w:sz w:val="22"/>
        </w:rPr>
        <w:t>Nhóm chúng tôi có sáu người, vậy có thể lấy ghế ngồi liền nhau trong cùng một hàng không ạ?</w:t>
      </w:r>
    </w:p>
    <w:p>
      <w:pPr>
        <w:spacing w:after="160" w:line="312" w:lineRule="auto"/>
        <w:jc w:val="both"/>
      </w:pPr>
      <w:r>
        <w:rPr>
          <w:rFonts w:ascii="Calibri" w:hAnsi="Calibri"/>
          <w:b/>
          <w:sz w:val="22"/>
        </w:rPr>
        <w:t xml:space="preserve">Ms Wickmoor: </w:t>
      </w:r>
      <w:r>
        <w:rPr>
          <w:rFonts w:ascii="Calibri" w:hAnsi="Calibri"/>
          <w:sz w:val="22"/>
        </w:rPr>
        <w:t xml:space="preserve">Row F still has six seats open together, so your whole group can sit comfortably side by side.  </w:t>
      </w:r>
      <w:r>
        <w:rPr>
          <w:rFonts w:ascii="Calibri" w:hAnsi="Calibri"/>
          <w:i/>
          <w:sz w:val="22"/>
        </w:rPr>
        <w:t>Hàng F vẫn còn sáu ghế trống liền nhau, nên cả nhóm chị có thể ngồi thoải mái cạnh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please book all six of those seats in row F for us.  </w:t>
      </w:r>
      <w:r>
        <w:rPr>
          <w:rFonts w:ascii="Calibri" w:hAnsi="Calibri"/>
          <w:i/>
          <w:sz w:val="22"/>
        </w:rPr>
        <w:t>Đúng là điều chúng tôi cần, vậy chị đặt giúp cả sáu ghế hàng F đó cho chúng tôi nhé.</w:t>
      </w:r>
    </w:p>
    <w:p>
      <w:pPr>
        <w:spacing w:after="160" w:line="312" w:lineRule="auto"/>
        <w:jc w:val="both"/>
      </w:pPr>
      <w:r>
        <w:rPr>
          <w:rFonts w:ascii="Calibri" w:hAnsi="Calibri"/>
          <w:b/>
          <w:sz w:val="22"/>
        </w:rPr>
        <w:t xml:space="preserve">Ms Lan: </w:t>
      </w:r>
      <w:r>
        <w:rPr>
          <w:rFonts w:ascii="Calibri" w:hAnsi="Calibri"/>
          <w:sz w:val="22"/>
        </w:rPr>
        <w:t xml:space="preserve">I booked seats online last night, but now I'd like to change them to something closer to the aisle.  </w:t>
      </w:r>
      <w:r>
        <w:rPr>
          <w:rFonts w:ascii="Calibri" w:hAnsi="Calibri"/>
          <w:i/>
          <w:sz w:val="22"/>
        </w:rPr>
        <w:t>Tôi đặt ghế trên mạng tối qua rồi, nhưng giờ muốn đổi sang ghế gần lối đi hơn.</w:t>
      </w:r>
    </w:p>
    <w:p>
      <w:pPr>
        <w:spacing w:after="160" w:line="312" w:lineRule="auto"/>
        <w:jc w:val="both"/>
      </w:pPr>
      <w:r>
        <w:rPr>
          <w:rFonts w:ascii="Calibri" w:hAnsi="Calibri"/>
          <w:b/>
          <w:sz w:val="22"/>
        </w:rPr>
        <w:t xml:space="preserve">Ms Wickmoor: </w:t>
      </w:r>
      <w:r>
        <w:rPr>
          <w:rFonts w:ascii="Calibri" w:hAnsi="Calibri"/>
          <w:sz w:val="22"/>
        </w:rPr>
        <w:t xml:space="preserve">Let me pull up your booking, and I can move you to an aisle seat if one's still available.  </w:t>
      </w:r>
      <w:r>
        <w:rPr>
          <w:rFonts w:ascii="Calibri" w:hAnsi="Calibri"/>
          <w:i/>
          <w:sz w:val="22"/>
        </w:rPr>
        <w:t>Để tôi xem lại đặt chỗ của chị, tôi có thể đổi sang ghế gần lối đi nếu vẫn còn trống.</w:t>
      </w:r>
    </w:p>
    <w:p>
      <w:pPr>
        <w:spacing w:after="160" w:line="312" w:lineRule="auto"/>
        <w:jc w:val="both"/>
      </w:pPr>
      <w:r>
        <w:rPr>
          <w:rFonts w:ascii="Calibri" w:hAnsi="Calibri"/>
          <w:b/>
          <w:sz w:val="22"/>
        </w:rPr>
        <w:t xml:space="preserve">Ms Lan: </w:t>
      </w:r>
      <w:r>
        <w:rPr>
          <w:rFonts w:ascii="Calibri" w:hAnsi="Calibri"/>
          <w:sz w:val="22"/>
        </w:rPr>
        <w:t xml:space="preserve">Thank you, an aisle seat would be much easier for me since I might need to step out.  </w:t>
      </w:r>
      <w:r>
        <w:rPr>
          <w:rFonts w:ascii="Calibri" w:hAnsi="Calibri"/>
          <w:i/>
          <w:sz w:val="22"/>
        </w:rPr>
        <w:t>Cảm ơn chị, ghế gần lối đi sẽ tiện hơn nhiều cho tôi vì có thể tôi cần ra ngoài giữa chừng.</w:t>
      </w:r>
    </w:p>
    <w:p>
      <w:pPr>
        <w:spacing w:after="160" w:line="312" w:lineRule="auto"/>
        <w:jc w:val="both"/>
      </w:pPr>
      <w:r>
        <w:rPr>
          <w:rFonts w:ascii="Calibri" w:hAnsi="Calibri"/>
          <w:b/>
          <w:sz w:val="22"/>
        </w:rPr>
        <w:t xml:space="preserve">Ms Lan: </w:t>
      </w:r>
      <w:r>
        <w:rPr>
          <w:rFonts w:ascii="Calibri" w:hAnsi="Calibri"/>
          <w:sz w:val="22"/>
        </w:rPr>
        <w:t xml:space="preserve">Do the recliner seats in the premium row cost extra, or are they included in the regular ticket price?  </w:t>
      </w:r>
      <w:r>
        <w:rPr>
          <w:rFonts w:ascii="Calibri" w:hAnsi="Calibri"/>
          <w:i/>
          <w:sz w:val="22"/>
        </w:rPr>
        <w:t>Ghế ngả ở hàng cao cấp có tính thêm tiền không, hay đã bao gồm trong giá vé thường rồi ạ?</w:t>
      </w:r>
    </w:p>
    <w:p>
      <w:pPr>
        <w:spacing w:after="160" w:line="312" w:lineRule="auto"/>
        <w:jc w:val="both"/>
      </w:pPr>
      <w:r>
        <w:rPr>
          <w:rFonts w:ascii="Calibri" w:hAnsi="Calibri"/>
          <w:b/>
          <w:sz w:val="22"/>
        </w:rPr>
        <w:t xml:space="preserve">Ms Wickmoor: </w:t>
      </w:r>
      <w:r>
        <w:rPr>
          <w:rFonts w:ascii="Calibri" w:hAnsi="Calibri"/>
          <w:sz w:val="22"/>
        </w:rPr>
        <w:t xml:space="preserve">Those recliner seats do cost a little more, about three dollars extra per ticket compared to the standard seats.  </w:t>
      </w:r>
      <w:r>
        <w:rPr>
          <w:rFonts w:ascii="Calibri" w:hAnsi="Calibri"/>
          <w:i/>
          <w:sz w:val="22"/>
        </w:rPr>
        <w:t>Ghế ngả đó có tính thêm một chút, khoảng ba đô mỗi vé so với ghế thường.</w:t>
      </w:r>
    </w:p>
    <w:p>
      <w:pPr>
        <w:spacing w:after="160" w:line="312" w:lineRule="auto"/>
        <w:jc w:val="both"/>
      </w:pPr>
      <w:r>
        <w:rPr>
          <w:rFonts w:ascii="Calibri" w:hAnsi="Calibri"/>
          <w:b/>
          <w:sz w:val="22"/>
        </w:rPr>
        <w:t xml:space="preserve">Ms Lan: </w:t>
      </w:r>
      <w:r>
        <w:rPr>
          <w:rFonts w:ascii="Calibri" w:hAnsi="Calibri"/>
          <w:sz w:val="22"/>
        </w:rPr>
        <w:t xml:space="preserve">That's not too bad at all, let's upgrade to the recliner seats for a more comfortable evening.  </w:t>
      </w:r>
      <w:r>
        <w:rPr>
          <w:rFonts w:ascii="Calibri" w:hAnsi="Calibri"/>
          <w:i/>
          <w:sz w:val="22"/>
        </w:rPr>
        <w:t>Vậy cũng không đắt lắm, mình nâng cấp lên ghế ngả cho một buổi tối thoải mái hơn nhé.</w:t>
      </w:r>
    </w:p>
    <w:p>
      <w:pPr>
        <w:spacing w:after="160" w:line="312" w:lineRule="auto"/>
        <w:jc w:val="both"/>
      </w:pPr>
      <w:r>
        <w:rPr>
          <w:rFonts w:ascii="Calibri" w:hAnsi="Calibri"/>
          <w:b/>
          <w:sz w:val="22"/>
        </w:rPr>
        <w:t xml:space="preserve">Ms Lan: </w:t>
      </w:r>
      <w:r>
        <w:rPr>
          <w:rFonts w:ascii="Calibri" w:hAnsi="Calibri"/>
          <w:sz w:val="22"/>
        </w:rPr>
        <w:t xml:space="preserve">My elderly father has trouble with stairs, so we'd prefer seats on the lowest level if that's possible.  </w:t>
      </w:r>
      <w:r>
        <w:rPr>
          <w:rFonts w:ascii="Calibri" w:hAnsi="Calibri"/>
          <w:i/>
          <w:sz w:val="22"/>
        </w:rPr>
        <w:t>Bố tôi lớn tuổi đi cầu thang hơi khó khăn, nên chúng tôi muốn ghế ở tầng thấp nhất nếu được.</w:t>
      </w:r>
    </w:p>
    <w:p>
      <w:pPr>
        <w:spacing w:after="160" w:line="312" w:lineRule="auto"/>
        <w:jc w:val="both"/>
      </w:pPr>
      <w:r>
        <w:rPr>
          <w:rFonts w:ascii="Calibri" w:hAnsi="Calibri"/>
          <w:b/>
          <w:sz w:val="22"/>
        </w:rPr>
        <w:t xml:space="preserve">Ms Wickmoor: </w:t>
      </w:r>
      <w:r>
        <w:rPr>
          <w:rFonts w:ascii="Calibri" w:hAnsi="Calibri"/>
          <w:sz w:val="22"/>
        </w:rPr>
        <w:t xml:space="preserve">The front few rows are all on flat ground without any steps, so that should suit him perfectly well.  </w:t>
      </w:r>
      <w:r>
        <w:rPr>
          <w:rFonts w:ascii="Calibri" w:hAnsi="Calibri"/>
          <w:i/>
          <w:sz w:val="22"/>
        </w:rPr>
        <w:t>Vài hàng ghế đầu đều nằm trên mặt bằng phẳng, không có bậc thang nào, chắc sẽ rất hợp với bác.</w:t>
      </w:r>
    </w:p>
    <w:p>
      <w:pPr>
        <w:spacing w:after="160" w:line="312" w:lineRule="auto"/>
        <w:jc w:val="both"/>
      </w:pPr>
      <w:r>
        <w:rPr>
          <w:rFonts w:ascii="Calibri" w:hAnsi="Calibri"/>
          <w:b/>
          <w:sz w:val="22"/>
        </w:rPr>
        <w:t xml:space="preserve">Ms Lan: </w:t>
      </w:r>
      <w:r>
        <w:rPr>
          <w:rFonts w:ascii="Calibri" w:hAnsi="Calibri"/>
          <w:sz w:val="22"/>
        </w:rPr>
        <w:t xml:space="preserve">That works wonderfully, please book us two seats in one of those front rows then.  </w:t>
      </w:r>
      <w:r>
        <w:rPr>
          <w:rFonts w:ascii="Calibri" w:hAnsi="Calibri"/>
          <w:i/>
          <w:sz w:val="22"/>
        </w:rPr>
        <w:t>Vậy tuyệt quá, chị đặt giúp chúng tôi hai ghế ở một trong mấy hàng đầu đó nhé.</w:t>
      </w:r>
    </w:p>
    <w:p>
      <w:pPr>
        <w:spacing w:after="160" w:line="312" w:lineRule="auto"/>
        <w:jc w:val="both"/>
      </w:pPr>
      <w:r>
        <w:rPr>
          <w:rFonts w:ascii="Calibri" w:hAnsi="Calibri"/>
          <w:b/>
          <w:sz w:val="22"/>
        </w:rPr>
        <w:t xml:space="preserve">Ms Lan: </w:t>
      </w:r>
      <w:r>
        <w:rPr>
          <w:rFonts w:ascii="Calibri" w:hAnsi="Calibri"/>
          <w:sz w:val="22"/>
        </w:rPr>
        <w:t xml:space="preserve">If I don't like the seats shown on the screen, am I able to pick a completely different row?  </w:t>
      </w:r>
      <w:r>
        <w:rPr>
          <w:rFonts w:ascii="Calibri" w:hAnsi="Calibri"/>
          <w:i/>
          <w:sz w:val="22"/>
        </w:rPr>
        <w:t>Nếu tôi không thích ghế hiện trên màn hình, tôi có thể chọn hẳn hàng khác được không ạ?</w:t>
      </w:r>
    </w:p>
    <w:p>
      <w:pPr>
        <w:spacing w:after="160" w:line="312" w:lineRule="auto"/>
        <w:jc w:val="both"/>
      </w:pPr>
      <w:r>
        <w:rPr>
          <w:rFonts w:ascii="Calibri" w:hAnsi="Calibri"/>
          <w:b/>
          <w:sz w:val="22"/>
        </w:rPr>
        <w:t xml:space="preserve">Ms Wickmoor: </w:t>
      </w:r>
      <w:r>
        <w:rPr>
          <w:rFonts w:ascii="Calibri" w:hAnsi="Calibri"/>
          <w:sz w:val="22"/>
        </w:rPr>
        <w:t xml:space="preserve">Absolutely, you can click around the whole map freely until you find seats that feel right for you.  </w:t>
      </w:r>
      <w:r>
        <w:rPr>
          <w:rFonts w:ascii="Calibri" w:hAnsi="Calibri"/>
          <w:i/>
          <w:sz w:val="22"/>
        </w:rPr>
        <w:t>Hoàn toàn được, chị có thể bấm khắp sơ đồ thoải mái cho đến khi tìm được ghế ưng ý.</w:t>
      </w:r>
    </w:p>
    <w:p>
      <w:pPr>
        <w:spacing w:after="160" w:line="312" w:lineRule="auto"/>
        <w:jc w:val="both"/>
      </w:pPr>
      <w:r>
        <w:rPr>
          <w:rFonts w:ascii="Calibri" w:hAnsi="Calibri"/>
          <w:b/>
          <w:sz w:val="22"/>
        </w:rPr>
        <w:t xml:space="preserve">Ms Lan: </w:t>
      </w:r>
      <w:r>
        <w:rPr>
          <w:rFonts w:ascii="Calibri" w:hAnsi="Calibri"/>
          <w:sz w:val="22"/>
        </w:rPr>
        <w:t xml:space="preserve">Good to know, I'll take my time and look through a few different options first.  </w:t>
      </w:r>
      <w:r>
        <w:rPr>
          <w:rFonts w:ascii="Calibri" w:hAnsi="Calibri"/>
          <w:i/>
          <w:sz w:val="22"/>
        </w:rPr>
        <w:t>Tốt quá, vậy tôi sẽ từ từ xem qua vài lựa chọn khác trước đã.</w:t>
      </w:r>
    </w:p>
    <w:p>
      <w:pPr>
        <w:spacing w:after="160" w:line="312" w:lineRule="auto"/>
        <w:jc w:val="both"/>
      </w:pPr>
      <w:r>
        <w:rPr>
          <w:rFonts w:ascii="Calibri" w:hAnsi="Calibri"/>
          <w:b/>
          <w:sz w:val="22"/>
        </w:rPr>
        <w:t xml:space="preserve">Ms Lan: </w:t>
      </w:r>
      <w:r>
        <w:rPr>
          <w:rFonts w:ascii="Calibri" w:hAnsi="Calibri"/>
          <w:sz w:val="22"/>
        </w:rPr>
        <w:t xml:space="preserve">What time does the last showing of the night usually start on weekdays at this theater?  </w:t>
      </w:r>
      <w:r>
        <w:rPr>
          <w:rFonts w:ascii="Calibri" w:hAnsi="Calibri"/>
          <w:i/>
          <w:sz w:val="22"/>
        </w:rPr>
        <w:t>Suất chiếu cuối cùng trong ngày thường bắt đầu lúc mấy giờ vào các ngày trong tuần ở rạp này ạ?</w:t>
      </w:r>
    </w:p>
    <w:p>
      <w:pPr>
        <w:spacing w:after="160" w:line="312" w:lineRule="auto"/>
        <w:jc w:val="both"/>
      </w:pPr>
      <w:r>
        <w:rPr>
          <w:rFonts w:ascii="Calibri" w:hAnsi="Calibri"/>
          <w:b/>
          <w:sz w:val="22"/>
        </w:rPr>
        <w:t xml:space="preserve">Ms Wickmoor: </w:t>
      </w:r>
      <w:r>
        <w:rPr>
          <w:rFonts w:ascii="Calibri" w:hAnsi="Calibri"/>
          <w:sz w:val="22"/>
        </w:rPr>
        <w:t xml:space="preserve">Our last showing on weekdays usually starts around nine thirty, though it can shift slightly depending on the film.  </w:t>
      </w:r>
      <w:r>
        <w:rPr>
          <w:rFonts w:ascii="Calibri" w:hAnsi="Calibri"/>
          <w:i/>
          <w:sz w:val="22"/>
        </w:rPr>
        <w:t>Suất cuối ngày thường ngày của chúng tôi thường bắt đầu khoảng chín giờ rưỡi, dù có thể lệch chút tùy phim.</w:t>
      </w:r>
    </w:p>
    <w:p>
      <w:pPr>
        <w:spacing w:after="160" w:line="312" w:lineRule="auto"/>
        <w:jc w:val="both"/>
      </w:pPr>
      <w:r>
        <w:rPr>
          <w:rFonts w:ascii="Calibri" w:hAnsi="Calibri"/>
          <w:b/>
          <w:sz w:val="22"/>
        </w:rPr>
        <w:t xml:space="preserve">Ms Lan: </w:t>
      </w:r>
      <w:r>
        <w:rPr>
          <w:rFonts w:ascii="Calibri" w:hAnsi="Calibri"/>
          <w:sz w:val="22"/>
        </w:rPr>
        <w:t xml:space="preserve">Good to know, I'll plan to arrive by nine so I don't end up rushing through the lobby.  </w:t>
      </w:r>
      <w:r>
        <w:rPr>
          <w:rFonts w:ascii="Calibri" w:hAnsi="Calibri"/>
          <w:i/>
          <w:sz w:val="22"/>
        </w:rPr>
        <w:t>Tốt quá, tôi sẽ cố đến trước chín giờ để khỏi phải vội vàng chạy qua sảnh.</w:t>
      </w:r>
    </w:p>
    <w:p>
      <w:pPr>
        <w:spacing w:after="160" w:line="312" w:lineRule="auto"/>
        <w:jc w:val="both"/>
      </w:pPr>
      <w:r>
        <w:rPr>
          <w:rFonts w:ascii="Calibri" w:hAnsi="Calibri"/>
          <w:b/>
          <w:sz w:val="22"/>
        </w:rPr>
        <w:t xml:space="preserve">Ms Lan: </w:t>
      </w:r>
      <w:r>
        <w:rPr>
          <w:rFonts w:ascii="Calibri" w:hAnsi="Calibri"/>
          <w:sz w:val="22"/>
        </w:rPr>
        <w:t xml:space="preserve">Is the schedule different on weekends, or do you run roughly the same showings every single day?  </w:t>
      </w:r>
      <w:r>
        <w:rPr>
          <w:rFonts w:ascii="Calibri" w:hAnsi="Calibri"/>
          <w:i/>
          <w:sz w:val="22"/>
        </w:rPr>
        <w:t>Lịch chiếu cuối tuần có khác không, hay hầu như ngày nào các suất cũng giống nhau ạ?</w:t>
      </w:r>
    </w:p>
    <w:p>
      <w:pPr>
        <w:spacing w:after="160" w:line="312" w:lineRule="auto"/>
        <w:jc w:val="both"/>
      </w:pPr>
      <w:r>
        <w:rPr>
          <w:rFonts w:ascii="Calibri" w:hAnsi="Calibri"/>
          <w:b/>
          <w:sz w:val="22"/>
        </w:rPr>
        <w:t xml:space="preserve">Ms Wickmoor: </w:t>
      </w:r>
      <w:r>
        <w:rPr>
          <w:rFonts w:ascii="Calibri" w:hAnsi="Calibri"/>
          <w:sz w:val="22"/>
        </w:rPr>
        <w:t xml:space="preserve">Weekends usually get extra morning showings, since more families come out together when nobody has work.  </w:t>
      </w:r>
      <w:r>
        <w:rPr>
          <w:rFonts w:ascii="Calibri" w:hAnsi="Calibri"/>
          <w:i/>
          <w:sz w:val="22"/>
        </w:rPr>
        <w:t>Cuối tuần thường có thêm suất sáng, vì nhiều gia đình đi xem cùng nhau khi không ai phải đi làm.</w:t>
      </w:r>
    </w:p>
    <w:p>
      <w:pPr>
        <w:spacing w:after="160" w:line="312" w:lineRule="auto"/>
        <w:jc w:val="both"/>
      </w:pPr>
      <w:r>
        <w:rPr>
          <w:rFonts w:ascii="Calibri" w:hAnsi="Calibri"/>
          <w:b/>
          <w:sz w:val="22"/>
        </w:rPr>
        <w:t xml:space="preserve">Ms Lan: </w:t>
      </w:r>
      <w:r>
        <w:rPr>
          <w:rFonts w:ascii="Calibri" w:hAnsi="Calibri"/>
          <w:sz w:val="22"/>
        </w:rPr>
        <w:t xml:space="preserve">That makes sense, we'll probably come on a Saturday morning then while the kids are full of energy.  </w:t>
      </w:r>
      <w:r>
        <w:rPr>
          <w:rFonts w:ascii="Calibri" w:hAnsi="Calibri"/>
          <w:i/>
          <w:sz w:val="22"/>
        </w:rPr>
        <w:t>Vậy cũng hợp lý, chắc chúng tôi sẽ đến vào sáng thứ Bảy khi bọn trẻ còn đầy năng lượng.</w:t>
      </w:r>
    </w:p>
    <w:p>
      <w:pPr>
        <w:spacing w:after="160" w:line="312" w:lineRule="auto"/>
        <w:jc w:val="both"/>
      </w:pPr>
      <w:r>
        <w:rPr>
          <w:rFonts w:ascii="Calibri" w:hAnsi="Calibri"/>
          <w:b/>
          <w:sz w:val="22"/>
        </w:rPr>
        <w:t xml:space="preserve">Ms Lan: </w:t>
      </w:r>
      <w:r>
        <w:rPr>
          <w:rFonts w:ascii="Calibri" w:hAnsi="Calibri"/>
          <w:sz w:val="22"/>
        </w:rPr>
        <w:t xml:space="preserve">Could you tell me how long the new historical drama runs, since I need to arrange childcare afterward?  </w:t>
      </w:r>
      <w:r>
        <w:rPr>
          <w:rFonts w:ascii="Calibri" w:hAnsi="Calibri"/>
          <w:i/>
          <w:sz w:val="22"/>
        </w:rPr>
        <w:t>Chị có thể cho tôi biết bộ phim lịch sử mới dài bao lâu không, vì tôi cần sắp xếp người trông trẻ sau đó?</w:t>
      </w:r>
    </w:p>
    <w:p>
      <w:pPr>
        <w:spacing w:after="160" w:line="312" w:lineRule="auto"/>
        <w:jc w:val="both"/>
      </w:pPr>
      <w:r>
        <w:rPr>
          <w:rFonts w:ascii="Calibri" w:hAnsi="Calibri"/>
          <w:b/>
          <w:sz w:val="22"/>
        </w:rPr>
        <w:t xml:space="preserve">Ms Wickmoor: </w:t>
      </w:r>
      <w:r>
        <w:rPr>
          <w:rFonts w:ascii="Calibri" w:hAnsi="Calibri"/>
          <w:sz w:val="22"/>
        </w:rPr>
        <w:t xml:space="preserve">That particular film runs for about two hours and twenty minutes, including a short set of opening trailers.  </w:t>
      </w:r>
      <w:r>
        <w:rPr>
          <w:rFonts w:ascii="Calibri" w:hAnsi="Calibri"/>
          <w:i/>
          <w:sz w:val="22"/>
        </w:rPr>
        <w:t>Bộ phim đó chiếu khoảng hai tiếng hai mươi phút, tính cả một đoạn trailer mở đầu ngắn.</w:t>
      </w:r>
    </w:p>
    <w:p>
      <w:pPr>
        <w:spacing w:after="160" w:line="312" w:lineRule="auto"/>
        <w:jc w:val="both"/>
      </w:pPr>
      <w:r>
        <w:rPr>
          <w:rFonts w:ascii="Calibri" w:hAnsi="Calibri"/>
          <w:b/>
          <w:sz w:val="22"/>
        </w:rPr>
        <w:t xml:space="preserve">Ms Lan: </w:t>
      </w:r>
      <w:r>
        <w:rPr>
          <w:rFonts w:ascii="Calibri" w:hAnsi="Calibri"/>
          <w:sz w:val="22"/>
        </w:rPr>
        <w:t xml:space="preserve">Thanks for the exact time, that helps me plan when to pick up my kids from their grandmother's.  </w:t>
      </w:r>
      <w:r>
        <w:rPr>
          <w:rFonts w:ascii="Calibri" w:hAnsi="Calibri"/>
          <w:i/>
          <w:sz w:val="22"/>
        </w:rPr>
        <w:t>Cảm ơn chị đã cho biết thời lượng chính xác, điều đó giúp tôi tính giờ đón con ở nhà bà ngoại.</w:t>
      </w:r>
    </w:p>
    <w:p>
      <w:pPr>
        <w:spacing w:after="160" w:line="312" w:lineRule="auto"/>
        <w:jc w:val="both"/>
      </w:pPr>
      <w:r>
        <w:rPr>
          <w:rFonts w:ascii="Calibri" w:hAnsi="Calibri"/>
          <w:b/>
          <w:sz w:val="22"/>
        </w:rPr>
        <w:t xml:space="preserve">Ms Lan: </w:t>
      </w:r>
      <w:r>
        <w:rPr>
          <w:rFonts w:ascii="Calibri" w:hAnsi="Calibri"/>
          <w:sz w:val="22"/>
        </w:rPr>
        <w:t xml:space="preserve">I noticed the schedule board only shows showings through this Sunday, when does next week's schedule get posted?  </w:t>
      </w:r>
      <w:r>
        <w:rPr>
          <w:rFonts w:ascii="Calibri" w:hAnsi="Calibri"/>
          <w:i/>
          <w:sz w:val="22"/>
        </w:rPr>
        <w:t>Tôi thấy bảng lịch chỉ hiển thị suất chiếu đến hết Chủ Nhật này, khi nào lịch tuần sau được đăng ạ?</w:t>
      </w:r>
    </w:p>
    <w:p>
      <w:pPr>
        <w:spacing w:after="160" w:line="312" w:lineRule="auto"/>
        <w:jc w:val="both"/>
      </w:pPr>
      <w:r>
        <w:rPr>
          <w:rFonts w:ascii="Calibri" w:hAnsi="Calibri"/>
          <w:b/>
          <w:sz w:val="22"/>
        </w:rPr>
        <w:t xml:space="preserve">Ms Wickmoor: </w:t>
      </w:r>
      <w:r>
        <w:rPr>
          <w:rFonts w:ascii="Calibri" w:hAnsi="Calibri"/>
          <w:sz w:val="22"/>
        </w:rPr>
        <w:t xml:space="preserve">Next week's full schedule usually goes up every Wednesday afternoon, so check back here in a couple of days.  </w:t>
      </w:r>
      <w:r>
        <w:rPr>
          <w:rFonts w:ascii="Calibri" w:hAnsi="Calibri"/>
          <w:i/>
          <w:sz w:val="22"/>
        </w:rPr>
        <w:t>Lịch đầy đủ tuần sau thường được đăng vào chiều thứ Tư, nên chị ghé lại đây sau vài ngày nhé.</w:t>
      </w:r>
    </w:p>
    <w:p>
      <w:pPr>
        <w:spacing w:after="160" w:line="312" w:lineRule="auto"/>
        <w:jc w:val="both"/>
      </w:pPr>
      <w:r>
        <w:rPr>
          <w:rFonts w:ascii="Calibri" w:hAnsi="Calibri"/>
          <w:b/>
          <w:sz w:val="22"/>
        </w:rPr>
        <w:t xml:space="preserve">Ms Lan: </w:t>
      </w:r>
      <w:r>
        <w:rPr>
          <w:rFonts w:ascii="Calibri" w:hAnsi="Calibri"/>
          <w:sz w:val="22"/>
        </w:rPr>
        <w:t xml:space="preserve">I'll swing by again on Wednesday then to see what's playing for the following week.  </w:t>
      </w:r>
      <w:r>
        <w:rPr>
          <w:rFonts w:ascii="Calibri" w:hAnsi="Calibri"/>
          <w:i/>
          <w:sz w:val="22"/>
        </w:rPr>
        <w:t>Vậy tôi sẽ ghé lại vào thứ Tư để xem tuần sau chiếu phim gì.</w:t>
      </w:r>
    </w:p>
    <w:p>
      <w:pPr>
        <w:spacing w:after="160" w:line="312" w:lineRule="auto"/>
        <w:jc w:val="both"/>
      </w:pPr>
      <w:r>
        <w:rPr>
          <w:rFonts w:ascii="Calibri" w:hAnsi="Calibri"/>
          <w:b/>
          <w:sz w:val="22"/>
        </w:rPr>
        <w:t xml:space="preserve">Ms Lan: </w:t>
      </w:r>
      <w:r>
        <w:rPr>
          <w:rFonts w:ascii="Calibri" w:hAnsi="Calibri"/>
          <w:sz w:val="22"/>
        </w:rPr>
        <w:t xml:space="preserve">If a showing is cancelled because of low ticket sales, how far in advance do you usually let people know?  </w:t>
      </w:r>
      <w:r>
        <w:rPr>
          <w:rFonts w:ascii="Calibri" w:hAnsi="Calibri"/>
          <w:i/>
          <w:sz w:val="22"/>
        </w:rPr>
        <w:t>Nếu một suất chiếu bị hủy vì bán vé ít, thường các anh chị báo trước bao lâu ạ?</w:t>
      </w:r>
    </w:p>
    <w:p>
      <w:pPr>
        <w:spacing w:after="160" w:line="312" w:lineRule="auto"/>
        <w:jc w:val="both"/>
      </w:pPr>
      <w:r>
        <w:rPr>
          <w:rFonts w:ascii="Calibri" w:hAnsi="Calibri"/>
          <w:b/>
          <w:sz w:val="22"/>
        </w:rPr>
        <w:t xml:space="preserve">Ms Wickmoor: </w:t>
      </w:r>
      <w:r>
        <w:rPr>
          <w:rFonts w:ascii="Calibri" w:hAnsi="Calibri"/>
          <w:sz w:val="22"/>
        </w:rPr>
        <w:t xml:space="preserve">We try to notify everyone at least a day ahead, usually through a text message or an email.  </w:t>
      </w:r>
      <w:r>
        <w:rPr>
          <w:rFonts w:ascii="Calibri" w:hAnsi="Calibri"/>
          <w:i/>
          <w:sz w:val="22"/>
        </w:rPr>
        <w:t>Chúng tôi cố gắng báo trước ít nhất một ngày, thường qua tin nhắn hoặc email.</w:t>
      </w:r>
    </w:p>
    <w:p>
      <w:pPr>
        <w:spacing w:after="160" w:line="312" w:lineRule="auto"/>
        <w:jc w:val="both"/>
      </w:pPr>
      <w:r>
        <w:rPr>
          <w:rFonts w:ascii="Calibri" w:hAnsi="Calibri"/>
          <w:b/>
          <w:sz w:val="22"/>
        </w:rPr>
        <w:t xml:space="preserve">Ms Lan: </w:t>
      </w:r>
      <w:r>
        <w:rPr>
          <w:rFonts w:ascii="Calibri" w:hAnsi="Calibri"/>
          <w:sz w:val="22"/>
        </w:rPr>
        <w:t xml:space="preserve">That's reassuring, I'd hate to drive all the way here only to find the showing was cancelled.  </w:t>
      </w:r>
      <w:r>
        <w:rPr>
          <w:rFonts w:ascii="Calibri" w:hAnsi="Calibri"/>
          <w:i/>
          <w:sz w:val="22"/>
        </w:rPr>
        <w:t>Vậy tôi yên tâm hơn, tôi sẽ rất tiếc nếu lái xe đến tận đây mà suất chiếu lại bị hủy.</w:t>
      </w:r>
    </w:p>
    <w:p>
      <w:pPr>
        <w:spacing w:after="160" w:line="312" w:lineRule="auto"/>
        <w:jc w:val="both"/>
      </w:pPr>
      <w:r>
        <w:rPr>
          <w:rFonts w:ascii="Calibri" w:hAnsi="Calibri"/>
          <w:b/>
          <w:sz w:val="22"/>
        </w:rPr>
        <w:t xml:space="preserve">Ms Lan: </w:t>
      </w:r>
      <w:r>
        <w:rPr>
          <w:rFonts w:ascii="Calibri" w:hAnsi="Calibri"/>
          <w:sz w:val="22"/>
        </w:rPr>
        <w:t xml:space="preserve">Do you post the showtimes online somewhere, or do I always have to call the theater directly to check?  </w:t>
      </w:r>
      <w:r>
        <w:rPr>
          <w:rFonts w:ascii="Calibri" w:hAnsi="Calibri"/>
          <w:i/>
          <w:sz w:val="22"/>
        </w:rPr>
        <w:t>Các anh chị có đăng giờ chiếu trên mạng ở đâu đó không, hay lúc nào tôi cũng phải gọi thẳng đến rạp để hỏi?</w:t>
      </w:r>
    </w:p>
    <w:p>
      <w:pPr>
        <w:spacing w:after="160" w:line="312" w:lineRule="auto"/>
        <w:jc w:val="both"/>
      </w:pPr>
      <w:r>
        <w:rPr>
          <w:rFonts w:ascii="Calibri" w:hAnsi="Calibri"/>
          <w:b/>
          <w:sz w:val="22"/>
        </w:rPr>
        <w:t xml:space="preserve">Ms Wickmoor: </w:t>
      </w:r>
      <w:r>
        <w:rPr>
          <w:rFonts w:ascii="Calibri" w:hAnsi="Calibri"/>
          <w:sz w:val="22"/>
        </w:rPr>
        <w:t xml:space="preserve">Everything is posted on our website every morning, so you can check from home before heading out.  </w:t>
      </w:r>
      <w:r>
        <w:rPr>
          <w:rFonts w:ascii="Calibri" w:hAnsi="Calibri"/>
          <w:i/>
          <w:sz w:val="22"/>
        </w:rPr>
        <w:t>Mọi thứ đều được đăng trên trang web của chúng tôi mỗi sáng, nên chị có thể xem tại nhà trước khi ra ngoài.</w:t>
      </w:r>
    </w:p>
    <w:p>
      <w:pPr>
        <w:spacing w:after="160" w:line="312" w:lineRule="auto"/>
        <w:jc w:val="both"/>
      </w:pPr>
      <w:r>
        <w:rPr>
          <w:rFonts w:ascii="Calibri" w:hAnsi="Calibri"/>
          <w:b/>
          <w:sz w:val="22"/>
        </w:rPr>
        <w:t xml:space="preserve">Ms Lan: </w:t>
      </w:r>
      <w:r>
        <w:rPr>
          <w:rFonts w:ascii="Calibri" w:hAnsi="Calibri"/>
          <w:sz w:val="22"/>
        </w:rPr>
        <w:t xml:space="preserve">That's much easier, I'll start checking online instead of calling the counter every time.  </w:t>
      </w:r>
      <w:r>
        <w:rPr>
          <w:rFonts w:ascii="Calibri" w:hAnsi="Calibri"/>
          <w:i/>
          <w:sz w:val="22"/>
        </w:rPr>
        <w:t>Vậy tiện hơn nhiều, từ giờ tôi sẽ xem trên mạng thay vì gọi điện đến quầy mỗi lần.</w:t>
      </w:r>
    </w:p>
    <w:p>
      <w:pPr>
        <w:spacing w:after="160" w:line="312" w:lineRule="auto"/>
        <w:jc w:val="both"/>
      </w:pPr>
      <w:r>
        <w:rPr>
          <w:rFonts w:ascii="Calibri" w:hAnsi="Calibri"/>
          <w:b/>
          <w:sz w:val="22"/>
        </w:rPr>
        <w:t xml:space="preserve">Ms Lan: </w:t>
      </w:r>
      <w:r>
        <w:rPr>
          <w:rFonts w:ascii="Calibri" w:hAnsi="Calibri"/>
          <w:sz w:val="22"/>
        </w:rPr>
        <w:t xml:space="preserve">I'd like to catch the earliest showing possible tomorrow morning, what time does the theater actually open its doors?  </w:t>
      </w:r>
      <w:r>
        <w:rPr>
          <w:rFonts w:ascii="Calibri" w:hAnsi="Calibri"/>
          <w:i/>
          <w:sz w:val="22"/>
        </w:rPr>
        <w:t>Tôi muốn xem suất sớm nhất có thể vào sáng mai, rạp mở cửa lúc mấy giờ vậy ạ?</w:t>
      </w:r>
    </w:p>
    <w:p>
      <w:pPr>
        <w:spacing w:after="160" w:line="312" w:lineRule="auto"/>
        <w:jc w:val="both"/>
      </w:pPr>
      <w:r>
        <w:rPr>
          <w:rFonts w:ascii="Calibri" w:hAnsi="Calibri"/>
          <w:b/>
          <w:sz w:val="22"/>
        </w:rPr>
        <w:t xml:space="preserve">Ms Wickmoor: </w:t>
      </w:r>
      <w:r>
        <w:rPr>
          <w:rFonts w:ascii="Calibri" w:hAnsi="Calibri"/>
          <w:sz w:val="22"/>
        </w:rPr>
        <w:t xml:space="preserve">We open the doors at ten, and the very first showing of the day usually starts right at ten thirty.  </w:t>
      </w:r>
      <w:r>
        <w:rPr>
          <w:rFonts w:ascii="Calibri" w:hAnsi="Calibri"/>
          <w:i/>
          <w:sz w:val="22"/>
        </w:rPr>
        <w:t>Chúng tôi mở cửa lúc mười giờ, và suất chiếu đầu tiên trong ngày thường bắt đầu đúng mười giờ rưỡi.</w:t>
      </w:r>
    </w:p>
    <w:p>
      <w:pPr>
        <w:spacing w:after="160" w:line="312" w:lineRule="auto"/>
        <w:jc w:val="both"/>
      </w:pPr>
      <w:r>
        <w:rPr>
          <w:rFonts w:ascii="Calibri" w:hAnsi="Calibri"/>
          <w:b/>
          <w:sz w:val="22"/>
        </w:rPr>
        <w:t xml:space="preserve">Ms Lan: </w:t>
      </w:r>
      <w:r>
        <w:rPr>
          <w:rFonts w:ascii="Calibri" w:hAnsi="Calibri"/>
          <w:sz w:val="22"/>
        </w:rPr>
        <w:t xml:space="preserve">Perfect, I'll be there right when the doors open so I don't miss a single minute.  </w:t>
      </w:r>
      <w:r>
        <w:rPr>
          <w:rFonts w:ascii="Calibri" w:hAnsi="Calibri"/>
          <w:i/>
          <w:sz w:val="22"/>
        </w:rPr>
        <w:t>Tuyệt quá, tôi sẽ đến đúng lúc rạp vừa mở cửa để không bỏ lỡ một phút nào.</w:t>
      </w:r>
    </w:p>
    <w:p>
      <w:pPr>
        <w:spacing w:after="160" w:line="312" w:lineRule="auto"/>
        <w:jc w:val="both"/>
      </w:pPr>
      <w:r>
        <w:rPr>
          <w:rFonts w:ascii="Calibri" w:hAnsi="Calibri"/>
          <w:b/>
          <w:sz w:val="22"/>
        </w:rPr>
        <w:t xml:space="preserve">Ms Lan: </w:t>
      </w:r>
      <w:r>
        <w:rPr>
          <w:rFonts w:ascii="Calibri" w:hAnsi="Calibri"/>
          <w:sz w:val="22"/>
        </w:rPr>
        <w:t xml:space="preserve">The film I wanted to see tonight is sold out, so could you suggest another showing time that's still open?  </w:t>
      </w:r>
      <w:r>
        <w:rPr>
          <w:rFonts w:ascii="Calibri" w:hAnsi="Calibri"/>
          <w:i/>
          <w:sz w:val="22"/>
        </w:rPr>
        <w:t>Suất tôi muốn xem tối nay đã hết vé rồi, chị có thể gợi ý suất khác vẫn còn chỗ không ạ?</w:t>
      </w:r>
    </w:p>
    <w:p>
      <w:pPr>
        <w:spacing w:after="160" w:line="312" w:lineRule="auto"/>
        <w:jc w:val="both"/>
      </w:pPr>
      <w:r>
        <w:rPr>
          <w:rFonts w:ascii="Calibri" w:hAnsi="Calibri"/>
          <w:b/>
          <w:sz w:val="22"/>
        </w:rPr>
        <w:t xml:space="preserve">Ms Wickmoor: </w:t>
      </w:r>
      <w:r>
        <w:rPr>
          <w:rFonts w:ascii="Calibri" w:hAnsi="Calibri"/>
          <w:sz w:val="22"/>
        </w:rPr>
        <w:t xml:space="preserve">There's an open showing at nine fifteen tonight, or plenty of seats remain for tomorrow afternoon as well.  </w:t>
      </w:r>
      <w:r>
        <w:rPr>
          <w:rFonts w:ascii="Calibri" w:hAnsi="Calibri"/>
          <w:i/>
          <w:sz w:val="22"/>
        </w:rPr>
        <w:t>Tối nay còn suất chín giờ mười lăm trống, hoặc ngày mai chiều vẫn còn khá nhiều ghế trống.</w:t>
      </w:r>
    </w:p>
    <w:p>
      <w:pPr>
        <w:spacing w:after="160" w:line="312" w:lineRule="auto"/>
        <w:jc w:val="both"/>
      </w:pPr>
      <w:r>
        <w:rPr>
          <w:rFonts w:ascii="Calibri" w:hAnsi="Calibri"/>
          <w:b/>
          <w:sz w:val="22"/>
        </w:rPr>
        <w:t xml:space="preserve">Ms Lan: </w:t>
      </w:r>
      <w:r>
        <w:rPr>
          <w:rFonts w:ascii="Calibri" w:hAnsi="Calibri"/>
          <w:sz w:val="22"/>
        </w:rPr>
        <w:t xml:space="preserve">Let's try the nine fifteen showing tonight then, since I'd rather not wait until tomorrow.  </w:t>
      </w:r>
      <w:r>
        <w:rPr>
          <w:rFonts w:ascii="Calibri" w:hAnsi="Calibri"/>
          <w:i/>
          <w:sz w:val="22"/>
        </w:rPr>
        <w:t>Vậy mình thử suất chín giờ mười lăm tối nay nhé, vì tôi không muốn chờ đến mai.</w:t>
      </w:r>
    </w:p>
    <w:p>
      <w:pPr>
        <w:spacing w:after="160" w:line="312" w:lineRule="auto"/>
        <w:jc w:val="both"/>
      </w:pPr>
      <w:r>
        <w:rPr>
          <w:rFonts w:ascii="Calibri" w:hAnsi="Calibri"/>
          <w:b/>
          <w:sz w:val="22"/>
        </w:rPr>
        <w:t xml:space="preserve">Ms Lan: </w:t>
      </w:r>
      <w:r>
        <w:rPr>
          <w:rFonts w:ascii="Calibri" w:hAnsi="Calibri"/>
          <w:sz w:val="22"/>
        </w:rPr>
        <w:t xml:space="preserve">I'd love two tickets for the jazz concert this Saturday evening, are seats still available for that show?  </w:t>
      </w:r>
      <w:r>
        <w:rPr>
          <w:rFonts w:ascii="Calibri" w:hAnsi="Calibri"/>
          <w:i/>
          <w:sz w:val="22"/>
        </w:rPr>
        <w:t>Tôi muốn mua hai vé cho buổi hòa nhạc jazz tối thứ Bảy này, vẫn còn chỗ cho suất đó không ạ?</w:t>
      </w:r>
    </w:p>
    <w:p>
      <w:pPr>
        <w:spacing w:after="160" w:line="312" w:lineRule="auto"/>
        <w:jc w:val="both"/>
      </w:pPr>
      <w:r>
        <w:rPr>
          <w:rFonts w:ascii="Calibri" w:hAnsi="Calibri"/>
          <w:b/>
          <w:sz w:val="22"/>
        </w:rPr>
        <w:t xml:space="preserve">Ms Wickmoor: </w:t>
      </w:r>
      <w:r>
        <w:rPr>
          <w:rFonts w:ascii="Calibri" w:hAnsi="Calibri"/>
          <w:sz w:val="22"/>
        </w:rPr>
        <w:t xml:space="preserve">We still have a decent number of seats left for Saturday, though the front section is almost completely full.  </w:t>
      </w:r>
      <w:r>
        <w:rPr>
          <w:rFonts w:ascii="Calibri" w:hAnsi="Calibri"/>
          <w:i/>
          <w:sz w:val="22"/>
        </w:rPr>
        <w:t>Vẫn còn khá nhiều ghế trống cho thứ Bảy, dù khu vực phía trước gần như đã kín chỗ rồi.</w:t>
      </w:r>
    </w:p>
    <w:p>
      <w:pPr>
        <w:spacing w:after="160" w:line="312" w:lineRule="auto"/>
        <w:jc w:val="both"/>
      </w:pPr>
      <w:r>
        <w:rPr>
          <w:rFonts w:ascii="Calibri" w:hAnsi="Calibri"/>
          <w:b/>
          <w:sz w:val="22"/>
        </w:rPr>
        <w:t xml:space="preserve">Ms Lan: </w:t>
      </w:r>
      <w:r>
        <w:rPr>
          <w:rFonts w:ascii="Calibri" w:hAnsi="Calibri"/>
          <w:sz w:val="22"/>
        </w:rPr>
        <w:t xml:space="preserve">That's fine with us, we're happy sitting further back as long as we can still hear everything clearly.  </w:t>
      </w:r>
      <w:r>
        <w:rPr>
          <w:rFonts w:ascii="Calibri" w:hAnsi="Calibri"/>
          <w:i/>
          <w:sz w:val="22"/>
        </w:rPr>
        <w:t>Vậy cũng ổn với chúng tôi, ngồi lùi lại phía sau cũng được miễn nghe rõ là được.</w:t>
      </w:r>
    </w:p>
    <w:p>
      <w:pPr>
        <w:spacing w:after="160" w:line="312" w:lineRule="auto"/>
        <w:jc w:val="both"/>
      </w:pPr>
      <w:r>
        <w:rPr>
          <w:rFonts w:ascii="Calibri" w:hAnsi="Calibri"/>
          <w:b/>
          <w:sz w:val="22"/>
        </w:rPr>
        <w:t xml:space="preserve">Ms Lan: </w:t>
      </w:r>
      <w:r>
        <w:rPr>
          <w:rFonts w:ascii="Calibri" w:hAnsi="Calibri"/>
          <w:sz w:val="22"/>
        </w:rPr>
        <w:t xml:space="preserve">How much does a standard ticket cost for the orchestra's performance next month, before any discounts are applied?  </w:t>
      </w:r>
      <w:r>
        <w:rPr>
          <w:rFonts w:ascii="Calibri" w:hAnsi="Calibri"/>
          <w:i/>
          <w:sz w:val="22"/>
        </w:rPr>
        <w:t>Vé thường cho buổi biểu diễn của dàn nhạc tháng sau giá bao nhiêu, trước khi áp dụng giảm giá gì ạ?</w:t>
      </w:r>
    </w:p>
    <w:p>
      <w:pPr>
        <w:spacing w:after="160" w:line="312" w:lineRule="auto"/>
        <w:jc w:val="both"/>
      </w:pPr>
      <w:r>
        <w:rPr>
          <w:rFonts w:ascii="Calibri" w:hAnsi="Calibri"/>
          <w:b/>
          <w:sz w:val="22"/>
        </w:rPr>
        <w:t xml:space="preserve">Ms Wickmoor: </w:t>
      </w:r>
      <w:r>
        <w:rPr>
          <w:rFonts w:ascii="Calibri" w:hAnsi="Calibri"/>
          <w:sz w:val="22"/>
        </w:rPr>
        <w:t xml:space="preserve">A standard ticket runs about thirty-five dollars, though prices do go up a little for the closer sections.  </w:t>
      </w:r>
      <w:r>
        <w:rPr>
          <w:rFonts w:ascii="Calibri" w:hAnsi="Calibri"/>
          <w:i/>
          <w:sz w:val="22"/>
        </w:rPr>
        <w:t>Vé thường khoảng ba mươi lăm đô, dù giá có tăng thêm chút cho các khu vực gần sân khấu hơn.</w:t>
      </w:r>
    </w:p>
    <w:p>
      <w:pPr>
        <w:spacing w:after="160" w:line="312" w:lineRule="auto"/>
        <w:jc w:val="both"/>
      </w:pPr>
      <w:r>
        <w:rPr>
          <w:rFonts w:ascii="Calibri" w:hAnsi="Calibri"/>
          <w:b/>
          <w:sz w:val="22"/>
        </w:rPr>
        <w:t xml:space="preserve">Ms Lan: </w:t>
      </w:r>
      <w:r>
        <w:rPr>
          <w:rFonts w:ascii="Calibri" w:hAnsi="Calibri"/>
          <w:sz w:val="22"/>
        </w:rPr>
        <w:t xml:space="preserve">Thirty-five dollars sounds reasonable, let's go with two standard tickets for that performance then.  </w:t>
      </w:r>
      <w:r>
        <w:rPr>
          <w:rFonts w:ascii="Calibri" w:hAnsi="Calibri"/>
          <w:i/>
          <w:sz w:val="22"/>
        </w:rPr>
        <w:t>Ba mươi lăm đô nghe cũng hợp lý, vậy mình lấy hai vé thường cho buổi biểu diễn đó nhé.</w:t>
      </w:r>
    </w:p>
    <w:p>
      <w:pPr>
        <w:spacing w:after="160" w:line="312" w:lineRule="auto"/>
        <w:jc w:val="both"/>
      </w:pPr>
      <w:r>
        <w:rPr>
          <w:rFonts w:ascii="Calibri" w:hAnsi="Calibri"/>
          <w:b/>
          <w:sz w:val="22"/>
        </w:rPr>
        <w:t xml:space="preserve">Ms Lan: </w:t>
      </w:r>
      <w:r>
        <w:rPr>
          <w:rFonts w:ascii="Calibri" w:hAnsi="Calibri"/>
          <w:sz w:val="22"/>
        </w:rPr>
        <w:t xml:space="preserve">My niece is a huge fan of this particular singer, so I want to surprise her with tickets for her birthday.  </w:t>
      </w:r>
      <w:r>
        <w:rPr>
          <w:rFonts w:ascii="Calibri" w:hAnsi="Calibri"/>
          <w:i/>
          <w:sz w:val="22"/>
        </w:rPr>
        <w:t>Cháu gái tôi rất mê ca sĩ này, nên tôi muốn mua vé tặng cháu làm quà sinh nhật bất ngờ.</w:t>
      </w:r>
    </w:p>
    <w:p>
      <w:pPr>
        <w:spacing w:after="160" w:line="312" w:lineRule="auto"/>
        <w:jc w:val="both"/>
      </w:pPr>
      <w:r>
        <w:rPr>
          <w:rFonts w:ascii="Calibri" w:hAnsi="Calibri"/>
          <w:b/>
          <w:sz w:val="22"/>
        </w:rPr>
        <w:t xml:space="preserve">Ms Wickmoor: </w:t>
      </w:r>
      <w:r>
        <w:rPr>
          <w:rFonts w:ascii="Calibri" w:hAnsi="Calibri"/>
          <w:sz w:val="22"/>
        </w:rPr>
        <w:t xml:space="preserve">What a lovely idea, tickets for that show are still available, and we can even print a gift card for her.  </w:t>
      </w:r>
      <w:r>
        <w:rPr>
          <w:rFonts w:ascii="Calibri" w:hAnsi="Calibri"/>
          <w:i/>
          <w:sz w:val="22"/>
        </w:rPr>
        <w:t>Ý tưởng dễ thương quá, vé cho buổi diễn đó vẫn còn, và tôi còn có thể in cả thẻ quà tặng cho cháu.</w:t>
      </w:r>
    </w:p>
    <w:p>
      <w:pPr>
        <w:spacing w:after="160" w:line="312" w:lineRule="auto"/>
        <w:jc w:val="both"/>
      </w:pPr>
      <w:r>
        <w:rPr>
          <w:rFonts w:ascii="Calibri" w:hAnsi="Calibri"/>
          <w:b/>
          <w:sz w:val="22"/>
        </w:rPr>
        <w:t xml:space="preserve">Ms Lan: </w:t>
      </w:r>
      <w:r>
        <w:rPr>
          <w:rFonts w:ascii="Calibri" w:hAnsi="Calibri"/>
          <w:sz w:val="22"/>
        </w:rPr>
        <w:t xml:space="preserve">A gift card would be perfect, I'll take that along with two tickets for the show.  </w:t>
      </w:r>
      <w:r>
        <w:rPr>
          <w:rFonts w:ascii="Calibri" w:hAnsi="Calibri"/>
          <w:i/>
          <w:sz w:val="22"/>
        </w:rPr>
        <w:t>Thẻ quà tặng thì tuyệt quá, tôi sẽ lấy cái đó cùng với hai vé cho buổi diễn.</w:t>
      </w:r>
    </w:p>
    <w:p>
      <w:pPr>
        <w:spacing w:after="160" w:line="312" w:lineRule="auto"/>
        <w:jc w:val="both"/>
      </w:pPr>
      <w:r>
        <w:rPr>
          <w:rFonts w:ascii="Calibri" w:hAnsi="Calibri"/>
          <w:b/>
          <w:sz w:val="22"/>
        </w:rPr>
        <w:t xml:space="preserve">Ms Lan: </w:t>
      </w:r>
      <w:r>
        <w:rPr>
          <w:rFonts w:ascii="Calibri" w:hAnsi="Calibri"/>
          <w:sz w:val="22"/>
        </w:rPr>
        <w:t xml:space="preserve">Is there an age limit on the rock concert next weekend, or can I bring my twelve-year-old son along?  </w:t>
      </w:r>
      <w:r>
        <w:rPr>
          <w:rFonts w:ascii="Calibri" w:hAnsi="Calibri"/>
          <w:i/>
          <w:sz w:val="22"/>
        </w:rPr>
        <w:t>Buổi hòa nhạc rock cuối tuần sau có giới hạn độ tuổi không, hay tôi có thể dẫn con trai mười hai tuổi theo ạ?</w:t>
      </w:r>
    </w:p>
    <w:p>
      <w:pPr>
        <w:spacing w:after="160" w:line="312" w:lineRule="auto"/>
        <w:jc w:val="both"/>
      </w:pPr>
      <w:r>
        <w:rPr>
          <w:rFonts w:ascii="Calibri" w:hAnsi="Calibri"/>
          <w:b/>
          <w:sz w:val="22"/>
        </w:rPr>
        <w:t xml:space="preserve">Ms Wickmoor: </w:t>
      </w:r>
      <w:r>
        <w:rPr>
          <w:rFonts w:ascii="Calibri" w:hAnsi="Calibri"/>
          <w:sz w:val="22"/>
        </w:rPr>
        <w:t xml:space="preserve">That particular show is open to all ages, though children under five do need their own ticket as well.  </w:t>
      </w:r>
      <w:r>
        <w:rPr>
          <w:rFonts w:ascii="Calibri" w:hAnsi="Calibri"/>
          <w:i/>
          <w:sz w:val="22"/>
        </w:rPr>
        <w:t>Buổi diễn đó mở cho mọi lứa tuổi, dù trẻ dưới năm tuổi vẫn cần mua vé riêng.</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a ticket for my son too when I book ours.  </w:t>
      </w:r>
      <w:r>
        <w:rPr>
          <w:rFonts w:ascii="Calibri" w:hAnsi="Calibri"/>
          <w:i/>
          <w:sz w:val="22"/>
        </w:rPr>
        <w:t>Tốt quá, tôi sẽ nhớ mua vé cho con trai luôn khi đặt vé cho mình.</w:t>
      </w:r>
    </w:p>
    <w:p>
      <w:pPr>
        <w:spacing w:after="160" w:line="312" w:lineRule="auto"/>
        <w:jc w:val="both"/>
      </w:pPr>
      <w:r>
        <w:rPr>
          <w:rFonts w:ascii="Calibri" w:hAnsi="Calibri"/>
          <w:b/>
          <w:sz w:val="22"/>
        </w:rPr>
        <w:t xml:space="preserve">Ms Lan: </w:t>
      </w:r>
      <w:r>
        <w:rPr>
          <w:rFonts w:ascii="Calibri" w:hAnsi="Calibri"/>
          <w:sz w:val="22"/>
        </w:rPr>
        <w:t xml:space="preserve">Do you know whether the concert hall allows cameras, or should I leave mine in the car that evening?  </w:t>
      </w:r>
      <w:r>
        <w:rPr>
          <w:rFonts w:ascii="Calibri" w:hAnsi="Calibri"/>
          <w:i/>
          <w:sz w:val="22"/>
        </w:rPr>
        <w:t>Chị có biết phòng hòa nhạc có cho phép mang máy ảnh vào không, hay tôi nên để máy ở xe tối hôm đó?</w:t>
      </w:r>
    </w:p>
    <w:p>
      <w:pPr>
        <w:spacing w:after="160" w:line="312" w:lineRule="auto"/>
        <w:jc w:val="both"/>
      </w:pPr>
      <w:r>
        <w:rPr>
          <w:rFonts w:ascii="Calibri" w:hAnsi="Calibri"/>
          <w:b/>
          <w:sz w:val="22"/>
        </w:rPr>
        <w:t xml:space="preserve">Ms Wickmoor: </w:t>
      </w:r>
      <w:r>
        <w:rPr>
          <w:rFonts w:ascii="Calibri" w:hAnsi="Calibri"/>
          <w:sz w:val="22"/>
        </w:rPr>
        <w:t xml:space="preserve">Small phone cameras are generally fine, but professional cameras with large lenses aren't permitted inside the hall.  </w:t>
      </w:r>
      <w:r>
        <w:rPr>
          <w:rFonts w:ascii="Calibri" w:hAnsi="Calibri"/>
          <w:i/>
          <w:sz w:val="22"/>
        </w:rPr>
        <w:t>Máy ảnh điện thoại nhỏ thường được cho phép, nhưng máy ảnh chuyên nghiệp có ống kính lớn thì không được mang vào.</w:t>
      </w:r>
    </w:p>
    <w:p>
      <w:pPr>
        <w:spacing w:after="160" w:line="312" w:lineRule="auto"/>
        <w:jc w:val="both"/>
      </w:pPr>
      <w:r>
        <w:rPr>
          <w:rFonts w:ascii="Calibri" w:hAnsi="Calibri"/>
          <w:b/>
          <w:sz w:val="22"/>
        </w:rPr>
        <w:t xml:space="preserve">Ms Lan: </w:t>
      </w:r>
      <w:r>
        <w:rPr>
          <w:rFonts w:ascii="Calibri" w:hAnsi="Calibri"/>
          <w:sz w:val="22"/>
        </w:rPr>
        <w:t xml:space="preserve">That's helpful, I'll just use my phone then instead of bringing my bigger camera along.  </w:t>
      </w:r>
      <w:r>
        <w:rPr>
          <w:rFonts w:ascii="Calibri" w:hAnsi="Calibri"/>
          <w:i/>
          <w:sz w:val="22"/>
        </w:rPr>
        <w:t>Vậy hữu ích quá, tôi sẽ chỉ dùng điện thoại thay vì mang theo máy ảnh to của mình.</w:t>
      </w:r>
    </w:p>
    <w:p>
      <w:pPr>
        <w:spacing w:after="160" w:line="312" w:lineRule="auto"/>
        <w:jc w:val="both"/>
      </w:pPr>
      <w:r>
        <w:rPr>
          <w:rFonts w:ascii="Calibri" w:hAnsi="Calibri"/>
          <w:b/>
          <w:sz w:val="22"/>
        </w:rPr>
        <w:t xml:space="preserve">Ms Lan: </w:t>
      </w:r>
      <w:r>
        <w:rPr>
          <w:rFonts w:ascii="Calibri" w:hAnsi="Calibri"/>
          <w:sz w:val="22"/>
        </w:rPr>
        <w:t xml:space="preserve">I'd like to buy tickets for a friend who lives in another city and can't come to the counter herself.  </w:t>
      </w:r>
      <w:r>
        <w:rPr>
          <w:rFonts w:ascii="Calibri" w:hAnsi="Calibri"/>
          <w:i/>
          <w:sz w:val="22"/>
        </w:rPr>
        <w:t>Tôi muốn mua vé cho một người bạn sống ở thành phố khác và không thể đến quầy được.</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email the tickets directly to her address once you've paid.  </w:t>
      </w:r>
      <w:r>
        <w:rPr>
          <w:rFonts w:ascii="Calibri" w:hAnsi="Calibri"/>
          <w:i/>
          <w:sz w:val="22"/>
        </w:rPr>
        <w:t>Chuyện đó hoàn toàn không vấn đề gì, tôi có thể gửi vé thẳng qua email cho chị ấy sau khi chị thanh toán.</w:t>
      </w:r>
    </w:p>
    <w:p>
      <w:pPr>
        <w:spacing w:after="160" w:line="312" w:lineRule="auto"/>
        <w:jc w:val="both"/>
      </w:pPr>
      <w:r>
        <w:rPr>
          <w:rFonts w:ascii="Calibri" w:hAnsi="Calibri"/>
          <w:b/>
          <w:sz w:val="22"/>
        </w:rPr>
        <w:t xml:space="preserve">Ms Lan: </w:t>
      </w:r>
      <w:r>
        <w:rPr>
          <w:rFonts w:ascii="Calibri" w:hAnsi="Calibri"/>
          <w:sz w:val="22"/>
        </w:rPr>
        <w:t xml:space="preserve">Wonderful, let me grab her email address from my phone so you can send them right over.  </w:t>
      </w:r>
      <w:r>
        <w:rPr>
          <w:rFonts w:ascii="Calibri" w:hAnsi="Calibri"/>
          <w:i/>
          <w:sz w:val="22"/>
        </w:rPr>
        <w:t>Tuyệt quá, để tôi lấy địa chỉ email của bạn tôi trong điện thoại để chị gửi ngay nhé.</w:t>
      </w:r>
    </w:p>
    <w:p>
      <w:pPr>
        <w:spacing w:after="160" w:line="312" w:lineRule="auto"/>
        <w:jc w:val="both"/>
      </w:pPr>
      <w:r>
        <w:rPr>
          <w:rFonts w:ascii="Calibri" w:hAnsi="Calibri"/>
          <w:b/>
          <w:sz w:val="22"/>
        </w:rPr>
        <w:t xml:space="preserve">Ms Lan: </w:t>
      </w:r>
      <w:r>
        <w:rPr>
          <w:rFonts w:ascii="Calibri" w:hAnsi="Calibri"/>
          <w:sz w:val="22"/>
        </w:rPr>
        <w:t xml:space="preserve">Will there be an opening act before the main performer comes on stage at the concert next week?  </w:t>
      </w:r>
      <w:r>
        <w:rPr>
          <w:rFonts w:ascii="Calibri" w:hAnsi="Calibri"/>
          <w:i/>
          <w:sz w:val="22"/>
        </w:rPr>
        <w:t>Trước khi ca sĩ chính lên sân khấu tuần sau có tiết mục mở màn nào không ạ?</w:t>
      </w:r>
    </w:p>
    <w:p>
      <w:pPr>
        <w:spacing w:after="160" w:line="312" w:lineRule="auto"/>
        <w:jc w:val="both"/>
      </w:pPr>
      <w:r>
        <w:rPr>
          <w:rFonts w:ascii="Calibri" w:hAnsi="Calibri"/>
          <w:b/>
          <w:sz w:val="22"/>
        </w:rPr>
        <w:t xml:space="preserve">Ms Wickmoor: </w:t>
      </w:r>
      <w:r>
        <w:rPr>
          <w:rFonts w:ascii="Calibri" w:hAnsi="Calibri"/>
          <w:sz w:val="22"/>
        </w:rPr>
        <w:t xml:space="preserve">Yes, a local band will open the show about thirty minutes before the main performer takes the stage.  </w:t>
      </w:r>
      <w:r>
        <w:rPr>
          <w:rFonts w:ascii="Calibri" w:hAnsi="Calibri"/>
          <w:i/>
          <w:sz w:val="22"/>
        </w:rPr>
        <w:t>Có chứ, một ban nhạc địa phương sẽ mở màn khoảng ba mươi phút trước khi ca sĩ chính lên sân khấu.</w:t>
      </w:r>
    </w:p>
    <w:p>
      <w:pPr>
        <w:spacing w:after="160" w:line="312" w:lineRule="auto"/>
        <w:jc w:val="both"/>
      </w:pPr>
      <w:r>
        <w:rPr>
          <w:rFonts w:ascii="Calibri" w:hAnsi="Calibri"/>
          <w:b/>
          <w:sz w:val="22"/>
        </w:rPr>
        <w:t xml:space="preserve">Ms Lan: </w:t>
      </w:r>
      <w:r>
        <w:rPr>
          <w:rFonts w:ascii="Calibri" w:hAnsi="Calibri"/>
          <w:sz w:val="22"/>
        </w:rPr>
        <w:t xml:space="preserve">That sounds like a nice bonus, we'll make sure to arrive early enough to catch the opening act too.  </w:t>
      </w:r>
      <w:r>
        <w:rPr>
          <w:rFonts w:ascii="Calibri" w:hAnsi="Calibri"/>
          <w:i/>
          <w:sz w:val="22"/>
        </w:rPr>
        <w:t>Nghe như một phần thưởng nhỏ đấy, chúng tôi sẽ cố đến sớm để xem luôn cả phần mở màn.</w:t>
      </w:r>
    </w:p>
    <w:p>
      <w:pPr>
        <w:spacing w:after="160" w:line="312" w:lineRule="auto"/>
        <w:jc w:val="both"/>
      </w:pPr>
      <w:r>
        <w:rPr>
          <w:rFonts w:ascii="Calibri" w:hAnsi="Calibri"/>
          <w:b/>
          <w:sz w:val="22"/>
        </w:rPr>
        <w:t xml:space="preserve">Ms Lan: </w:t>
      </w:r>
      <w:r>
        <w:rPr>
          <w:rFonts w:ascii="Calibri" w:hAnsi="Calibri"/>
          <w:sz w:val="22"/>
        </w:rPr>
        <w:t xml:space="preserve">Could you explain the difference between the seated section and the standing area for the upcoming pop concert?  </w:t>
      </w:r>
      <w:r>
        <w:rPr>
          <w:rFonts w:ascii="Calibri" w:hAnsi="Calibri"/>
          <w:i/>
          <w:sz w:val="22"/>
        </w:rPr>
        <w:t>Chị có thể giải thích sự khác nhau giữa khu vực có ghế ngồi và khu vực đứng cho buổi hòa nhạc pop sắp tới không ạ?</w:t>
      </w:r>
    </w:p>
    <w:p>
      <w:pPr>
        <w:spacing w:after="160" w:line="312" w:lineRule="auto"/>
        <w:jc w:val="both"/>
      </w:pPr>
      <w:r>
        <w:rPr>
          <w:rFonts w:ascii="Calibri" w:hAnsi="Calibri"/>
          <w:b/>
          <w:sz w:val="22"/>
        </w:rPr>
        <w:t xml:space="preserve">Ms Wickmoor: </w:t>
      </w:r>
      <w:r>
        <w:rPr>
          <w:rFonts w:ascii="Calibri" w:hAnsi="Calibri"/>
          <w:sz w:val="22"/>
        </w:rPr>
        <w:t xml:space="preserve">The seated section gives you a reserved chair further back, while the standing area is right up close to the stage.  </w:t>
      </w:r>
      <w:r>
        <w:rPr>
          <w:rFonts w:ascii="Calibri" w:hAnsi="Calibri"/>
          <w:i/>
          <w:sz w:val="22"/>
        </w:rPr>
        <w:t>Khu vực có ghế cho chị một chỗ ngồi cố định ở phía sau, còn khu vực đứng thì ngay sát sân khấu.</w:t>
      </w:r>
    </w:p>
    <w:p>
      <w:pPr>
        <w:spacing w:after="160" w:line="312" w:lineRule="auto"/>
        <w:jc w:val="both"/>
      </w:pPr>
      <w:r>
        <w:rPr>
          <w:rFonts w:ascii="Calibri" w:hAnsi="Calibri"/>
          <w:b/>
          <w:sz w:val="22"/>
        </w:rPr>
        <w:t xml:space="preserve">Ms Lan: </w:t>
      </w:r>
      <w:r>
        <w:rPr>
          <w:rFonts w:ascii="Calibri" w:hAnsi="Calibri"/>
          <w:sz w:val="22"/>
        </w:rPr>
        <w:t xml:space="preserve">I think we'd prefer the standing area then, since we love being close to the action.  </w:t>
      </w:r>
      <w:r>
        <w:rPr>
          <w:rFonts w:ascii="Calibri" w:hAnsi="Calibri"/>
          <w:i/>
          <w:sz w:val="22"/>
        </w:rPr>
        <w:t>Vậy chắc chúng tôi sẽ chọn khu vực đứng, vì chúng tôi thích được gần không khí sôi động.</w:t>
      </w:r>
    </w:p>
    <w:p>
      <w:pPr>
        <w:spacing w:after="160" w:line="312" w:lineRule="auto"/>
        <w:jc w:val="both"/>
      </w:pPr>
      <w:r>
        <w:rPr>
          <w:rFonts w:ascii="Calibri" w:hAnsi="Calibri"/>
          <w:b/>
          <w:sz w:val="22"/>
        </w:rPr>
        <w:t xml:space="preserve">Ms Lan: </w:t>
      </w:r>
      <w:r>
        <w:rPr>
          <w:rFonts w:ascii="Calibri" w:hAnsi="Calibri"/>
          <w:sz w:val="22"/>
        </w:rPr>
        <w:t xml:space="preserve">Standing at a concert for hours sounds exhausting to me, is there anywhere to rest if I get tired?  </w:t>
      </w:r>
      <w:r>
        <w:rPr>
          <w:rFonts w:ascii="Calibri" w:hAnsi="Calibri"/>
          <w:i/>
          <w:sz w:val="22"/>
        </w:rPr>
        <w:t>Đứng ở buổi hòa nhạc mấy tiếng nghe mệt quá, có chỗ nào để nghỉ nếu tôi mỏi không ạ?</w:t>
      </w:r>
    </w:p>
    <w:p>
      <w:pPr>
        <w:spacing w:after="160" w:line="312" w:lineRule="auto"/>
        <w:jc w:val="both"/>
      </w:pPr>
      <w:r>
        <w:rPr>
          <w:rFonts w:ascii="Calibri" w:hAnsi="Calibri"/>
          <w:b/>
          <w:sz w:val="22"/>
        </w:rPr>
        <w:t xml:space="preserve">Ms Wickmoor: </w:t>
      </w:r>
      <w:r>
        <w:rPr>
          <w:rFonts w:ascii="Calibri" w:hAnsi="Calibri"/>
          <w:sz w:val="22"/>
        </w:rPr>
        <w:t xml:space="preserve">There are a few benches along the back wall of the standing area where you can sit down briefly.  </w:t>
      </w:r>
      <w:r>
        <w:rPr>
          <w:rFonts w:ascii="Calibri" w:hAnsi="Calibri"/>
          <w:i/>
          <w:sz w:val="22"/>
        </w:rPr>
        <w:t>Có vài băng ghế dọc theo tường phía sau khu vực đứng để chị ngồi nghỉ một lát.</w:t>
      </w:r>
    </w:p>
    <w:p>
      <w:pPr>
        <w:spacing w:after="160" w:line="312" w:lineRule="auto"/>
        <w:jc w:val="both"/>
      </w:pPr>
      <w:r>
        <w:rPr>
          <w:rFonts w:ascii="Calibri" w:hAnsi="Calibri"/>
          <w:b/>
          <w:sz w:val="22"/>
        </w:rPr>
        <w:t xml:space="preserve">Ms Lan: </w:t>
      </w:r>
      <w:r>
        <w:rPr>
          <w:rFonts w:ascii="Calibri" w:hAnsi="Calibri"/>
          <w:sz w:val="22"/>
        </w:rPr>
        <w:t xml:space="preserve">That's reassuring, I'll keep that in mind in case my legs need a short break.  </w:t>
      </w:r>
      <w:r>
        <w:rPr>
          <w:rFonts w:ascii="Calibri" w:hAnsi="Calibri"/>
          <w:i/>
          <w:sz w:val="22"/>
        </w:rPr>
        <w:t>Vậy tôi yên tâm hơn, tôi sẽ nhớ chỗ đó phòng khi chân mỏi cần nghỉ một chút.</w:t>
      </w:r>
    </w:p>
    <w:p>
      <w:pPr>
        <w:spacing w:after="160" w:line="312" w:lineRule="auto"/>
        <w:jc w:val="both"/>
      </w:pPr>
      <w:r>
        <w:rPr>
          <w:rFonts w:ascii="Calibri" w:hAnsi="Calibri"/>
          <w:b/>
          <w:sz w:val="22"/>
        </w:rPr>
        <w:t xml:space="preserve">Ms Lan: </w:t>
      </w:r>
      <w:r>
        <w:rPr>
          <w:rFonts w:ascii="Calibri" w:hAnsi="Calibri"/>
          <w:sz w:val="22"/>
        </w:rPr>
        <w:t xml:space="preserve">My friend and I would like matching seats next to each other for the piano recital this Friday.  </w:t>
      </w:r>
      <w:r>
        <w:rPr>
          <w:rFonts w:ascii="Calibri" w:hAnsi="Calibri"/>
          <w:i/>
          <w:sz w:val="22"/>
        </w:rPr>
        <w:t>Bạn tôi và tôi muốn hai ghế cạnh nhau cho buổi độc tấu piano thứ Sáu này.</w:t>
      </w:r>
    </w:p>
    <w:p>
      <w:pPr>
        <w:spacing w:after="160" w:line="312" w:lineRule="auto"/>
        <w:jc w:val="both"/>
      </w:pPr>
      <w:r>
        <w:rPr>
          <w:rFonts w:ascii="Calibri" w:hAnsi="Calibri"/>
          <w:b/>
          <w:sz w:val="22"/>
        </w:rPr>
        <w:t xml:space="preserve">Ms Wickmoor: </w:t>
      </w:r>
      <w:r>
        <w:rPr>
          <w:rFonts w:ascii="Calibri" w:hAnsi="Calibri"/>
          <w:sz w:val="22"/>
        </w:rPr>
        <w:t xml:space="preserve">I can offer you two seats side by side in row D, right in a nice central spot.  </w:t>
      </w:r>
      <w:r>
        <w:rPr>
          <w:rFonts w:ascii="Calibri" w:hAnsi="Calibri"/>
          <w:i/>
          <w:sz w:val="22"/>
        </w:rPr>
        <w:t>Tôi có thể sắp cho hai chị hai ghế liền nhau ở hàng D, ngay một vị trí trung tâm khá đẹp.</w:t>
      </w:r>
    </w:p>
    <w:p>
      <w:pPr>
        <w:spacing w:after="160" w:line="312" w:lineRule="auto"/>
        <w:jc w:val="both"/>
      </w:pPr>
      <w:r>
        <w:rPr>
          <w:rFonts w:ascii="Calibri" w:hAnsi="Calibri"/>
          <w:b/>
          <w:sz w:val="22"/>
        </w:rPr>
        <w:t xml:space="preserve">Ms Lan: </w:t>
      </w:r>
      <w:r>
        <w:rPr>
          <w:rFonts w:ascii="Calibri" w:hAnsi="Calibri"/>
          <w:sz w:val="22"/>
        </w:rPr>
        <w:t xml:space="preserve">Those seats sound lovely, please go ahead and book both of them for us right now.  </w:t>
      </w:r>
      <w:r>
        <w:rPr>
          <w:rFonts w:ascii="Calibri" w:hAnsi="Calibri"/>
          <w:i/>
          <w:sz w:val="22"/>
        </w:rPr>
        <w:t>Chỗ đó nghe hay quá, chị đặt giúp cả hai ghế đó cho chúng tôi ngay bây giờ nhé.</w:t>
      </w:r>
    </w:p>
    <w:p>
      <w:pPr>
        <w:spacing w:after="160" w:line="312" w:lineRule="auto"/>
        <w:jc w:val="both"/>
      </w:pPr>
      <w:r>
        <w:rPr>
          <w:rFonts w:ascii="Calibri" w:hAnsi="Calibri"/>
          <w:b/>
          <w:sz w:val="22"/>
        </w:rPr>
        <w:t xml:space="preserve">Ms Lan: </w:t>
      </w:r>
      <w:r>
        <w:rPr>
          <w:rFonts w:ascii="Calibri" w:hAnsi="Calibri"/>
          <w:sz w:val="22"/>
        </w:rPr>
        <w:t xml:space="preserve">Is the balcony seating at the concert hall much more expensive than the seats down on the main floor?  </w:t>
      </w:r>
      <w:r>
        <w:rPr>
          <w:rFonts w:ascii="Calibri" w:hAnsi="Calibri"/>
          <w:i/>
          <w:sz w:val="22"/>
        </w:rPr>
        <w:t>Ghế ban công ở phòng hòa nhạc có đắt hơn nhiều so với ghế tầng dưới không ạ?</w:t>
      </w:r>
    </w:p>
    <w:p>
      <w:pPr>
        <w:spacing w:after="160" w:line="312" w:lineRule="auto"/>
        <w:jc w:val="both"/>
      </w:pPr>
      <w:r>
        <w:rPr>
          <w:rFonts w:ascii="Calibri" w:hAnsi="Calibri"/>
          <w:b/>
          <w:sz w:val="22"/>
        </w:rPr>
        <w:t xml:space="preserve">Ms Wickmoor: </w:t>
      </w:r>
      <w:r>
        <w:rPr>
          <w:rFonts w:ascii="Calibri" w:hAnsi="Calibri"/>
          <w:sz w:val="22"/>
        </w:rPr>
        <w:t xml:space="preserve">Balcony seats actually cost a bit less, though some people feel they're a little further from the stage.  </w:t>
      </w:r>
      <w:r>
        <w:rPr>
          <w:rFonts w:ascii="Calibri" w:hAnsi="Calibri"/>
          <w:i/>
          <w:sz w:val="22"/>
        </w:rPr>
        <w:t>Ghế ban công thật ra rẻ hơn một chút, dù vài người thấy hơi xa sân khấu hơn.</w:t>
      </w:r>
    </w:p>
    <w:p>
      <w:pPr>
        <w:spacing w:after="160" w:line="312" w:lineRule="auto"/>
        <w:jc w:val="both"/>
      </w:pPr>
      <w:r>
        <w:rPr>
          <w:rFonts w:ascii="Calibri" w:hAnsi="Calibri"/>
          <w:b/>
          <w:sz w:val="22"/>
        </w:rPr>
        <w:t xml:space="preserve">Ms Lan: </w:t>
      </w:r>
      <w:r>
        <w:rPr>
          <w:rFonts w:ascii="Calibri" w:hAnsi="Calibri"/>
          <w:sz w:val="22"/>
        </w:rPr>
        <w:t xml:space="preserve">Distance doesn't bother me much, so let's save a little and book balcony seats this time.  </w:t>
      </w:r>
      <w:r>
        <w:rPr>
          <w:rFonts w:ascii="Calibri" w:hAnsi="Calibri"/>
          <w:i/>
          <w:sz w:val="22"/>
        </w:rPr>
        <w:t>Khoảng cách không làm tôi phiền lắm, vậy lần này mình tiết kiệm chút và đặt ghế ban công nhé.</w:t>
      </w:r>
    </w:p>
    <w:p>
      <w:pPr>
        <w:spacing w:after="160" w:line="312" w:lineRule="auto"/>
        <w:jc w:val="both"/>
      </w:pPr>
      <w:r>
        <w:rPr>
          <w:rFonts w:ascii="Calibri" w:hAnsi="Calibri"/>
          <w:b/>
          <w:sz w:val="22"/>
        </w:rPr>
        <w:t xml:space="preserve">Ms Lan: </w:t>
      </w:r>
      <w:r>
        <w:rPr>
          <w:rFonts w:ascii="Calibri" w:hAnsi="Calibri"/>
          <w:sz w:val="22"/>
        </w:rPr>
        <w:t xml:space="preserve">I'm a little hard of hearing, so is there a section with better sound closer to the speakers?  </w:t>
      </w:r>
      <w:r>
        <w:rPr>
          <w:rFonts w:ascii="Calibri" w:hAnsi="Calibri"/>
          <w:i/>
          <w:sz w:val="22"/>
        </w:rPr>
        <w:t>Tôi hơi khó nghe, vậy có khu vực nào âm thanh tốt hơn, gần loa hơn không ạ?</w:t>
      </w:r>
    </w:p>
    <w:p>
      <w:pPr>
        <w:spacing w:after="160" w:line="312" w:lineRule="auto"/>
        <w:jc w:val="both"/>
      </w:pPr>
      <w:r>
        <w:rPr>
          <w:rFonts w:ascii="Calibri" w:hAnsi="Calibri"/>
          <w:b/>
          <w:sz w:val="22"/>
        </w:rPr>
        <w:t xml:space="preserve">Ms Wickmoor: </w:t>
      </w:r>
      <w:r>
        <w:rPr>
          <w:rFonts w:ascii="Calibri" w:hAnsi="Calibri"/>
          <w:sz w:val="22"/>
        </w:rPr>
        <w:t xml:space="preserve">Seats in the center rows near the front tend to have the clearest, most balanced sound in the hall.  </w:t>
      </w:r>
      <w:r>
        <w:rPr>
          <w:rFonts w:ascii="Calibri" w:hAnsi="Calibri"/>
          <w:i/>
          <w:sz w:val="22"/>
        </w:rPr>
        <w:t>Ghế ở hàng giữa gần phía trước thường có âm thanh rõ và cân bằng nhất trong khán phòng.</w:t>
      </w:r>
    </w:p>
    <w:p>
      <w:pPr>
        <w:spacing w:after="160" w:line="312" w:lineRule="auto"/>
        <w:jc w:val="both"/>
      </w:pPr>
      <w:r>
        <w:rPr>
          <w:rFonts w:ascii="Calibri" w:hAnsi="Calibri"/>
          <w:b/>
          <w:sz w:val="22"/>
        </w:rPr>
        <w:t xml:space="preserve">Ms Lan: </w:t>
      </w:r>
      <w:r>
        <w:rPr>
          <w:rFonts w:ascii="Calibri" w:hAnsi="Calibri"/>
          <w:sz w:val="22"/>
        </w:rPr>
        <w:t xml:space="preserve">Then let's book those center seats, good sound matters more to me than anything else tonight.  </w:t>
      </w:r>
      <w:r>
        <w:rPr>
          <w:rFonts w:ascii="Calibri" w:hAnsi="Calibri"/>
          <w:i/>
          <w:sz w:val="22"/>
        </w:rPr>
        <w:t>Vậy mình đặt mấy ghế giữa đó, âm thanh tốt quan trọng với tôi hơn mọi thứ khác tối nay.</w:t>
      </w:r>
    </w:p>
    <w:p>
      <w:pPr>
        <w:spacing w:after="160" w:line="312" w:lineRule="auto"/>
        <w:jc w:val="both"/>
      </w:pPr>
      <w:r>
        <w:rPr>
          <w:rFonts w:ascii="Calibri" w:hAnsi="Calibri"/>
          <w:b/>
          <w:sz w:val="22"/>
        </w:rPr>
        <w:t xml:space="preserve">Ms Lan: </w:t>
      </w:r>
      <w:r>
        <w:rPr>
          <w:rFonts w:ascii="Calibri" w:hAnsi="Calibri"/>
          <w:sz w:val="22"/>
        </w:rPr>
        <w:t xml:space="preserve">If we buy standing tickets, is there a limit on how many people can be in that area at once?  </w:t>
      </w:r>
      <w:r>
        <w:rPr>
          <w:rFonts w:ascii="Calibri" w:hAnsi="Calibri"/>
          <w:i/>
          <w:sz w:val="22"/>
        </w:rPr>
        <w:t>Nếu mua vé đứng, khu vực đó có giới hạn số người cùng lúc không ạ?</w:t>
      </w:r>
    </w:p>
    <w:p>
      <w:pPr>
        <w:spacing w:after="160" w:line="312" w:lineRule="auto"/>
        <w:jc w:val="both"/>
      </w:pPr>
      <w:r>
        <w:rPr>
          <w:rFonts w:ascii="Calibri" w:hAnsi="Calibri"/>
          <w:b/>
          <w:sz w:val="22"/>
        </w:rPr>
        <w:t xml:space="preserve">Ms Wickmoor: </w:t>
      </w:r>
      <w:r>
        <w:rPr>
          <w:rFonts w:ascii="Calibri" w:hAnsi="Calibri"/>
          <w:sz w:val="22"/>
        </w:rPr>
        <w:t xml:space="preserve">Yes, the standing area has a safety limit, so tickets for it do sell out once that number is reached.  </w:t>
      </w:r>
      <w:r>
        <w:rPr>
          <w:rFonts w:ascii="Calibri" w:hAnsi="Calibri"/>
          <w:i/>
          <w:sz w:val="22"/>
        </w:rPr>
        <w:t>Có chứ, khu vực đứng có giới hạn an toàn, nên vé khu đó cũng hết khi đạt đến số lượng đó.</w:t>
      </w:r>
    </w:p>
    <w:p>
      <w:pPr>
        <w:spacing w:after="160" w:line="312" w:lineRule="auto"/>
        <w:jc w:val="both"/>
      </w:pPr>
      <w:r>
        <w:rPr>
          <w:rFonts w:ascii="Calibri" w:hAnsi="Calibri"/>
          <w:b/>
          <w:sz w:val="22"/>
        </w:rPr>
        <w:t xml:space="preserve">Ms Lan: </w:t>
      </w:r>
      <w:r>
        <w:rPr>
          <w:rFonts w:ascii="Calibri" w:hAnsi="Calibri"/>
          <w:sz w:val="22"/>
        </w:rPr>
        <w:t xml:space="preserve">I see, then we should probably book our standing tickets soon before that section fills up completely.  </w:t>
      </w:r>
      <w:r>
        <w:rPr>
          <w:rFonts w:ascii="Calibri" w:hAnsi="Calibri"/>
          <w:i/>
          <w:sz w:val="22"/>
        </w:rPr>
        <w:t>Tôi hiểu rồi, vậy chắc chúng tôi nên đặt vé đứng sớm trước khi khu đó kín chỗ hẳn.</w:t>
      </w:r>
    </w:p>
    <w:p>
      <w:pPr>
        <w:spacing w:after="160" w:line="312" w:lineRule="auto"/>
        <w:jc w:val="both"/>
      </w:pPr>
      <w:r>
        <w:rPr>
          <w:rFonts w:ascii="Calibri" w:hAnsi="Calibri"/>
          <w:b/>
          <w:sz w:val="22"/>
        </w:rPr>
        <w:t xml:space="preserve">Ms Lan: </w:t>
      </w:r>
      <w:r>
        <w:rPr>
          <w:rFonts w:ascii="Calibri" w:hAnsi="Calibri"/>
          <w:sz w:val="22"/>
        </w:rPr>
        <w:t xml:space="preserve">Could my father use his walking cane in the standing section, or would seated tickets be more sensible for him?  </w:t>
      </w:r>
      <w:r>
        <w:rPr>
          <w:rFonts w:ascii="Calibri" w:hAnsi="Calibri"/>
          <w:i/>
          <w:sz w:val="22"/>
        </w:rPr>
        <w:t>Bố tôi dùng gậy đi có đứng được trong khu vực đứng không, hay vé có ghế hợp lý hơn cho bác ạ?</w:t>
      </w:r>
    </w:p>
    <w:p>
      <w:pPr>
        <w:spacing w:after="160" w:line="312" w:lineRule="auto"/>
        <w:jc w:val="both"/>
      </w:pPr>
      <w:r>
        <w:rPr>
          <w:rFonts w:ascii="Calibri" w:hAnsi="Calibri"/>
          <w:b/>
          <w:sz w:val="22"/>
        </w:rPr>
        <w:t xml:space="preserve">Ms Wickmoor: </w:t>
      </w:r>
      <w:r>
        <w:rPr>
          <w:rFonts w:ascii="Calibri" w:hAnsi="Calibri"/>
          <w:sz w:val="22"/>
        </w:rPr>
        <w:t xml:space="preserve">Honestly, seated tickets would be much more comfortable for him, since the standing area can get fairly crowded.  </w:t>
      </w:r>
      <w:r>
        <w:rPr>
          <w:rFonts w:ascii="Calibri" w:hAnsi="Calibri"/>
          <w:i/>
          <w:sz w:val="22"/>
        </w:rPr>
        <w:t>Thành thật mà nói, vé có ghế sẽ thoải mái hơn nhiều cho bác, vì khu vực đứng khá đông đúc.</w:t>
      </w:r>
    </w:p>
    <w:p>
      <w:pPr>
        <w:spacing w:after="160" w:line="312" w:lineRule="auto"/>
        <w:jc w:val="both"/>
      </w:pPr>
      <w:r>
        <w:rPr>
          <w:rFonts w:ascii="Calibri" w:hAnsi="Calibri"/>
          <w:b/>
          <w:sz w:val="22"/>
        </w:rPr>
        <w:t xml:space="preserve">Ms Lan: </w:t>
      </w:r>
      <w:r>
        <w:rPr>
          <w:rFonts w:ascii="Calibri" w:hAnsi="Calibri"/>
          <w:sz w:val="22"/>
        </w:rPr>
        <w:t xml:space="preserve">You're probably right, let's switch to seated tickets instead so he doesn't have to stand for hours.  </w:t>
      </w:r>
      <w:r>
        <w:rPr>
          <w:rFonts w:ascii="Calibri" w:hAnsi="Calibri"/>
          <w:i/>
          <w:sz w:val="22"/>
        </w:rPr>
        <w:t>Chắc chị nói đúng, vậy mình đổi sang vé có ghế để bác khỏi phải đứng suốt mấy tiếng.</w:t>
      </w:r>
    </w:p>
    <w:p>
      <w:pPr>
        <w:spacing w:after="160" w:line="312" w:lineRule="auto"/>
        <w:jc w:val="both"/>
      </w:pPr>
      <w:r>
        <w:rPr>
          <w:rFonts w:ascii="Calibri" w:hAnsi="Calibri"/>
          <w:b/>
          <w:sz w:val="22"/>
        </w:rPr>
        <w:t xml:space="preserve">Ms Lan: </w:t>
      </w:r>
      <w:r>
        <w:rPr>
          <w:rFonts w:ascii="Calibri" w:hAnsi="Calibri"/>
          <w:sz w:val="22"/>
        </w:rPr>
        <w:t xml:space="preserve">Does the seating chart show which seats have a clear view, or could a pillar possibly block part of the stage?  </w:t>
      </w:r>
      <w:r>
        <w:rPr>
          <w:rFonts w:ascii="Calibri" w:hAnsi="Calibri"/>
          <w:i/>
          <w:sz w:val="22"/>
        </w:rPr>
        <w:t>Sơ đồ chỗ ngồi có hiển thị ghế nào tầm nhìn tốt không, hay có cột nào che một phần sân khấu không ạ?</w:t>
      </w:r>
    </w:p>
    <w:p>
      <w:pPr>
        <w:spacing w:after="160" w:line="312" w:lineRule="auto"/>
        <w:jc w:val="both"/>
      </w:pPr>
      <w:r>
        <w:rPr>
          <w:rFonts w:ascii="Calibri" w:hAnsi="Calibri"/>
          <w:b/>
          <w:sz w:val="22"/>
        </w:rPr>
        <w:t xml:space="preserve">Ms Wickmoor: </w:t>
      </w:r>
      <w:r>
        <w:rPr>
          <w:rFonts w:ascii="Calibri" w:hAnsi="Calibri"/>
          <w:sz w:val="22"/>
        </w:rPr>
        <w:t xml:space="preserve">A few seats at the very edge of the balcony do have a partial pillar obstruction, which I always mention.  </w:t>
      </w:r>
      <w:r>
        <w:rPr>
          <w:rFonts w:ascii="Calibri" w:hAnsi="Calibri"/>
          <w:i/>
          <w:sz w:val="22"/>
        </w:rPr>
        <w:t>Một vài ghế sát mép ban công có bị cột che khuất một phần, tôi luôn nhắc khách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the warning, let's avoid those edge seats and pick something more central instead.  </w:t>
      </w:r>
      <w:r>
        <w:rPr>
          <w:rFonts w:ascii="Calibri" w:hAnsi="Calibri"/>
          <w:i/>
          <w:sz w:val="22"/>
        </w:rPr>
        <w:t>Cảm ơn chị đã nhắc, mình tránh mấy ghế sát mép đó và chọn chỗ nào gần trung tâm hơn nhé.</w:t>
      </w:r>
    </w:p>
    <w:p>
      <w:pPr>
        <w:spacing w:after="160" w:line="312" w:lineRule="auto"/>
        <w:jc w:val="both"/>
      </w:pPr>
      <w:r>
        <w:rPr>
          <w:rFonts w:ascii="Calibri" w:hAnsi="Calibri"/>
          <w:b/>
          <w:sz w:val="22"/>
        </w:rPr>
        <w:t xml:space="preserve">Ms Lan: </w:t>
      </w:r>
      <w:r>
        <w:rPr>
          <w:rFonts w:ascii="Calibri" w:hAnsi="Calibri"/>
          <w:sz w:val="22"/>
        </w:rPr>
        <w:t xml:space="preserve">We're celebrating an anniversary, so is there any way to request seats with a little extra space around us?  </w:t>
      </w:r>
      <w:r>
        <w:rPr>
          <w:rFonts w:ascii="Calibri" w:hAnsi="Calibri"/>
          <w:i/>
          <w:sz w:val="22"/>
        </w:rPr>
        <w:t>Chúng tôi đang kỷ niệm ngày cưới, vậy có cách nào xin ghế rộng rãi hơn một chút quanh chỗ ngồi không ạ?</w:t>
      </w:r>
    </w:p>
    <w:p>
      <w:pPr>
        <w:spacing w:after="160" w:line="312" w:lineRule="auto"/>
        <w:jc w:val="both"/>
      </w:pPr>
      <w:r>
        <w:rPr>
          <w:rFonts w:ascii="Calibri" w:hAnsi="Calibri"/>
          <w:b/>
          <w:sz w:val="22"/>
        </w:rPr>
        <w:t xml:space="preserve">Ms Wickmoor: </w:t>
      </w:r>
      <w:r>
        <w:rPr>
          <w:rFonts w:ascii="Calibri" w:hAnsi="Calibri"/>
          <w:sz w:val="22"/>
        </w:rPr>
        <w:t xml:space="preserve">Congratulations, I can offer you two seats at the end of a row, which usually feels a bit roomier.  </w:t>
      </w:r>
      <w:r>
        <w:rPr>
          <w:rFonts w:ascii="Calibri" w:hAnsi="Calibri"/>
          <w:i/>
          <w:sz w:val="22"/>
        </w:rPr>
        <w:t>Chúc mừng anh chị, tôi có thể sắp cho hai chỗ cuối hàng, thường sẽ thoáng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perfect for a special evening, please book those end seats for our anniversary then.  </w:t>
      </w:r>
      <w:r>
        <w:rPr>
          <w:rFonts w:ascii="Calibri" w:hAnsi="Calibri"/>
          <w:i/>
          <w:sz w:val="22"/>
        </w:rPr>
        <w:t>Nghe hợp cho một buổi tối đặc biệt quá, chị đặt giúp hai ghế cuối hàng đó cho dịp kỷ niệm của chúng tôi nhé.</w:t>
      </w:r>
    </w:p>
    <w:p>
      <w:pPr>
        <w:spacing w:after="160" w:line="312" w:lineRule="auto"/>
        <w:jc w:val="both"/>
      </w:pPr>
      <w:r>
        <w:rPr>
          <w:rFonts w:ascii="Calibri" w:hAnsi="Calibri"/>
          <w:b/>
          <w:sz w:val="22"/>
        </w:rPr>
        <w:t xml:space="preserve">Ms Lan: </w:t>
      </w:r>
      <w:r>
        <w:rPr>
          <w:rFonts w:ascii="Calibri" w:hAnsi="Calibri"/>
          <w:sz w:val="22"/>
        </w:rPr>
        <w:t xml:space="preserve">How much is general admission to the art museum for one adult visiting on a regular weekday afternoon?  </w:t>
      </w:r>
      <w:r>
        <w:rPr>
          <w:rFonts w:ascii="Calibri" w:hAnsi="Calibri"/>
          <w:i/>
          <w:sz w:val="22"/>
        </w:rPr>
        <w:t>Vé vào cửa thường cho một người lớn vào bảo tàng nghệ thuật vào buổi chiều ngày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General admission is twelve dollars on weekdays, and that ticket lets you visit every gallery in the building.  </w:t>
      </w:r>
      <w:r>
        <w:rPr>
          <w:rFonts w:ascii="Calibri" w:hAnsi="Calibri"/>
          <w:i/>
          <w:sz w:val="22"/>
        </w:rPr>
        <w:t>Vé vào cửa ngày thường là mười hai đô, và vé đó cho phép chị tham quan mọi phòng trưng bày trong tòa nhà.</w:t>
      </w:r>
    </w:p>
    <w:p>
      <w:pPr>
        <w:spacing w:after="160" w:line="312" w:lineRule="auto"/>
        <w:jc w:val="both"/>
      </w:pPr>
      <w:r>
        <w:rPr>
          <w:rFonts w:ascii="Calibri" w:hAnsi="Calibri"/>
          <w:b/>
          <w:sz w:val="22"/>
        </w:rPr>
        <w:t xml:space="preserve">Ms Lan: </w:t>
      </w:r>
      <w:r>
        <w:rPr>
          <w:rFonts w:ascii="Calibri" w:hAnsi="Calibri"/>
          <w:sz w:val="22"/>
        </w:rPr>
        <w:t xml:space="preserve">That sounds fair for everything included, I'll take one adult ticket for this afternoon then.  </w:t>
      </w:r>
      <w:r>
        <w:rPr>
          <w:rFonts w:ascii="Calibri" w:hAnsi="Calibri"/>
          <w:i/>
          <w:sz w:val="22"/>
        </w:rPr>
        <w:t>Nghe hợp lý khi bao gồm hết mọi thứ, vậy tôi lấy một vé người lớn cho chiều nay nhé.</w:t>
      </w:r>
    </w:p>
    <w:p>
      <w:pPr>
        <w:spacing w:after="160" w:line="312" w:lineRule="auto"/>
        <w:jc w:val="both"/>
      </w:pPr>
      <w:r>
        <w:rPr>
          <w:rFonts w:ascii="Calibri" w:hAnsi="Calibri"/>
          <w:b/>
          <w:sz w:val="22"/>
        </w:rPr>
        <w:t xml:space="preserve">Ms Lan: </w:t>
      </w:r>
      <w:r>
        <w:rPr>
          <w:rFonts w:ascii="Calibri" w:hAnsi="Calibri"/>
          <w:sz w:val="22"/>
        </w:rPr>
        <w:t xml:space="preserve">Is there a combined ticket that covers both the main museum and the special dinosaur exhibit this month?  </w:t>
      </w:r>
      <w:r>
        <w:rPr>
          <w:rFonts w:ascii="Calibri" w:hAnsi="Calibri"/>
          <w:i/>
          <w:sz w:val="22"/>
        </w:rPr>
        <w:t>Có vé gộp bao gồm cả bảo tàng chính và triển lãm khủng long đặc biệt tháng này không ạ?</w:t>
      </w:r>
    </w:p>
    <w:p>
      <w:pPr>
        <w:spacing w:after="160" w:line="312" w:lineRule="auto"/>
        <w:jc w:val="both"/>
      </w:pPr>
      <w:r>
        <w:rPr>
          <w:rFonts w:ascii="Calibri" w:hAnsi="Calibri"/>
          <w:b/>
          <w:sz w:val="22"/>
        </w:rPr>
        <w:t xml:space="preserve">Ms Wickmoor: </w:t>
      </w:r>
      <w:r>
        <w:rPr>
          <w:rFonts w:ascii="Calibri" w:hAnsi="Calibri"/>
          <w:sz w:val="22"/>
        </w:rPr>
        <w:t xml:space="preserve">Yes, a combined ticket covers both for eighteen dollars, which saves you a little compared to buying them separately.  </w:t>
      </w:r>
      <w:r>
        <w:rPr>
          <w:rFonts w:ascii="Calibri" w:hAnsi="Calibri"/>
          <w:i/>
          <w:sz w:val="22"/>
        </w:rPr>
        <w:t>Có chứ, vé gộp bao gồm cả hai với giá mười tám đô, tiết kiệm hơn một chút so với mua riêng từng vé.</w:t>
      </w:r>
    </w:p>
    <w:p>
      <w:pPr>
        <w:spacing w:after="160" w:line="312" w:lineRule="auto"/>
        <w:jc w:val="both"/>
      </w:pPr>
      <w:r>
        <w:rPr>
          <w:rFonts w:ascii="Calibri" w:hAnsi="Calibri"/>
          <w:b/>
          <w:sz w:val="22"/>
        </w:rPr>
        <w:t xml:space="preserve">Ms Lan: </w:t>
      </w:r>
      <w:r>
        <w:rPr>
          <w:rFonts w:ascii="Calibri" w:hAnsi="Calibri"/>
          <w:sz w:val="22"/>
        </w:rPr>
        <w:t xml:space="preserve">That sounds like the better deal, I'll go ahead and get the combined ticket instead.  </w:t>
      </w:r>
      <w:r>
        <w:rPr>
          <w:rFonts w:ascii="Calibri" w:hAnsi="Calibri"/>
          <w:i/>
          <w:sz w:val="22"/>
        </w:rPr>
        <w:t>Nghe như lựa chọn tốt hơn, vậy tôi sẽ lấy vé gộp thay vì mua riêng.</w:t>
      </w:r>
    </w:p>
    <w:p>
      <w:pPr>
        <w:spacing w:after="160" w:line="312" w:lineRule="auto"/>
        <w:jc w:val="both"/>
      </w:pPr>
      <w:r>
        <w:rPr>
          <w:rFonts w:ascii="Calibri" w:hAnsi="Calibri"/>
          <w:b/>
          <w:sz w:val="22"/>
        </w:rPr>
        <w:t xml:space="preserve">Ms Lan: </w:t>
      </w:r>
      <w:r>
        <w:rPr>
          <w:rFonts w:ascii="Calibri" w:hAnsi="Calibri"/>
          <w:sz w:val="22"/>
        </w:rPr>
        <w:t xml:space="preserve">Do children under a certain age get into the museum for free, or do they always need their own ticket?  </w:t>
      </w:r>
      <w:r>
        <w:rPr>
          <w:rFonts w:ascii="Calibri" w:hAnsi="Calibri"/>
          <w:i/>
          <w:sz w:val="22"/>
        </w:rPr>
        <w:t>Trẻ em dưới một độ tuổi nào đó vào bảo tàng miễn phí không, hay lúc nào cũng cần vé riêng ạ?</w:t>
      </w:r>
    </w:p>
    <w:p>
      <w:pPr>
        <w:spacing w:after="160" w:line="312" w:lineRule="auto"/>
        <w:jc w:val="both"/>
      </w:pPr>
      <w:r>
        <w:rPr>
          <w:rFonts w:ascii="Calibri" w:hAnsi="Calibri"/>
          <w:b/>
          <w:sz w:val="22"/>
        </w:rPr>
        <w:t xml:space="preserve">Ms Wickmoor: </w:t>
      </w:r>
      <w:r>
        <w:rPr>
          <w:rFonts w:ascii="Calibri" w:hAnsi="Calibri"/>
          <w:sz w:val="22"/>
        </w:rPr>
        <w:t xml:space="preserve">Children under five enter completely free, while kids between five and twelve pay a reduced children's rate.  </w:t>
      </w:r>
      <w:r>
        <w:rPr>
          <w:rFonts w:ascii="Calibri" w:hAnsi="Calibri"/>
          <w:i/>
          <w:sz w:val="22"/>
        </w:rPr>
        <w:t>Trẻ dưới năm tuổi vào hoàn toàn miễn phí, còn trẻ từ năm đến mười hai tuổi trả mức giá trẻ em giảm.</w:t>
      </w:r>
    </w:p>
    <w:p>
      <w:pPr>
        <w:spacing w:after="160" w:line="312" w:lineRule="auto"/>
        <w:jc w:val="both"/>
      </w:pPr>
      <w:r>
        <w:rPr>
          <w:rFonts w:ascii="Calibri" w:hAnsi="Calibri"/>
          <w:b/>
          <w:sz w:val="22"/>
        </w:rPr>
        <w:t xml:space="preserve">Ms Lan: </w:t>
      </w:r>
      <w:r>
        <w:rPr>
          <w:rFonts w:ascii="Calibri" w:hAnsi="Calibri"/>
          <w:sz w:val="22"/>
        </w:rPr>
        <w:t xml:space="preserve">Good to know, my youngest is only four, so that will save us a little on this visit.  </w:t>
      </w:r>
      <w:r>
        <w:rPr>
          <w:rFonts w:ascii="Calibri" w:hAnsi="Calibri"/>
          <w:i/>
          <w:sz w:val="22"/>
        </w:rPr>
        <w:t>Tốt quá, con út nhà tôi mới bốn tuổi, vậy chuyến này chúng tôi sẽ tiết kiệm được một chút.</w:t>
      </w:r>
    </w:p>
    <w:p>
      <w:pPr>
        <w:spacing w:after="160" w:line="312" w:lineRule="auto"/>
        <w:jc w:val="both"/>
      </w:pPr>
      <w:r>
        <w:rPr>
          <w:rFonts w:ascii="Calibri" w:hAnsi="Calibri"/>
          <w:b/>
          <w:sz w:val="22"/>
        </w:rPr>
        <w:t xml:space="preserve">Ms Lan: </w:t>
      </w:r>
      <w:r>
        <w:rPr>
          <w:rFonts w:ascii="Calibri" w:hAnsi="Calibri"/>
          <w:sz w:val="22"/>
        </w:rPr>
        <w:t xml:space="preserve">I'm visiting the gallery with a small tour group, is there a special rate available for groups of ten or more?  </w:t>
      </w:r>
      <w:r>
        <w:rPr>
          <w:rFonts w:ascii="Calibri" w:hAnsi="Calibri"/>
          <w:i/>
          <w:sz w:val="22"/>
        </w:rPr>
        <w:t>Tôi đi tham quan phòng trưng bày cùng một nhóm nhỏ, có mức giá ưu đãi cho nhóm từ mười người trở lên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do qualify for a reduced rate, as long as you book at least a day ahead.  </w:t>
      </w:r>
      <w:r>
        <w:rPr>
          <w:rFonts w:ascii="Calibri" w:hAnsi="Calibri"/>
          <w:i/>
          <w:sz w:val="22"/>
        </w:rPr>
        <w:t>Nhóm từ mười người trở lên đủ điều kiện hưởng giá ưu đãi, miễn là đặt trước ít nhất một ngày.</w:t>
      </w:r>
    </w:p>
    <w:p>
      <w:pPr>
        <w:spacing w:after="160" w:line="312" w:lineRule="auto"/>
        <w:jc w:val="both"/>
      </w:pPr>
      <w:r>
        <w:rPr>
          <w:rFonts w:ascii="Calibri" w:hAnsi="Calibri"/>
          <w:b/>
          <w:sz w:val="22"/>
        </w:rPr>
        <w:t xml:space="preserve">Ms Lan: </w:t>
      </w:r>
      <w:r>
        <w:rPr>
          <w:rFonts w:ascii="Calibri" w:hAnsi="Calibri"/>
          <w:sz w:val="22"/>
        </w:rPr>
        <w:t xml:space="preserve">Wonderful, I'll make sure to call ahead tomorrow to arrange tickets for our whole group then.  </w:t>
      </w:r>
      <w:r>
        <w:rPr>
          <w:rFonts w:ascii="Calibri" w:hAnsi="Calibri"/>
          <w:i/>
          <w:sz w:val="22"/>
        </w:rPr>
        <w:t>Tuyệt quá, tôi sẽ gọi trước vào ngày mai để sắp xếp vé cho cả nhóm.</w:t>
      </w:r>
    </w:p>
    <w:p>
      <w:pPr>
        <w:spacing w:after="160" w:line="312" w:lineRule="auto"/>
        <w:jc w:val="both"/>
      </w:pPr>
      <w:r>
        <w:rPr>
          <w:rFonts w:ascii="Calibri" w:hAnsi="Calibri"/>
          <w:b/>
          <w:sz w:val="22"/>
        </w:rPr>
        <w:t xml:space="preserve">Ms Lan: </w:t>
      </w:r>
      <w:r>
        <w:rPr>
          <w:rFonts w:ascii="Calibri" w:hAnsi="Calibri"/>
          <w:sz w:val="22"/>
        </w:rPr>
        <w:t xml:space="preserve">Are photographs allowed inside the museum galleries, or is photography restricted in certain parts of the building?  </w:t>
      </w:r>
      <w:r>
        <w:rPr>
          <w:rFonts w:ascii="Calibri" w:hAnsi="Calibri"/>
          <w:i/>
          <w:sz w:val="22"/>
        </w:rPr>
        <w:t>Được phép chụp ảnh trong các phòng trưng bày của bảo tàng không, hay có khu vực nào hạn chế chụp ảnh ạ?</w:t>
      </w:r>
    </w:p>
    <w:p>
      <w:pPr>
        <w:spacing w:after="160" w:line="312" w:lineRule="auto"/>
        <w:jc w:val="both"/>
      </w:pPr>
      <w:r>
        <w:rPr>
          <w:rFonts w:ascii="Calibri" w:hAnsi="Calibri"/>
          <w:b/>
          <w:sz w:val="22"/>
        </w:rPr>
        <w:t xml:space="preserve">Ms Wickmoor: </w:t>
      </w:r>
      <w:r>
        <w:rPr>
          <w:rFonts w:ascii="Calibri" w:hAnsi="Calibri"/>
          <w:sz w:val="22"/>
        </w:rPr>
        <w:t xml:space="preserve">Photography without flash is allowed in most galleries, though the temporary loan exhibit does ask visitors not to photograph anything.  </w:t>
      </w:r>
      <w:r>
        <w:rPr>
          <w:rFonts w:ascii="Calibri" w:hAnsi="Calibri"/>
          <w:i/>
          <w:sz w:val="22"/>
        </w:rPr>
        <w:t>Chụp ảnh không dùng đèn flash được cho phép ở hầu hết các phòng, dù triển lãm mượn tạm thời yêu cầu khách không chụp gì cả.</w:t>
      </w:r>
    </w:p>
    <w:p>
      <w:pPr>
        <w:spacing w:after="160" w:line="312" w:lineRule="auto"/>
        <w:jc w:val="both"/>
      </w:pPr>
      <w:r>
        <w:rPr>
          <w:rFonts w:ascii="Calibri" w:hAnsi="Calibri"/>
          <w:b/>
          <w:sz w:val="22"/>
        </w:rPr>
        <w:t xml:space="preserve">Ms Lan: </w:t>
      </w:r>
      <w:r>
        <w:rPr>
          <w:rFonts w:ascii="Calibri" w:hAnsi="Calibri"/>
          <w:sz w:val="22"/>
        </w:rPr>
        <w:t xml:space="preserve">Understood, I'll leave my camera in my bag whenever I walk through that particular exhibit then.  </w:t>
      </w:r>
      <w:r>
        <w:rPr>
          <w:rFonts w:ascii="Calibri" w:hAnsi="Calibri"/>
          <w:i/>
          <w:sz w:val="22"/>
        </w:rPr>
        <w:t>Tôi hiểu rồi, tôi sẽ cất máy ảnh vào túi mỗi khi đi qua khu triển lãm đó.</w:t>
      </w:r>
    </w:p>
    <w:p>
      <w:pPr>
        <w:spacing w:after="160" w:line="312" w:lineRule="auto"/>
        <w:jc w:val="both"/>
      </w:pPr>
      <w:r>
        <w:rPr>
          <w:rFonts w:ascii="Calibri" w:hAnsi="Calibri"/>
          <w:b/>
          <w:sz w:val="22"/>
        </w:rPr>
        <w:t xml:space="preserve">Ms Lan: </w:t>
      </w:r>
      <w:r>
        <w:rPr>
          <w:rFonts w:ascii="Calibri" w:hAnsi="Calibri"/>
          <w:sz w:val="22"/>
        </w:rPr>
        <w:t xml:space="preserve">Does my admission ticket let me come back later the same day, or is it only good for a single entry?  </w:t>
      </w:r>
      <w:r>
        <w:rPr>
          <w:rFonts w:ascii="Calibri" w:hAnsi="Calibri"/>
          <w:i/>
          <w:sz w:val="22"/>
        </w:rPr>
        <w:t>Vé vào cửa của tôi có cho phép quay lại sau vào cùng ngày không, hay chỉ vào được một lần ạ?</w:t>
      </w:r>
    </w:p>
    <w:p>
      <w:pPr>
        <w:spacing w:after="160" w:line="312" w:lineRule="auto"/>
        <w:jc w:val="both"/>
      </w:pPr>
      <w:r>
        <w:rPr>
          <w:rFonts w:ascii="Calibri" w:hAnsi="Calibri"/>
          <w:b/>
          <w:sz w:val="22"/>
        </w:rPr>
        <w:t xml:space="preserve">Ms Wickmoor: </w:t>
      </w:r>
      <w:r>
        <w:rPr>
          <w:rFonts w:ascii="Calibri" w:hAnsi="Calibri"/>
          <w:sz w:val="22"/>
        </w:rPr>
        <w:t xml:space="preserve">Your ticket does allow re-entry the same day, just show your wristband at the door whenever you step back inside.  </w:t>
      </w:r>
      <w:r>
        <w:rPr>
          <w:rFonts w:ascii="Calibri" w:hAnsi="Calibri"/>
          <w:i/>
          <w:sz w:val="22"/>
        </w:rPr>
        <w:t>Vé của chị cho phép vào lại trong cùng ngày, chị chỉ cần cho xem vòng tay mỗi khi quay lại.</w:t>
      </w:r>
    </w:p>
    <w:p>
      <w:pPr>
        <w:spacing w:after="160" w:line="312" w:lineRule="auto"/>
        <w:jc w:val="both"/>
      </w:pPr>
      <w:r>
        <w:rPr>
          <w:rFonts w:ascii="Calibri" w:hAnsi="Calibri"/>
          <w:b/>
          <w:sz w:val="22"/>
        </w:rPr>
        <w:t xml:space="preserve">Ms Lan: </w:t>
      </w:r>
      <w:r>
        <w:rPr>
          <w:rFonts w:ascii="Calibri" w:hAnsi="Calibri"/>
          <w:sz w:val="22"/>
        </w:rPr>
        <w:t xml:space="preserve">That's convenient, I'll probably step out for lunch and come right back afterward then.  </w:t>
      </w:r>
      <w:r>
        <w:rPr>
          <w:rFonts w:ascii="Calibri" w:hAnsi="Calibri"/>
          <w:i/>
          <w:sz w:val="22"/>
        </w:rPr>
        <w:t>Tiện quá, chắc tôi sẽ ra ngoài ăn trưa rồi quay lại ngay sau đó.</w:t>
      </w:r>
    </w:p>
    <w:p>
      <w:pPr>
        <w:spacing w:after="160" w:line="312" w:lineRule="auto"/>
        <w:jc w:val="both"/>
      </w:pPr>
      <w:r>
        <w:rPr>
          <w:rFonts w:ascii="Calibri" w:hAnsi="Calibri"/>
          <w:b/>
          <w:sz w:val="22"/>
        </w:rPr>
        <w:t xml:space="preserve">Ms Lan: </w:t>
      </w:r>
      <w:r>
        <w:rPr>
          <w:rFonts w:ascii="Calibri" w:hAnsi="Calibri"/>
          <w:sz w:val="22"/>
        </w:rPr>
        <w:t xml:space="preserve">I'd like to know whether the planetarium show is included in the regular museum ticket or needs a separate ticket.  </w:t>
      </w:r>
      <w:r>
        <w:rPr>
          <w:rFonts w:ascii="Calibri" w:hAnsi="Calibri"/>
          <w:i/>
          <w:sz w:val="22"/>
        </w:rPr>
        <w:t>Tôi muốn biết buổi chiếu ở nhà chiếu hình vũ trụ có nằm trong vé bảo tàng thường hay cần vé riêng ạ?</w:t>
      </w:r>
    </w:p>
    <w:p>
      <w:pPr>
        <w:spacing w:after="160" w:line="312" w:lineRule="auto"/>
        <w:jc w:val="both"/>
      </w:pPr>
      <w:r>
        <w:rPr>
          <w:rFonts w:ascii="Calibri" w:hAnsi="Calibri"/>
          <w:b/>
          <w:sz w:val="22"/>
        </w:rPr>
        <w:t xml:space="preserve">Ms Wickmoor: </w:t>
      </w:r>
      <w:r>
        <w:rPr>
          <w:rFonts w:ascii="Calibri" w:hAnsi="Calibri"/>
          <w:sz w:val="22"/>
        </w:rPr>
        <w:t xml:space="preserve">The planetarium show needs its own separate ticket, though it's only four extra dollars on top of your admission.  </w:t>
      </w:r>
      <w:r>
        <w:rPr>
          <w:rFonts w:ascii="Calibri" w:hAnsi="Calibri"/>
          <w:i/>
          <w:sz w:val="22"/>
        </w:rPr>
        <w:t>Buổi chiếu đó cần vé riêng, dù chỉ thêm bốn đô so với vé vào cửa của chị.</w:t>
      </w:r>
    </w:p>
    <w:p>
      <w:pPr>
        <w:spacing w:after="160" w:line="312" w:lineRule="auto"/>
        <w:jc w:val="both"/>
      </w:pPr>
      <w:r>
        <w:rPr>
          <w:rFonts w:ascii="Calibri" w:hAnsi="Calibri"/>
          <w:b/>
          <w:sz w:val="22"/>
        </w:rPr>
        <w:t xml:space="preserve">Ms Lan: </w:t>
      </w:r>
      <w:r>
        <w:rPr>
          <w:rFonts w:ascii="Calibri" w:hAnsi="Calibri"/>
          <w:sz w:val="22"/>
        </w:rPr>
        <w:t xml:space="preserve">That's not too much extra, I'll add a planetarium ticket while I'm already here at the counter.  </w:t>
      </w:r>
      <w:r>
        <w:rPr>
          <w:rFonts w:ascii="Calibri" w:hAnsi="Calibri"/>
          <w:i/>
          <w:sz w:val="22"/>
        </w:rPr>
        <w:t>Vậy cũng không tốn thêm bao nhiêu, tôi sẽ mua thêm vé đó luôn trong lúc đang ở quầy.</w:t>
      </w:r>
    </w:p>
    <w:p>
      <w:pPr>
        <w:spacing w:after="160" w:line="312" w:lineRule="auto"/>
        <w:jc w:val="both"/>
      </w:pPr>
      <w:r>
        <w:rPr>
          <w:rFonts w:ascii="Calibri" w:hAnsi="Calibri"/>
          <w:b/>
          <w:sz w:val="22"/>
        </w:rPr>
        <w:t xml:space="preserve">Ms Lan: </w:t>
      </w:r>
      <w:r>
        <w:rPr>
          <w:rFonts w:ascii="Calibri" w:hAnsi="Calibri"/>
          <w:sz w:val="22"/>
        </w:rPr>
        <w:t xml:space="preserve">Is there a members' entrance I should use, since my sister bought me an annual membership as a gift?  </w:t>
      </w:r>
      <w:r>
        <w:rPr>
          <w:rFonts w:ascii="Calibri" w:hAnsi="Calibri"/>
          <w:i/>
          <w:sz w:val="22"/>
        </w:rPr>
        <w:t>Có lối vào riêng cho hội viên tôi nên dùng không, vì chị gái tặng tôi thẻ hội viên năm làm quà ạ?</w:t>
      </w:r>
    </w:p>
    <w:p>
      <w:pPr>
        <w:spacing w:after="160" w:line="312" w:lineRule="auto"/>
        <w:jc w:val="both"/>
      </w:pPr>
      <w:r>
        <w:rPr>
          <w:rFonts w:ascii="Calibri" w:hAnsi="Calibri"/>
          <w:b/>
          <w:sz w:val="22"/>
        </w:rPr>
        <w:t xml:space="preserve">Ms Wickmoor: </w:t>
      </w:r>
      <w:r>
        <w:rPr>
          <w:rFonts w:ascii="Calibri" w:hAnsi="Calibri"/>
          <w:sz w:val="22"/>
        </w:rPr>
        <w:t xml:space="preserve">Yes, members can use the side entrance on the left, which usually has a much shorter line in the mornings.  </w:t>
      </w:r>
      <w:r>
        <w:rPr>
          <w:rFonts w:ascii="Calibri" w:hAnsi="Calibri"/>
          <w:i/>
          <w:sz w:val="22"/>
        </w:rPr>
        <w:t>Có chứ, hội viên có thể dùng lối vào bên trái, thường hàng đợi buổi sáng ở đó ngắn hơn nhiều.</w:t>
      </w:r>
    </w:p>
    <w:p>
      <w:pPr>
        <w:spacing w:after="160" w:line="312" w:lineRule="auto"/>
        <w:jc w:val="both"/>
      </w:pPr>
      <w:r>
        <w:rPr>
          <w:rFonts w:ascii="Calibri" w:hAnsi="Calibri"/>
          <w:b/>
          <w:sz w:val="22"/>
        </w:rPr>
        <w:t xml:space="preserve">Ms Lan: </w:t>
      </w:r>
      <w:r>
        <w:rPr>
          <w:rFonts w:ascii="Calibri" w:hAnsi="Calibri"/>
          <w:sz w:val="22"/>
        </w:rPr>
        <w:t xml:space="preserve">Perfect, I'll head over to that side entrance and skip the main line entirely then.  </w:t>
      </w:r>
      <w:r>
        <w:rPr>
          <w:rFonts w:ascii="Calibri" w:hAnsi="Calibri"/>
          <w:i/>
          <w:sz w:val="22"/>
        </w:rPr>
        <w:t>Tuyệt quá, tôi sẽ đi sang lối vào bên đó và khỏi phải xếp hàng chính luôn.</w:t>
      </w:r>
    </w:p>
    <w:p>
      <w:pPr>
        <w:spacing w:after="160" w:line="312" w:lineRule="auto"/>
        <w:jc w:val="both"/>
      </w:pPr>
      <w:r>
        <w:rPr>
          <w:rFonts w:ascii="Calibri" w:hAnsi="Calibri"/>
          <w:b/>
          <w:sz w:val="22"/>
        </w:rPr>
        <w:t xml:space="preserve">Ms Lan: </w:t>
      </w:r>
      <w:r>
        <w:rPr>
          <w:rFonts w:ascii="Calibri" w:hAnsi="Calibri"/>
          <w:sz w:val="22"/>
        </w:rPr>
        <w:t xml:space="preserve">How much is a one-day ticket to the theme park for an adult during the regular summer season?  </w:t>
      </w:r>
      <w:r>
        <w:rPr>
          <w:rFonts w:ascii="Calibri" w:hAnsi="Calibri"/>
          <w:i/>
          <w:sz w:val="22"/>
        </w:rPr>
        <w:t>Vé một ngày vào công viên giải trí cho người lớn vào mùa hè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A one-day adult ticket costs forty-five dollars during summer, and that gives you access to every ride in the park.  </w:t>
      </w:r>
      <w:r>
        <w:rPr>
          <w:rFonts w:ascii="Calibri" w:hAnsi="Calibri"/>
          <w:i/>
          <w:sz w:val="22"/>
        </w:rPr>
        <w:t>Vé một ngày cho người lớn giá bốn mươi lăm đô vào mùa hè, và vé đó cho vào tất cả các trò chơi trong công viên.</w:t>
      </w:r>
    </w:p>
    <w:p>
      <w:pPr>
        <w:spacing w:after="160" w:line="312" w:lineRule="auto"/>
        <w:jc w:val="both"/>
      </w:pPr>
      <w:r>
        <w:rPr>
          <w:rFonts w:ascii="Calibri" w:hAnsi="Calibri"/>
          <w:b/>
          <w:sz w:val="22"/>
        </w:rPr>
        <w:t xml:space="preserve">Ms Lan: </w:t>
      </w:r>
      <w:r>
        <w:rPr>
          <w:rFonts w:ascii="Calibri" w:hAnsi="Calibri"/>
          <w:sz w:val="22"/>
        </w:rPr>
        <w:t xml:space="preserve">That's within our budget, I'll take two adult tickets for this coming Saturday then.  </w:t>
      </w:r>
      <w:r>
        <w:rPr>
          <w:rFonts w:ascii="Calibri" w:hAnsi="Calibri"/>
          <w:i/>
          <w:sz w:val="22"/>
        </w:rPr>
        <w:t>Vậy trong tầm ngân sách của chúng tôi, tôi sẽ lấy hai vé người lớn cho thứ Bảy tới nhé.</w:t>
      </w:r>
    </w:p>
    <w:p>
      <w:pPr>
        <w:spacing w:after="160" w:line="312" w:lineRule="auto"/>
        <w:jc w:val="both"/>
      </w:pPr>
      <w:r>
        <w:rPr>
          <w:rFonts w:ascii="Calibri" w:hAnsi="Calibri"/>
          <w:b/>
          <w:sz w:val="22"/>
        </w:rPr>
        <w:t xml:space="preserve">Ms Lan: </w:t>
      </w:r>
      <w:r>
        <w:rPr>
          <w:rFonts w:ascii="Calibri" w:hAnsi="Calibri"/>
          <w:sz w:val="22"/>
        </w:rPr>
        <w:t xml:space="preserve">Is there a cheaper ticket option for someone who just wants to visit the park for a couple of hours?  </w:t>
      </w:r>
      <w:r>
        <w:rPr>
          <w:rFonts w:ascii="Calibri" w:hAnsi="Calibri"/>
          <w:i/>
          <w:sz w:val="22"/>
        </w:rPr>
        <w:t>Có loại vé rẻ hơn cho người chỉ muốn vào công viên khoảng vài tiếng thôi không ạ?</w:t>
      </w:r>
    </w:p>
    <w:p>
      <w:pPr>
        <w:spacing w:after="160" w:line="312" w:lineRule="auto"/>
        <w:jc w:val="both"/>
      </w:pPr>
      <w:r>
        <w:rPr>
          <w:rFonts w:ascii="Calibri" w:hAnsi="Calibri"/>
          <w:b/>
          <w:sz w:val="22"/>
        </w:rPr>
        <w:t xml:space="preserve">Ms Wickmoor: </w:t>
      </w:r>
      <w:r>
        <w:rPr>
          <w:rFonts w:ascii="Calibri" w:hAnsi="Calibri"/>
          <w:sz w:val="22"/>
        </w:rPr>
        <w:t xml:space="preserve">We do offer a twilight ticket starting at five in the evening, which costs considerably less than a full-day pass.  </w:t>
      </w:r>
      <w:r>
        <w:rPr>
          <w:rFonts w:ascii="Calibri" w:hAnsi="Calibri"/>
          <w:i/>
          <w:sz w:val="22"/>
        </w:rPr>
        <w:t>Chúng tôi có vé buổi tối bắt đầu từ năm giờ chiều, giá rẻ hơn đáng kể so với vé cả ngày.</w:t>
      </w:r>
    </w:p>
    <w:p>
      <w:pPr>
        <w:spacing w:after="160" w:line="312" w:lineRule="auto"/>
        <w:jc w:val="both"/>
      </w:pPr>
      <w:r>
        <w:rPr>
          <w:rFonts w:ascii="Calibri" w:hAnsi="Calibri"/>
          <w:b/>
          <w:sz w:val="22"/>
        </w:rPr>
        <w:t xml:space="preserve">Ms Lan: </w:t>
      </w:r>
      <w:r>
        <w:rPr>
          <w:rFonts w:ascii="Calibri" w:hAnsi="Calibri"/>
          <w:sz w:val="22"/>
        </w:rPr>
        <w:t xml:space="preserve">That sounds perfect for us, since we'd only be able to visit after work anyway.  </w:t>
      </w:r>
      <w:r>
        <w:rPr>
          <w:rFonts w:ascii="Calibri" w:hAnsi="Calibri"/>
          <w:i/>
          <w:sz w:val="22"/>
        </w:rPr>
        <w:t>Nghe hợp với chúng tôi quá, vì dù sao chúng tôi cũng chỉ vào được sau giờ làm thôi.</w:t>
      </w:r>
    </w:p>
    <w:p>
      <w:pPr>
        <w:spacing w:after="160" w:line="312" w:lineRule="auto"/>
        <w:jc w:val="both"/>
      </w:pPr>
      <w:r>
        <w:rPr>
          <w:rFonts w:ascii="Calibri" w:hAnsi="Calibri"/>
          <w:b/>
          <w:sz w:val="22"/>
        </w:rPr>
        <w:t xml:space="preserve">Ms Lan: </w:t>
      </w:r>
      <w:r>
        <w:rPr>
          <w:rFonts w:ascii="Calibri" w:hAnsi="Calibri"/>
          <w:sz w:val="22"/>
        </w:rPr>
        <w:t xml:space="preserve">Does the theme park ticket include unlimited rides, or do I need to pay separately for each individual ride?  </w:t>
      </w:r>
      <w:r>
        <w:rPr>
          <w:rFonts w:ascii="Calibri" w:hAnsi="Calibri"/>
          <w:i/>
          <w:sz w:val="22"/>
        </w:rPr>
        <w:t>Vé công viên có bao gồm chơi không giới hạn các trò chơi không, hay tôi phải trả riêng cho từng trò ạ?</w:t>
      </w:r>
    </w:p>
    <w:p>
      <w:pPr>
        <w:spacing w:after="160" w:line="312" w:lineRule="auto"/>
        <w:jc w:val="both"/>
      </w:pPr>
      <w:r>
        <w:rPr>
          <w:rFonts w:ascii="Calibri" w:hAnsi="Calibri"/>
          <w:b/>
          <w:sz w:val="22"/>
        </w:rPr>
        <w:t xml:space="preserve">Ms Wickmoor: </w:t>
      </w:r>
      <w:r>
        <w:rPr>
          <w:rFonts w:ascii="Calibri" w:hAnsi="Calibri"/>
          <w:sz w:val="22"/>
        </w:rPr>
        <w:t xml:space="preserve">Your ticket includes unlimited rides for the whole day, with the exception of a couple of special premium attractions.  </w:t>
      </w:r>
      <w:r>
        <w:rPr>
          <w:rFonts w:ascii="Calibri" w:hAnsi="Calibri"/>
          <w:i/>
          <w:sz w:val="22"/>
        </w:rPr>
        <w:t>Vé của chị bao gồm chơi không giới hạn cả ngày, trừ một vài trò chơi cao cấp đặc biệt.</w:t>
      </w:r>
    </w:p>
    <w:p>
      <w:pPr>
        <w:spacing w:after="160" w:line="312" w:lineRule="auto"/>
        <w:jc w:val="both"/>
      </w:pPr>
      <w:r>
        <w:rPr>
          <w:rFonts w:ascii="Calibri" w:hAnsi="Calibri"/>
          <w:b/>
          <w:sz w:val="22"/>
        </w:rPr>
        <w:t xml:space="preserve">Ms Lan: </w:t>
      </w:r>
      <w:r>
        <w:rPr>
          <w:rFonts w:ascii="Calibri" w:hAnsi="Calibri"/>
          <w:sz w:val="22"/>
        </w:rPr>
        <w:t xml:space="preserve">Good to know, we'll just avoid those premium attractions and enjoy everything else included in the ticket.  </w:t>
      </w:r>
      <w:r>
        <w:rPr>
          <w:rFonts w:ascii="Calibri" w:hAnsi="Calibri"/>
          <w:i/>
          <w:sz w:val="22"/>
        </w:rPr>
        <w:t>Tốt quá, chúng tôi sẽ tránh mấy trò cao cấp đó và tận hưởng mọi thứ khác trong vé.</w:t>
      </w:r>
    </w:p>
    <w:p>
      <w:pPr>
        <w:spacing w:after="160" w:line="312" w:lineRule="auto"/>
        <w:jc w:val="both"/>
      </w:pPr>
      <w:r>
        <w:rPr>
          <w:rFonts w:ascii="Calibri" w:hAnsi="Calibri"/>
          <w:b/>
          <w:sz w:val="22"/>
        </w:rPr>
        <w:t xml:space="preserve">Ms Lan: </w:t>
      </w:r>
      <w:r>
        <w:rPr>
          <w:rFonts w:ascii="Calibri" w:hAnsi="Calibri"/>
          <w:sz w:val="22"/>
        </w:rPr>
        <w:t xml:space="preserve">My kids are three and six years old, do they each need a full-price ticket to get into the park?  </w:t>
      </w:r>
      <w:r>
        <w:rPr>
          <w:rFonts w:ascii="Calibri" w:hAnsi="Calibri"/>
          <w:i/>
          <w:sz w:val="22"/>
        </w:rPr>
        <w:t>Con tôi ba tuổi và sáu tuổi, cả hai có cần vé đầy đủ giá để vào công viên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four enter free, while your six-year-old would need a children's ticket at a reduced price.  </w:t>
      </w:r>
      <w:r>
        <w:rPr>
          <w:rFonts w:ascii="Calibri" w:hAnsi="Calibri"/>
          <w:i/>
          <w:sz w:val="22"/>
        </w:rPr>
        <w:t>Trẻ dưới bốn tuổi vào miễn phí, còn bé sáu tuổi của chị sẽ cần vé trẻ em với giá giảm.</w:t>
      </w:r>
    </w:p>
    <w:p>
      <w:pPr>
        <w:spacing w:after="160" w:line="312" w:lineRule="auto"/>
        <w:jc w:val="both"/>
      </w:pPr>
      <w:r>
        <w:rPr>
          <w:rFonts w:ascii="Calibri" w:hAnsi="Calibri"/>
          <w:b/>
          <w:sz w:val="22"/>
        </w:rPr>
        <w:t xml:space="preserve">Ms Lan: </w:t>
      </w:r>
      <w:r>
        <w:rPr>
          <w:rFonts w:ascii="Calibri" w:hAnsi="Calibri"/>
          <w:sz w:val="22"/>
        </w:rPr>
        <w:t xml:space="preserve">That works out nicely, I'll just buy the reduced children's ticket for my older one then.  </w:t>
      </w:r>
      <w:r>
        <w:rPr>
          <w:rFonts w:ascii="Calibri" w:hAnsi="Calibri"/>
          <w:i/>
          <w:sz w:val="22"/>
        </w:rPr>
        <w:t>Vậy hợp lý quá, tôi sẽ chỉ mua vé trẻ em giá giảm cho bé lớn thôi.</w:t>
      </w:r>
    </w:p>
    <w:p>
      <w:pPr>
        <w:spacing w:after="160" w:line="312" w:lineRule="auto"/>
        <w:jc w:val="both"/>
      </w:pPr>
      <w:r>
        <w:rPr>
          <w:rFonts w:ascii="Calibri" w:hAnsi="Calibri"/>
          <w:b/>
          <w:sz w:val="22"/>
        </w:rPr>
        <w:t xml:space="preserve">Ms Lan: </w:t>
      </w:r>
      <w:r>
        <w:rPr>
          <w:rFonts w:ascii="Calibri" w:hAnsi="Calibri"/>
          <w:sz w:val="22"/>
        </w:rPr>
        <w:t xml:space="preserve">Is it possible to buy a season pass instead, since we plan on visiting the theme park several times this year?  </w:t>
      </w:r>
      <w:r>
        <w:rPr>
          <w:rFonts w:ascii="Calibri" w:hAnsi="Calibri"/>
          <w:i/>
          <w:sz w:val="22"/>
        </w:rPr>
        <w:t>Có thể mua vé theo mùa được không, vì gia đình tôi dự định ghé công viên vài lần trong năm nay ạ?</w:t>
      </w:r>
    </w:p>
    <w:p>
      <w:pPr>
        <w:spacing w:after="160" w:line="312" w:lineRule="auto"/>
        <w:jc w:val="both"/>
      </w:pPr>
      <w:r>
        <w:rPr>
          <w:rFonts w:ascii="Calibri" w:hAnsi="Calibri"/>
          <w:b/>
          <w:sz w:val="22"/>
        </w:rPr>
        <w:t xml:space="preserve">Ms Wickmoor: </w:t>
      </w:r>
      <w:r>
        <w:rPr>
          <w:rFonts w:ascii="Calibri" w:hAnsi="Calibri"/>
          <w:sz w:val="22"/>
        </w:rPr>
        <w:t xml:space="preserve">A season pass pays for itself after about three visits, and it also includes free parking every single time.  </w:t>
      </w:r>
      <w:r>
        <w:rPr>
          <w:rFonts w:ascii="Calibri" w:hAnsi="Calibri"/>
          <w:i/>
          <w:sz w:val="22"/>
        </w:rPr>
        <w:t>Vé theo mùa sẽ hoàn vốn sau khoảng ba lần ghé, và còn bao gồm đỗ xe miễn phí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for our family, let's go ahead and sign up for a season pass today.  </w:t>
      </w:r>
      <w:r>
        <w:rPr>
          <w:rFonts w:ascii="Calibri" w:hAnsi="Calibri"/>
          <w:i/>
          <w:sz w:val="22"/>
        </w:rPr>
        <w:t>Vậy hợp với gia đình tôi, mình đăng ký vé theo mùa luôn hôm nay nhé.</w:t>
      </w:r>
    </w:p>
    <w:p>
      <w:pPr>
        <w:spacing w:after="160" w:line="312" w:lineRule="auto"/>
        <w:jc w:val="both"/>
      </w:pPr>
      <w:r>
        <w:rPr>
          <w:rFonts w:ascii="Calibri" w:hAnsi="Calibri"/>
          <w:b/>
          <w:sz w:val="22"/>
        </w:rPr>
        <w:t xml:space="preserve">Ms Lan: </w:t>
      </w:r>
      <w:r>
        <w:rPr>
          <w:rFonts w:ascii="Calibri" w:hAnsi="Calibri"/>
          <w:sz w:val="22"/>
        </w:rPr>
        <w:t xml:space="preserve">Do theme park tickets purchased online cost less than tickets bought at the gate on the actual day?  </w:t>
      </w:r>
      <w:r>
        <w:rPr>
          <w:rFonts w:ascii="Calibri" w:hAnsi="Calibri"/>
          <w:i/>
          <w:sz w:val="22"/>
        </w:rPr>
        <w:t>Vé công viên mua trên mạng có rẻ hơn vé mua tại cổng trong ngày thật không ạ?</w:t>
      </w:r>
    </w:p>
    <w:p>
      <w:pPr>
        <w:spacing w:after="160" w:line="312" w:lineRule="auto"/>
        <w:jc w:val="both"/>
      </w:pPr>
      <w:r>
        <w:rPr>
          <w:rFonts w:ascii="Calibri" w:hAnsi="Calibri"/>
          <w:b/>
          <w:sz w:val="22"/>
        </w:rPr>
        <w:t xml:space="preserve">Ms Wickmoor: </w:t>
      </w:r>
      <w:r>
        <w:rPr>
          <w:rFonts w:ascii="Calibri" w:hAnsi="Calibri"/>
          <w:sz w:val="22"/>
        </w:rPr>
        <w:t xml:space="preserve">Online tickets are usually a few dollars cheaper, plus they let you skip the ticket line entirely at the gate.  </w:t>
      </w:r>
      <w:r>
        <w:rPr>
          <w:rFonts w:ascii="Calibri" w:hAnsi="Calibri"/>
          <w:i/>
          <w:sz w:val="22"/>
        </w:rPr>
        <w:t>Vé mua trên mạng thường rẻ hơn vài đô, và còn giúp chị bỏ qua hàng đợi mua vé ngay tại cổng.</w:t>
      </w:r>
    </w:p>
    <w:p>
      <w:pPr>
        <w:spacing w:after="160" w:line="312" w:lineRule="auto"/>
        <w:jc w:val="both"/>
      </w:pPr>
      <w:r>
        <w:rPr>
          <w:rFonts w:ascii="Calibri" w:hAnsi="Calibri"/>
          <w:b/>
          <w:sz w:val="22"/>
        </w:rPr>
        <w:t xml:space="preserve">Ms Lan: </w:t>
      </w:r>
      <w:r>
        <w:rPr>
          <w:rFonts w:ascii="Calibri" w:hAnsi="Calibri"/>
          <w:sz w:val="22"/>
        </w:rPr>
        <w:t xml:space="preserve">That's definitely worth it, I'll book online tonight instead of waiting until we arrive.  </w:t>
      </w:r>
      <w:r>
        <w:rPr>
          <w:rFonts w:ascii="Calibri" w:hAnsi="Calibri"/>
          <w:i/>
          <w:sz w:val="22"/>
        </w:rPr>
        <w:t>Vậy chắc chắn đáng mua rồi, tôi sẽ đặt vé trên mạng tối nay thay vì chờ đến lúc đến nơi.</w:t>
      </w:r>
    </w:p>
    <w:p>
      <w:pPr>
        <w:spacing w:after="160" w:line="312" w:lineRule="auto"/>
        <w:jc w:val="both"/>
      </w:pPr>
      <w:r>
        <w:rPr>
          <w:rFonts w:ascii="Calibri" w:hAnsi="Calibri"/>
          <w:b/>
          <w:sz w:val="22"/>
        </w:rPr>
        <w:t xml:space="preserve">Ms Lan: </w:t>
      </w:r>
      <w:r>
        <w:rPr>
          <w:rFonts w:ascii="Calibri" w:hAnsi="Calibri"/>
          <w:sz w:val="22"/>
        </w:rPr>
        <w:t xml:space="preserve">Is it possible to upgrade a one-day ticket to a two-day ticket if we decide to stay longer that weekend?  </w:t>
      </w:r>
      <w:r>
        <w:rPr>
          <w:rFonts w:ascii="Calibri" w:hAnsi="Calibri"/>
          <w:i/>
          <w:sz w:val="22"/>
        </w:rPr>
        <w:t>Có thể nâng cấp vé một ngày thành vé hai ngày nếu chúng tôi quyết định ở lại lâu hơn cuối tuần đó không ạ?</w:t>
      </w:r>
    </w:p>
    <w:p>
      <w:pPr>
        <w:spacing w:after="160" w:line="312" w:lineRule="auto"/>
        <w:jc w:val="both"/>
      </w:pPr>
      <w:r>
        <w:rPr>
          <w:rFonts w:ascii="Calibri" w:hAnsi="Calibri"/>
          <w:b/>
          <w:sz w:val="22"/>
        </w:rPr>
        <w:t xml:space="preserve">Ms Wickmoor: </w:t>
      </w:r>
      <w:r>
        <w:rPr>
          <w:rFonts w:ascii="Calibri" w:hAnsi="Calibri"/>
          <w:sz w:val="22"/>
        </w:rPr>
        <w:t xml:space="preserve">Yes, you can upgrade right at the gate before your first day ends, paying only the small price difference.  </w:t>
      </w:r>
      <w:r>
        <w:rPr>
          <w:rFonts w:ascii="Calibri" w:hAnsi="Calibri"/>
          <w:i/>
          <w:sz w:val="22"/>
        </w:rPr>
        <w:t>Có chứ, chị có thể nâng cấp ngay tại cổng trước khi ngày đầu tiên kết thúc, chỉ trả thêm khoản chênh lệch nhỏ.</w:t>
      </w:r>
    </w:p>
    <w:p>
      <w:pPr>
        <w:spacing w:after="160" w:line="312" w:lineRule="auto"/>
        <w:jc w:val="both"/>
      </w:pPr>
      <w:r>
        <w:rPr>
          <w:rFonts w:ascii="Calibri" w:hAnsi="Calibri"/>
          <w:b/>
          <w:sz w:val="22"/>
        </w:rPr>
        <w:t xml:space="preserve">Ms Lan: </w:t>
      </w:r>
      <w:r>
        <w:rPr>
          <w:rFonts w:ascii="Calibri" w:hAnsi="Calibri"/>
          <w:sz w:val="22"/>
        </w:rPr>
        <w:t xml:space="preserve">That's good to know, we'll decide once we see how much the kids are enjoying themselves.  </w:t>
      </w:r>
      <w:r>
        <w:rPr>
          <w:rFonts w:ascii="Calibri" w:hAnsi="Calibri"/>
          <w:i/>
          <w:sz w:val="22"/>
        </w:rPr>
        <w:t>Tốt quá, chúng tôi sẽ quyết định khi xem bọn trẻ thích đến mức nào.</w:t>
      </w:r>
    </w:p>
    <w:p>
      <w:pPr>
        <w:spacing w:after="160" w:line="312" w:lineRule="auto"/>
        <w:jc w:val="both"/>
      </w:pPr>
      <w:r>
        <w:rPr>
          <w:rFonts w:ascii="Calibri" w:hAnsi="Calibri"/>
          <w:b/>
          <w:sz w:val="22"/>
        </w:rPr>
        <w:t xml:space="preserve">Ms Lan: </w:t>
      </w:r>
      <w:r>
        <w:rPr>
          <w:rFonts w:ascii="Calibri" w:hAnsi="Calibri"/>
          <w:sz w:val="22"/>
        </w:rPr>
        <w:t xml:space="preserve">We're visiting from out of town, does the theme park offer any combined ticket with nearby hotels or attractions?  </w:t>
      </w:r>
      <w:r>
        <w:rPr>
          <w:rFonts w:ascii="Calibri" w:hAnsi="Calibri"/>
          <w:i/>
          <w:sz w:val="22"/>
        </w:rPr>
        <w:t>Chúng tôi từ nơi khác đến thăm, công viên có vé gộp với khách sạn hay điểm tham quan gần đây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package deal with two hotels nearby that includes breakfast along with your park admission.  </w:t>
      </w:r>
      <w:r>
        <w:rPr>
          <w:rFonts w:ascii="Calibri" w:hAnsi="Calibri"/>
          <w:i/>
          <w:sz w:val="22"/>
        </w:rPr>
        <w:t>Chúng tôi có gói kết hợp với hai khách sạn gần đây, bao gồm cả bữa sáng cùng với vé vào công viên.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we need, could you tell me more about that combined package?  </w:t>
      </w:r>
      <w:r>
        <w:rPr>
          <w:rFonts w:ascii="Calibri" w:hAnsi="Calibri"/>
          <w:i/>
          <w:sz w:val="22"/>
        </w:rPr>
        <w:t>Nghe đúng là điều chúng tôi cần, chị có thể cho tôi biết thêm về gói kết hợp đó không?</w:t>
      </w:r>
    </w:p>
    <w:p>
      <w:pPr>
        <w:spacing w:after="160" w:line="312" w:lineRule="auto"/>
        <w:jc w:val="both"/>
      </w:pPr>
      <w:r>
        <w:rPr>
          <w:rFonts w:ascii="Calibri" w:hAnsi="Calibri"/>
          <w:b/>
          <w:sz w:val="22"/>
        </w:rPr>
        <w:t xml:space="preserve">Ms Lan: </w:t>
      </w:r>
      <w:r>
        <w:rPr>
          <w:rFonts w:ascii="Calibri" w:hAnsi="Calibri"/>
          <w:sz w:val="22"/>
        </w:rPr>
        <w:t xml:space="preserve">The line for the roller coaster looks incredibly long, is there a faster pass we could purchase instead?  </w:t>
      </w:r>
      <w:r>
        <w:rPr>
          <w:rFonts w:ascii="Calibri" w:hAnsi="Calibri"/>
          <w:i/>
          <w:sz w:val="22"/>
        </w:rPr>
        <w:t>Hàng đợi cho tàu lượn siêu tốc dài kinh khủng, có vé ưu tiên nào nhanh hơn mình mua được không ạ?</w:t>
      </w:r>
    </w:p>
    <w:p>
      <w:pPr>
        <w:spacing w:after="160" w:line="312" w:lineRule="auto"/>
        <w:jc w:val="both"/>
      </w:pPr>
      <w:r>
        <w:rPr>
          <w:rFonts w:ascii="Calibri" w:hAnsi="Calibri"/>
          <w:b/>
          <w:sz w:val="22"/>
        </w:rPr>
        <w:t xml:space="preserve">Ms Wickmoor: </w:t>
      </w:r>
      <w:r>
        <w:rPr>
          <w:rFonts w:ascii="Calibri" w:hAnsi="Calibri"/>
          <w:sz w:val="22"/>
        </w:rPr>
        <w:t xml:space="preserve">We do sell a fast-track pass that lets you skip most of the regular queue for an extra fee.  </w:t>
      </w:r>
      <w:r>
        <w:rPr>
          <w:rFonts w:ascii="Calibri" w:hAnsi="Calibri"/>
          <w:i/>
          <w:sz w:val="22"/>
        </w:rPr>
        <w:t>Chúng tôi có bán vé ưu tiên giúp bỏ qua phần lớn hàng đợi thường với một khoản phí thêm.</w:t>
      </w:r>
    </w:p>
    <w:p>
      <w:pPr>
        <w:spacing w:after="160" w:line="312" w:lineRule="auto"/>
        <w:jc w:val="both"/>
      </w:pPr>
      <w:r>
        <w:rPr>
          <w:rFonts w:ascii="Calibri" w:hAnsi="Calibri"/>
          <w:b/>
          <w:sz w:val="22"/>
        </w:rPr>
        <w:t xml:space="preserve">Ms Lan: </w:t>
      </w:r>
      <w:r>
        <w:rPr>
          <w:rFonts w:ascii="Calibri" w:hAnsi="Calibri"/>
          <w:sz w:val="22"/>
        </w:rPr>
        <w:t xml:space="preserve">Let's get that pass then, I'd rather pay a little more than stand in line for two hours.  </w:t>
      </w:r>
      <w:r>
        <w:rPr>
          <w:rFonts w:ascii="Calibri" w:hAnsi="Calibri"/>
          <w:i/>
          <w:sz w:val="22"/>
        </w:rPr>
        <w:t>Vậy mình mua vé đó đi, tôi thà trả thêm chút còn hơn đứng xếp hàng hai tiếng đồng hồ.</w:t>
      </w:r>
    </w:p>
    <w:p>
      <w:pPr>
        <w:spacing w:after="160" w:line="312" w:lineRule="auto"/>
        <w:jc w:val="both"/>
      </w:pPr>
      <w:r>
        <w:rPr>
          <w:rFonts w:ascii="Calibri" w:hAnsi="Calibri"/>
          <w:b/>
          <w:sz w:val="22"/>
        </w:rPr>
        <w:t xml:space="preserve">Ms Lan: </w:t>
      </w:r>
      <w:r>
        <w:rPr>
          <w:rFonts w:ascii="Calibri" w:hAnsi="Calibri"/>
          <w:sz w:val="22"/>
        </w:rPr>
        <w:t xml:space="preserve">How many rides does the fast-track pass actually cover, or does it work for literally every single attraction?  </w:t>
      </w:r>
      <w:r>
        <w:rPr>
          <w:rFonts w:ascii="Calibri" w:hAnsi="Calibri"/>
          <w:i/>
          <w:sz w:val="22"/>
        </w:rPr>
        <w:t>Vé ưu tiên thực sự bao gồm bao nhiêu trò chơi, hay dùng được cho mọi trò chơi luôn ạ?</w:t>
      </w:r>
    </w:p>
    <w:p>
      <w:pPr>
        <w:spacing w:after="160" w:line="312" w:lineRule="auto"/>
        <w:jc w:val="both"/>
      </w:pPr>
      <w:r>
        <w:rPr>
          <w:rFonts w:ascii="Calibri" w:hAnsi="Calibri"/>
          <w:b/>
          <w:sz w:val="22"/>
        </w:rPr>
        <w:t xml:space="preserve">Ms Wickmoor: </w:t>
      </w:r>
      <w:r>
        <w:rPr>
          <w:rFonts w:ascii="Calibri" w:hAnsi="Calibri"/>
          <w:sz w:val="22"/>
        </w:rPr>
        <w:t xml:space="preserve">The pass covers our ten most popular rides, though a handful of smaller attractions still use the regular queue.  </w:t>
      </w:r>
      <w:r>
        <w:rPr>
          <w:rFonts w:ascii="Calibri" w:hAnsi="Calibri"/>
          <w:i/>
          <w:sz w:val="22"/>
        </w:rPr>
        <w:t>Vé đó bao gồm mười trò chơi phổ biến nhất của chúng tôi, dù vài trò nhỏ hơn vẫn dùng hàng đợi thường.</w:t>
      </w:r>
    </w:p>
    <w:p>
      <w:pPr>
        <w:spacing w:after="160" w:line="312" w:lineRule="auto"/>
        <w:jc w:val="both"/>
      </w:pPr>
      <w:r>
        <w:rPr>
          <w:rFonts w:ascii="Calibri" w:hAnsi="Calibri"/>
          <w:b/>
          <w:sz w:val="22"/>
        </w:rPr>
        <w:t xml:space="preserve">Ms Lan: </w:t>
      </w:r>
      <w:r>
        <w:rPr>
          <w:rFonts w:ascii="Calibri" w:hAnsi="Calibri"/>
          <w:sz w:val="22"/>
        </w:rPr>
        <w:t xml:space="preserve">That's still a great deal overall, I'll take one fast-track pass for myself today.  </w:t>
      </w:r>
      <w:r>
        <w:rPr>
          <w:rFonts w:ascii="Calibri" w:hAnsi="Calibri"/>
          <w:i/>
          <w:sz w:val="22"/>
        </w:rPr>
        <w:t>Vậy vẫn là một lựa chọn tốt, tôi sẽ lấy một vé ưu tiên cho mình hôm nay.</w:t>
      </w:r>
    </w:p>
    <w:p>
      <w:pPr>
        <w:spacing w:after="160" w:line="312" w:lineRule="auto"/>
        <w:jc w:val="both"/>
      </w:pPr>
      <w:r>
        <w:rPr>
          <w:rFonts w:ascii="Calibri" w:hAnsi="Calibri"/>
          <w:b/>
          <w:sz w:val="22"/>
        </w:rPr>
        <w:t xml:space="preserve">Ms Lan: </w:t>
      </w:r>
      <w:r>
        <w:rPr>
          <w:rFonts w:ascii="Calibri" w:hAnsi="Calibri"/>
          <w:sz w:val="22"/>
        </w:rPr>
        <w:t xml:space="preserve">Can I reserve a specific time slot for the most popular ride instead of waiting in a physical line?  </w:t>
      </w:r>
      <w:r>
        <w:rPr>
          <w:rFonts w:ascii="Calibri" w:hAnsi="Calibri"/>
          <w:i/>
          <w:sz w:val="22"/>
        </w:rPr>
        <w:t>Tôi có thể đặt trước một khung giờ cụ thể cho trò chơi phổ biến nhất thay vì xếp hàng thật không ạ?</w:t>
      </w:r>
    </w:p>
    <w:p>
      <w:pPr>
        <w:spacing w:after="160" w:line="312" w:lineRule="auto"/>
        <w:jc w:val="both"/>
      </w:pPr>
      <w:r>
        <w:rPr>
          <w:rFonts w:ascii="Calibri" w:hAnsi="Calibri"/>
          <w:b/>
          <w:sz w:val="22"/>
        </w:rPr>
        <w:t xml:space="preserve">Ms Wickmoor: </w:t>
      </w:r>
      <w:r>
        <w:rPr>
          <w:rFonts w:ascii="Calibri" w:hAnsi="Calibri"/>
          <w:sz w:val="22"/>
        </w:rPr>
        <w:t xml:space="preserve">Yes, our app lets you book a return time for that ride, so you can enjoy other attractions meanwhile.  </w:t>
      </w:r>
      <w:r>
        <w:rPr>
          <w:rFonts w:ascii="Calibri" w:hAnsi="Calibri"/>
          <w:i/>
          <w:sz w:val="22"/>
        </w:rPr>
        <w:t>Có chứ, ứng dụng của chúng tôi cho phép chị đặt giờ quay lại cho trò chơi đó, để chị tranh thủ chơi trò khác.</w:t>
      </w:r>
    </w:p>
    <w:p>
      <w:pPr>
        <w:spacing w:after="160" w:line="312" w:lineRule="auto"/>
        <w:jc w:val="both"/>
      </w:pPr>
      <w:r>
        <w:rPr>
          <w:rFonts w:ascii="Calibri" w:hAnsi="Calibri"/>
          <w:b/>
          <w:sz w:val="22"/>
        </w:rPr>
        <w:t xml:space="preserve">Ms Lan: </w:t>
      </w:r>
      <w:r>
        <w:rPr>
          <w:rFonts w:ascii="Calibri" w:hAnsi="Calibri"/>
          <w:sz w:val="22"/>
        </w:rPr>
        <w:t xml:space="preserve">That's brilliant, I'll download the app right now and reserve a slot before we start exploring.  </w:t>
      </w:r>
      <w:r>
        <w:rPr>
          <w:rFonts w:ascii="Calibri" w:hAnsi="Calibri"/>
          <w:i/>
          <w:sz w:val="22"/>
        </w:rPr>
        <w:t>Hay quá, tôi sẽ tải ứng dụng ngay bây giờ và đặt một khung giờ trước khi chúng tôi bắt đầu khám phá.</w:t>
      </w:r>
    </w:p>
    <w:p>
      <w:pPr>
        <w:spacing w:after="160" w:line="312" w:lineRule="auto"/>
        <w:jc w:val="both"/>
      </w:pPr>
      <w:r>
        <w:rPr>
          <w:rFonts w:ascii="Calibri" w:hAnsi="Calibri"/>
          <w:b/>
          <w:sz w:val="22"/>
        </w:rPr>
        <w:t xml:space="preserve">Ms Lan: </w:t>
      </w:r>
      <w:r>
        <w:rPr>
          <w:rFonts w:ascii="Calibri" w:hAnsi="Calibri"/>
          <w:sz w:val="22"/>
        </w:rPr>
        <w:t xml:space="preserve">My elderly mother can't stand in long lines for very long, is there a disability access pass we could request?  </w:t>
      </w:r>
      <w:r>
        <w:rPr>
          <w:rFonts w:ascii="Calibri" w:hAnsi="Calibri"/>
          <w:i/>
          <w:sz w:val="22"/>
        </w:rPr>
        <w:t>Mẹ tôi lớn tuổi không đứng xếp hàng lâu được, có vé hỗ trợ người khuyết tật nào chúng tôi có thể xin không ạ?</w:t>
      </w:r>
    </w:p>
    <w:p>
      <w:pPr>
        <w:spacing w:after="160" w:line="312" w:lineRule="auto"/>
        <w:jc w:val="both"/>
      </w:pPr>
      <w:r>
        <w:rPr>
          <w:rFonts w:ascii="Calibri" w:hAnsi="Calibri"/>
          <w:b/>
          <w:sz w:val="22"/>
        </w:rPr>
        <w:t xml:space="preserve">Ms Wickmoor: </w:t>
      </w:r>
      <w:r>
        <w:rPr>
          <w:rFonts w:ascii="Calibri" w:hAnsi="Calibri"/>
          <w:sz w:val="22"/>
        </w:rPr>
        <w:t xml:space="preserve">Yes, our guest services booth near the entrance issues an access pass that offers a shorter wait for guests with mobility needs.  </w:t>
      </w:r>
      <w:r>
        <w:rPr>
          <w:rFonts w:ascii="Calibri" w:hAnsi="Calibri"/>
          <w:i/>
          <w:sz w:val="22"/>
        </w:rPr>
        <w:t>Có chứ, quầy dịch vụ khách gần lối vào cấp vé hỗ trợ giúp giảm thời gian chờ cho khách gặp khó khăn di chuyển.</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we'll head straight over to guest services before we do anything else.  </w:t>
      </w:r>
      <w:r>
        <w:rPr>
          <w:rFonts w:ascii="Calibri" w:hAnsi="Calibri"/>
          <w:i/>
          <w:sz w:val="22"/>
        </w:rPr>
        <w:t>Cảm ơn chị đã cho biết, chúng tôi sẽ đến thẳng quầy dịch vụ khách trước khi làm gì khác.</w:t>
      </w:r>
    </w:p>
    <w:p>
      <w:pPr>
        <w:spacing w:after="160" w:line="312" w:lineRule="auto"/>
        <w:jc w:val="both"/>
      </w:pPr>
      <w:r>
        <w:rPr>
          <w:rFonts w:ascii="Calibri" w:hAnsi="Calibri"/>
          <w:b/>
          <w:sz w:val="22"/>
        </w:rPr>
        <w:t xml:space="preserve">Ms Lan: </w:t>
      </w:r>
      <w:r>
        <w:rPr>
          <w:rFonts w:ascii="Calibri" w:hAnsi="Calibri"/>
          <w:sz w:val="22"/>
        </w:rPr>
        <w:t xml:space="preserve">If it starts raining heavily, do most of the rides shut down, and does the fast-track pass still work afterward?  </w:t>
      </w:r>
      <w:r>
        <w:rPr>
          <w:rFonts w:ascii="Calibri" w:hAnsi="Calibri"/>
          <w:i/>
          <w:sz w:val="22"/>
        </w:rPr>
        <w:t>Nếu trời mưa lớn, hầu hết trò chơi có đóng cửa không, và vé ưu tiên có còn dùng được sau đó không ạ?</w:t>
      </w:r>
    </w:p>
    <w:p>
      <w:pPr>
        <w:spacing w:after="160" w:line="312" w:lineRule="auto"/>
        <w:jc w:val="both"/>
      </w:pPr>
      <w:r>
        <w:rPr>
          <w:rFonts w:ascii="Calibri" w:hAnsi="Calibri"/>
          <w:b/>
          <w:sz w:val="22"/>
        </w:rPr>
        <w:t xml:space="preserve">Ms Wickmoor: </w:t>
      </w:r>
      <w:r>
        <w:rPr>
          <w:rFonts w:ascii="Calibri" w:hAnsi="Calibri"/>
          <w:sz w:val="22"/>
        </w:rPr>
        <w:t xml:space="preserve">Outdoor rides do close during heavy rain, but your pass simply resumes working normally once everything reopens afterward.  </w:t>
      </w:r>
      <w:r>
        <w:rPr>
          <w:rFonts w:ascii="Calibri" w:hAnsi="Calibri"/>
          <w:i/>
          <w:sz w:val="22"/>
        </w:rPr>
        <w:t>Trò chơi ngoài trời sẽ đóng khi mưa lớn, nhưng vé của chị sẽ hoạt động bình thường lại ngay khi mọi thứ mở cửa lại.</w:t>
      </w:r>
    </w:p>
    <w:p>
      <w:pPr>
        <w:spacing w:after="160" w:line="312" w:lineRule="auto"/>
        <w:jc w:val="both"/>
      </w:pPr>
      <w:r>
        <w:rPr>
          <w:rFonts w:ascii="Calibri" w:hAnsi="Calibri"/>
          <w:b/>
          <w:sz w:val="22"/>
        </w:rPr>
        <w:t xml:space="preserve">Ms Lan: </w:t>
      </w:r>
      <w:r>
        <w:rPr>
          <w:rFonts w:ascii="Calibri" w:hAnsi="Calibri"/>
          <w:sz w:val="22"/>
        </w:rPr>
        <w:t xml:space="preserve">That's reassuring, at least we won't lose the pass entirely if the weather turns bad.  </w:t>
      </w:r>
      <w:r>
        <w:rPr>
          <w:rFonts w:ascii="Calibri" w:hAnsi="Calibri"/>
          <w:i/>
          <w:sz w:val="22"/>
        </w:rPr>
        <w:t>Vậy tôi yên tâm hơn, ít nhất chúng tôi không mất hẳn vé nếu thời tiết xấu.</w:t>
      </w:r>
    </w:p>
    <w:p>
      <w:pPr>
        <w:spacing w:after="160" w:line="312" w:lineRule="auto"/>
        <w:jc w:val="both"/>
      </w:pPr>
      <w:r>
        <w:rPr>
          <w:rFonts w:ascii="Calibri" w:hAnsi="Calibri"/>
          <w:b/>
          <w:sz w:val="22"/>
        </w:rPr>
        <w:t xml:space="preserve">Ms Lan: </w:t>
      </w:r>
      <w:r>
        <w:rPr>
          <w:rFonts w:ascii="Calibri" w:hAnsi="Calibri"/>
          <w:sz w:val="22"/>
        </w:rPr>
        <w:t xml:space="preserve">Is it cheaper to buy the fast-track pass in advance online, or does the price stay the same at the park?  </w:t>
      </w:r>
      <w:r>
        <w:rPr>
          <w:rFonts w:ascii="Calibri" w:hAnsi="Calibri"/>
          <w:i/>
          <w:sz w:val="22"/>
        </w:rPr>
        <w:t>Mua vé ưu tiên trước trên mạng có rẻ hơn không, hay giá vẫn như nhau khi mua tại công viên ạ?</w:t>
      </w:r>
    </w:p>
    <w:p>
      <w:pPr>
        <w:spacing w:after="160" w:line="312" w:lineRule="auto"/>
        <w:jc w:val="both"/>
      </w:pPr>
      <w:r>
        <w:rPr>
          <w:rFonts w:ascii="Calibri" w:hAnsi="Calibri"/>
          <w:b/>
          <w:sz w:val="22"/>
        </w:rPr>
        <w:t xml:space="preserve">Ms Wickmoor: </w:t>
      </w:r>
      <w:r>
        <w:rPr>
          <w:rFonts w:ascii="Calibri" w:hAnsi="Calibri"/>
          <w:sz w:val="22"/>
        </w:rPr>
        <w:t xml:space="preserve">Buying online in advance saves you about five dollars per pass compared to purchasing it once you're already inside.  </w:t>
      </w:r>
      <w:r>
        <w:rPr>
          <w:rFonts w:ascii="Calibri" w:hAnsi="Calibri"/>
          <w:i/>
          <w:sz w:val="22"/>
        </w:rPr>
        <w:t>Mua trước trên mạng giúp tiết kiệm khoảng năm đô mỗi vé so với mua khi đã vào bên trong rồi.</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ours online the night before we visit.  </w:t>
      </w:r>
      <w:r>
        <w:rPr>
          <w:rFonts w:ascii="Calibri" w:hAnsi="Calibri"/>
          <w:i/>
          <w:sz w:val="22"/>
        </w:rPr>
        <w:t>Tốt quá, tôi sẽ nhớ mua vé trên mạng vào tối trước hôm chúng tôi đến.</w:t>
      </w:r>
    </w:p>
    <w:p>
      <w:pPr>
        <w:spacing w:after="160" w:line="312" w:lineRule="auto"/>
        <w:jc w:val="both"/>
      </w:pPr>
      <w:r>
        <w:rPr>
          <w:rFonts w:ascii="Calibri" w:hAnsi="Calibri"/>
          <w:b/>
          <w:sz w:val="22"/>
        </w:rPr>
        <w:t xml:space="preserve">Ms Lan: </w:t>
      </w:r>
      <w:r>
        <w:rPr>
          <w:rFonts w:ascii="Calibri" w:hAnsi="Calibri"/>
          <w:sz w:val="22"/>
        </w:rPr>
        <w:t xml:space="preserve">We arrived a little late today, is it still worth buying a fast-track pass with only a few hours left?  </w:t>
      </w:r>
      <w:r>
        <w:rPr>
          <w:rFonts w:ascii="Calibri" w:hAnsi="Calibri"/>
          <w:i/>
          <w:sz w:val="22"/>
        </w:rPr>
        <w:t>Hôm nay chúng tôi đến hơi trễ, giờ mua vé ưu tiên có còn đáng không khi chỉ còn vài tiếng ạ?</w:t>
      </w:r>
    </w:p>
    <w:p>
      <w:pPr>
        <w:spacing w:after="160" w:line="312" w:lineRule="auto"/>
        <w:jc w:val="both"/>
      </w:pPr>
      <w:r>
        <w:rPr>
          <w:rFonts w:ascii="Calibri" w:hAnsi="Calibri"/>
          <w:b/>
          <w:sz w:val="22"/>
        </w:rPr>
        <w:t xml:space="preserve">Ms Wickmoor: </w:t>
      </w:r>
      <w:r>
        <w:rPr>
          <w:rFonts w:ascii="Calibri" w:hAnsi="Calibri"/>
          <w:sz w:val="22"/>
        </w:rPr>
        <w:t xml:space="preserve">It can still be worth it, since lines tend to get longer in the afternoon as the park gets busier.  </w:t>
      </w:r>
      <w:r>
        <w:rPr>
          <w:rFonts w:ascii="Calibri" w:hAnsi="Calibri"/>
          <w:i/>
          <w:sz w:val="22"/>
        </w:rPr>
        <w:t>Vẫn đáng mua lắm, vì hàng đợi thường dài hơn vào buổi chiều khi công viên đông khách hơn.</w:t>
      </w:r>
    </w:p>
    <w:p>
      <w:pPr>
        <w:spacing w:after="160" w:line="312" w:lineRule="auto"/>
        <w:jc w:val="both"/>
      </w:pPr>
      <w:r>
        <w:rPr>
          <w:rFonts w:ascii="Calibri" w:hAnsi="Calibri"/>
          <w:b/>
          <w:sz w:val="22"/>
        </w:rPr>
        <w:t xml:space="preserve">Ms Lan: </w:t>
      </w:r>
      <w:r>
        <w:rPr>
          <w:rFonts w:ascii="Calibri" w:hAnsi="Calibri"/>
          <w:sz w:val="22"/>
        </w:rPr>
        <w:t xml:space="preserve">That makes sense, let's grab a pass now so we can fit in as many rides as possible.  </w:t>
      </w:r>
      <w:r>
        <w:rPr>
          <w:rFonts w:ascii="Calibri" w:hAnsi="Calibri"/>
          <w:i/>
          <w:sz w:val="22"/>
        </w:rPr>
        <w:t>Vậy cũng hợp lý, mình mua vé ngay bây giờ để chơi được nhiều trò nhất có thể.</w:t>
      </w:r>
    </w:p>
    <w:p>
      <w:pPr>
        <w:spacing w:after="160" w:line="312" w:lineRule="auto"/>
        <w:jc w:val="both"/>
      </w:pPr>
      <w:r>
        <w:rPr>
          <w:rFonts w:ascii="Calibri" w:hAnsi="Calibri"/>
          <w:b/>
          <w:sz w:val="22"/>
        </w:rPr>
        <w:t xml:space="preserve">Ms Lan: </w:t>
      </w:r>
      <w:r>
        <w:rPr>
          <w:rFonts w:ascii="Calibri" w:hAnsi="Calibri"/>
          <w:sz w:val="22"/>
        </w:rPr>
        <w:t xml:space="preserve">Does the fast-track pass automatically refresh itself, or do I need to manually book the next ride each time?  </w:t>
      </w:r>
      <w:r>
        <w:rPr>
          <w:rFonts w:ascii="Calibri" w:hAnsi="Calibri"/>
          <w:i/>
          <w:sz w:val="22"/>
        </w:rPr>
        <w:t>Vé ưu tiên có tự động làm mới không, hay mỗi lần tôi phải tự đặt trò chơi tiếp theo ạ?</w:t>
      </w:r>
    </w:p>
    <w:p>
      <w:pPr>
        <w:spacing w:after="160" w:line="312" w:lineRule="auto"/>
        <w:jc w:val="both"/>
      </w:pPr>
      <w:r>
        <w:rPr>
          <w:rFonts w:ascii="Calibri" w:hAnsi="Calibri"/>
          <w:b/>
          <w:sz w:val="22"/>
        </w:rPr>
        <w:t xml:space="preserve">Ms Wickmoor: </w:t>
      </w:r>
      <w:r>
        <w:rPr>
          <w:rFonts w:ascii="Calibri" w:hAnsi="Calibri"/>
          <w:sz w:val="22"/>
        </w:rPr>
        <w:t xml:space="preserve">You'll need to book each ride manually through the app once your current wait time has fully expired.  </w:t>
      </w:r>
      <w:r>
        <w:rPr>
          <w:rFonts w:ascii="Calibri" w:hAnsi="Calibri"/>
          <w:i/>
          <w:sz w:val="22"/>
        </w:rPr>
        <w:t>Chị sẽ cần tự đặt từng trò qua ứng dụng mỗi khi thời gian chờ hiện tại đã hết hạn hoàn toàn.</w:t>
      </w:r>
    </w:p>
    <w:p>
      <w:pPr>
        <w:spacing w:after="160" w:line="312" w:lineRule="auto"/>
        <w:jc w:val="both"/>
      </w:pPr>
      <w:r>
        <w:rPr>
          <w:rFonts w:ascii="Calibri" w:hAnsi="Calibri"/>
          <w:b/>
          <w:sz w:val="22"/>
        </w:rPr>
        <w:t xml:space="preserve">Ms Lan: </w:t>
      </w:r>
      <w:r>
        <w:rPr>
          <w:rFonts w:ascii="Calibri" w:hAnsi="Calibri"/>
          <w:sz w:val="22"/>
        </w:rPr>
        <w:t xml:space="preserve">Got it, I'll keep checking the app throughout the day so we don't waste any time.  </w:t>
      </w:r>
      <w:r>
        <w:rPr>
          <w:rFonts w:ascii="Calibri" w:hAnsi="Calibri"/>
          <w:i/>
          <w:sz w:val="22"/>
        </w:rPr>
        <w:t>Tôi hiểu rồi, tôi sẽ thường xuyên kiểm tra ứng dụng suốt cả ngày để không lãng phí thời gian.</w:t>
      </w:r>
    </w:p>
    <w:p>
      <w:pPr>
        <w:spacing w:after="160" w:line="312" w:lineRule="auto"/>
        <w:jc w:val="both"/>
      </w:pPr>
      <w:r>
        <w:rPr>
          <w:rFonts w:ascii="Calibri" w:hAnsi="Calibri"/>
          <w:b/>
          <w:sz w:val="22"/>
        </w:rPr>
        <w:t xml:space="preserve">Ms Lan: </w:t>
      </w:r>
      <w:r>
        <w:rPr>
          <w:rFonts w:ascii="Calibri" w:hAnsi="Calibri"/>
          <w:sz w:val="22"/>
        </w:rPr>
        <w:t xml:space="preserve">I tried booking tickets on your website last night, but the payment page kept freezing before I could finish.  </w:t>
      </w:r>
      <w:r>
        <w:rPr>
          <w:rFonts w:ascii="Calibri" w:hAnsi="Calibri"/>
          <w:i/>
          <w:sz w:val="22"/>
        </w:rPr>
        <w:t>Tối qua tôi thử đặt vé trên trang web của các anh chị, nhưng trang thanh toán cứ bị treo trước khi tôi xong được.</w:t>
      </w:r>
    </w:p>
    <w:p>
      <w:pPr>
        <w:spacing w:after="160" w:line="312" w:lineRule="auto"/>
        <w:jc w:val="both"/>
      </w:pPr>
      <w:r>
        <w:rPr>
          <w:rFonts w:ascii="Calibri" w:hAnsi="Calibri"/>
          <w:b/>
          <w:sz w:val="22"/>
        </w:rPr>
        <w:t xml:space="preserve">Ms Wickmoor: </w:t>
      </w:r>
      <w:r>
        <w:rPr>
          <w:rFonts w:ascii="Calibri" w:hAnsi="Calibri"/>
          <w:sz w:val="22"/>
        </w:rPr>
        <w:t xml:space="preserve">I'm sorry about that, our website had a brief technical issue last night that's already been fixed this morning.  </w:t>
      </w:r>
      <w:r>
        <w:rPr>
          <w:rFonts w:ascii="Calibri" w:hAnsi="Calibri"/>
          <w:i/>
          <w:sz w:val="22"/>
        </w:rPr>
        <w:t>Tôi xin lỗi về chuyện đó, trang web của chúng tôi có trục trặc kỹ thuật ngắn tối qua nhưng đã được sửa xong sáng nay.</w:t>
      </w:r>
    </w:p>
    <w:p>
      <w:pPr>
        <w:spacing w:after="160" w:line="312" w:lineRule="auto"/>
        <w:jc w:val="both"/>
      </w:pPr>
      <w:r>
        <w:rPr>
          <w:rFonts w:ascii="Calibri" w:hAnsi="Calibri"/>
          <w:b/>
          <w:sz w:val="22"/>
        </w:rPr>
        <w:t xml:space="preserve">Ms Lan: </w:t>
      </w:r>
      <w:r>
        <w:rPr>
          <w:rFonts w:ascii="Calibri" w:hAnsi="Calibri"/>
          <w:sz w:val="22"/>
        </w:rPr>
        <w:t xml:space="preserve">That's good to hear, I'll try booking again from home once I get back this afternoon.  </w:t>
      </w:r>
      <w:r>
        <w:rPr>
          <w:rFonts w:ascii="Calibri" w:hAnsi="Calibri"/>
          <w:i/>
          <w:sz w:val="22"/>
        </w:rPr>
        <w:t>Vậy thì tốt quá, chiều nay tôi sẽ thử đặt vé lại từ nhà sau khi về.</w:t>
      </w:r>
    </w:p>
    <w:p>
      <w:pPr>
        <w:spacing w:after="160" w:line="312" w:lineRule="auto"/>
        <w:jc w:val="both"/>
      </w:pPr>
      <w:r>
        <w:rPr>
          <w:rFonts w:ascii="Calibri" w:hAnsi="Calibri"/>
          <w:b/>
          <w:sz w:val="22"/>
        </w:rPr>
        <w:t xml:space="preserve">Ms Lan: </w:t>
      </w:r>
      <w:r>
        <w:rPr>
          <w:rFonts w:ascii="Calibri" w:hAnsi="Calibri"/>
          <w:sz w:val="22"/>
        </w:rPr>
        <w:t xml:space="preserve">Do I need to create an account before buying tickets online, or can I simply check out as a guest?  </w:t>
      </w:r>
      <w:r>
        <w:rPr>
          <w:rFonts w:ascii="Calibri" w:hAnsi="Calibri"/>
          <w:i/>
          <w:sz w:val="22"/>
        </w:rPr>
        <w:t>Tôi có cần tạo tài khoản trước khi mua vé trên mạng không, hay tôi có thể thanh toán như khách vãng lai ạ?</w:t>
      </w:r>
    </w:p>
    <w:p>
      <w:pPr>
        <w:spacing w:after="160" w:line="312" w:lineRule="auto"/>
        <w:jc w:val="both"/>
      </w:pPr>
      <w:r>
        <w:rPr>
          <w:rFonts w:ascii="Calibri" w:hAnsi="Calibri"/>
          <w:b/>
          <w:sz w:val="22"/>
        </w:rPr>
        <w:t xml:space="preserve">Ms Wickmoor: </w:t>
      </w:r>
      <w:r>
        <w:rPr>
          <w:rFonts w:ascii="Calibri" w:hAnsi="Calibri"/>
          <w:sz w:val="22"/>
        </w:rPr>
        <w:t xml:space="preserve">You can absolutely check out as a guest, though creating an account does make future bookings a little quicker.  </w:t>
      </w:r>
      <w:r>
        <w:rPr>
          <w:rFonts w:ascii="Calibri" w:hAnsi="Calibri"/>
          <w:i/>
          <w:sz w:val="22"/>
        </w:rPr>
        <w:t>Chị hoàn toàn có thể thanh toán như khách vãng lai, dù tạo tài khoản sẽ giúp lần đặt sau nhanh hơn một chút.</w:t>
      </w:r>
    </w:p>
    <w:p>
      <w:pPr>
        <w:spacing w:after="160" w:line="312" w:lineRule="auto"/>
        <w:jc w:val="both"/>
      </w:pPr>
      <w:r>
        <w:rPr>
          <w:rFonts w:ascii="Calibri" w:hAnsi="Calibri"/>
          <w:b/>
          <w:sz w:val="22"/>
        </w:rPr>
        <w:t xml:space="preserve">Ms Lan: </w:t>
      </w:r>
      <w:r>
        <w:rPr>
          <w:rFonts w:ascii="Calibri" w:hAnsi="Calibri"/>
          <w:sz w:val="22"/>
        </w:rPr>
        <w:t xml:space="preserve">I'll just check out as a guest for now, I can always create an account later if I come back often.  </w:t>
      </w:r>
      <w:r>
        <w:rPr>
          <w:rFonts w:ascii="Calibri" w:hAnsi="Calibri"/>
          <w:i/>
          <w:sz w:val="22"/>
        </w:rPr>
        <w:t>Vậy tôi sẽ thanh toán như khách vãng lai trước, sau này nếu ghé thường xuyên tôi có thể tạo tài khoản.</w:t>
      </w:r>
    </w:p>
    <w:p>
      <w:pPr>
        <w:spacing w:after="160" w:line="312" w:lineRule="auto"/>
        <w:jc w:val="both"/>
      </w:pPr>
      <w:r>
        <w:rPr>
          <w:rFonts w:ascii="Calibri" w:hAnsi="Calibri"/>
          <w:b/>
          <w:sz w:val="22"/>
        </w:rPr>
        <w:t xml:space="preserve">Ms Lan: </w:t>
      </w:r>
      <w:r>
        <w:rPr>
          <w:rFonts w:ascii="Calibri" w:hAnsi="Calibri"/>
          <w:sz w:val="22"/>
        </w:rPr>
        <w:t xml:space="preserve">After I book tickets online, do they get sent to my email automatically, or do I need to print them myself?  </w:t>
      </w:r>
      <w:r>
        <w:rPr>
          <w:rFonts w:ascii="Calibri" w:hAnsi="Calibri"/>
          <w:i/>
          <w:sz w:val="22"/>
        </w:rPr>
        <w:t>Sau khi đặt vé trên mạng, vé có tự động gửi về email không, hay tôi phải tự in ạ?</w:t>
      </w:r>
    </w:p>
    <w:p>
      <w:pPr>
        <w:spacing w:after="160" w:line="312" w:lineRule="auto"/>
        <w:jc w:val="both"/>
      </w:pPr>
      <w:r>
        <w:rPr>
          <w:rFonts w:ascii="Calibri" w:hAnsi="Calibri"/>
          <w:b/>
          <w:sz w:val="22"/>
        </w:rPr>
        <w:t xml:space="preserve">Ms Wickmoor: </w:t>
      </w:r>
      <w:r>
        <w:rPr>
          <w:rFonts w:ascii="Calibri" w:hAnsi="Calibri"/>
          <w:sz w:val="22"/>
        </w:rPr>
        <w:t xml:space="preserve">Your tickets arrive by email within a few minutes, and you can either print them or simply show your phone.  </w:t>
      </w:r>
      <w:r>
        <w:rPr>
          <w:rFonts w:ascii="Calibri" w:hAnsi="Calibri"/>
          <w:i/>
          <w:sz w:val="22"/>
        </w:rPr>
        <w:t>Vé của chị sẽ đến email trong vài phút, và chị có thể in ra hoặc đơn giản là cho xem trên điện thoại.</w:t>
      </w:r>
    </w:p>
    <w:p>
      <w:pPr>
        <w:spacing w:after="160" w:line="312" w:lineRule="auto"/>
        <w:jc w:val="both"/>
      </w:pPr>
      <w:r>
        <w:rPr>
          <w:rFonts w:ascii="Calibri" w:hAnsi="Calibri"/>
          <w:b/>
          <w:sz w:val="22"/>
        </w:rPr>
        <w:t xml:space="preserve">Ms Lan: </w:t>
      </w:r>
      <w:r>
        <w:rPr>
          <w:rFonts w:ascii="Calibri" w:hAnsi="Calibri"/>
          <w:sz w:val="22"/>
        </w:rPr>
        <w:t xml:space="preserve">That's very convenient, I'll just keep them saved on my phone instead of printing anything.  </w:t>
      </w:r>
      <w:r>
        <w:rPr>
          <w:rFonts w:ascii="Calibri" w:hAnsi="Calibri"/>
          <w:i/>
          <w:sz w:val="22"/>
        </w:rPr>
        <w:t>Tiện quá, tôi sẽ cứ lưu vé trong điện thoại thay vì in ra làm gì.</w:t>
      </w:r>
    </w:p>
    <w:p>
      <w:pPr>
        <w:spacing w:after="160" w:line="312" w:lineRule="auto"/>
        <w:jc w:val="both"/>
      </w:pPr>
      <w:r>
        <w:rPr>
          <w:rFonts w:ascii="Calibri" w:hAnsi="Calibri"/>
          <w:b/>
          <w:sz w:val="22"/>
        </w:rPr>
        <w:t xml:space="preserve">Ms Lan: </w:t>
      </w:r>
      <w:r>
        <w:rPr>
          <w:rFonts w:ascii="Calibri" w:hAnsi="Calibri"/>
          <w:sz w:val="22"/>
        </w:rPr>
        <w:t xml:space="preserve">I made a mistake on my online order and accidentally booked tickets for the wrong date entirely.  </w:t>
      </w:r>
      <w:r>
        <w:rPr>
          <w:rFonts w:ascii="Calibri" w:hAnsi="Calibri"/>
          <w:i/>
          <w:sz w:val="22"/>
        </w:rPr>
        <w:t>Tôi đặt nhầm ngày khi đặt vé trên mạng, hoàn toàn chọn sai ngày luôn rồi.</w:t>
      </w:r>
    </w:p>
    <w:p>
      <w:pPr>
        <w:spacing w:after="160" w:line="312" w:lineRule="auto"/>
        <w:jc w:val="both"/>
      </w:pPr>
      <w:r>
        <w:rPr>
          <w:rFonts w:ascii="Calibri" w:hAnsi="Calibri"/>
          <w:b/>
          <w:sz w:val="22"/>
        </w:rPr>
        <w:t xml:space="preserve">Ms Wickmoor: </w:t>
      </w:r>
      <w:r>
        <w:rPr>
          <w:rFonts w:ascii="Calibri" w:hAnsi="Calibri"/>
          <w:sz w:val="22"/>
        </w:rPr>
        <w:t xml:space="preserve">That's an easy fix, just bring your confirmation to the counter and I can change the date for you.  </w:t>
      </w:r>
      <w:r>
        <w:rPr>
          <w:rFonts w:ascii="Calibri" w:hAnsi="Calibri"/>
          <w:i/>
          <w:sz w:val="22"/>
        </w:rPr>
        <w:t>Chuyện đó dễ sửa thôi, chị cứ mang xác nhận đến quầy, tôi sẽ đổi ngày giúp chị.</w:t>
      </w:r>
    </w:p>
    <w:p>
      <w:pPr>
        <w:spacing w:after="160" w:line="312" w:lineRule="auto"/>
        <w:jc w:val="both"/>
      </w:pPr>
      <w:r>
        <w:rPr>
          <w:rFonts w:ascii="Calibri" w:hAnsi="Calibri"/>
          <w:b/>
          <w:sz w:val="22"/>
        </w:rPr>
        <w:t xml:space="preserve">Ms Lan: </w:t>
      </w:r>
      <w:r>
        <w:rPr>
          <w:rFonts w:ascii="Calibri" w:hAnsi="Calibri"/>
          <w:sz w:val="22"/>
        </w:rPr>
        <w:t xml:space="preserve">Thank goodness, I was worried I'd lose the money I already spent on those tickets.  </w:t>
      </w:r>
      <w:r>
        <w:rPr>
          <w:rFonts w:ascii="Calibri" w:hAnsi="Calibri"/>
          <w:i/>
          <w:sz w:val="22"/>
        </w:rPr>
        <w:t>May quá, tôi cứ lo mất luôn số tiền đã trả cho mấy vé đó.</w:t>
      </w:r>
    </w:p>
    <w:p>
      <w:pPr>
        <w:spacing w:after="160" w:line="312" w:lineRule="auto"/>
        <w:jc w:val="both"/>
      </w:pPr>
      <w:r>
        <w:rPr>
          <w:rFonts w:ascii="Calibri" w:hAnsi="Calibri"/>
          <w:b/>
          <w:sz w:val="22"/>
        </w:rPr>
        <w:t xml:space="preserve">Ms Lan: </w:t>
      </w:r>
      <w:r>
        <w:rPr>
          <w:rFonts w:ascii="Calibri" w:hAnsi="Calibri"/>
          <w:sz w:val="22"/>
        </w:rPr>
        <w:t xml:space="preserve">Is there a service fee added to tickets bought through your website compared to tickets bought in person?  </w:t>
      </w:r>
      <w:r>
        <w:rPr>
          <w:rFonts w:ascii="Calibri" w:hAnsi="Calibri"/>
          <w:i/>
          <w:sz w:val="22"/>
        </w:rPr>
        <w:t>Vé mua qua trang web có bị tính thêm phí dịch vụ so với vé mua trực tiếp không ạ?</w:t>
      </w:r>
    </w:p>
    <w:p>
      <w:pPr>
        <w:spacing w:after="160" w:line="312" w:lineRule="auto"/>
        <w:jc w:val="both"/>
      </w:pPr>
      <w:r>
        <w:rPr>
          <w:rFonts w:ascii="Calibri" w:hAnsi="Calibri"/>
          <w:b/>
          <w:sz w:val="22"/>
        </w:rPr>
        <w:t xml:space="preserve">Ms Wickmoor: </w:t>
      </w:r>
      <w:r>
        <w:rPr>
          <w:rFonts w:ascii="Calibri" w:hAnsi="Calibri"/>
          <w:sz w:val="22"/>
        </w:rPr>
        <w:t xml:space="preserve">There is a small service fee of about two dollars per ticket for online orders, which covers the booking system.  </w:t>
      </w:r>
      <w:r>
        <w:rPr>
          <w:rFonts w:ascii="Calibri" w:hAnsi="Calibri"/>
          <w:i/>
          <w:sz w:val="22"/>
        </w:rPr>
        <w:t>Có một khoản phí dịch vụ nhỏ khoảng hai đô mỗi vé cho đơn đặt trên mạng, dùng để duy trì hệ thống đặt vé.</w:t>
      </w:r>
    </w:p>
    <w:p>
      <w:pPr>
        <w:spacing w:after="160" w:line="312" w:lineRule="auto"/>
        <w:jc w:val="both"/>
      </w:pPr>
      <w:r>
        <w:rPr>
          <w:rFonts w:ascii="Calibri" w:hAnsi="Calibri"/>
          <w:b/>
          <w:sz w:val="22"/>
        </w:rPr>
        <w:t xml:space="preserve">Ms Lan: </w:t>
      </w:r>
      <w:r>
        <w:rPr>
          <w:rFonts w:ascii="Calibri" w:hAnsi="Calibri"/>
          <w:sz w:val="22"/>
        </w:rPr>
        <w:t xml:space="preserve">That's a small price to pay for the convenience, I'll go ahead and book online anyway.  </w:t>
      </w:r>
      <w:r>
        <w:rPr>
          <w:rFonts w:ascii="Calibri" w:hAnsi="Calibri"/>
          <w:i/>
          <w:sz w:val="22"/>
        </w:rPr>
        <w:t>Đó cũng là một khoản nhỏ xứng đáng cho sự tiện lợi, vậy tôi vẫn sẽ đặt vé trên mạng.</w:t>
      </w:r>
    </w:p>
    <w:p>
      <w:pPr>
        <w:spacing w:after="160" w:line="312" w:lineRule="auto"/>
        <w:jc w:val="both"/>
      </w:pPr>
      <w:r>
        <w:rPr>
          <w:rFonts w:ascii="Calibri" w:hAnsi="Calibri"/>
          <w:b/>
          <w:sz w:val="22"/>
        </w:rPr>
        <w:t xml:space="preserve">Ms Lan: </w:t>
      </w:r>
      <w:r>
        <w:rPr>
          <w:rFonts w:ascii="Calibri" w:hAnsi="Calibri"/>
          <w:sz w:val="22"/>
        </w:rPr>
        <w:t xml:space="preserve">Can I pay for my online booking with a gift card, or does the website only accept regular credit cards?  </w:t>
      </w:r>
      <w:r>
        <w:rPr>
          <w:rFonts w:ascii="Calibri" w:hAnsi="Calibri"/>
          <w:i/>
          <w:sz w:val="22"/>
        </w:rPr>
        <w:t>Tôi có thể dùng thẻ quà tặng để thanh toán đặt vé trên mạng không, hay trang web chỉ nhận thẻ tín dụng thường ạ?</w:t>
      </w:r>
    </w:p>
    <w:p>
      <w:pPr>
        <w:spacing w:after="160" w:line="312" w:lineRule="auto"/>
        <w:jc w:val="both"/>
      </w:pPr>
      <w:r>
        <w:rPr>
          <w:rFonts w:ascii="Calibri" w:hAnsi="Calibri"/>
          <w:b/>
          <w:sz w:val="22"/>
        </w:rPr>
        <w:t xml:space="preserve">Ms Wickmoor: </w:t>
      </w:r>
      <w:r>
        <w:rPr>
          <w:rFonts w:ascii="Calibri" w:hAnsi="Calibri"/>
          <w:sz w:val="22"/>
        </w:rPr>
        <w:t xml:space="preserve">Gift cards work perfectly fine at checkout, you just enter the code in the same box as a regular card.  </w:t>
      </w:r>
      <w:r>
        <w:rPr>
          <w:rFonts w:ascii="Calibri" w:hAnsi="Calibri"/>
          <w:i/>
          <w:sz w:val="22"/>
        </w:rPr>
        <w:t>Thẻ quà tặng dùng được bình thường lúc thanh toán, chị chỉ cần nhập mã vào đúng ô dành cho thẻ thường.</w:t>
      </w:r>
    </w:p>
    <w:p>
      <w:pPr>
        <w:spacing w:after="160" w:line="312" w:lineRule="auto"/>
        <w:jc w:val="both"/>
      </w:pPr>
      <w:r>
        <w:rPr>
          <w:rFonts w:ascii="Calibri" w:hAnsi="Calibri"/>
          <w:b/>
          <w:sz w:val="22"/>
        </w:rPr>
        <w:t xml:space="preserve">Ms Lan: </w:t>
      </w:r>
      <w:r>
        <w:rPr>
          <w:rFonts w:ascii="Calibri" w:hAnsi="Calibri"/>
          <w:sz w:val="22"/>
        </w:rPr>
        <w:t xml:space="preserve">Perfect, I happen to have a gift card sitting at home that I've been meaning to use.  </w:t>
      </w:r>
      <w:r>
        <w:rPr>
          <w:rFonts w:ascii="Calibri" w:hAnsi="Calibri"/>
          <w:i/>
          <w:sz w:val="22"/>
        </w:rPr>
        <w:t>Tuyệt quá, tôi đang có sẵn một thẻ quà tặng ở nhà mà vẫn chưa dùng đến.</w:t>
      </w:r>
    </w:p>
    <w:p>
      <w:pPr>
        <w:spacing w:after="160" w:line="312" w:lineRule="auto"/>
        <w:jc w:val="both"/>
      </w:pPr>
      <w:r>
        <w:rPr>
          <w:rFonts w:ascii="Calibri" w:hAnsi="Calibri"/>
          <w:b/>
          <w:sz w:val="22"/>
        </w:rPr>
        <w:t xml:space="preserve">Ms Lan: </w:t>
      </w:r>
      <w:r>
        <w:rPr>
          <w:rFonts w:ascii="Calibri" w:hAnsi="Calibri"/>
          <w:sz w:val="22"/>
        </w:rPr>
        <w:t xml:space="preserve">The website is asking me to select how many tickets I want before it even shows me the seating chart.  </w:t>
      </w:r>
      <w:r>
        <w:rPr>
          <w:rFonts w:ascii="Calibri" w:hAnsi="Calibri"/>
          <w:i/>
          <w:sz w:val="22"/>
        </w:rPr>
        <w:t>Trang web yêu cầu tôi chọn số lượng vé trước khi hiện sơ đồ chỗ ngồi luôn.</w:t>
      </w:r>
    </w:p>
    <w:p>
      <w:pPr>
        <w:spacing w:after="160" w:line="312" w:lineRule="auto"/>
        <w:jc w:val="both"/>
      </w:pPr>
      <w:r>
        <w:rPr>
          <w:rFonts w:ascii="Calibri" w:hAnsi="Calibri"/>
          <w:b/>
          <w:sz w:val="22"/>
        </w:rPr>
        <w:t xml:space="preserve">Ms Wickmoor: </w:t>
      </w:r>
      <w:r>
        <w:rPr>
          <w:rFonts w:ascii="Calibri" w:hAnsi="Calibri"/>
          <w:sz w:val="22"/>
        </w:rPr>
        <w:t xml:space="preserve">That's normal for our system, once you select the number of tickets, the seating map opens up right after.  </w:t>
      </w:r>
      <w:r>
        <w:rPr>
          <w:rFonts w:ascii="Calibri" w:hAnsi="Calibri"/>
          <w:i/>
          <w:sz w:val="22"/>
        </w:rPr>
        <w:t>Đó là bình thường với hệ thống của chúng tôi, một khi chị chọn số vé, sơ đồ chỗ ngồi sẽ mở ra ngay sau đó.</w:t>
      </w:r>
    </w:p>
    <w:p>
      <w:pPr>
        <w:spacing w:after="160" w:line="312" w:lineRule="auto"/>
        <w:jc w:val="both"/>
      </w:pPr>
      <w:r>
        <w:rPr>
          <w:rFonts w:ascii="Calibri" w:hAnsi="Calibri"/>
          <w:b/>
          <w:sz w:val="22"/>
        </w:rPr>
        <w:t xml:space="preserve">Ms Lan: </w:t>
      </w:r>
      <w:r>
        <w:rPr>
          <w:rFonts w:ascii="Calibri" w:hAnsi="Calibri"/>
          <w:sz w:val="22"/>
        </w:rPr>
        <w:t xml:space="preserve">Ah, that makes sense now, I'll go ahead and enter the number first then.  </w:t>
      </w:r>
      <w:r>
        <w:rPr>
          <w:rFonts w:ascii="Calibri" w:hAnsi="Calibri"/>
          <w:i/>
          <w:sz w:val="22"/>
        </w:rPr>
        <w:t>À, vậy thì hợp lý rồi, tôi sẽ nhập số lượng trước nhé.</w:t>
      </w:r>
    </w:p>
    <w:p>
      <w:pPr>
        <w:spacing w:after="160" w:line="312" w:lineRule="auto"/>
        <w:jc w:val="both"/>
      </w:pPr>
      <w:r>
        <w:rPr>
          <w:rFonts w:ascii="Calibri" w:hAnsi="Calibri"/>
          <w:b/>
          <w:sz w:val="22"/>
        </w:rPr>
        <w:t xml:space="preserve">Ms Lan: </w:t>
      </w:r>
      <w:r>
        <w:rPr>
          <w:rFonts w:ascii="Calibri" w:hAnsi="Calibri"/>
          <w:sz w:val="22"/>
        </w:rPr>
        <w:t xml:space="preserve">Is there a mobile app I could download instead of using the website every single time I want tickets?  </w:t>
      </w:r>
      <w:r>
        <w:rPr>
          <w:rFonts w:ascii="Calibri" w:hAnsi="Calibri"/>
          <w:i/>
          <w:sz w:val="22"/>
        </w:rPr>
        <w:t>Có ứng dụng di động nào tôi có thể tải thay vì dùng trang web mỗi lần muốn mua vé không ạ?</w:t>
      </w:r>
    </w:p>
    <w:p>
      <w:pPr>
        <w:spacing w:after="160" w:line="312" w:lineRule="auto"/>
        <w:jc w:val="both"/>
      </w:pPr>
      <w:r>
        <w:rPr>
          <w:rFonts w:ascii="Calibri" w:hAnsi="Calibri"/>
          <w:b/>
          <w:sz w:val="22"/>
        </w:rPr>
        <w:t xml:space="preserve">Ms Wickmoor: </w:t>
      </w:r>
      <w:r>
        <w:rPr>
          <w:rFonts w:ascii="Calibri" w:hAnsi="Calibri"/>
          <w:sz w:val="22"/>
        </w:rPr>
        <w:t xml:space="preserve">Yes, our mobile app offers the exact same booking features and even saves your payment details for next time.  </w:t>
      </w:r>
      <w:r>
        <w:rPr>
          <w:rFonts w:ascii="Calibri" w:hAnsi="Calibri"/>
          <w:i/>
          <w:sz w:val="22"/>
        </w:rPr>
        <w:t>Có chứ, ứng dụng của chúng tôi có đầy đủ tính năng đặt vé giống hệt và còn lưu luôn thông tin thanh toán cho lần sau.</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download the app tonight before my next booking.  </w:t>
      </w:r>
      <w:r>
        <w:rPr>
          <w:rFonts w:ascii="Calibri" w:hAnsi="Calibri"/>
          <w:i/>
          <w:sz w:val="22"/>
        </w:rPr>
        <w:t>Nghe tiện hơn nhiều, tôi sẽ tải ứng dụng tối nay trước lần đặt vé tiếp theo.</w:t>
      </w:r>
    </w:p>
    <w:p>
      <w:pPr>
        <w:spacing w:after="160" w:line="312" w:lineRule="auto"/>
        <w:jc w:val="both"/>
      </w:pPr>
      <w:r>
        <w:rPr>
          <w:rFonts w:ascii="Calibri" w:hAnsi="Calibri"/>
          <w:b/>
          <w:sz w:val="22"/>
        </w:rPr>
        <w:t xml:space="preserve">Ms Lan: </w:t>
      </w:r>
      <w:r>
        <w:rPr>
          <w:rFonts w:ascii="Calibri" w:hAnsi="Calibri"/>
          <w:sz w:val="22"/>
        </w:rPr>
        <w:t xml:space="preserve">Our book club has twelve members, is there a group rate for the author talk happening at the library hall next week?  </w:t>
      </w:r>
      <w:r>
        <w:rPr>
          <w:rFonts w:ascii="Calibri" w:hAnsi="Calibri"/>
          <w:i/>
          <w:sz w:val="22"/>
        </w:rPr>
        <w:t>Câu lạc bộ sách của chúng tôi có mười hai thành viên, có giá ưu đãi nhóm cho buổi nói chuyện của tác giả tuần sau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get fifteen percent off each ticket, so your whole club would qualify easily.  </w:t>
      </w:r>
      <w:r>
        <w:rPr>
          <w:rFonts w:ascii="Calibri" w:hAnsi="Calibri"/>
          <w:i/>
          <w:sz w:val="22"/>
        </w:rPr>
        <w:t>Nhóm từ mười người trở lên được giảm mười lăm phần trăm mỗi vé, nên cả câu lạc bộ chị dễ dàng đủ điều kiện.</w:t>
      </w:r>
    </w:p>
    <w:p>
      <w:pPr>
        <w:spacing w:after="160" w:line="312" w:lineRule="auto"/>
        <w:jc w:val="both"/>
      </w:pPr>
      <w:r>
        <w:rPr>
          <w:rFonts w:ascii="Calibri" w:hAnsi="Calibri"/>
          <w:b/>
          <w:sz w:val="22"/>
        </w:rPr>
        <w:t xml:space="preserve">Ms Lan: </w:t>
      </w:r>
      <w:r>
        <w:rPr>
          <w:rFonts w:ascii="Calibri" w:hAnsi="Calibri"/>
          <w:sz w:val="22"/>
        </w:rPr>
        <w:t xml:space="preserve">Wonderful, I'll collect everyone's names and come back to book all twelve tickets together.  </w:t>
      </w:r>
      <w:r>
        <w:rPr>
          <w:rFonts w:ascii="Calibri" w:hAnsi="Calibri"/>
          <w:i/>
          <w:sz w:val="22"/>
        </w:rPr>
        <w:t>Tuyệt quá, tôi sẽ thu thập tên của mọi người rồi quay lại đặt cả mười hai vé cùng nhau.</w:t>
      </w:r>
    </w:p>
    <w:p>
      <w:pPr>
        <w:spacing w:after="160" w:line="312" w:lineRule="auto"/>
        <w:jc w:val="both"/>
      </w:pPr>
      <w:r>
        <w:rPr>
          <w:rFonts w:ascii="Calibri" w:hAnsi="Calibri"/>
          <w:b/>
          <w:sz w:val="22"/>
        </w:rPr>
        <w:t xml:space="preserve">Ms Lan: </w:t>
      </w:r>
      <w:r>
        <w:rPr>
          <w:rFonts w:ascii="Calibri" w:hAnsi="Calibri"/>
          <w:sz w:val="22"/>
        </w:rPr>
        <w:t xml:space="preserve">Does the group discount apply automatically, or do I need to show some kind of proof that we're a real group?  </w:t>
      </w:r>
      <w:r>
        <w:rPr>
          <w:rFonts w:ascii="Calibri" w:hAnsi="Calibri"/>
          <w:i/>
          <w:sz w:val="22"/>
        </w:rPr>
        <w:t>Giá ưu đãi nhóm có tự động áp dụng không, hay tôi cần chứng minh chúng tôi là một nhóm thật sự ạ?</w:t>
      </w:r>
    </w:p>
    <w:p>
      <w:pPr>
        <w:spacing w:after="160" w:line="312" w:lineRule="auto"/>
        <w:jc w:val="both"/>
      </w:pPr>
      <w:r>
        <w:rPr>
          <w:rFonts w:ascii="Calibri" w:hAnsi="Calibri"/>
          <w:b/>
          <w:sz w:val="22"/>
        </w:rPr>
        <w:t xml:space="preserve">Ms Wickmoor: </w:t>
      </w:r>
      <w:r>
        <w:rPr>
          <w:rFonts w:ascii="Calibri" w:hAnsi="Calibri"/>
          <w:sz w:val="22"/>
        </w:rPr>
        <w:t xml:space="preserve">You just need to book all the tickets together in one transaction, and the discount applies automatically at checkout.  </w:t>
      </w:r>
      <w:r>
        <w:rPr>
          <w:rFonts w:ascii="Calibri" w:hAnsi="Calibri"/>
          <w:i/>
          <w:sz w:val="22"/>
        </w:rPr>
        <w:t>Chị chỉ cần đặt tất cả vé cùng nhau trong một giao dịch, giá ưu đãi sẽ tự động áp dụng khi thanh toán.</w:t>
      </w:r>
    </w:p>
    <w:p>
      <w:pPr>
        <w:spacing w:after="160" w:line="312" w:lineRule="auto"/>
        <w:jc w:val="both"/>
      </w:pPr>
      <w:r>
        <w:rPr>
          <w:rFonts w:ascii="Calibri" w:hAnsi="Calibri"/>
          <w:b/>
          <w:sz w:val="22"/>
        </w:rPr>
        <w:t xml:space="preserve">Ms Lan: </w:t>
      </w:r>
      <w:r>
        <w:rPr>
          <w:rFonts w:ascii="Calibri" w:hAnsi="Calibri"/>
          <w:sz w:val="22"/>
        </w:rPr>
        <w:t xml:space="preserve">That's simple enough, I'll make sure to book everything in a single order then.  </w:t>
      </w:r>
      <w:r>
        <w:rPr>
          <w:rFonts w:ascii="Calibri" w:hAnsi="Calibri"/>
          <w:i/>
          <w:sz w:val="22"/>
        </w:rPr>
        <w:t>Vậy đơn giản quá, tôi sẽ đặt hết trong một đơn hàng duy nhất.</w:t>
      </w:r>
    </w:p>
    <w:p>
      <w:pPr>
        <w:spacing w:after="160" w:line="312" w:lineRule="auto"/>
        <w:jc w:val="both"/>
      </w:pPr>
      <w:r>
        <w:rPr>
          <w:rFonts w:ascii="Calibri" w:hAnsi="Calibri"/>
          <w:b/>
          <w:sz w:val="22"/>
        </w:rPr>
        <w:t xml:space="preserve">Ms Lan: </w:t>
      </w:r>
      <w:r>
        <w:rPr>
          <w:rFonts w:ascii="Calibri" w:hAnsi="Calibri"/>
          <w:sz w:val="22"/>
        </w:rPr>
        <w:t xml:space="preserve">My workplace is organizing a team outing to the theme park, do corporate groups get a different discount than regular groups?  </w:t>
      </w:r>
      <w:r>
        <w:rPr>
          <w:rFonts w:ascii="Calibri" w:hAnsi="Calibri"/>
          <w:i/>
          <w:sz w:val="22"/>
        </w:rPr>
        <w:t>Công ty tôi đang tổ chức chuyến đi chơi tập thể đến công viên giải trí, nhóm công ty có giá ưu đãi khác nhóm thường không ạ?</w:t>
      </w:r>
    </w:p>
    <w:p>
      <w:pPr>
        <w:spacing w:after="160" w:line="312" w:lineRule="auto"/>
        <w:jc w:val="both"/>
      </w:pPr>
      <w:r>
        <w:rPr>
          <w:rFonts w:ascii="Calibri" w:hAnsi="Calibri"/>
          <w:b/>
          <w:sz w:val="22"/>
        </w:rPr>
        <w:t xml:space="preserve">Ms Wickmoor: </w:t>
      </w:r>
      <w:r>
        <w:rPr>
          <w:rFonts w:ascii="Calibri" w:hAnsi="Calibri"/>
          <w:sz w:val="22"/>
        </w:rPr>
        <w:t xml:space="preserve">Corporate groups actually qualify for an even better rate, especially if you're booking for more than twenty employees.  </w:t>
      </w:r>
      <w:r>
        <w:rPr>
          <w:rFonts w:ascii="Calibri" w:hAnsi="Calibri"/>
          <w:i/>
          <w:sz w:val="22"/>
        </w:rPr>
        <w:t>Nhóm công ty thật ra được hưởng giá ưu đãi tốt hơn nữa, nhất là khi đặt cho hơn hai mươi nhân viên.</w:t>
      </w:r>
    </w:p>
    <w:p>
      <w:pPr>
        <w:spacing w:after="160" w:line="312" w:lineRule="auto"/>
        <w:jc w:val="both"/>
      </w:pPr>
      <w:r>
        <w:rPr>
          <w:rFonts w:ascii="Calibri" w:hAnsi="Calibri"/>
          <w:b/>
          <w:sz w:val="22"/>
        </w:rPr>
        <w:t xml:space="preserve">Ms Lan: </w:t>
      </w:r>
      <w:r>
        <w:rPr>
          <w:rFonts w:ascii="Calibri" w:hAnsi="Calibri"/>
          <w:sz w:val="22"/>
        </w:rPr>
        <w:t xml:space="preserve">That's great news, I'll pass that along to our office manager right away.  </w:t>
      </w:r>
      <w:r>
        <w:rPr>
          <w:rFonts w:ascii="Calibri" w:hAnsi="Calibri"/>
          <w:i/>
          <w:sz w:val="22"/>
        </w:rPr>
        <w:t>Tin tốt quá, tôi sẽ báo lại cho quản lý văn phòng của chúng tôi ngay.</w:t>
      </w:r>
    </w:p>
    <w:p>
      <w:pPr>
        <w:spacing w:after="160" w:line="312" w:lineRule="auto"/>
        <w:jc w:val="both"/>
      </w:pPr>
      <w:r>
        <w:rPr>
          <w:rFonts w:ascii="Calibri" w:hAnsi="Calibri"/>
          <w:b/>
          <w:sz w:val="22"/>
        </w:rPr>
        <w:t xml:space="preserve">Ms Lan: </w:t>
      </w:r>
      <w:r>
        <w:rPr>
          <w:rFonts w:ascii="Calibri" w:hAnsi="Calibri"/>
          <w:sz w:val="22"/>
        </w:rPr>
        <w:t xml:space="preserve">If a few people in our group cancel last minute, will the rest of us lose our group discount entirely?  </w:t>
      </w:r>
      <w:r>
        <w:rPr>
          <w:rFonts w:ascii="Calibri" w:hAnsi="Calibri"/>
          <w:i/>
          <w:sz w:val="22"/>
        </w:rPr>
        <w:t>Nếu vài người trong nhóm hủy vào phút chót, những người còn lại có bị mất giá ưu đãi nhóm hoàn toàn không ạ?</w:t>
      </w:r>
    </w:p>
    <w:p>
      <w:pPr>
        <w:spacing w:after="160" w:line="312" w:lineRule="auto"/>
        <w:jc w:val="both"/>
      </w:pPr>
      <w:r>
        <w:rPr>
          <w:rFonts w:ascii="Calibri" w:hAnsi="Calibri"/>
          <w:b/>
          <w:sz w:val="22"/>
        </w:rPr>
        <w:t xml:space="preserve">Ms Wickmoor: </w:t>
      </w:r>
      <w:r>
        <w:rPr>
          <w:rFonts w:ascii="Calibri" w:hAnsi="Calibri"/>
          <w:sz w:val="22"/>
        </w:rPr>
        <w:t xml:space="preserve">As long as you still have at least ten tickets remaining in the booking, the group discount stays exactly the same.  </w:t>
      </w:r>
      <w:r>
        <w:rPr>
          <w:rFonts w:ascii="Calibri" w:hAnsi="Calibri"/>
          <w:i/>
          <w:sz w:val="22"/>
        </w:rPr>
        <w:t>Miễn là chị vẫn còn ít nhất mười vé trong đơn đặt, giá ưu đãi nhóm vẫn giữ nguyên như cũ.</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group rate might fall apart over just a couple of cancellations.  </w:t>
      </w:r>
      <w:r>
        <w:rPr>
          <w:rFonts w:ascii="Calibri" w:hAnsi="Calibri"/>
          <w:i/>
          <w:sz w:val="22"/>
        </w:rPr>
        <w:t>Vậy tôi yên tâm hơn, tôi cứ lo cả giá nhóm sẽ mất chỉ vì vài người hủy.</w:t>
      </w:r>
    </w:p>
    <w:p>
      <w:pPr>
        <w:spacing w:after="160" w:line="312" w:lineRule="auto"/>
        <w:jc w:val="both"/>
      </w:pPr>
      <w:r>
        <w:rPr>
          <w:rFonts w:ascii="Calibri" w:hAnsi="Calibri"/>
          <w:b/>
          <w:sz w:val="22"/>
        </w:rPr>
        <w:t xml:space="preserve">Ms Lan: </w:t>
      </w:r>
      <w:r>
        <w:rPr>
          <w:rFonts w:ascii="Calibri" w:hAnsi="Calibri"/>
          <w:sz w:val="22"/>
        </w:rPr>
        <w:t xml:space="preserve">Can a school class of twenty-five students get a group rate for the museum's new science exhibit this spring?  </w:t>
      </w:r>
      <w:r>
        <w:rPr>
          <w:rFonts w:ascii="Calibri" w:hAnsi="Calibri"/>
          <w:i/>
          <w:sz w:val="22"/>
        </w:rPr>
        <w:t>Một lớp học hai mươi lăm học sinh có được giá ưu đãi nhóm cho triển lãm khoa học mới của bảo tàng mùa xuân này không ạ?</w:t>
      </w:r>
    </w:p>
    <w:p>
      <w:pPr>
        <w:spacing w:after="160" w:line="312" w:lineRule="auto"/>
        <w:jc w:val="both"/>
      </w:pPr>
      <w:r>
        <w:rPr>
          <w:rFonts w:ascii="Calibri" w:hAnsi="Calibri"/>
          <w:b/>
          <w:sz w:val="22"/>
        </w:rPr>
        <w:t xml:space="preserve">Ms Wickmoor: </w:t>
      </w:r>
      <w:r>
        <w:rPr>
          <w:rFonts w:ascii="Calibri" w:hAnsi="Calibri"/>
          <w:sz w:val="22"/>
        </w:rPr>
        <w:t xml:space="preserve">School groups receive our best discount rate, and one accompanying teacher per ten students gets in completely free.  </w:t>
      </w:r>
      <w:r>
        <w:rPr>
          <w:rFonts w:ascii="Calibri" w:hAnsi="Calibri"/>
          <w:i/>
          <w:sz w:val="22"/>
        </w:rPr>
        <w:t>Nhóm trường học được hưởng mức giá ưu đãi tốt nhất của chúng tôi, và cứ mười học sinh thì một giáo viên đi cùng được vào miễn phí.</w:t>
      </w:r>
    </w:p>
    <w:p>
      <w:pPr>
        <w:spacing w:after="160" w:line="312" w:lineRule="auto"/>
        <w:jc w:val="both"/>
      </w:pPr>
      <w:r>
        <w:rPr>
          <w:rFonts w:ascii="Calibri" w:hAnsi="Calibri"/>
          <w:b/>
          <w:sz w:val="22"/>
        </w:rPr>
        <w:t xml:space="preserve">Ms Lan: </w:t>
      </w:r>
      <w:r>
        <w:rPr>
          <w:rFonts w:ascii="Calibri" w:hAnsi="Calibri"/>
          <w:sz w:val="22"/>
        </w:rPr>
        <w:t xml:space="preserve">That's extremely generous, I'll let the teacher know about the free admission right away.  </w:t>
      </w:r>
      <w:r>
        <w:rPr>
          <w:rFonts w:ascii="Calibri" w:hAnsi="Calibri"/>
          <w:i/>
          <w:sz w:val="22"/>
        </w:rPr>
        <w:t>Vậy quá hào phóng, tôi sẽ báo ngay cho giáo viên biết về việc vào cửa miễn phí đó.</w:t>
      </w:r>
    </w:p>
    <w:p>
      <w:pPr>
        <w:spacing w:after="160" w:line="312" w:lineRule="auto"/>
        <w:jc w:val="both"/>
      </w:pPr>
      <w:r>
        <w:rPr>
          <w:rFonts w:ascii="Calibri" w:hAnsi="Calibri"/>
          <w:b/>
          <w:sz w:val="22"/>
        </w:rPr>
        <w:t xml:space="preserve">Ms Lan: </w:t>
      </w:r>
      <w:r>
        <w:rPr>
          <w:rFonts w:ascii="Calibri" w:hAnsi="Calibri"/>
          <w:sz w:val="22"/>
        </w:rPr>
        <w:t xml:space="preserve">We're a group of friends celebrating a retirement, does the concert hall offer any special package for occasions like that?  </w:t>
      </w:r>
      <w:r>
        <w:rPr>
          <w:rFonts w:ascii="Calibri" w:hAnsi="Calibri"/>
          <w:i/>
          <w:sz w:val="22"/>
        </w:rPr>
        <w:t>Nhóm bạn chúng tôi đang tổ chức tiệc mừng nghỉ hưu, phòng hòa nhạc có gói đặc biệt nào cho dịp như vậy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celebration package that includes a reserved table area along with a small cake if you'd like.  </w:t>
      </w:r>
      <w:r>
        <w:rPr>
          <w:rFonts w:ascii="Calibri" w:hAnsi="Calibri"/>
          <w:i/>
          <w:sz w:val="22"/>
        </w:rPr>
        <w:t>Chúng tôi có gói mừng sự kiện bao gồm một khu bàn riêng cùng với một chiếc bánh nhỏ nếu các chị muốn.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the occasion, let's add that celebration package to our group booking.  </w:t>
      </w:r>
      <w:r>
        <w:rPr>
          <w:rFonts w:ascii="Calibri" w:hAnsi="Calibri"/>
          <w:i/>
          <w:sz w:val="22"/>
        </w:rPr>
        <w:t>Nghe hoàn toàn hợp cho dịp này, mình thêm gói mừng sự kiện đó vào đơn đặt nhóm nhé.</w:t>
      </w:r>
    </w:p>
    <w:p>
      <w:pPr>
        <w:spacing w:after="160" w:line="312" w:lineRule="auto"/>
        <w:jc w:val="both"/>
      </w:pPr>
      <w:r>
        <w:rPr>
          <w:rFonts w:ascii="Calibri" w:hAnsi="Calibri"/>
          <w:b/>
          <w:sz w:val="22"/>
        </w:rPr>
        <w:t xml:space="preserve">Ms Lan: </w:t>
      </w:r>
      <w:r>
        <w:rPr>
          <w:rFonts w:ascii="Calibri" w:hAnsi="Calibri"/>
          <w:sz w:val="22"/>
        </w:rPr>
        <w:t xml:space="preserve">Is the group discount the same for every show, or does it depend on which particular concert or exhibit we're attending?  </w:t>
      </w:r>
      <w:r>
        <w:rPr>
          <w:rFonts w:ascii="Calibri" w:hAnsi="Calibri"/>
          <w:i/>
          <w:sz w:val="22"/>
        </w:rPr>
        <w:t>Giá ưu đãi nhóm có giống nhau cho mọi buổi diễn không, hay tùy vào buổi hòa nhạc hay triển lãm cụ thể nào chúng tôi tham gia ạ?</w:t>
      </w:r>
    </w:p>
    <w:p>
      <w:pPr>
        <w:spacing w:after="160" w:line="312" w:lineRule="auto"/>
        <w:jc w:val="both"/>
      </w:pPr>
      <w:r>
        <w:rPr>
          <w:rFonts w:ascii="Calibri" w:hAnsi="Calibri"/>
          <w:b/>
          <w:sz w:val="22"/>
        </w:rPr>
        <w:t xml:space="preserve">Ms Wickmoor: </w:t>
      </w:r>
      <w:r>
        <w:rPr>
          <w:rFonts w:ascii="Calibri" w:hAnsi="Calibri"/>
          <w:sz w:val="22"/>
        </w:rPr>
        <w:t xml:space="preserve">It does vary slightly, since some of our most popular shows only offer a smaller discount for large groups.  </w:t>
      </w:r>
      <w:r>
        <w:rPr>
          <w:rFonts w:ascii="Calibri" w:hAnsi="Calibri"/>
          <w:i/>
          <w:sz w:val="22"/>
        </w:rPr>
        <w:t>Có hơi khác một chút, vì vài buổi diễn ăn khách nhất của chúng tôi chỉ có mức giảm nhỏ hơn cho nhóm đông.</w:t>
      </w:r>
    </w:p>
    <w:p>
      <w:pPr>
        <w:spacing w:after="160" w:line="312" w:lineRule="auto"/>
        <w:jc w:val="both"/>
      </w:pPr>
      <w:r>
        <w:rPr>
          <w:rFonts w:ascii="Calibri" w:hAnsi="Calibri"/>
          <w:b/>
          <w:sz w:val="22"/>
        </w:rPr>
        <w:t xml:space="preserve">Ms Lan: </w:t>
      </w:r>
      <w:r>
        <w:rPr>
          <w:rFonts w:ascii="Calibri" w:hAnsi="Calibri"/>
          <w:sz w:val="22"/>
        </w:rPr>
        <w:t xml:space="preserve">That's fair enough, I'll just ask about the discount each time before we commit to a show.  </w:t>
      </w:r>
      <w:r>
        <w:rPr>
          <w:rFonts w:ascii="Calibri" w:hAnsi="Calibri"/>
          <w:i/>
          <w:sz w:val="22"/>
        </w:rPr>
        <w:t>Vậy cũng hợp lý, mỗi lần tôi sẽ hỏi về giá ưu đãi trước khi quyết định đi xem buổi diễn nào.</w:t>
      </w:r>
    </w:p>
    <w:p>
      <w:pPr>
        <w:spacing w:after="160" w:line="312" w:lineRule="auto"/>
        <w:jc w:val="both"/>
      </w:pPr>
      <w:r>
        <w:rPr>
          <w:rFonts w:ascii="Calibri" w:hAnsi="Calibri"/>
          <w:b/>
          <w:sz w:val="22"/>
        </w:rPr>
        <w:t xml:space="preserve">Ms Lan: </w:t>
      </w:r>
      <w:r>
        <w:rPr>
          <w:rFonts w:ascii="Calibri" w:hAnsi="Calibri"/>
          <w:sz w:val="22"/>
        </w:rPr>
        <w:t xml:space="preserve">Our neighborhood association wants to rent out a whole section of the theater for a community movie night.  </w:t>
      </w:r>
      <w:r>
        <w:rPr>
          <w:rFonts w:ascii="Calibri" w:hAnsi="Calibri"/>
          <w:i/>
          <w:sz w:val="22"/>
        </w:rPr>
        <w:t>Hội cư dân khu phố chúng tôi muốn thuê nguyên một khu vực của rạp cho buổi chiếu phim cộng đồng.</w:t>
      </w:r>
    </w:p>
    <w:p>
      <w:pPr>
        <w:spacing w:after="160" w:line="312" w:lineRule="auto"/>
        <w:jc w:val="both"/>
      </w:pPr>
      <w:r>
        <w:rPr>
          <w:rFonts w:ascii="Calibri" w:hAnsi="Calibri"/>
          <w:b/>
          <w:sz w:val="22"/>
        </w:rPr>
        <w:t xml:space="preserve">Ms Wickmoor: </w:t>
      </w:r>
      <w:r>
        <w:rPr>
          <w:rFonts w:ascii="Calibri" w:hAnsi="Calibri"/>
          <w:sz w:val="22"/>
        </w:rPr>
        <w:t xml:space="preserve">That's absolutely possible, we can block off a section and even offer a slightly reduced rate per ticket for the whole group.  </w:t>
      </w:r>
      <w:r>
        <w:rPr>
          <w:rFonts w:ascii="Calibri" w:hAnsi="Calibri"/>
          <w:i/>
          <w:sz w:val="22"/>
        </w:rPr>
        <w:t>Hoàn toàn có thể, chúng tôi có thể dành riêng một khu vực và thậm chí giảm giá nhẹ mỗi vé cho cả nhóm.</w:t>
      </w:r>
    </w:p>
    <w:p>
      <w:pPr>
        <w:spacing w:after="160" w:line="312" w:lineRule="auto"/>
        <w:jc w:val="both"/>
      </w:pPr>
      <w:r>
        <w:rPr>
          <w:rFonts w:ascii="Calibri" w:hAnsi="Calibri"/>
          <w:b/>
          <w:sz w:val="22"/>
        </w:rPr>
        <w:t xml:space="preserve">Ms Lan: </w:t>
      </w:r>
      <w:r>
        <w:rPr>
          <w:rFonts w:ascii="Calibri" w:hAnsi="Calibri"/>
          <w:sz w:val="22"/>
        </w:rPr>
        <w:t xml:space="preserve">Perfect, I'll bring this idea back to our committee and we'll be in touch about the exact numbers.  </w:t>
      </w:r>
      <w:r>
        <w:rPr>
          <w:rFonts w:ascii="Calibri" w:hAnsi="Calibri"/>
          <w:i/>
          <w:sz w:val="22"/>
        </w:rPr>
        <w:t>Tuyệt quá, tôi sẽ mang ý tưởng này về cho ban điều hành và sẽ liên hệ lại về số lượng cụ thể.</w:t>
      </w:r>
    </w:p>
    <w:p>
      <w:pPr>
        <w:spacing w:after="160" w:line="312" w:lineRule="auto"/>
        <w:jc w:val="both"/>
      </w:pPr>
      <w:r>
        <w:rPr>
          <w:rFonts w:ascii="Calibri" w:hAnsi="Calibri"/>
          <w:b/>
          <w:sz w:val="22"/>
        </w:rPr>
        <w:t xml:space="preserve">Ms Lan: </w:t>
      </w:r>
      <w:r>
        <w:rPr>
          <w:rFonts w:ascii="Calibri" w:hAnsi="Calibri"/>
          <w:sz w:val="22"/>
        </w:rPr>
        <w:t xml:space="preserve">Does the cinema offer a student discount if I show my university ID card at the ticket counter?  </w:t>
      </w:r>
      <w:r>
        <w:rPr>
          <w:rFonts w:ascii="Calibri" w:hAnsi="Calibri"/>
          <w:i/>
          <w:sz w:val="22"/>
        </w:rPr>
        <w:t>Rạp có giảm giá cho sinh viên nếu tôi xuất trình thẻ sinh viên tại quầy vé không ạ?</w:t>
      </w:r>
    </w:p>
    <w:p>
      <w:pPr>
        <w:spacing w:after="160" w:line="312" w:lineRule="auto"/>
        <w:jc w:val="both"/>
      </w:pPr>
      <w:r>
        <w:rPr>
          <w:rFonts w:ascii="Calibri" w:hAnsi="Calibri"/>
          <w:b/>
          <w:sz w:val="22"/>
        </w:rPr>
        <w:t xml:space="preserve">Ms Wickmoor: </w:t>
      </w:r>
      <w:r>
        <w:rPr>
          <w:rFonts w:ascii="Calibri" w:hAnsi="Calibri"/>
          <w:sz w:val="22"/>
        </w:rPr>
        <w:t xml:space="preserve">Yes, students get two dollars off any regular ticket just by showing a valid student ID at purchase.  </w:t>
      </w:r>
      <w:r>
        <w:rPr>
          <w:rFonts w:ascii="Calibri" w:hAnsi="Calibri"/>
          <w:i/>
          <w:sz w:val="22"/>
        </w:rPr>
        <w:t>Có chứ, sinh viên được giảm hai đô cho bất kỳ vé thường nào chỉ bằng cách xuất trình thẻ sinh viên hợp lệ khi mua.</w:t>
      </w:r>
    </w:p>
    <w:p>
      <w:pPr>
        <w:spacing w:after="160" w:line="312" w:lineRule="auto"/>
        <w:jc w:val="both"/>
      </w:pPr>
      <w:r>
        <w:rPr>
          <w:rFonts w:ascii="Calibri" w:hAnsi="Calibri"/>
          <w:b/>
          <w:sz w:val="22"/>
        </w:rPr>
        <w:t xml:space="preserve">Ms Lan: </w:t>
      </w:r>
      <w:r>
        <w:rPr>
          <w:rFonts w:ascii="Calibri" w:hAnsi="Calibri"/>
          <w:sz w:val="22"/>
        </w:rPr>
        <w:t xml:space="preserve">Great, let me grab my ID from my bag before I pay for my ticket.  </w:t>
      </w:r>
      <w:r>
        <w:rPr>
          <w:rFonts w:ascii="Calibri" w:hAnsi="Calibri"/>
          <w:i/>
          <w:sz w:val="22"/>
        </w:rPr>
        <w:t>Tuyệt quá, để tôi lấy thẻ trong túi trước khi trả tiền vé.</w:t>
      </w:r>
    </w:p>
    <w:p>
      <w:pPr>
        <w:spacing w:after="160" w:line="312" w:lineRule="auto"/>
        <w:jc w:val="both"/>
      </w:pPr>
      <w:r>
        <w:rPr>
          <w:rFonts w:ascii="Calibri" w:hAnsi="Calibri"/>
          <w:b/>
          <w:sz w:val="22"/>
        </w:rPr>
        <w:t xml:space="preserve">Ms Lan: </w:t>
      </w:r>
      <w:r>
        <w:rPr>
          <w:rFonts w:ascii="Calibri" w:hAnsi="Calibri"/>
          <w:sz w:val="22"/>
        </w:rPr>
        <w:t xml:space="preserve">Is the student discount available for every showing, or only for certain days and times during the week?  </w:t>
      </w:r>
      <w:r>
        <w:rPr>
          <w:rFonts w:ascii="Calibri" w:hAnsi="Calibri"/>
          <w:i/>
          <w:sz w:val="22"/>
        </w:rPr>
        <w:t>Giảm giá sinh viên áp dụng cho mọi suất chiếu không, hay chỉ vào vài ngày và giờ nhất định trong tuần ạ?</w:t>
      </w:r>
    </w:p>
    <w:p>
      <w:pPr>
        <w:spacing w:after="160" w:line="312" w:lineRule="auto"/>
        <w:jc w:val="both"/>
      </w:pPr>
      <w:r>
        <w:rPr>
          <w:rFonts w:ascii="Calibri" w:hAnsi="Calibri"/>
          <w:b/>
          <w:sz w:val="22"/>
        </w:rPr>
        <w:t xml:space="preserve">Ms Wickmoor: </w:t>
      </w:r>
      <w:r>
        <w:rPr>
          <w:rFonts w:ascii="Calibri" w:hAnsi="Calibri"/>
          <w:sz w:val="22"/>
        </w:rPr>
        <w:t xml:space="preserve">The student discount applies to every showing except weekend evenings, which stay at the full regular price.  </w:t>
      </w:r>
      <w:r>
        <w:rPr>
          <w:rFonts w:ascii="Calibri" w:hAnsi="Calibri"/>
          <w:i/>
          <w:sz w:val="22"/>
        </w:rPr>
        <w:t>Giảm giá sinh viên áp dụng cho mọi suất trừ buổi tối cuối tuần, lúc đó vẫn giữ giá đầy đủ như thường.</w:t>
      </w:r>
    </w:p>
    <w:p>
      <w:pPr>
        <w:spacing w:after="160" w:line="312" w:lineRule="auto"/>
        <w:jc w:val="both"/>
      </w:pPr>
      <w:r>
        <w:rPr>
          <w:rFonts w:ascii="Calibri" w:hAnsi="Calibri"/>
          <w:b/>
          <w:sz w:val="22"/>
        </w:rPr>
        <w:t xml:space="preserve">Ms Lan: </w:t>
      </w:r>
      <w:r>
        <w:rPr>
          <w:rFonts w:ascii="Calibri" w:hAnsi="Calibri"/>
          <w:sz w:val="22"/>
        </w:rPr>
        <w:t xml:space="preserve">Good to know, I'll plan to come during the week when I can actually use the discount.  </w:t>
      </w:r>
      <w:r>
        <w:rPr>
          <w:rFonts w:ascii="Calibri" w:hAnsi="Calibri"/>
          <w:i/>
          <w:sz w:val="22"/>
        </w:rPr>
        <w:t>Tốt quá, tôi sẽ cố đến xem trong tuần khi thực sự dùng được giá giảm.</w:t>
      </w:r>
    </w:p>
    <w:p>
      <w:pPr>
        <w:spacing w:after="160" w:line="312" w:lineRule="auto"/>
        <w:jc w:val="both"/>
      </w:pPr>
      <w:r>
        <w:rPr>
          <w:rFonts w:ascii="Calibri" w:hAnsi="Calibri"/>
          <w:b/>
          <w:sz w:val="22"/>
        </w:rPr>
        <w:t xml:space="preserve">Ms Lan: </w:t>
      </w:r>
      <w:r>
        <w:rPr>
          <w:rFonts w:ascii="Calibri" w:hAnsi="Calibri"/>
          <w:sz w:val="22"/>
        </w:rPr>
        <w:t xml:space="preserve">My younger sister is still in high school, does she count as a student for the museum's discounted admission?  </w:t>
      </w:r>
      <w:r>
        <w:rPr>
          <w:rFonts w:ascii="Calibri" w:hAnsi="Calibri"/>
          <w:i/>
          <w:sz w:val="22"/>
        </w:rPr>
        <w:t>Em gái tôi vẫn đang học cấp ba, em có được tính là sinh viên cho giá vé giảm của bảo tàng không ạ?</w:t>
      </w:r>
    </w:p>
    <w:p>
      <w:pPr>
        <w:spacing w:after="160" w:line="312" w:lineRule="auto"/>
        <w:jc w:val="both"/>
      </w:pPr>
      <w:r>
        <w:rPr>
          <w:rFonts w:ascii="Calibri" w:hAnsi="Calibri"/>
          <w:b/>
          <w:sz w:val="22"/>
        </w:rPr>
        <w:t xml:space="preserve">Ms Wickmoor: </w:t>
      </w:r>
      <w:r>
        <w:rPr>
          <w:rFonts w:ascii="Calibri" w:hAnsi="Calibri"/>
          <w:sz w:val="22"/>
        </w:rPr>
        <w:t xml:space="preserve">High school students do qualify for our student rate, as long as she brings a current school ID with her.  </w:t>
      </w:r>
      <w:r>
        <w:rPr>
          <w:rFonts w:ascii="Calibri" w:hAnsi="Calibri"/>
          <w:i/>
          <w:sz w:val="22"/>
        </w:rPr>
        <w:t>Học sinh cấp ba vẫn đủ điều kiện hưởng giá ưu đãi của chúng tôi, miễn là em mang theo thẻ học sinh còn hiệu lực.</w:t>
      </w:r>
    </w:p>
    <w:p>
      <w:pPr>
        <w:spacing w:after="160" w:line="312" w:lineRule="auto"/>
        <w:jc w:val="both"/>
      </w:pPr>
      <w:r>
        <w:rPr>
          <w:rFonts w:ascii="Calibri" w:hAnsi="Calibri"/>
          <w:b/>
          <w:sz w:val="22"/>
        </w:rPr>
        <w:t xml:space="preserve">Ms Lan: </w:t>
      </w:r>
      <w:r>
        <w:rPr>
          <w:rFonts w:ascii="Calibri" w:hAnsi="Calibri"/>
          <w:sz w:val="22"/>
        </w:rPr>
        <w:t xml:space="preserve">Perfect, I'll remind her to bring her school ID the next time we visit together.  </w:t>
      </w:r>
      <w:r>
        <w:rPr>
          <w:rFonts w:ascii="Calibri" w:hAnsi="Calibri"/>
          <w:i/>
          <w:sz w:val="22"/>
        </w:rPr>
        <w:t>Tuyệt quá, tôi sẽ nhắc em mang theo thẻ học sinh lần tới khi chúng tôi đi cùng nhau.</w:t>
      </w:r>
    </w:p>
    <w:p>
      <w:pPr>
        <w:spacing w:after="160" w:line="312" w:lineRule="auto"/>
        <w:jc w:val="both"/>
      </w:pPr>
      <w:r>
        <w:rPr>
          <w:rFonts w:ascii="Calibri" w:hAnsi="Calibri"/>
          <w:b/>
          <w:sz w:val="22"/>
        </w:rPr>
        <w:t xml:space="preserve">Ms Lan: </w:t>
      </w:r>
      <w:r>
        <w:rPr>
          <w:rFonts w:ascii="Calibri" w:hAnsi="Calibri"/>
          <w:sz w:val="22"/>
        </w:rPr>
        <w:t xml:space="preserve">I graduated last month, is my old student ID still valid for the discount, or does it expire right away?  </w:t>
      </w:r>
      <w:r>
        <w:rPr>
          <w:rFonts w:ascii="Calibri" w:hAnsi="Calibri"/>
          <w:i/>
          <w:sz w:val="22"/>
        </w:rPr>
        <w:t>Tôi vừa tốt nghiệp tháng trước, thẻ sinh viên cũ của tôi còn dùng được giá giảm không, hay hết hạn ngay luôn ạ?</w:t>
      </w:r>
    </w:p>
    <w:p>
      <w:pPr>
        <w:spacing w:after="160" w:line="312" w:lineRule="auto"/>
        <w:jc w:val="both"/>
      </w:pPr>
      <w:r>
        <w:rPr>
          <w:rFonts w:ascii="Calibri" w:hAnsi="Calibri"/>
          <w:b/>
          <w:sz w:val="22"/>
        </w:rPr>
        <w:t xml:space="preserve">Ms Wickmoor: </w:t>
      </w:r>
      <w:r>
        <w:rPr>
          <w:rFonts w:ascii="Calibri" w:hAnsi="Calibri"/>
          <w:sz w:val="22"/>
        </w:rPr>
        <w:t xml:space="preserve">Unfortunately, the discount only applies to currently enrolled students, so a graduated ID wouldn't be accepted anymore.  </w:t>
      </w:r>
      <w:r>
        <w:rPr>
          <w:rFonts w:ascii="Calibri" w:hAnsi="Calibri"/>
          <w:i/>
          <w:sz w:val="22"/>
        </w:rPr>
        <w:t>Tiếc là giá giảm chỉ áp dụng cho sinh viên đang theo học, nên thẻ đã tốt nghiệp sẽ không còn được chấp nhận nữa.</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I'll just pay the regular price from now on.  </w:t>
      </w:r>
      <w:r>
        <w:rPr>
          <w:rFonts w:ascii="Calibri" w:hAnsi="Calibri"/>
          <w:i/>
          <w:sz w:val="22"/>
        </w:rPr>
        <w:t>Vậy cũng hợp lý thôi, chắc từ giờ tôi sẽ trả giá vé thường.</w:t>
      </w:r>
    </w:p>
    <w:p>
      <w:pPr>
        <w:spacing w:after="160" w:line="312" w:lineRule="auto"/>
        <w:jc w:val="both"/>
      </w:pPr>
      <w:r>
        <w:rPr>
          <w:rFonts w:ascii="Calibri" w:hAnsi="Calibri"/>
          <w:b/>
          <w:sz w:val="22"/>
        </w:rPr>
        <w:t xml:space="preserve">Ms Lan: </w:t>
      </w:r>
      <w:r>
        <w:rPr>
          <w:rFonts w:ascii="Calibri" w:hAnsi="Calibri"/>
          <w:sz w:val="22"/>
        </w:rPr>
        <w:t xml:space="preserve">Can I use the student discount for a group of four classmates, or does each person need their own student ID?  </w:t>
      </w:r>
      <w:r>
        <w:rPr>
          <w:rFonts w:ascii="Calibri" w:hAnsi="Calibri"/>
          <w:i/>
          <w:sz w:val="22"/>
        </w:rPr>
        <w:t>Tôi có thể dùng giảm giá sinh viên cho nhóm bốn bạn cùng lớp không, hay mỗi người cần thẻ riêng ạ?</w:t>
      </w:r>
    </w:p>
    <w:p>
      <w:pPr>
        <w:spacing w:after="160" w:line="312" w:lineRule="auto"/>
        <w:jc w:val="both"/>
      </w:pPr>
      <w:r>
        <w:rPr>
          <w:rFonts w:ascii="Calibri" w:hAnsi="Calibri"/>
          <w:b/>
          <w:sz w:val="22"/>
        </w:rPr>
        <w:t xml:space="preserve">Ms Wickmoor: </w:t>
      </w:r>
      <w:r>
        <w:rPr>
          <w:rFonts w:ascii="Calibri" w:hAnsi="Calibri"/>
          <w:sz w:val="22"/>
        </w:rPr>
        <w:t xml:space="preserve">Each person in the group does need to show their own valid student ID to get the discounted price.  </w:t>
      </w:r>
      <w:r>
        <w:rPr>
          <w:rFonts w:ascii="Calibri" w:hAnsi="Calibri"/>
          <w:i/>
          <w:sz w:val="22"/>
        </w:rPr>
        <w:t>Mỗi người trong nhóm đều cần xuất trình thẻ sinh viên hợp lệ của riêng mình để được giá giảm.</w:t>
      </w:r>
    </w:p>
    <w:p>
      <w:pPr>
        <w:spacing w:after="160" w:line="312" w:lineRule="auto"/>
        <w:jc w:val="both"/>
      </w:pPr>
      <w:r>
        <w:rPr>
          <w:rFonts w:ascii="Calibri" w:hAnsi="Calibri"/>
          <w:b/>
          <w:sz w:val="22"/>
        </w:rPr>
        <w:t xml:space="preserve">Ms Lan: </w:t>
      </w:r>
      <w:r>
        <w:rPr>
          <w:rFonts w:ascii="Calibri" w:hAnsi="Calibri"/>
          <w:sz w:val="22"/>
        </w:rPr>
        <w:t xml:space="preserve">Understood, I'll make sure everyone has their ID ready before we reach the counter.  </w:t>
      </w:r>
      <w:r>
        <w:rPr>
          <w:rFonts w:ascii="Calibri" w:hAnsi="Calibri"/>
          <w:i/>
          <w:sz w:val="22"/>
        </w:rPr>
        <w:t>Tôi hiểu rồi, tôi sẽ nhắc mọi người chuẩn bị sẵn thẻ trước khi đến quầy.</w:t>
      </w:r>
    </w:p>
    <w:p>
      <w:pPr>
        <w:spacing w:after="160" w:line="312" w:lineRule="auto"/>
        <w:jc w:val="both"/>
      </w:pPr>
      <w:r>
        <w:rPr>
          <w:rFonts w:ascii="Calibri" w:hAnsi="Calibri"/>
          <w:b/>
          <w:sz w:val="22"/>
        </w:rPr>
        <w:t xml:space="preserve">Ms Lan: </w:t>
      </w:r>
      <w:r>
        <w:rPr>
          <w:rFonts w:ascii="Calibri" w:hAnsi="Calibri"/>
          <w:sz w:val="22"/>
        </w:rPr>
        <w:t xml:space="preserve">Does the theme park offer anything similar to a student discount for someone studying away from home right now?  </w:t>
      </w:r>
      <w:r>
        <w:rPr>
          <w:rFonts w:ascii="Calibri" w:hAnsi="Calibri"/>
          <w:i/>
          <w:sz w:val="22"/>
        </w:rPr>
        <w:t>Công viên có chương trình giảm giá nào tương tự cho sinh viên đang học xa nhà không ạ?</w:t>
      </w:r>
    </w:p>
    <w:p>
      <w:pPr>
        <w:spacing w:after="160" w:line="312" w:lineRule="auto"/>
        <w:jc w:val="both"/>
      </w:pPr>
      <w:r>
        <w:rPr>
          <w:rFonts w:ascii="Calibri" w:hAnsi="Calibri"/>
          <w:b/>
          <w:sz w:val="22"/>
        </w:rPr>
        <w:t xml:space="preserve">Ms Wickmoor: </w:t>
      </w:r>
      <w:r>
        <w:rPr>
          <w:rFonts w:ascii="Calibri" w:hAnsi="Calibri"/>
          <w:sz w:val="22"/>
        </w:rPr>
        <w:t xml:space="preserve">We do offer ten percent off with any valid student ID, regardless of which school or city you're studying in.  </w:t>
      </w:r>
      <w:r>
        <w:rPr>
          <w:rFonts w:ascii="Calibri" w:hAnsi="Calibri"/>
          <w:i/>
          <w:sz w:val="22"/>
        </w:rPr>
        <w:t>Chúng tôi có giảm mười phần trăm với bất kỳ thẻ sinh viên hợp lệ nào, bất kể chị đang học ở trường hay thành phố nào.</w:t>
      </w:r>
    </w:p>
    <w:p>
      <w:pPr>
        <w:spacing w:after="160" w:line="312" w:lineRule="auto"/>
        <w:jc w:val="both"/>
      </w:pPr>
      <w:r>
        <w:rPr>
          <w:rFonts w:ascii="Calibri" w:hAnsi="Calibri"/>
          <w:b/>
          <w:sz w:val="22"/>
        </w:rPr>
        <w:t xml:space="preserve">Ms Lan: </w:t>
      </w:r>
      <w:r>
        <w:rPr>
          <w:rFonts w:ascii="Calibri" w:hAnsi="Calibri"/>
          <w:sz w:val="22"/>
        </w:rPr>
        <w:t xml:space="preserve">That's nice to hear, I'll bring my ID along the next time I plan a visit.  </w:t>
      </w:r>
      <w:r>
        <w:rPr>
          <w:rFonts w:ascii="Calibri" w:hAnsi="Calibri"/>
          <w:i/>
          <w:sz w:val="22"/>
        </w:rPr>
        <w:t>Nghe hay quá, tôi sẽ mang thẻ theo lần tới khi lên kế hoạch ghé thăm.</w:t>
      </w:r>
    </w:p>
    <w:p>
      <w:pPr>
        <w:spacing w:after="160" w:line="312" w:lineRule="auto"/>
        <w:jc w:val="both"/>
      </w:pPr>
      <w:r>
        <w:rPr>
          <w:rFonts w:ascii="Calibri" w:hAnsi="Calibri"/>
          <w:b/>
          <w:sz w:val="22"/>
        </w:rPr>
        <w:t xml:space="preserve">Ms Lan: </w:t>
      </w:r>
      <w:r>
        <w:rPr>
          <w:rFonts w:ascii="Calibri" w:hAnsi="Calibri"/>
          <w:sz w:val="22"/>
        </w:rPr>
        <w:t xml:space="preserve">I'm an international student here on an exchange program, would my school ID from overseas still count for the discount?  </w:t>
      </w:r>
      <w:r>
        <w:rPr>
          <w:rFonts w:ascii="Calibri" w:hAnsi="Calibri"/>
          <w:i/>
          <w:sz w:val="22"/>
        </w:rPr>
        <w:t>Tôi là sinh viên trao đổi quốc tế ở đây, thẻ trường ở nước ngoài của tôi có được tính giá giảm không ạ?</w:t>
      </w:r>
    </w:p>
    <w:p>
      <w:pPr>
        <w:spacing w:after="160" w:line="312" w:lineRule="auto"/>
        <w:jc w:val="both"/>
      </w:pPr>
      <w:r>
        <w:rPr>
          <w:rFonts w:ascii="Calibri" w:hAnsi="Calibri"/>
          <w:b/>
          <w:sz w:val="22"/>
        </w:rPr>
        <w:t xml:space="preserve">Ms Wickmoor: </w:t>
      </w:r>
      <w:r>
        <w:rPr>
          <w:rFonts w:ascii="Calibri" w:hAnsi="Calibri"/>
          <w:sz w:val="22"/>
        </w:rPr>
        <w:t xml:space="preserve">An international student ID is perfectly fine for us, as long as it clearly shows a valid current enrollment date.  </w:t>
      </w:r>
      <w:r>
        <w:rPr>
          <w:rFonts w:ascii="Calibri" w:hAnsi="Calibri"/>
          <w:i/>
          <w:sz w:val="22"/>
        </w:rPr>
        <w:t>Thẻ sinh viên quốc tế hoàn toàn được chấp nhận với chúng tôi, miễn là ghi rõ ngày còn hiệu lực theo học hiện tại.</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my foreign ID might not be accepted here.  </w:t>
      </w:r>
      <w:r>
        <w:rPr>
          <w:rFonts w:ascii="Calibri" w:hAnsi="Calibri"/>
          <w:i/>
          <w:sz w:val="22"/>
        </w:rPr>
        <w:t>Vậy tôi nhẹ cả người, tôi cứ lo thẻ nước ngoài của mình sẽ không được chấp nhận ở đây.</w:t>
      </w:r>
    </w:p>
    <w:p>
      <w:pPr>
        <w:spacing w:after="160" w:line="312" w:lineRule="auto"/>
        <w:jc w:val="both"/>
      </w:pPr>
      <w:r>
        <w:rPr>
          <w:rFonts w:ascii="Calibri" w:hAnsi="Calibri"/>
          <w:b/>
          <w:sz w:val="22"/>
        </w:rPr>
        <w:t xml:space="preserve">Ms Lan: </w:t>
      </w:r>
      <w:r>
        <w:rPr>
          <w:rFonts w:ascii="Calibri" w:hAnsi="Calibri"/>
          <w:sz w:val="22"/>
        </w:rPr>
        <w:t xml:space="preserve">If I forget my student ID at home, is there any other way to prove I'm still a current student?  </w:t>
      </w:r>
      <w:r>
        <w:rPr>
          <w:rFonts w:ascii="Calibri" w:hAnsi="Calibri"/>
          <w:i/>
          <w:sz w:val="22"/>
        </w:rPr>
        <w:t>Nếu tôi quên thẻ sinh viên ở nhà, có cách nào khác chứng minh tôi vẫn đang là sinh viên không ạ?</w:t>
      </w:r>
    </w:p>
    <w:p>
      <w:pPr>
        <w:spacing w:after="160" w:line="312" w:lineRule="auto"/>
        <w:jc w:val="both"/>
      </w:pPr>
      <w:r>
        <w:rPr>
          <w:rFonts w:ascii="Calibri" w:hAnsi="Calibri"/>
          <w:b/>
          <w:sz w:val="22"/>
        </w:rPr>
        <w:t xml:space="preserve">Ms Wickmoor: </w:t>
      </w:r>
      <w:r>
        <w:rPr>
          <w:rFonts w:ascii="Calibri" w:hAnsi="Calibri"/>
          <w:sz w:val="22"/>
        </w:rPr>
        <w:t xml:space="preserve">A digital student ID on your phone through the school's official app usually works just as well as the physical card.  </w:t>
      </w:r>
      <w:r>
        <w:rPr>
          <w:rFonts w:ascii="Calibri" w:hAnsi="Calibri"/>
          <w:i/>
          <w:sz w:val="22"/>
        </w:rPr>
        <w:t>Thẻ sinh viên điện tử trên điện thoại qua ứng dụng chính thức của trường thường cũng dùng được như thẻ giấy vậy.</w:t>
      </w:r>
    </w:p>
    <w:p>
      <w:pPr>
        <w:spacing w:after="160" w:line="312" w:lineRule="auto"/>
        <w:jc w:val="both"/>
      </w:pPr>
      <w:r>
        <w:rPr>
          <w:rFonts w:ascii="Calibri" w:hAnsi="Calibri"/>
          <w:b/>
          <w:sz w:val="22"/>
        </w:rPr>
        <w:t xml:space="preserve">Ms Lan: </w:t>
      </w:r>
      <w:r>
        <w:rPr>
          <w:rFonts w:ascii="Calibri" w:hAnsi="Calibri"/>
          <w:sz w:val="22"/>
        </w:rPr>
        <w:t xml:space="preserve">Lucky for me, I actually have that app installed already, so I'll just show that instead.  </w:t>
      </w:r>
      <w:r>
        <w:rPr>
          <w:rFonts w:ascii="Calibri" w:hAnsi="Calibri"/>
          <w:i/>
          <w:sz w:val="22"/>
        </w:rPr>
        <w:t>May cho tôi quá, tôi thật ra đã cài sẵn ứng dụng đó rồi, vậy tôi sẽ cho xem cái đó thay thế.</w:t>
      </w:r>
    </w:p>
    <w:p>
      <w:pPr>
        <w:spacing w:after="160" w:line="312" w:lineRule="auto"/>
        <w:jc w:val="both"/>
      </w:pPr>
      <w:r>
        <w:rPr>
          <w:rFonts w:ascii="Calibri" w:hAnsi="Calibri"/>
          <w:b/>
          <w:sz w:val="22"/>
        </w:rPr>
        <w:t xml:space="preserve">Ms Lan: </w:t>
      </w:r>
      <w:r>
        <w:rPr>
          <w:rFonts w:ascii="Calibri" w:hAnsi="Calibri"/>
          <w:sz w:val="22"/>
        </w:rPr>
        <w:t xml:space="preserve">My mother just turned sixty-five, does she qualify for a senior discount on movie tickets starting this year?  </w:t>
      </w:r>
      <w:r>
        <w:rPr>
          <w:rFonts w:ascii="Calibri" w:hAnsi="Calibri"/>
          <w:i/>
          <w:sz w:val="22"/>
        </w:rPr>
        <w:t>Mẹ tôi vừa tròn sáu mươi lăm tuổi, bác có đủ điều kiện hưởng giảm giá người cao tuổi cho vé xem phim từ năm nay không ạ?</w:t>
      </w:r>
    </w:p>
    <w:p>
      <w:pPr>
        <w:spacing w:after="160" w:line="312" w:lineRule="auto"/>
        <w:jc w:val="both"/>
      </w:pPr>
      <w:r>
        <w:rPr>
          <w:rFonts w:ascii="Calibri" w:hAnsi="Calibri"/>
          <w:b/>
          <w:sz w:val="22"/>
        </w:rPr>
        <w:t xml:space="preserve">Ms Wickmoor: </w:t>
      </w:r>
      <w:r>
        <w:rPr>
          <w:rFonts w:ascii="Calibri" w:hAnsi="Calibri"/>
          <w:sz w:val="22"/>
        </w:rPr>
        <w:t xml:space="preserve">Yes, our senior discount begins at sixty, so she's already been eligible for several years without realizing it.  </w:t>
      </w:r>
      <w:r>
        <w:rPr>
          <w:rFonts w:ascii="Calibri" w:hAnsi="Calibri"/>
          <w:i/>
          <w:sz w:val="22"/>
        </w:rPr>
        <w:t>Có chứ, giảm giá người cao tuổi của chúng tôi bắt đầu từ sáu mươi tuổi, nên bác thật ra đã đủ điều kiện nhiều năm rồi mà không biết.</w:t>
      </w:r>
    </w:p>
    <w:p>
      <w:pPr>
        <w:spacing w:after="160" w:line="312" w:lineRule="auto"/>
        <w:jc w:val="both"/>
      </w:pPr>
      <w:r>
        <w:rPr>
          <w:rFonts w:ascii="Calibri" w:hAnsi="Calibri"/>
          <w:b/>
          <w:sz w:val="22"/>
        </w:rPr>
        <w:t xml:space="preserve">Ms Lan: </w:t>
      </w:r>
      <w:r>
        <w:rPr>
          <w:rFonts w:ascii="Calibri" w:hAnsi="Calibri"/>
          <w:sz w:val="22"/>
        </w:rPr>
        <w:t xml:space="preserve">She'll be thrilled to hear that, she's been paying full price this whole time without even asking.  </w:t>
      </w:r>
      <w:r>
        <w:rPr>
          <w:rFonts w:ascii="Calibri" w:hAnsi="Calibri"/>
          <w:i/>
          <w:sz w:val="22"/>
        </w:rPr>
        <w:t>Mẹ tôi chắc sẽ mừng lắm khi nghe tin này, bác cứ trả giá đầy đủ suốt thời gian qua mà không hỏi gì.</w:t>
      </w:r>
    </w:p>
    <w:p>
      <w:pPr>
        <w:spacing w:after="160" w:line="312" w:lineRule="auto"/>
        <w:jc w:val="both"/>
      </w:pPr>
      <w:r>
        <w:rPr>
          <w:rFonts w:ascii="Calibri" w:hAnsi="Calibri"/>
          <w:b/>
          <w:sz w:val="22"/>
        </w:rPr>
        <w:t xml:space="preserve">Ms Lan: </w:t>
      </w:r>
      <w:r>
        <w:rPr>
          <w:rFonts w:ascii="Calibri" w:hAnsi="Calibri"/>
          <w:sz w:val="22"/>
        </w:rPr>
        <w:t xml:space="preserve">Do senior tickets require any proof of age, or can I just mention my age to get the discount?  </w:t>
      </w:r>
      <w:r>
        <w:rPr>
          <w:rFonts w:ascii="Calibri" w:hAnsi="Calibri"/>
          <w:i/>
          <w:sz w:val="22"/>
        </w:rPr>
        <w:t>Vé người cao tuổi có cần giấy tờ chứng minh tuổi không, hay tôi chỉ cần nói tuổi là được giảm giá ạ?</w:t>
      </w:r>
    </w:p>
    <w:p>
      <w:pPr>
        <w:spacing w:after="160" w:line="312" w:lineRule="auto"/>
        <w:jc w:val="both"/>
      </w:pPr>
      <w:r>
        <w:rPr>
          <w:rFonts w:ascii="Calibri" w:hAnsi="Calibri"/>
          <w:b/>
          <w:sz w:val="22"/>
        </w:rPr>
        <w:t xml:space="preserve">Ms Wickmoor: </w:t>
      </w:r>
      <w:r>
        <w:rPr>
          <w:rFonts w:ascii="Calibri" w:hAnsi="Calibri"/>
          <w:sz w:val="22"/>
        </w:rPr>
        <w:t xml:space="preserve">We do ask for some form of ID with a birth date, just a driver's license or passport works perfectly fine.  </w:t>
      </w:r>
      <w:r>
        <w:rPr>
          <w:rFonts w:ascii="Calibri" w:hAnsi="Calibri"/>
          <w:i/>
          <w:sz w:val="22"/>
        </w:rPr>
        <w:t>Chúng tôi vẫn cần một loại giấy tờ có ngày sinh, chỉ cần bằng lái xe hoặc hộ chiếu là được rồi.</w:t>
      </w:r>
    </w:p>
    <w:p>
      <w:pPr>
        <w:spacing w:after="160" w:line="312" w:lineRule="auto"/>
        <w:jc w:val="both"/>
      </w:pPr>
      <w:r>
        <w:rPr>
          <w:rFonts w:ascii="Calibri" w:hAnsi="Calibri"/>
          <w:b/>
          <w:sz w:val="22"/>
        </w:rPr>
        <w:t xml:space="preserve">Ms Lan: </w:t>
      </w:r>
      <w:r>
        <w:rPr>
          <w:rFonts w:ascii="Calibri" w:hAnsi="Calibri"/>
          <w:sz w:val="22"/>
        </w:rPr>
        <w:t xml:space="preserve">No problem at all, I always carry my driver's license with me anyway.  </w:t>
      </w:r>
      <w:r>
        <w:rPr>
          <w:rFonts w:ascii="Calibri" w:hAnsi="Calibri"/>
          <w:i/>
          <w:sz w:val="22"/>
        </w:rPr>
        <w:t>Không vấn đề gì, tôi lúc nào cũng mang theo bằng lái xe bên mình.</w:t>
      </w:r>
    </w:p>
    <w:p>
      <w:pPr>
        <w:spacing w:after="160" w:line="312" w:lineRule="auto"/>
        <w:jc w:val="both"/>
      </w:pPr>
      <w:r>
        <w:rPr>
          <w:rFonts w:ascii="Calibri" w:hAnsi="Calibri"/>
          <w:b/>
          <w:sz w:val="22"/>
        </w:rPr>
        <w:t xml:space="preserve">Ms Lan: </w:t>
      </w:r>
      <w:r>
        <w:rPr>
          <w:rFonts w:ascii="Calibri" w:hAnsi="Calibri"/>
          <w:sz w:val="22"/>
        </w:rPr>
        <w:t xml:space="preserve">Is the senior discount available for the theme park as well, or is that offer only for the cinema?  </w:t>
      </w:r>
      <w:r>
        <w:rPr>
          <w:rFonts w:ascii="Calibri" w:hAnsi="Calibri"/>
          <w:i/>
          <w:sz w:val="22"/>
        </w:rPr>
        <w:t>Giảm giá người cao tuổi có áp dụng cho công viên giải trí không, hay chỉ có ở rạp chiếu phim thôi ạ?</w:t>
      </w:r>
    </w:p>
    <w:p>
      <w:pPr>
        <w:spacing w:after="160" w:line="312" w:lineRule="auto"/>
        <w:jc w:val="both"/>
      </w:pPr>
      <w:r>
        <w:rPr>
          <w:rFonts w:ascii="Calibri" w:hAnsi="Calibri"/>
          <w:b/>
          <w:sz w:val="22"/>
        </w:rPr>
        <w:t xml:space="preserve">Ms Wickmoor: </w:t>
      </w:r>
      <w:r>
        <w:rPr>
          <w:rFonts w:ascii="Calibri" w:hAnsi="Calibri"/>
          <w:sz w:val="22"/>
        </w:rPr>
        <w:t xml:space="preserve">The theme park also offers a senior rate, though it's slightly smaller than the discount at the cinema.  </w:t>
      </w:r>
      <w:r>
        <w:rPr>
          <w:rFonts w:ascii="Calibri" w:hAnsi="Calibri"/>
          <w:i/>
          <w:sz w:val="22"/>
        </w:rPr>
        <w:t>Công viên giải trí cũng có giá ưu đãi người cao tuổi, dù nhỏ hơn một chút so với giảm giá ở rạp.</w:t>
      </w:r>
    </w:p>
    <w:p>
      <w:pPr>
        <w:spacing w:after="160" w:line="312" w:lineRule="auto"/>
        <w:jc w:val="both"/>
      </w:pPr>
      <w:r>
        <w:rPr>
          <w:rFonts w:ascii="Calibri" w:hAnsi="Calibri"/>
          <w:b/>
          <w:sz w:val="22"/>
        </w:rPr>
        <w:t xml:space="preserve">Ms Lan: </w:t>
      </w:r>
      <w:r>
        <w:rPr>
          <w:rFonts w:ascii="Calibri" w:hAnsi="Calibri"/>
          <w:sz w:val="22"/>
        </w:rPr>
        <w:t xml:space="preserve">That's still worth having, I'll make sure my father brings his ID whenever we visit the park.  </w:t>
      </w:r>
      <w:r>
        <w:rPr>
          <w:rFonts w:ascii="Calibri" w:hAnsi="Calibri"/>
          <w:i/>
          <w:sz w:val="22"/>
        </w:rPr>
        <w:t>Vậy vẫn đáng để tận dụng, tôi sẽ nhắc bố mang theo giấy tờ mỗi khi chúng tôi đến công viên.</w:t>
      </w:r>
    </w:p>
    <w:p>
      <w:pPr>
        <w:spacing w:after="160" w:line="312" w:lineRule="auto"/>
        <w:jc w:val="both"/>
      </w:pPr>
      <w:r>
        <w:rPr>
          <w:rFonts w:ascii="Calibri" w:hAnsi="Calibri"/>
          <w:b/>
          <w:sz w:val="22"/>
        </w:rPr>
        <w:t xml:space="preserve">Ms Lan: </w:t>
      </w:r>
      <w:r>
        <w:rPr>
          <w:rFonts w:ascii="Calibri" w:hAnsi="Calibri"/>
          <w:sz w:val="22"/>
        </w:rPr>
        <w:t xml:space="preserve">My grandmother uses a wheelchair, does the senior discount combine with any accessibility pricing for an extra saving?  </w:t>
      </w:r>
      <w:r>
        <w:rPr>
          <w:rFonts w:ascii="Calibri" w:hAnsi="Calibri"/>
          <w:i/>
          <w:sz w:val="22"/>
        </w:rPr>
        <w:t>Bà tôi dùng xe lăn, giảm giá người cao tuổi có cộng dồn với giá ưu đãi người khuyết tật để tiết kiệm thêm không ạ?</w:t>
      </w:r>
    </w:p>
    <w:p>
      <w:pPr>
        <w:spacing w:after="160" w:line="312" w:lineRule="auto"/>
        <w:jc w:val="both"/>
      </w:pPr>
      <w:r>
        <w:rPr>
          <w:rFonts w:ascii="Calibri" w:hAnsi="Calibri"/>
          <w:b/>
          <w:sz w:val="22"/>
        </w:rPr>
        <w:t xml:space="preserve">Ms Wickmoor: </w:t>
      </w:r>
      <w:r>
        <w:rPr>
          <w:rFonts w:ascii="Calibri" w:hAnsi="Calibri"/>
          <w:sz w:val="22"/>
        </w:rPr>
        <w:t xml:space="preserve">Those two discounts don't actually stack together, but the accessibility rate alone is already the lower of the two prices.  </w:t>
      </w:r>
      <w:r>
        <w:rPr>
          <w:rFonts w:ascii="Calibri" w:hAnsi="Calibri"/>
          <w:i/>
          <w:sz w:val="22"/>
        </w:rPr>
        <w:t>Hai mức giảm đó thật ra không cộng dồn với nhau, nhưng giá ưu đãi người khuyết tật riêng đã là mức thấp hơn trong hai mức rồi.</w:t>
      </w:r>
    </w:p>
    <w:p>
      <w:pPr>
        <w:spacing w:after="160" w:line="312" w:lineRule="auto"/>
        <w:jc w:val="both"/>
      </w:pPr>
      <w:r>
        <w:rPr>
          <w:rFonts w:ascii="Calibri" w:hAnsi="Calibri"/>
          <w:b/>
          <w:sz w:val="22"/>
        </w:rPr>
        <w:t xml:space="preserve">Ms Lan: </w:t>
      </w:r>
      <w:r>
        <w:rPr>
          <w:rFonts w:ascii="Calibri" w:hAnsi="Calibri"/>
          <w:sz w:val="22"/>
        </w:rPr>
        <w:t xml:space="preserve">That's fine, as long as she ends up paying the lower price either way.  </w:t>
      </w:r>
      <w:r>
        <w:rPr>
          <w:rFonts w:ascii="Calibri" w:hAnsi="Calibri"/>
          <w:i/>
          <w:sz w:val="22"/>
        </w:rPr>
        <w:t>Vậy cũng ổn, miễn là cuối cùng bà vẫn trả mức giá thấp hơn trong hai mức đó.</w:t>
      </w:r>
    </w:p>
    <w:p>
      <w:pPr>
        <w:spacing w:after="160" w:line="312" w:lineRule="auto"/>
        <w:jc w:val="both"/>
      </w:pPr>
      <w:r>
        <w:rPr>
          <w:rFonts w:ascii="Calibri" w:hAnsi="Calibri"/>
          <w:b/>
          <w:sz w:val="22"/>
        </w:rPr>
        <w:t xml:space="preserve">Ms Lan: </w:t>
      </w:r>
      <w:r>
        <w:rPr>
          <w:rFonts w:ascii="Calibri" w:hAnsi="Calibri"/>
          <w:sz w:val="22"/>
        </w:rPr>
        <w:t xml:space="preserve">Does the concert hall have a senior rate for matinee shows specifically, or is it the same price every single time?  </w:t>
      </w:r>
      <w:r>
        <w:rPr>
          <w:rFonts w:ascii="Calibri" w:hAnsi="Calibri"/>
          <w:i/>
          <w:sz w:val="22"/>
        </w:rPr>
        <w:t>Phòng hòa nhạc có giá ưu đãi người cao tuổi riêng cho suất chiều không, hay giá lúc nào cũng giống nhau ạ?</w:t>
      </w:r>
    </w:p>
    <w:p>
      <w:pPr>
        <w:spacing w:after="160" w:line="312" w:lineRule="auto"/>
        <w:jc w:val="both"/>
      </w:pPr>
      <w:r>
        <w:rPr>
          <w:rFonts w:ascii="Calibri" w:hAnsi="Calibri"/>
          <w:b/>
          <w:sz w:val="22"/>
        </w:rPr>
        <w:t xml:space="preserve">Ms Wickmoor: </w:t>
      </w:r>
      <w:r>
        <w:rPr>
          <w:rFonts w:ascii="Calibri" w:hAnsi="Calibri"/>
          <w:sz w:val="22"/>
        </w:rPr>
        <w:t xml:space="preserve">Matinee shows do carry an even better senior rate than evening performances, since the hall likes to encourage daytime visits.  </w:t>
      </w:r>
      <w:r>
        <w:rPr>
          <w:rFonts w:ascii="Calibri" w:hAnsi="Calibri"/>
          <w:i/>
          <w:sz w:val="22"/>
        </w:rPr>
        <w:t>Suất chiều thật ra có giá ưu đãi người cao tuổi tốt hơn cả suất tối, vì phòng hòa nhạc muốn khuyến khích khách đến ban ngày.</w:t>
      </w:r>
    </w:p>
    <w:p>
      <w:pPr>
        <w:spacing w:after="160" w:line="312" w:lineRule="auto"/>
        <w:jc w:val="both"/>
      </w:pPr>
      <w:r>
        <w:rPr>
          <w:rFonts w:ascii="Calibri" w:hAnsi="Calibri"/>
          <w:b/>
          <w:sz w:val="22"/>
        </w:rPr>
        <w:t xml:space="preserve">Ms Lan: </w:t>
      </w:r>
      <w:r>
        <w:rPr>
          <w:rFonts w:ascii="Calibri" w:hAnsi="Calibri"/>
          <w:sz w:val="22"/>
        </w:rPr>
        <w:t xml:space="preserve">That's wonderful, I'll plan to bring my father to the next matinee show then.  </w:t>
      </w:r>
      <w:r>
        <w:rPr>
          <w:rFonts w:ascii="Calibri" w:hAnsi="Calibri"/>
          <w:i/>
          <w:sz w:val="22"/>
        </w:rPr>
        <w:t>Tuyệt quá, tôi sẽ đưa bố đến xem suất chiều tiếp theo.</w:t>
      </w:r>
    </w:p>
    <w:p>
      <w:pPr>
        <w:spacing w:after="160" w:line="312" w:lineRule="auto"/>
        <w:jc w:val="both"/>
      </w:pPr>
      <w:r>
        <w:rPr>
          <w:rFonts w:ascii="Calibri" w:hAnsi="Calibri"/>
          <w:b/>
          <w:sz w:val="22"/>
        </w:rPr>
        <w:t xml:space="preserve">Ms Lan: </w:t>
      </w:r>
      <w:r>
        <w:rPr>
          <w:rFonts w:ascii="Calibri" w:hAnsi="Calibri"/>
          <w:sz w:val="22"/>
        </w:rPr>
        <w:t xml:space="preserve">If my grandfather forgets his ID one day, would you still honor the senior discount based on his appearance alone?  </w:t>
      </w:r>
      <w:r>
        <w:rPr>
          <w:rFonts w:ascii="Calibri" w:hAnsi="Calibri"/>
          <w:i/>
          <w:sz w:val="22"/>
        </w:rPr>
        <w:t>Nếu ông tôi quên giấy tờ một ngày nào đó, các anh chị vẫn áp dụng giảm giá người cao tuổi chỉ dựa vào ngoại hình thôi không ạ?</w:t>
      </w:r>
    </w:p>
    <w:p>
      <w:pPr>
        <w:spacing w:after="160" w:line="312" w:lineRule="auto"/>
        <w:jc w:val="both"/>
      </w:pPr>
      <w:r>
        <w:rPr>
          <w:rFonts w:ascii="Calibri" w:hAnsi="Calibri"/>
          <w:b/>
          <w:sz w:val="22"/>
        </w:rPr>
        <w:t xml:space="preserve">Ms Wickmoor: </w:t>
      </w:r>
      <w:r>
        <w:rPr>
          <w:rFonts w:ascii="Calibri" w:hAnsi="Calibri"/>
          <w:sz w:val="22"/>
        </w:rPr>
        <w:t xml:space="preserve">I'm afraid we do need to see some form of ID every time, just to keep the policy fair and consistent for everyone.  </w:t>
      </w:r>
      <w:r>
        <w:rPr>
          <w:rFonts w:ascii="Calibri" w:hAnsi="Calibri"/>
          <w:i/>
          <w:sz w:val="22"/>
        </w:rPr>
        <w:t>Tôi e là chúng tôi vẫn cần xem giấy tờ mỗi lần, để giữ chính sách công bằng và nhất quán cho mọi người.</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make sure he never leaves the house without his wallet again.  </w:t>
      </w:r>
      <w:r>
        <w:rPr>
          <w:rFonts w:ascii="Calibri" w:hAnsi="Calibri"/>
          <w:i/>
          <w:sz w:val="22"/>
        </w:rPr>
        <w:t>Vậy cũng dễ hiểu thôi, tôi sẽ nhớ nhắc ông đừng bao giờ ra khỏi nhà mà quên ví nữa.</w:t>
      </w:r>
    </w:p>
    <w:p>
      <w:pPr>
        <w:spacing w:after="160" w:line="312" w:lineRule="auto"/>
        <w:jc w:val="both"/>
      </w:pPr>
      <w:r>
        <w:rPr>
          <w:rFonts w:ascii="Calibri" w:hAnsi="Calibri"/>
          <w:b/>
          <w:sz w:val="22"/>
        </w:rPr>
        <w:t xml:space="preserve">Ms Lan: </w:t>
      </w:r>
      <w:r>
        <w:rPr>
          <w:rFonts w:ascii="Calibri" w:hAnsi="Calibri"/>
          <w:sz w:val="22"/>
        </w:rPr>
        <w:t xml:space="preserve">Does the museum offer a free admission day specifically for seniors, similar to what I've heard other museums do?  </w:t>
      </w:r>
      <w:r>
        <w:rPr>
          <w:rFonts w:ascii="Calibri" w:hAnsi="Calibri"/>
          <w:i/>
          <w:sz w:val="22"/>
        </w:rPr>
        <w:t>Bảo tàng có ngày miễn phí riêng cho người cao tuổi giống như tôi nghe vài bảo tàng khác làm không ạ?</w:t>
      </w:r>
    </w:p>
    <w:p>
      <w:pPr>
        <w:spacing w:after="160" w:line="312" w:lineRule="auto"/>
        <w:jc w:val="both"/>
      </w:pPr>
      <w:r>
        <w:rPr>
          <w:rFonts w:ascii="Calibri" w:hAnsi="Calibri"/>
          <w:b/>
          <w:sz w:val="22"/>
        </w:rPr>
        <w:t xml:space="preserve">Ms Wickmoor: </w:t>
      </w:r>
      <w:r>
        <w:rPr>
          <w:rFonts w:ascii="Calibri" w:hAnsi="Calibri"/>
          <w:sz w:val="22"/>
        </w:rPr>
        <w:t xml:space="preserve">We do offer free admission for seniors on the first Tuesday of every month, which tends to get fairly busy.  </w:t>
      </w:r>
      <w:r>
        <w:rPr>
          <w:rFonts w:ascii="Calibri" w:hAnsi="Calibri"/>
          <w:i/>
          <w:sz w:val="22"/>
        </w:rPr>
        <w:t>Chúng tôi có miễn phí vào cửa cho người cao tuổi vào thứ Ba đầu tiên mỗi tháng, hôm đó thường khá đông khách.</w:t>
      </w:r>
    </w:p>
    <w:p>
      <w:pPr>
        <w:spacing w:after="160" w:line="312" w:lineRule="auto"/>
        <w:jc w:val="both"/>
      </w:pPr>
      <w:r>
        <w:rPr>
          <w:rFonts w:ascii="Calibri" w:hAnsi="Calibri"/>
          <w:b/>
          <w:sz w:val="22"/>
        </w:rPr>
        <w:t xml:space="preserve">Ms Lan: </w:t>
      </w:r>
      <w:r>
        <w:rPr>
          <w:rFonts w:ascii="Calibri" w:hAnsi="Calibri"/>
          <w:sz w:val="22"/>
        </w:rPr>
        <w:t xml:space="preserve">I'll let my parents know about that, they'd probably enjoy a quiet morning visit on that particular day.  </w:t>
      </w:r>
      <w:r>
        <w:rPr>
          <w:rFonts w:ascii="Calibri" w:hAnsi="Calibri"/>
          <w:i/>
          <w:sz w:val="22"/>
        </w:rPr>
        <w:t>Tôi sẽ báo cho bố mẹ biết chuyện đó, chắc hai bác sẽ thích ghé thăm vào buổi sáng yên tĩnh ngày hôm đó.</w:t>
      </w:r>
    </w:p>
    <w:p>
      <w:pPr>
        <w:spacing w:after="160" w:line="312" w:lineRule="auto"/>
        <w:jc w:val="both"/>
      </w:pPr>
      <w:r>
        <w:rPr>
          <w:rFonts w:ascii="Calibri" w:hAnsi="Calibri"/>
          <w:b/>
          <w:sz w:val="22"/>
        </w:rPr>
        <w:t xml:space="preserve">Ms Lan: </w:t>
      </w:r>
      <w:r>
        <w:rPr>
          <w:rFonts w:ascii="Calibri" w:hAnsi="Calibri"/>
          <w:sz w:val="22"/>
        </w:rPr>
        <w:t xml:space="preserve">Is there an age cutoff where the senior discount actually becomes even larger, like for people over eighty perhaps?  </w:t>
      </w:r>
      <w:r>
        <w:rPr>
          <w:rFonts w:ascii="Calibri" w:hAnsi="Calibri"/>
          <w:i/>
          <w:sz w:val="22"/>
        </w:rPr>
        <w:t>Có mốc tuổi nào mà giảm giá người cao tuổi còn lớn hơn nữa không, như cho người trên tám mươi tuổi chẳng hạn ạ?</w:t>
      </w:r>
    </w:p>
    <w:p>
      <w:pPr>
        <w:spacing w:after="160" w:line="312" w:lineRule="auto"/>
        <w:jc w:val="both"/>
      </w:pPr>
      <w:r>
        <w:rPr>
          <w:rFonts w:ascii="Calibri" w:hAnsi="Calibri"/>
          <w:b/>
          <w:sz w:val="22"/>
        </w:rPr>
        <w:t xml:space="preserve">Ms Wickmoor: </w:t>
      </w:r>
      <w:r>
        <w:rPr>
          <w:rFonts w:ascii="Calibri" w:hAnsi="Calibri"/>
          <w:sz w:val="22"/>
        </w:rPr>
        <w:t xml:space="preserve">Guests over eighty do receive completely free admission to the museum, along with one accompanying family member at half price.  </w:t>
      </w:r>
      <w:r>
        <w:rPr>
          <w:rFonts w:ascii="Calibri" w:hAnsi="Calibri"/>
          <w:i/>
          <w:sz w:val="22"/>
        </w:rPr>
        <w:t>Khách trên tám mươi tuổi được miễn phí hoàn toàn vào bảo tàng, cùng với một người thân đi cùng được giảm nửa giá.</w:t>
      </w:r>
    </w:p>
    <w:p>
      <w:pPr>
        <w:spacing w:after="160" w:line="312" w:lineRule="auto"/>
        <w:jc w:val="both"/>
      </w:pPr>
      <w:r>
        <w:rPr>
          <w:rFonts w:ascii="Calibri" w:hAnsi="Calibri"/>
          <w:b/>
          <w:sz w:val="22"/>
        </w:rPr>
        <w:t xml:space="preserve">Ms Lan: </w:t>
      </w:r>
      <w:r>
        <w:rPr>
          <w:rFonts w:ascii="Calibri" w:hAnsi="Calibri"/>
          <w:sz w:val="22"/>
        </w:rPr>
        <w:t xml:space="preserve">That's incredibly generous, my great-aunt will be absolutely delighted to hear about that policy.  </w:t>
      </w:r>
      <w:r>
        <w:rPr>
          <w:rFonts w:ascii="Calibri" w:hAnsi="Calibri"/>
          <w:i/>
          <w:sz w:val="22"/>
        </w:rPr>
        <w:t>Vậy quá hào phóng, bà cô của tôi chắc chắn sẽ rất vui khi nghe về chính sách đó.</w:t>
      </w:r>
    </w:p>
    <w:p>
      <w:pPr>
        <w:spacing w:after="160" w:line="312" w:lineRule="auto"/>
        <w:jc w:val="both"/>
      </w:pPr>
      <w:r>
        <w:rPr>
          <w:rFonts w:ascii="Calibri" w:hAnsi="Calibri"/>
          <w:b/>
          <w:sz w:val="22"/>
        </w:rPr>
        <w:t xml:space="preserve">Ms Lan: </w:t>
      </w:r>
      <w:r>
        <w:rPr>
          <w:rFonts w:ascii="Calibri" w:hAnsi="Calibri"/>
          <w:sz w:val="22"/>
        </w:rPr>
        <w:t xml:space="preserve">I just received an email saying tonight's outdoor concert has been cancelled, can you tell me what happens to my ticket now?  </w:t>
      </w:r>
      <w:r>
        <w:rPr>
          <w:rFonts w:ascii="Calibri" w:hAnsi="Calibri"/>
          <w:i/>
          <w:sz w:val="22"/>
        </w:rPr>
        <w:t>Tôi vừa nhận email báo buổi hòa nhạc ngoài trời tối nay bị hủy rồi, chị có thể cho tôi biết vé của tôi giờ sao không ạ?</w:t>
      </w:r>
    </w:p>
    <w:p>
      <w:pPr>
        <w:spacing w:after="160" w:line="312" w:lineRule="auto"/>
        <w:jc w:val="both"/>
      </w:pPr>
      <w:r>
        <w:rPr>
          <w:rFonts w:ascii="Calibri" w:hAnsi="Calibri"/>
          <w:b/>
          <w:sz w:val="22"/>
        </w:rPr>
        <w:t xml:space="preserve">Ms Wickmoor: </w:t>
      </w:r>
      <w:r>
        <w:rPr>
          <w:rFonts w:ascii="Calibri" w:hAnsi="Calibri"/>
          <w:sz w:val="22"/>
        </w:rPr>
        <w:t xml:space="preserve">For a cancelled show, you can choose between a full refund or transferring your ticket to a rescheduled date.  </w:t>
      </w:r>
      <w:r>
        <w:rPr>
          <w:rFonts w:ascii="Calibri" w:hAnsi="Calibri"/>
          <w:i/>
          <w:sz w:val="22"/>
        </w:rPr>
        <w:t>Với suất diễn bị hủy, chị có thể chọn hoàn tiền đầy đủ hoặc chuyển vé sang ngày diễn mới được sắp lại.</w:t>
      </w:r>
    </w:p>
    <w:p>
      <w:pPr>
        <w:spacing w:after="160" w:line="312" w:lineRule="auto"/>
        <w:jc w:val="both"/>
      </w:pPr>
      <w:r>
        <w:rPr>
          <w:rFonts w:ascii="Calibri" w:hAnsi="Calibri"/>
          <w:b/>
          <w:sz w:val="22"/>
        </w:rPr>
        <w:t xml:space="preserve">Ms Lan: </w:t>
      </w:r>
      <w:r>
        <w:rPr>
          <w:rFonts w:ascii="Calibri" w:hAnsi="Calibri"/>
          <w:sz w:val="22"/>
        </w:rPr>
        <w:t xml:space="preserve">I'll take the refund this time, since I'm not sure when I'll be free again this month.  </w:t>
      </w:r>
      <w:r>
        <w:rPr>
          <w:rFonts w:ascii="Calibri" w:hAnsi="Calibri"/>
          <w:i/>
          <w:sz w:val="22"/>
        </w:rPr>
        <w:t>Lần này tôi sẽ chọn hoàn tiền, vì tôi không chắc tháng này mình có rảnh lại không.</w:t>
      </w:r>
    </w:p>
    <w:p>
      <w:pPr>
        <w:spacing w:after="160" w:line="312" w:lineRule="auto"/>
        <w:jc w:val="both"/>
      </w:pPr>
      <w:r>
        <w:rPr>
          <w:rFonts w:ascii="Calibri" w:hAnsi="Calibri"/>
          <w:b/>
          <w:sz w:val="22"/>
        </w:rPr>
        <w:t xml:space="preserve">Ms Lan: </w:t>
      </w:r>
      <w:r>
        <w:rPr>
          <w:rFonts w:ascii="Calibri" w:hAnsi="Calibri"/>
          <w:sz w:val="22"/>
        </w:rPr>
        <w:t xml:space="preserve">Why was the comedy show cancelled so suddenly, was it something to do with the performer being unable to travel?  </w:t>
      </w:r>
      <w:r>
        <w:rPr>
          <w:rFonts w:ascii="Calibri" w:hAnsi="Calibri"/>
          <w:i/>
          <w:sz w:val="22"/>
        </w:rPr>
        <w:t>Tại sao buổi diễn hài bị hủy đột ngột vậy, có phải liên quan đến việc diễn viên không thể di chuyển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the performer fell ill this week, and the show simply couldn't go on without them unfortunately.  </w:t>
      </w:r>
      <w:r>
        <w:rPr>
          <w:rFonts w:ascii="Calibri" w:hAnsi="Calibri"/>
          <w:i/>
          <w:sz w:val="22"/>
        </w:rPr>
        <w:t>Tiếc là diễn viên bị ốm tuần này, nên buổi diễn đơn giản là không thể tiếp tục mà thiếu người đó.</w:t>
      </w:r>
    </w:p>
    <w:p>
      <w:pPr>
        <w:spacing w:after="160" w:line="312" w:lineRule="auto"/>
        <w:jc w:val="both"/>
      </w:pPr>
      <w:r>
        <w:rPr>
          <w:rFonts w:ascii="Calibri" w:hAnsi="Calibri"/>
          <w:b/>
          <w:sz w:val="22"/>
        </w:rPr>
        <w:t xml:space="preserve">Ms Lan: </w:t>
      </w:r>
      <w:r>
        <w:rPr>
          <w:rFonts w:ascii="Calibri" w:hAnsi="Calibri"/>
          <w:sz w:val="22"/>
        </w:rPr>
        <w:t xml:space="preserve">I hope they feel better soon, health always matters more than any single show anyway.  </w:t>
      </w:r>
      <w:r>
        <w:rPr>
          <w:rFonts w:ascii="Calibri" w:hAnsi="Calibri"/>
          <w:i/>
          <w:sz w:val="22"/>
        </w:rPr>
        <w:t>Tôi mong anh ấy mau khỏe lại, sức khỏe lúc nào cũng quan trọng hơn bất kỳ buổi diễn nào.</w:t>
      </w:r>
    </w:p>
    <w:p>
      <w:pPr>
        <w:spacing w:after="160" w:line="312" w:lineRule="auto"/>
        <w:jc w:val="both"/>
      </w:pPr>
      <w:r>
        <w:rPr>
          <w:rFonts w:ascii="Calibri" w:hAnsi="Calibri"/>
          <w:b/>
          <w:sz w:val="22"/>
        </w:rPr>
        <w:t xml:space="preserve">Ms Lan: </w:t>
      </w:r>
      <w:r>
        <w:rPr>
          <w:rFonts w:ascii="Calibri" w:hAnsi="Calibri"/>
          <w:sz w:val="22"/>
        </w:rPr>
        <w:t xml:space="preserve">If an outdoor festival gets cancelled because of a storm warning, do festival tickets usually get refunded automatically?  </w:t>
      </w:r>
      <w:r>
        <w:rPr>
          <w:rFonts w:ascii="Calibri" w:hAnsi="Calibri"/>
          <w:i/>
          <w:sz w:val="22"/>
        </w:rPr>
        <w:t>Nếu lễ hội ngoài trời bị hủy vì cảnh báo bão, vé lễ hội có thường được hoàn tự động không ạ?</w:t>
      </w:r>
    </w:p>
    <w:p>
      <w:pPr>
        <w:spacing w:after="160" w:line="312" w:lineRule="auto"/>
        <w:jc w:val="both"/>
      </w:pPr>
      <w:r>
        <w:rPr>
          <w:rFonts w:ascii="Calibri" w:hAnsi="Calibri"/>
          <w:b/>
          <w:sz w:val="22"/>
        </w:rPr>
        <w:t xml:space="preserve">Ms Wickmoor: </w:t>
      </w:r>
      <w:r>
        <w:rPr>
          <w:rFonts w:ascii="Calibri" w:hAnsi="Calibri"/>
          <w:sz w:val="22"/>
        </w:rPr>
        <w:t xml:space="preserve">Weather-related cancellations are automatically refunded within about five business days back to your original payment method.  </w:t>
      </w:r>
      <w:r>
        <w:rPr>
          <w:rFonts w:ascii="Calibri" w:hAnsi="Calibri"/>
          <w:i/>
          <w:sz w:val="22"/>
        </w:rPr>
        <w:t>Hủy vì thời tiết sẽ được hoàn tiền tự động trong khoảng năm ngày làm việc về đúng phương thức thanh toán ban đầu.</w:t>
      </w:r>
    </w:p>
    <w:p>
      <w:pPr>
        <w:spacing w:after="160" w:line="312" w:lineRule="auto"/>
        <w:jc w:val="both"/>
      </w:pPr>
      <w:r>
        <w:rPr>
          <w:rFonts w:ascii="Calibri" w:hAnsi="Calibri"/>
          <w:b/>
          <w:sz w:val="22"/>
        </w:rPr>
        <w:t xml:space="preserve">Ms Lan: </w:t>
      </w:r>
      <w:r>
        <w:rPr>
          <w:rFonts w:ascii="Calibri" w:hAnsi="Calibri"/>
          <w:sz w:val="22"/>
        </w:rPr>
        <w:t xml:space="preserve">That's good to know, I won't have to chase anyone down for the refund then.  </w:t>
      </w:r>
      <w:r>
        <w:rPr>
          <w:rFonts w:ascii="Calibri" w:hAnsi="Calibri"/>
          <w:i/>
          <w:sz w:val="22"/>
        </w:rPr>
        <w:t>Tốt quá, vậy tôi sẽ không phải tìm ai để xin hoàn tiền nữa.</w:t>
      </w:r>
    </w:p>
    <w:p>
      <w:pPr>
        <w:spacing w:after="160" w:line="312" w:lineRule="auto"/>
        <w:jc w:val="both"/>
      </w:pPr>
      <w:r>
        <w:rPr>
          <w:rFonts w:ascii="Calibri" w:hAnsi="Calibri"/>
          <w:b/>
          <w:sz w:val="22"/>
        </w:rPr>
        <w:t xml:space="preserve">Ms Lan: </w:t>
      </w:r>
      <w:r>
        <w:rPr>
          <w:rFonts w:ascii="Calibri" w:hAnsi="Calibri"/>
          <w:sz w:val="22"/>
        </w:rPr>
        <w:t xml:space="preserve">Is there any chance tonight's cancelled movie showing will simply be rescheduled for tomorrow instead of fully cancelled?  </w:t>
      </w:r>
      <w:r>
        <w:rPr>
          <w:rFonts w:ascii="Calibri" w:hAnsi="Calibri"/>
          <w:i/>
          <w:sz w:val="22"/>
        </w:rPr>
        <w:t>Có khả năng suất chiếu phim bị hủy tối nay sẽ được dời sang ngày mai thay vì hủy hẳn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this particular film has already finished its run, so tomorrow's showing would be an entirely different movie.  </w:t>
      </w:r>
      <w:r>
        <w:rPr>
          <w:rFonts w:ascii="Calibri" w:hAnsi="Calibri"/>
          <w:i/>
          <w:sz w:val="22"/>
        </w:rPr>
        <w:t>Tiếc là bộ phim này đã kết thúc đợt chiếu rồi, nên suất ngày mai sẽ là một bộ phim hoàn toàn khác.</w:t>
      </w:r>
    </w:p>
    <w:p>
      <w:pPr>
        <w:spacing w:after="160" w:line="312" w:lineRule="auto"/>
        <w:jc w:val="both"/>
      </w:pPr>
      <w:r>
        <w:rPr>
          <w:rFonts w:ascii="Calibri" w:hAnsi="Calibri"/>
          <w:b/>
          <w:sz w:val="22"/>
        </w:rPr>
        <w:t xml:space="preserve">Ms Lan: </w:t>
      </w:r>
      <w:r>
        <w:rPr>
          <w:rFonts w:ascii="Calibri" w:hAnsi="Calibri"/>
          <w:sz w:val="22"/>
        </w:rPr>
        <w:t xml:space="preserve">That's a shame, I was really looking forward to that one, but I understand completely.  </w:t>
      </w:r>
      <w:r>
        <w:rPr>
          <w:rFonts w:ascii="Calibri" w:hAnsi="Calibri"/>
          <w:i/>
          <w:sz w:val="22"/>
        </w:rPr>
        <w:t>Thật đáng tiếc quá, tôi thực sự mong chờ bộ phim đó, nhưng tôi hoàn toàn hiểu mà.</w:t>
      </w:r>
    </w:p>
    <w:p>
      <w:pPr>
        <w:spacing w:after="160" w:line="312" w:lineRule="auto"/>
        <w:jc w:val="both"/>
      </w:pPr>
      <w:r>
        <w:rPr>
          <w:rFonts w:ascii="Calibri" w:hAnsi="Calibri"/>
          <w:b/>
          <w:sz w:val="22"/>
        </w:rPr>
        <w:t xml:space="preserve">Ms Lan: </w:t>
      </w:r>
      <w:r>
        <w:rPr>
          <w:rFonts w:ascii="Calibri" w:hAnsi="Calibri"/>
          <w:sz w:val="22"/>
        </w:rPr>
        <w:t xml:space="preserve">My whole family drove two hours to get here, and now we're finding out the exhibit is closed today.  </w:t>
      </w:r>
      <w:r>
        <w:rPr>
          <w:rFonts w:ascii="Calibri" w:hAnsi="Calibri"/>
          <w:i/>
          <w:sz w:val="22"/>
        </w:rPr>
        <w:t>Cả gia đình tôi lái xe hai tiếng đến đây, giờ mới biết triển lãm đóng cửa hôm nay.</w:t>
      </w:r>
    </w:p>
    <w:p>
      <w:pPr>
        <w:spacing w:after="160" w:line="312" w:lineRule="auto"/>
        <w:jc w:val="both"/>
      </w:pPr>
      <w:r>
        <w:rPr>
          <w:rFonts w:ascii="Calibri" w:hAnsi="Calibri"/>
          <w:b/>
          <w:sz w:val="22"/>
        </w:rPr>
        <w:t xml:space="preserve">Ms Wickmoor: </w:t>
      </w:r>
      <w:r>
        <w:rPr>
          <w:rFonts w:ascii="Calibri" w:hAnsi="Calibri"/>
          <w:sz w:val="22"/>
        </w:rPr>
        <w:t xml:space="preserve">I'm terribly sorry for the inconvenience, let me offer you a free pass for a future visit as an apology.  </w:t>
      </w:r>
      <w:r>
        <w:rPr>
          <w:rFonts w:ascii="Calibri" w:hAnsi="Calibri"/>
          <w:i/>
          <w:sz w:val="22"/>
        </w:rPr>
        <w:t>Tôi thật sự xin lỗi vì sự bất tiện này, để tôi tặng chị một vé miễn phí cho lần ghé thăm sau như một lời xin lỗi.</w:t>
      </w:r>
    </w:p>
    <w:p>
      <w:pPr>
        <w:spacing w:after="160" w:line="312" w:lineRule="auto"/>
        <w:jc w:val="both"/>
      </w:pPr>
      <w:r>
        <w:rPr>
          <w:rFonts w:ascii="Calibri" w:hAnsi="Calibri"/>
          <w:b/>
          <w:sz w:val="22"/>
        </w:rPr>
        <w:t xml:space="preserve">Ms Lan: </w:t>
      </w:r>
      <w:r>
        <w:rPr>
          <w:rFonts w:ascii="Calibri" w:hAnsi="Calibri"/>
          <w:sz w:val="22"/>
        </w:rPr>
        <w:t xml:space="preserve">I appreciate the gesture, we'll definitely be back to use it on a future weekend.  </w:t>
      </w:r>
      <w:r>
        <w:rPr>
          <w:rFonts w:ascii="Calibri" w:hAnsi="Calibri"/>
          <w:i/>
          <w:sz w:val="22"/>
        </w:rPr>
        <w:t>Tôi cảm kích về điều đó, chắc chắn chúng tôi sẽ quay lại dùng vé đó vào một cuối tuần khác.</w:t>
      </w:r>
    </w:p>
    <w:p>
      <w:pPr>
        <w:spacing w:after="160" w:line="312" w:lineRule="auto"/>
        <w:jc w:val="both"/>
      </w:pPr>
      <w:r>
        <w:rPr>
          <w:rFonts w:ascii="Calibri" w:hAnsi="Calibri"/>
          <w:b/>
          <w:sz w:val="22"/>
        </w:rPr>
        <w:t xml:space="preserve">Ms Lan: </w:t>
      </w:r>
      <w:r>
        <w:rPr>
          <w:rFonts w:ascii="Calibri" w:hAnsi="Calibri"/>
          <w:sz w:val="22"/>
        </w:rPr>
        <w:t xml:space="preserve">When a show gets cancelled, do I lose my seat selection too, or will it be saved for the rescheduled date?  </w:t>
      </w:r>
      <w:r>
        <w:rPr>
          <w:rFonts w:ascii="Calibri" w:hAnsi="Calibri"/>
          <w:i/>
          <w:sz w:val="22"/>
        </w:rPr>
        <w:t>Khi buổi diễn bị hủy, tôi có mất luôn chỗ ngồi đã chọn không, hay sẽ được giữ cho ngày diễn mới ạ?</w:t>
      </w:r>
    </w:p>
    <w:p>
      <w:pPr>
        <w:spacing w:after="160" w:line="312" w:lineRule="auto"/>
        <w:jc w:val="both"/>
      </w:pPr>
      <w:r>
        <w:rPr>
          <w:rFonts w:ascii="Calibri" w:hAnsi="Calibri"/>
          <w:b/>
          <w:sz w:val="22"/>
        </w:rPr>
        <w:t xml:space="preserve">Ms Wickmoor: </w:t>
      </w:r>
      <w:r>
        <w:rPr>
          <w:rFonts w:ascii="Calibri" w:hAnsi="Calibri"/>
          <w:sz w:val="22"/>
        </w:rPr>
        <w:t xml:space="preserve">Your exact original seats are held for you automatically on the new rescheduled date, so nothing changes there.  </w:t>
      </w:r>
      <w:r>
        <w:rPr>
          <w:rFonts w:ascii="Calibri" w:hAnsi="Calibri"/>
          <w:i/>
          <w:sz w:val="22"/>
        </w:rPr>
        <w:t>Đúng những ghế ban đầu của chị sẽ được giữ tự động cho ngày diễn mới được sắp lại, nên không có gì thay đổi cả.</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then, I'll just mark my calendar for the new date.  </w:t>
      </w:r>
      <w:r>
        <w:rPr>
          <w:rFonts w:ascii="Calibri" w:hAnsi="Calibri"/>
          <w:i/>
          <w:sz w:val="22"/>
        </w:rPr>
        <w:t>Vậy tôi bớt lo một chuyện, tôi sẽ đánh dấu ngày mới trên lịch của mình.</w:t>
      </w:r>
    </w:p>
    <w:p>
      <w:pPr>
        <w:spacing w:after="160" w:line="312" w:lineRule="auto"/>
        <w:jc w:val="both"/>
      </w:pPr>
      <w:r>
        <w:rPr>
          <w:rFonts w:ascii="Calibri" w:hAnsi="Calibri"/>
          <w:b/>
          <w:sz w:val="22"/>
        </w:rPr>
        <w:t xml:space="preserve">Ms Lan: </w:t>
      </w:r>
      <w:r>
        <w:rPr>
          <w:rFonts w:ascii="Calibri" w:hAnsi="Calibri"/>
          <w:sz w:val="22"/>
        </w:rPr>
        <w:t xml:space="preserve">I bought tickets as a gift for my brother's birthday, but now the whole event has been cancelled entirely.  </w:t>
      </w:r>
      <w:r>
        <w:rPr>
          <w:rFonts w:ascii="Calibri" w:hAnsi="Calibri"/>
          <w:i/>
          <w:sz w:val="22"/>
        </w:rPr>
        <w:t>Tôi mua vé làm quà sinh nhật cho em trai, nhưng giờ cả sự kiện bị hủy hoàn toàn rồi.</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straight back to the original card used for that particular purchase.  </w:t>
      </w:r>
      <w:r>
        <w:rPr>
          <w:rFonts w:ascii="Calibri" w:hAnsi="Calibri"/>
          <w:i/>
          <w:sz w:val="22"/>
        </w:rPr>
        <w:t>Trong trường hợp đó, tôi có thể hoàn tiền thẳng về đúng thẻ đã dùng để mua vé lần đó.</w:t>
      </w:r>
    </w:p>
    <w:p>
      <w:pPr>
        <w:spacing w:after="160" w:line="312" w:lineRule="auto"/>
        <w:jc w:val="both"/>
      </w:pPr>
      <w:r>
        <w:rPr>
          <w:rFonts w:ascii="Calibri" w:hAnsi="Calibri"/>
          <w:b/>
          <w:sz w:val="22"/>
        </w:rPr>
        <w:t xml:space="preserve">Ms Lan: </w:t>
      </w:r>
      <w:r>
        <w:rPr>
          <w:rFonts w:ascii="Calibri" w:hAnsi="Calibri"/>
          <w:sz w:val="22"/>
        </w:rPr>
        <w:t xml:space="preserve">That works fine, I'll just surprise him with a different gift instead this year.  </w:t>
      </w:r>
      <w:r>
        <w:rPr>
          <w:rFonts w:ascii="Calibri" w:hAnsi="Calibri"/>
          <w:i/>
          <w:sz w:val="22"/>
        </w:rPr>
        <w:t>Vậy cũng ổn, năm nay tôi sẽ tặng em món quà khác thay thế.</w:t>
      </w:r>
    </w:p>
    <w:p>
      <w:pPr>
        <w:spacing w:after="160" w:line="312" w:lineRule="auto"/>
        <w:jc w:val="both"/>
      </w:pPr>
      <w:r>
        <w:rPr>
          <w:rFonts w:ascii="Calibri" w:hAnsi="Calibri"/>
          <w:b/>
          <w:sz w:val="22"/>
        </w:rPr>
        <w:t xml:space="preserve">Ms Lan: </w:t>
      </w:r>
      <w:r>
        <w:rPr>
          <w:rFonts w:ascii="Calibri" w:hAnsi="Calibri"/>
          <w:sz w:val="22"/>
        </w:rPr>
        <w:t xml:space="preserve">Does a cancelled show ever get replaced with a different performer instead of simply refunding everyone's tickets?  </w:t>
      </w:r>
      <w:r>
        <w:rPr>
          <w:rFonts w:ascii="Calibri" w:hAnsi="Calibri"/>
          <w:i/>
          <w:sz w:val="22"/>
        </w:rPr>
        <w:t>Buổi diễn bị hủy có bao giờ được thay bằng một diễn viên khác thay vì chỉ hoàn tiền vé cho mọi người không ạ?</w:t>
      </w:r>
    </w:p>
    <w:p>
      <w:pPr>
        <w:spacing w:after="160" w:line="312" w:lineRule="auto"/>
        <w:jc w:val="both"/>
      </w:pPr>
      <w:r>
        <w:rPr>
          <w:rFonts w:ascii="Calibri" w:hAnsi="Calibri"/>
          <w:b/>
          <w:sz w:val="22"/>
        </w:rPr>
        <w:t xml:space="preserve">Ms Wickmoor: </w:t>
      </w:r>
      <w:r>
        <w:rPr>
          <w:rFonts w:ascii="Calibri" w:hAnsi="Calibri"/>
          <w:sz w:val="22"/>
        </w:rPr>
        <w:t xml:space="preserve">Occasionally we do find a replacement performer, and in that case your original ticket still works for the new show.  </w:t>
      </w:r>
      <w:r>
        <w:rPr>
          <w:rFonts w:ascii="Calibri" w:hAnsi="Calibri"/>
          <w:i/>
          <w:sz w:val="22"/>
        </w:rPr>
        <w:t>Thỉnh thoảng chúng tôi tìm được người biểu diễn thay thế, và trong trường hợp đó vé ban đầu của chị vẫn dùng được cho buổi diễn mới.</w:t>
      </w:r>
    </w:p>
    <w:p>
      <w:pPr>
        <w:spacing w:after="160" w:line="312" w:lineRule="auto"/>
        <w:jc w:val="both"/>
      </w:pPr>
      <w:r>
        <w:rPr>
          <w:rFonts w:ascii="Calibri" w:hAnsi="Calibri"/>
          <w:b/>
          <w:sz w:val="22"/>
        </w:rPr>
        <w:t xml:space="preserve">Ms Lan: </w:t>
      </w:r>
      <w:r>
        <w:rPr>
          <w:rFonts w:ascii="Calibri" w:hAnsi="Calibri"/>
          <w:sz w:val="22"/>
        </w:rPr>
        <w:t xml:space="preserve">That's actually nice to know, I'll check my email in case there's news about a replacement act.  </w:t>
      </w:r>
      <w:r>
        <w:rPr>
          <w:rFonts w:ascii="Calibri" w:hAnsi="Calibri"/>
          <w:i/>
          <w:sz w:val="22"/>
        </w:rPr>
        <w:t>Vậy thật sự hữu ích, tôi sẽ kiểm tra email xem có tin gì về người biểu diễn thay thế không.</w:t>
      </w:r>
    </w:p>
    <w:p>
      <w:pPr>
        <w:spacing w:after="160" w:line="312" w:lineRule="auto"/>
        <w:jc w:val="both"/>
      </w:pPr>
      <w:r>
        <w:rPr>
          <w:rFonts w:ascii="Calibri" w:hAnsi="Calibri"/>
          <w:b/>
          <w:sz w:val="22"/>
        </w:rPr>
        <w:t xml:space="preserve">Ms Lan: </w:t>
      </w:r>
      <w:r>
        <w:rPr>
          <w:rFonts w:ascii="Calibri" w:hAnsi="Calibri"/>
          <w:sz w:val="22"/>
        </w:rPr>
        <w:t xml:space="preserve">I heard the outdoor film festival has been postponed by two weeks, is that actually true, or just a rumor?  </w:t>
      </w:r>
      <w:r>
        <w:rPr>
          <w:rFonts w:ascii="Calibri" w:hAnsi="Calibri"/>
          <w:i/>
          <w:sz w:val="22"/>
        </w:rPr>
        <w:t>Tôi nghe nói lễ hội phim ngoài trời bị dời lại hai tuần, điều đó có đúng không hay chỉ là tin đồn ạ?</w:t>
      </w:r>
    </w:p>
    <w:p>
      <w:pPr>
        <w:spacing w:after="160" w:line="312" w:lineRule="auto"/>
        <w:jc w:val="both"/>
      </w:pPr>
      <w:r>
        <w:rPr>
          <w:rFonts w:ascii="Calibri" w:hAnsi="Calibri"/>
          <w:b/>
          <w:sz w:val="22"/>
        </w:rPr>
        <w:t xml:space="preserve">Ms Wickmoor: </w:t>
      </w:r>
      <w:r>
        <w:rPr>
          <w:rFonts w:ascii="Calibri" w:hAnsi="Calibri"/>
          <w:sz w:val="22"/>
        </w:rPr>
        <w:t xml:space="preserve">That's correct, heavy rain forecasted for this weekend pushed the whole festival back to the following two weekends.  </w:t>
      </w:r>
      <w:r>
        <w:rPr>
          <w:rFonts w:ascii="Calibri" w:hAnsi="Calibri"/>
          <w:i/>
          <w:sz w:val="22"/>
        </w:rPr>
        <w:t>Đúng vậy, mưa lớn được dự báo cuối tuần này khiến cả lễ hội phải dời sang hai cuối tuần sau.</w:t>
      </w:r>
    </w:p>
    <w:p>
      <w:pPr>
        <w:spacing w:after="160" w:line="312" w:lineRule="auto"/>
        <w:jc w:val="both"/>
      </w:pPr>
      <w:r>
        <w:rPr>
          <w:rFonts w:ascii="Calibri" w:hAnsi="Calibri"/>
          <w:b/>
          <w:sz w:val="22"/>
        </w:rPr>
        <w:t xml:space="preserve">Ms Lan: </w:t>
      </w:r>
      <w:r>
        <w:rPr>
          <w:rFonts w:ascii="Calibri" w:hAnsi="Calibri"/>
          <w:sz w:val="22"/>
        </w:rPr>
        <w:t xml:space="preserve">Thanks for confirming that, I'll update my calendar so I don't accidentally show up on the wrong date.  </w:t>
      </w:r>
      <w:r>
        <w:rPr>
          <w:rFonts w:ascii="Calibri" w:hAnsi="Calibri"/>
          <w:i/>
          <w:sz w:val="22"/>
        </w:rPr>
        <w:t>Cảm ơn chị đã xác nhận, tôi sẽ cập nhật lịch để khỏi lỡ đến nhầm ngày.</w:t>
      </w:r>
    </w:p>
    <w:p>
      <w:pPr>
        <w:spacing w:after="160" w:line="312" w:lineRule="auto"/>
        <w:jc w:val="both"/>
      </w:pPr>
      <w:r>
        <w:rPr>
          <w:rFonts w:ascii="Calibri" w:hAnsi="Calibri"/>
          <w:b/>
          <w:sz w:val="22"/>
        </w:rPr>
        <w:t xml:space="preserve">Ms Lan: </w:t>
      </w:r>
      <w:r>
        <w:rPr>
          <w:rFonts w:ascii="Calibri" w:hAnsi="Calibri"/>
          <w:sz w:val="22"/>
        </w:rPr>
        <w:t xml:space="preserve">Do I need to do anything myself if a concert gets postponed, or does my ticket automatically transfer to the new date?  </w:t>
      </w:r>
      <w:r>
        <w:rPr>
          <w:rFonts w:ascii="Calibri" w:hAnsi="Calibri"/>
          <w:i/>
          <w:sz w:val="22"/>
        </w:rPr>
        <w:t>Tôi có cần làm gì không nếu buổi hòa nhạc bị dời lịch, hay vé của tôi tự động chuyển sang ngày mới ạ?</w:t>
      </w:r>
    </w:p>
    <w:p>
      <w:pPr>
        <w:spacing w:after="160" w:line="312" w:lineRule="auto"/>
        <w:jc w:val="both"/>
      </w:pPr>
      <w:r>
        <w:rPr>
          <w:rFonts w:ascii="Calibri" w:hAnsi="Calibri"/>
          <w:b/>
          <w:sz w:val="22"/>
        </w:rPr>
        <w:t xml:space="preserve">Ms Wickmoor: </w:t>
      </w:r>
      <w:r>
        <w:rPr>
          <w:rFonts w:ascii="Calibri" w:hAnsi="Calibri"/>
          <w:sz w:val="22"/>
        </w:rPr>
        <w:t xml:space="preserve">Your ticket transfers automatically, there's no need to contact us or take any extra steps on your end.  </w:t>
      </w:r>
      <w:r>
        <w:rPr>
          <w:rFonts w:ascii="Calibri" w:hAnsi="Calibri"/>
          <w:i/>
          <w:sz w:val="22"/>
        </w:rPr>
        <w:t>Vé của chị sẽ tự động chuyển, chị không cần liên hệ chúng tôi hay làm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one less thing on my to-do list then, thank you for making it so simple.  </w:t>
      </w:r>
      <w:r>
        <w:rPr>
          <w:rFonts w:ascii="Calibri" w:hAnsi="Calibri"/>
          <w:i/>
          <w:sz w:val="22"/>
        </w:rPr>
        <w:t>Vậy bớt được một việc trong danh sách của tôi, cảm ơn chị đã làm cho mọi thứ đơn giản như vậy.</w:t>
      </w:r>
    </w:p>
    <w:p>
      <w:pPr>
        <w:spacing w:after="160" w:line="312" w:lineRule="auto"/>
        <w:jc w:val="both"/>
      </w:pPr>
      <w:r>
        <w:rPr>
          <w:rFonts w:ascii="Calibri" w:hAnsi="Calibri"/>
          <w:b/>
          <w:sz w:val="22"/>
        </w:rPr>
        <w:t xml:space="preserve">Ms Lan: </w:t>
      </w:r>
      <w:r>
        <w:rPr>
          <w:rFonts w:ascii="Calibri" w:hAnsi="Calibri"/>
          <w:sz w:val="22"/>
        </w:rPr>
        <w:t xml:space="preserve">What if the new postponed date doesn't actually work for my schedule at all, is a refund still possible then?  </w:t>
      </w:r>
      <w:r>
        <w:rPr>
          <w:rFonts w:ascii="Calibri" w:hAnsi="Calibri"/>
          <w:i/>
          <w:sz w:val="22"/>
        </w:rPr>
        <w:t>Nếu ngày dời lịch mới hoàn toàn không hợp với lịch của tôi, lúc đó vẫn có thể hoàn tiền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if the new date doesn't suit you, you're always welcome to request a full refund instead.  </w:t>
      </w:r>
      <w:r>
        <w:rPr>
          <w:rFonts w:ascii="Calibri" w:hAnsi="Calibri"/>
          <w:i/>
          <w:sz w:val="22"/>
        </w:rPr>
        <w:t>Dĩ nhiên rồi, nếu ngày mới không hợp với chị, chị luôn có thể yêu cầu hoàn tiền đầy đủ thay vào đó.</w:t>
      </w:r>
    </w:p>
    <w:p>
      <w:pPr>
        <w:spacing w:after="160" w:line="312" w:lineRule="auto"/>
        <w:jc w:val="both"/>
      </w:pPr>
      <w:r>
        <w:rPr>
          <w:rFonts w:ascii="Calibri" w:hAnsi="Calibri"/>
          <w:b/>
          <w:sz w:val="22"/>
        </w:rPr>
        <w:t xml:space="preserve">Ms Lan: </w:t>
      </w:r>
      <w:r>
        <w:rPr>
          <w:rFonts w:ascii="Calibri" w:hAnsi="Calibri"/>
          <w:sz w:val="22"/>
        </w:rPr>
        <w:t xml:space="preserve">I'll check my calendar tonight and let you know which option I'd rather choose.  </w:t>
      </w:r>
      <w:r>
        <w:rPr>
          <w:rFonts w:ascii="Calibri" w:hAnsi="Calibri"/>
          <w:i/>
          <w:sz w:val="22"/>
        </w:rPr>
        <w:t>Tối nay tôi sẽ kiểm tra lịch và báo lại chị xem tôi muốn chọn phương án nào.</w:t>
      </w:r>
    </w:p>
    <w:p>
      <w:pPr>
        <w:spacing w:after="160" w:line="312" w:lineRule="auto"/>
        <w:jc w:val="both"/>
      </w:pPr>
      <w:r>
        <w:rPr>
          <w:rFonts w:ascii="Calibri" w:hAnsi="Calibri"/>
          <w:b/>
          <w:sz w:val="22"/>
        </w:rPr>
        <w:t xml:space="preserve">Ms Lan: </w:t>
      </w:r>
      <w:r>
        <w:rPr>
          <w:rFonts w:ascii="Calibri" w:hAnsi="Calibri"/>
          <w:sz w:val="22"/>
        </w:rPr>
        <w:t xml:space="preserve">Since the museum exhibit's opening has been postponed, will the dates for my already-booked tour also shift automatically?  </w:t>
      </w:r>
      <w:r>
        <w:rPr>
          <w:rFonts w:ascii="Calibri" w:hAnsi="Calibri"/>
          <w:i/>
          <w:sz w:val="22"/>
        </w:rPr>
        <w:t>Vì ngày khai mạc triển lãm của bảo tàng bị dời, các tour tôi đã đặt trước có tự động dời theo không ạ?</w:t>
      </w:r>
    </w:p>
    <w:p>
      <w:pPr>
        <w:spacing w:after="160" w:line="312" w:lineRule="auto"/>
        <w:jc w:val="both"/>
      </w:pPr>
      <w:r>
        <w:rPr>
          <w:rFonts w:ascii="Calibri" w:hAnsi="Calibri"/>
          <w:b/>
          <w:sz w:val="22"/>
        </w:rPr>
        <w:t xml:space="preserve">Ms Wickmoor: </w:t>
      </w:r>
      <w:r>
        <w:rPr>
          <w:rFonts w:ascii="Calibri" w:hAnsi="Calibri"/>
          <w:sz w:val="22"/>
        </w:rPr>
        <w:t xml:space="preserve">Yes, any tours already booked for the original opening week will shift to match the exact new opening date.  </w:t>
      </w:r>
      <w:r>
        <w:rPr>
          <w:rFonts w:ascii="Calibri" w:hAnsi="Calibri"/>
          <w:i/>
          <w:sz w:val="22"/>
        </w:rPr>
        <w:t>Có chứ, bất kỳ tour nào đã đặt cho tuần khai mạc ban đầu sẽ dời để khớp đúng với ngày khai mạc mới.</w:t>
      </w:r>
    </w:p>
    <w:p>
      <w:pPr>
        <w:spacing w:after="160" w:line="312" w:lineRule="auto"/>
        <w:jc w:val="both"/>
      </w:pPr>
      <w:r>
        <w:rPr>
          <w:rFonts w:ascii="Calibri" w:hAnsi="Calibri"/>
          <w:b/>
          <w:sz w:val="22"/>
        </w:rPr>
        <w:t xml:space="preserve">Ms Lan: </w:t>
      </w:r>
      <w:r>
        <w:rPr>
          <w:rFonts w:ascii="Calibri" w:hAnsi="Calibri"/>
          <w:sz w:val="22"/>
        </w:rPr>
        <w:t xml:space="preserve">Perfect, I appreciate you sorting that out without me needing to rebook anything myself.  </w:t>
      </w:r>
      <w:r>
        <w:rPr>
          <w:rFonts w:ascii="Calibri" w:hAnsi="Calibri"/>
          <w:i/>
          <w:sz w:val="22"/>
        </w:rPr>
        <w:t>Tuyệt quá, cảm ơn chị đã sắp xếp chuyện đó mà tôi không cần tự đặt lại gì cả.</w:t>
      </w:r>
    </w:p>
    <w:p>
      <w:pPr>
        <w:spacing w:after="160" w:line="312" w:lineRule="auto"/>
        <w:jc w:val="both"/>
      </w:pPr>
      <w:r>
        <w:rPr>
          <w:rFonts w:ascii="Calibri" w:hAnsi="Calibri"/>
          <w:b/>
          <w:sz w:val="22"/>
        </w:rPr>
        <w:t xml:space="preserve">Ms Lan: </w:t>
      </w:r>
      <w:r>
        <w:rPr>
          <w:rFonts w:ascii="Calibri" w:hAnsi="Calibri"/>
          <w:sz w:val="22"/>
        </w:rPr>
        <w:t xml:space="preserve">Has the theme park's fireworks show been postponed because of the wildfire smoke affecting the air quality lately?  </w:t>
      </w:r>
      <w:r>
        <w:rPr>
          <w:rFonts w:ascii="Calibri" w:hAnsi="Calibri"/>
          <w:i/>
          <w:sz w:val="22"/>
        </w:rPr>
        <w:t>Buổi trình diễn pháo hoa của công viên giải trí có bị dời vì khói cháy rừng ảnh hưởng đến chất lượng không khí gần đây không ạ?</w:t>
      </w:r>
    </w:p>
    <w:p>
      <w:pPr>
        <w:spacing w:after="160" w:line="312" w:lineRule="auto"/>
        <w:jc w:val="both"/>
      </w:pPr>
      <w:r>
        <w:rPr>
          <w:rFonts w:ascii="Calibri" w:hAnsi="Calibri"/>
          <w:b/>
          <w:sz w:val="22"/>
        </w:rPr>
        <w:t xml:space="preserve">Ms Wickmoor: </w:t>
      </w:r>
      <w:r>
        <w:rPr>
          <w:rFonts w:ascii="Calibri" w:hAnsi="Calibri"/>
          <w:sz w:val="22"/>
        </w:rPr>
        <w:t xml:space="preserve">Yes, we've postponed it indefinitely for safety reasons, and we'll announce a new date once conditions improve.  </w:t>
      </w:r>
      <w:r>
        <w:rPr>
          <w:rFonts w:ascii="Calibri" w:hAnsi="Calibri"/>
          <w:i/>
          <w:sz w:val="22"/>
        </w:rPr>
        <w:t>Đúng vậy, chúng tôi dời lịch vô thời hạn vì lý do an toàn, và sẽ thông báo ngày mới khi điều kiện tốt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safety should always come first regardless of how disappointed people might feel.  </w:t>
      </w:r>
      <w:r>
        <w:rPr>
          <w:rFonts w:ascii="Calibri" w:hAnsi="Calibri"/>
          <w:i/>
          <w:sz w:val="22"/>
        </w:rPr>
        <w:t>Vậy hoàn toàn hợp lý, an toàn lúc nào cũng nên được đặt lên hàng đầu dù mọi người có thất vọng thế nào.</w:t>
      </w:r>
    </w:p>
    <w:p>
      <w:pPr>
        <w:spacing w:after="160" w:line="312" w:lineRule="auto"/>
        <w:jc w:val="both"/>
      </w:pPr>
      <w:r>
        <w:rPr>
          <w:rFonts w:ascii="Calibri" w:hAnsi="Calibri"/>
          <w:b/>
          <w:sz w:val="22"/>
        </w:rPr>
        <w:t xml:space="preserve">Ms Lan: </w:t>
      </w:r>
      <w:r>
        <w:rPr>
          <w:rFonts w:ascii="Calibri" w:hAnsi="Calibri"/>
          <w:sz w:val="22"/>
        </w:rPr>
        <w:t xml:space="preserve">If a theater performance gets postponed twice in a row, do I still have to keep waiting, or is there another option?  </w:t>
      </w:r>
      <w:r>
        <w:rPr>
          <w:rFonts w:ascii="Calibri" w:hAnsi="Calibri"/>
          <w:i/>
          <w:sz w:val="22"/>
        </w:rPr>
        <w:t>Nếu một buổi biểu diễn ở nhà hát bị dời hai lần liên tiếp, tôi vẫn phải tiếp tục chờ hay có lựa chọn khác ạ?</w:t>
      </w:r>
    </w:p>
    <w:p>
      <w:pPr>
        <w:spacing w:after="160" w:line="312" w:lineRule="auto"/>
        <w:jc w:val="both"/>
      </w:pPr>
      <w:r>
        <w:rPr>
          <w:rFonts w:ascii="Calibri" w:hAnsi="Calibri"/>
          <w:b/>
          <w:sz w:val="22"/>
        </w:rPr>
        <w:t xml:space="preserve">Ms Wickmoor: </w:t>
      </w:r>
      <w:r>
        <w:rPr>
          <w:rFonts w:ascii="Calibri" w:hAnsi="Calibri"/>
          <w:sz w:val="22"/>
        </w:rPr>
        <w:t xml:space="preserve">After a second postponement, we automatically offer every ticket holder a choice between a refund and a third rescheduled date.  </w:t>
      </w:r>
      <w:r>
        <w:rPr>
          <w:rFonts w:ascii="Calibri" w:hAnsi="Calibri"/>
          <w:i/>
          <w:sz w:val="22"/>
        </w:rPr>
        <w:t>Sau lần dời thứ hai, chúng tôi tự động cho mỗi người giữ vé lựa chọn giữa hoàn tiền hoặc một ngày sắp xếp lần ba.</w:t>
      </w:r>
    </w:p>
    <w:p>
      <w:pPr>
        <w:spacing w:after="160" w:line="312" w:lineRule="auto"/>
        <w:jc w:val="both"/>
      </w:pPr>
      <w:r>
        <w:rPr>
          <w:rFonts w:ascii="Calibri" w:hAnsi="Calibri"/>
          <w:b/>
          <w:sz w:val="22"/>
        </w:rPr>
        <w:t xml:space="preserve">Ms Lan: </w:t>
      </w:r>
      <w:r>
        <w:rPr>
          <w:rFonts w:ascii="Calibri" w:hAnsi="Calibri"/>
          <w:sz w:val="22"/>
        </w:rPr>
        <w:t xml:space="preserve">I think I'd rather just take the refund at that point and try again another time.  </w:t>
      </w:r>
      <w:r>
        <w:rPr>
          <w:rFonts w:ascii="Calibri" w:hAnsi="Calibri"/>
          <w:i/>
          <w:sz w:val="22"/>
        </w:rPr>
        <w:t>Tôi nghĩ lúc đó tôi sẽ chọn hoàn tiền và thử lại vào dịp khác.</w:t>
      </w:r>
    </w:p>
    <w:p>
      <w:pPr>
        <w:spacing w:after="160" w:line="312" w:lineRule="auto"/>
        <w:jc w:val="both"/>
      </w:pPr>
      <w:r>
        <w:rPr>
          <w:rFonts w:ascii="Calibri" w:hAnsi="Calibri"/>
          <w:b/>
          <w:sz w:val="22"/>
        </w:rPr>
        <w:t xml:space="preserve">Ms Lan: </w:t>
      </w:r>
      <w:r>
        <w:rPr>
          <w:rFonts w:ascii="Calibri" w:hAnsi="Calibri"/>
          <w:sz w:val="22"/>
        </w:rPr>
        <w:t xml:space="preserve">I understand the acrobat show was postponed because one of the performers got injured during rehearsal yesterday.  </w:t>
      </w:r>
      <w:r>
        <w:rPr>
          <w:rFonts w:ascii="Calibri" w:hAnsi="Calibri"/>
          <w:i/>
          <w:sz w:val="22"/>
        </w:rPr>
        <w:t>Tôi hiểu là buổi diễn xiếc nhào lộn bị dời vì một diễn viên bị thương trong lúc tập luyện hôm qua.</w:t>
      </w:r>
    </w:p>
    <w:p>
      <w:pPr>
        <w:spacing w:after="160" w:line="312" w:lineRule="auto"/>
        <w:jc w:val="both"/>
      </w:pPr>
      <w:r>
        <w:rPr>
          <w:rFonts w:ascii="Calibri" w:hAnsi="Calibri"/>
          <w:b/>
          <w:sz w:val="22"/>
        </w:rPr>
        <w:t xml:space="preserve">Ms Wickmoor: </w:t>
      </w:r>
      <w:r>
        <w:rPr>
          <w:rFonts w:ascii="Calibri" w:hAnsi="Calibri"/>
          <w:sz w:val="22"/>
        </w:rPr>
        <w:t xml:space="preserve">That's correct, and we're told he's expected to recover fully within a few weeks, so the show should resume soon.  </w:t>
      </w:r>
      <w:r>
        <w:rPr>
          <w:rFonts w:ascii="Calibri" w:hAnsi="Calibri"/>
          <w:i/>
          <w:sz w:val="22"/>
        </w:rPr>
        <w:t>Đúng vậy, và chúng tôi được báo là anh ấy sẽ hồi phục hoàn toàn trong vài tuần, nên buổi diễn sẽ sớm trở lại.</w:t>
      </w:r>
    </w:p>
    <w:p>
      <w:pPr>
        <w:spacing w:after="160" w:line="312" w:lineRule="auto"/>
        <w:jc w:val="both"/>
      </w:pPr>
      <w:r>
        <w:rPr>
          <w:rFonts w:ascii="Calibri" w:hAnsi="Calibri"/>
          <w:b/>
          <w:sz w:val="22"/>
        </w:rPr>
        <w:t xml:space="preserve">Ms Lan: </w:t>
      </w:r>
      <w:r>
        <w:rPr>
          <w:rFonts w:ascii="Calibri" w:hAnsi="Calibri"/>
          <w:sz w:val="22"/>
        </w:rPr>
        <w:t xml:space="preserve">I'm relieved to hear it's not too serious, I hope he heals quickly and comfortably.  </w:t>
      </w:r>
      <w:r>
        <w:rPr>
          <w:rFonts w:ascii="Calibri" w:hAnsi="Calibri"/>
          <w:i/>
          <w:sz w:val="22"/>
        </w:rPr>
        <w:t>Tôi nhẹ cả người khi biết không nghiêm trọng lắm, tôi mong anh ấy mau lành và thoải mái.</w:t>
      </w:r>
    </w:p>
    <w:p>
      <w:pPr>
        <w:spacing w:after="160" w:line="312" w:lineRule="auto"/>
        <w:jc w:val="both"/>
      </w:pPr>
      <w:r>
        <w:rPr>
          <w:rFonts w:ascii="Calibri" w:hAnsi="Calibri"/>
          <w:b/>
          <w:sz w:val="22"/>
        </w:rPr>
        <w:t xml:space="preserve">Ms Lan: </w:t>
      </w:r>
      <w:r>
        <w:rPr>
          <w:rFonts w:ascii="Calibri" w:hAnsi="Calibri"/>
          <w:sz w:val="22"/>
        </w:rPr>
        <w:t xml:space="preserve">Will postponed tickets still work for the exact same seats, or might our group end up scattered around the venue instead?  </w:t>
      </w:r>
      <w:r>
        <w:rPr>
          <w:rFonts w:ascii="Calibri" w:hAnsi="Calibri"/>
          <w:i/>
          <w:sz w:val="22"/>
        </w:rPr>
        <w:t>Vé bị dời lịch có vẫn dùng được đúng những chỗ ngồi cũ không, hay nhóm chúng tôi có thể bị tách rời ra khắp khán phòng ạ?</w:t>
      </w:r>
    </w:p>
    <w:p>
      <w:pPr>
        <w:spacing w:after="160" w:line="312" w:lineRule="auto"/>
        <w:jc w:val="both"/>
      </w:pPr>
      <w:r>
        <w:rPr>
          <w:rFonts w:ascii="Calibri" w:hAnsi="Calibri"/>
          <w:b/>
          <w:sz w:val="22"/>
        </w:rPr>
        <w:t xml:space="preserve">Ms Wickmoor: </w:t>
      </w:r>
      <w:r>
        <w:rPr>
          <w:rFonts w:ascii="Calibri" w:hAnsi="Calibri"/>
          <w:sz w:val="22"/>
        </w:rPr>
        <w:t xml:space="preserve">We always try our very best to keep your original seats together, though a few extreme cases might require minor adjustments.  </w:t>
      </w:r>
      <w:r>
        <w:rPr>
          <w:rFonts w:ascii="Calibri" w:hAnsi="Calibri"/>
          <w:i/>
          <w:sz w:val="22"/>
        </w:rPr>
        <w:t>Chúng tôi luôn cố gắng hết sức giữ nguyên chỗ ngồi ban đầu của chị, dù vài trường hợp đặc biệt có thể cần điều chỉnh nhỏ.</w:t>
      </w:r>
    </w:p>
    <w:p>
      <w:pPr>
        <w:spacing w:after="160" w:line="312" w:lineRule="auto"/>
        <w:jc w:val="both"/>
      </w:pPr>
      <w:r>
        <w:rPr>
          <w:rFonts w:ascii="Calibri" w:hAnsi="Calibri"/>
          <w:b/>
          <w:sz w:val="22"/>
        </w:rPr>
        <w:t xml:space="preserve">Ms Lan: </w:t>
      </w:r>
      <w:r>
        <w:rPr>
          <w:rFonts w:ascii="Calibri" w:hAnsi="Calibri"/>
          <w:sz w:val="22"/>
        </w:rPr>
        <w:t xml:space="preserve">I understand, I just hope our group stays together for such a special occasion either way.  </w:t>
      </w:r>
      <w:r>
        <w:rPr>
          <w:rFonts w:ascii="Calibri" w:hAnsi="Calibri"/>
          <w:i/>
          <w:sz w:val="22"/>
        </w:rPr>
        <w:t>Tôi hiểu rồi, tôi chỉ mong nhóm mình vẫn ngồi gần nhau cho một dịp đặc biệt như vậy dù thế nào.</w:t>
      </w:r>
    </w:p>
    <w:p>
      <w:pPr>
        <w:spacing w:after="160" w:line="312" w:lineRule="auto"/>
        <w:jc w:val="both"/>
      </w:pPr>
      <w:r>
        <w:rPr>
          <w:rFonts w:ascii="Calibri" w:hAnsi="Calibri"/>
          <w:b/>
          <w:sz w:val="22"/>
        </w:rPr>
        <w:t xml:space="preserve">Ms Lan: </w:t>
      </w:r>
      <w:r>
        <w:rPr>
          <w:rFonts w:ascii="Calibri" w:hAnsi="Calibri"/>
          <w:sz w:val="22"/>
        </w:rPr>
        <w:t xml:space="preserve">I'd like to request a refund for two tickets since my daughter came down with a fever this morning.  </w:t>
      </w:r>
      <w:r>
        <w:rPr>
          <w:rFonts w:ascii="Calibri" w:hAnsi="Calibri"/>
          <w:i/>
          <w:sz w:val="22"/>
        </w:rPr>
        <w:t>Tôi muốn xin hoàn tiền hai vé vì con gái tôi bị sốt sáng nay.</w:t>
      </w:r>
    </w:p>
    <w:p>
      <w:pPr>
        <w:spacing w:after="160" w:line="312" w:lineRule="auto"/>
        <w:jc w:val="both"/>
      </w:pPr>
      <w:r>
        <w:rPr>
          <w:rFonts w:ascii="Calibri" w:hAnsi="Calibri"/>
          <w:b/>
          <w:sz w:val="22"/>
        </w:rPr>
        <w:t xml:space="preserve">Ms Wickmoor: </w:t>
      </w:r>
      <w:r>
        <w:rPr>
          <w:rFonts w:ascii="Calibri" w:hAnsi="Calibri"/>
          <w:sz w:val="22"/>
        </w:rPr>
        <w:t xml:space="preserve">I'm sorry to hear that, let me process the refund now, it should appear back on your card within a week.  </w:t>
      </w:r>
      <w:r>
        <w:rPr>
          <w:rFonts w:ascii="Calibri" w:hAnsi="Calibri"/>
          <w:i/>
          <w:sz w:val="22"/>
        </w:rPr>
        <w:t>Tôi rất tiếc khi nghe vậy, để tôi xử lý hoàn tiền ngay, tiền sẽ về thẻ của chị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hope she feels better in time for the next show we book.  </w:t>
      </w:r>
      <w:r>
        <w:rPr>
          <w:rFonts w:ascii="Calibri" w:hAnsi="Calibri"/>
          <w:i/>
          <w:sz w:val="22"/>
        </w:rPr>
        <w:t>Cảm ơn chị đã thông cảm, tôi mong cháu sẽ khỏe lại kịp cho buổi diễn tiếp theo chúng tôi đặt.</w:t>
      </w:r>
    </w:p>
    <w:p>
      <w:pPr>
        <w:spacing w:after="160" w:line="312" w:lineRule="auto"/>
        <w:jc w:val="both"/>
      </w:pPr>
      <w:r>
        <w:rPr>
          <w:rFonts w:ascii="Calibri" w:hAnsi="Calibri"/>
          <w:b/>
          <w:sz w:val="22"/>
        </w:rPr>
        <w:t xml:space="preserve">Ms Lan: </w:t>
      </w:r>
      <w:r>
        <w:rPr>
          <w:rFonts w:ascii="Calibri" w:hAnsi="Calibri"/>
          <w:sz w:val="22"/>
        </w:rPr>
        <w:t xml:space="preserve">Is there a deadline for requesting a refund, or can I ask for one even on the day of the show itself?  </w:t>
      </w:r>
      <w:r>
        <w:rPr>
          <w:rFonts w:ascii="Calibri" w:hAnsi="Calibri"/>
          <w:i/>
          <w:sz w:val="22"/>
        </w:rPr>
        <w:t>Có thời hạn xin hoàn tiền không, hay tôi có thể xin ngay cả vào đúng ngày diễn ra buổi diễn ạ?</w:t>
      </w:r>
    </w:p>
    <w:p>
      <w:pPr>
        <w:spacing w:after="160" w:line="312" w:lineRule="auto"/>
        <w:jc w:val="both"/>
      </w:pPr>
      <w:r>
        <w:rPr>
          <w:rFonts w:ascii="Calibri" w:hAnsi="Calibri"/>
          <w:b/>
          <w:sz w:val="22"/>
        </w:rPr>
        <w:t xml:space="preserve">Ms Wickmoor: </w:t>
      </w:r>
      <w:r>
        <w:rPr>
          <w:rFonts w:ascii="Calibri" w:hAnsi="Calibri"/>
          <w:sz w:val="22"/>
        </w:rPr>
        <w:t xml:space="preserve">Refunds are available up until two hours before the show starts, after which the ticket becomes non-refundable.  </w:t>
      </w:r>
      <w:r>
        <w:rPr>
          <w:rFonts w:ascii="Calibri" w:hAnsi="Calibri"/>
          <w:i/>
          <w:sz w:val="22"/>
        </w:rPr>
        <w:t>Hoàn tiền vẫn được chấp nhận cho đến hai tiếng trước giờ diễn, sau đó vé sẽ không còn hoàn được nữa.</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decide well before that two-hour cutoff next time.  </w:t>
      </w:r>
      <w:r>
        <w:rPr>
          <w:rFonts w:ascii="Calibri" w:hAnsi="Calibri"/>
          <w:i/>
          <w:sz w:val="22"/>
        </w:rPr>
        <w:t>Tốt quá, lần sau tôi sẽ nhớ quyết định trước mốc hai tiếng đó.</w:t>
      </w:r>
    </w:p>
    <w:p>
      <w:pPr>
        <w:spacing w:after="160" w:line="312" w:lineRule="auto"/>
        <w:jc w:val="both"/>
      </w:pPr>
      <w:r>
        <w:rPr>
          <w:rFonts w:ascii="Calibri" w:hAnsi="Calibri"/>
          <w:b/>
          <w:sz w:val="22"/>
        </w:rPr>
        <w:t xml:space="preserve">Ms Lan: </w:t>
      </w:r>
      <w:r>
        <w:rPr>
          <w:rFonts w:ascii="Calibri" w:hAnsi="Calibri"/>
          <w:sz w:val="22"/>
        </w:rPr>
        <w:t xml:space="preserve">I bought a ticket with cash yesterday, will my refund also come back to me in cash today?  </w:t>
      </w:r>
      <w:r>
        <w:rPr>
          <w:rFonts w:ascii="Calibri" w:hAnsi="Calibri"/>
          <w:i/>
          <w:sz w:val="22"/>
        </w:rPr>
        <w:t>Hôm qua tôi mua vé bằng tiền mặt, hôm nay hoàn tiền có trả lại bằng tiền mặt cho tôi không ạ?</w:t>
      </w:r>
    </w:p>
    <w:p>
      <w:pPr>
        <w:spacing w:after="160" w:line="312" w:lineRule="auto"/>
        <w:jc w:val="both"/>
      </w:pPr>
      <w:r>
        <w:rPr>
          <w:rFonts w:ascii="Calibri" w:hAnsi="Calibri"/>
          <w:b/>
          <w:sz w:val="22"/>
        </w:rPr>
        <w:t xml:space="preserve">Ms Wickmoor: </w:t>
      </w:r>
      <w:r>
        <w:rPr>
          <w:rFonts w:ascii="Calibri" w:hAnsi="Calibri"/>
          <w:sz w:val="22"/>
        </w:rPr>
        <w:t xml:space="preserve">Yes, refunds for cash purchases are always returned in cash, straight from the register right here at the counter.  </w:t>
      </w:r>
      <w:r>
        <w:rPr>
          <w:rFonts w:ascii="Calibri" w:hAnsi="Calibri"/>
          <w:i/>
          <w:sz w:val="22"/>
        </w:rPr>
        <w:t>Đúng vậy, hoàn tiền cho giao dịch tiền mặt luôn được trả lại bằng tiền mặt, ngay từ quầy thu ngân tại đây.</w:t>
      </w:r>
    </w:p>
    <w:p>
      <w:pPr>
        <w:spacing w:after="160" w:line="312" w:lineRule="auto"/>
        <w:jc w:val="both"/>
      </w:pPr>
      <w:r>
        <w:rPr>
          <w:rFonts w:ascii="Calibri" w:hAnsi="Calibri"/>
          <w:b/>
          <w:sz w:val="22"/>
        </w:rPr>
        <w:t xml:space="preserve">Ms Lan: </w:t>
      </w:r>
      <w:r>
        <w:rPr>
          <w:rFonts w:ascii="Calibri" w:hAnsi="Calibri"/>
          <w:sz w:val="22"/>
        </w:rPr>
        <w:t xml:space="preserve">Perfect, I'll just wait here while you count it out for me then.  </w:t>
      </w:r>
      <w:r>
        <w:rPr>
          <w:rFonts w:ascii="Calibri" w:hAnsi="Calibri"/>
          <w:i/>
          <w:sz w:val="22"/>
        </w:rPr>
        <w:t>Tuyệt quá, vậy tôi sẽ đợi ở đây trong lúc chị đếm tiền cho tôi.</w:t>
      </w:r>
    </w:p>
    <w:p>
      <w:pPr>
        <w:spacing w:after="160" w:line="312" w:lineRule="auto"/>
        <w:jc w:val="both"/>
      </w:pPr>
      <w:r>
        <w:rPr>
          <w:rFonts w:ascii="Calibri" w:hAnsi="Calibri"/>
          <w:b/>
          <w:sz w:val="22"/>
        </w:rPr>
        <w:t xml:space="preserve">Ms Lan: </w:t>
      </w:r>
      <w:r>
        <w:rPr>
          <w:rFonts w:ascii="Calibri" w:hAnsi="Calibri"/>
          <w:sz w:val="22"/>
        </w:rPr>
        <w:t xml:space="preserve">If I only want to refund one ticket out of the four I originally bought, is that possible to do?  </w:t>
      </w:r>
      <w:r>
        <w:rPr>
          <w:rFonts w:ascii="Calibri" w:hAnsi="Calibri"/>
          <w:i/>
          <w:sz w:val="22"/>
        </w:rPr>
        <w:t>Nếu tôi chỉ muốn hoàn một vé trong bốn vé đã mua ban đầu, chuyện đó có làm được không ạ?</w:t>
      </w:r>
    </w:p>
    <w:p>
      <w:pPr>
        <w:spacing w:after="160" w:line="312" w:lineRule="auto"/>
        <w:jc w:val="both"/>
      </w:pPr>
      <w:r>
        <w:rPr>
          <w:rFonts w:ascii="Calibri" w:hAnsi="Calibri"/>
          <w:b/>
          <w:sz w:val="22"/>
        </w:rPr>
        <w:t xml:space="preserve">Ms Wickmoor: </w:t>
      </w:r>
      <w:r>
        <w:rPr>
          <w:rFonts w:ascii="Calibri" w:hAnsi="Calibri"/>
          <w:sz w:val="22"/>
        </w:rPr>
        <w:t xml:space="preserve">Partial refunds are completely fine, just let me know exactly which ticket you'd like returned from the group.  </w:t>
      </w:r>
      <w:r>
        <w:rPr>
          <w:rFonts w:ascii="Calibri" w:hAnsi="Calibri"/>
          <w:i/>
          <w:sz w:val="22"/>
        </w:rPr>
        <w:t>Hoàn tiền một phần hoàn toàn được, chị chỉ cần cho tôi biết chính xác vé nào muốn hoàn trong nhóm đó.</w:t>
      </w:r>
    </w:p>
    <w:p>
      <w:pPr>
        <w:spacing w:after="160" w:line="312" w:lineRule="auto"/>
        <w:jc w:val="both"/>
      </w:pPr>
      <w:r>
        <w:rPr>
          <w:rFonts w:ascii="Calibri" w:hAnsi="Calibri"/>
          <w:b/>
          <w:sz w:val="22"/>
        </w:rPr>
        <w:t xml:space="preserve">Ms Lan: </w:t>
      </w:r>
      <w:r>
        <w:rPr>
          <w:rFonts w:ascii="Calibri" w:hAnsi="Calibri"/>
          <w:sz w:val="22"/>
        </w:rPr>
        <w:t xml:space="preserve">I'll return the one for my son, since he ended up having to work that evening after all.  </w:t>
      </w:r>
      <w:r>
        <w:rPr>
          <w:rFonts w:ascii="Calibri" w:hAnsi="Calibri"/>
          <w:i/>
          <w:sz w:val="22"/>
        </w:rPr>
        <w:t>Tôi sẽ hoàn vé của con trai, vì cuối cùng cháu phải làm việc tối hôm đó rồi.</w:t>
      </w:r>
    </w:p>
    <w:p>
      <w:pPr>
        <w:spacing w:after="160" w:line="312" w:lineRule="auto"/>
        <w:jc w:val="both"/>
      </w:pPr>
      <w:r>
        <w:rPr>
          <w:rFonts w:ascii="Calibri" w:hAnsi="Calibri"/>
          <w:b/>
          <w:sz w:val="22"/>
        </w:rPr>
        <w:t xml:space="preserve">Ms Lan: </w:t>
      </w:r>
      <w:r>
        <w:rPr>
          <w:rFonts w:ascii="Calibri" w:hAnsi="Calibri"/>
          <w:sz w:val="22"/>
        </w:rPr>
        <w:t xml:space="preserve">Does a refund request require any reason, or can I simply change my mind and still get my money back?  </w:t>
      </w:r>
      <w:r>
        <w:rPr>
          <w:rFonts w:ascii="Calibri" w:hAnsi="Calibri"/>
          <w:i/>
          <w:sz w:val="22"/>
        </w:rPr>
        <w:t>Yêu cầu hoàn tiền có cần lý do gì không, hay tôi chỉ đơn giản đổi ý và vẫn lấy lại tiền được ạ?</w:t>
      </w:r>
    </w:p>
    <w:p>
      <w:pPr>
        <w:spacing w:after="160" w:line="312" w:lineRule="auto"/>
        <w:jc w:val="both"/>
      </w:pPr>
      <w:r>
        <w:rPr>
          <w:rFonts w:ascii="Calibri" w:hAnsi="Calibri"/>
          <w:b/>
          <w:sz w:val="22"/>
        </w:rPr>
        <w:t xml:space="preserve">Ms Wickmoor: </w:t>
      </w:r>
      <w:r>
        <w:rPr>
          <w:rFonts w:ascii="Calibri" w:hAnsi="Calibri"/>
          <w:sz w:val="22"/>
        </w:rPr>
        <w:t xml:space="preserve">You don't actually need a specific reason, changing your mind is perfectly acceptable as long as it's before the deadline.  </w:t>
      </w:r>
      <w:r>
        <w:rPr>
          <w:rFonts w:ascii="Calibri" w:hAnsi="Calibri"/>
          <w:i/>
          <w:sz w:val="22"/>
        </w:rPr>
        <w:t>Chị thật sự không cần lý do cụ thể, đổi ý hoàn toàn được chấp nhận miễn là trước thời hạn.</w:t>
      </w:r>
    </w:p>
    <w:p>
      <w:pPr>
        <w:spacing w:after="160" w:line="312" w:lineRule="auto"/>
        <w:jc w:val="both"/>
      </w:pPr>
      <w:r>
        <w:rPr>
          <w:rFonts w:ascii="Calibri" w:hAnsi="Calibri"/>
          <w:b/>
          <w:sz w:val="22"/>
        </w:rPr>
        <w:t xml:space="preserve">Ms Lan: </w:t>
      </w:r>
      <w:r>
        <w:rPr>
          <w:rFonts w:ascii="Calibri" w:hAnsi="Calibri"/>
          <w:sz w:val="22"/>
        </w:rPr>
        <w:t xml:space="preserve">That's good to hear, sometimes plans just change unexpectedly without any particular explanation.  </w:t>
      </w:r>
      <w:r>
        <w:rPr>
          <w:rFonts w:ascii="Calibri" w:hAnsi="Calibri"/>
          <w:i/>
          <w:sz w:val="22"/>
        </w:rPr>
        <w:t>Vậy tốt quá, đôi khi kế hoạch cứ thay đổi bất ngờ mà không có lý do cụ thể nào cả.</w:t>
      </w:r>
    </w:p>
    <w:p>
      <w:pPr>
        <w:spacing w:after="160" w:line="312" w:lineRule="auto"/>
        <w:jc w:val="both"/>
      </w:pPr>
      <w:r>
        <w:rPr>
          <w:rFonts w:ascii="Calibri" w:hAnsi="Calibri"/>
          <w:b/>
          <w:sz w:val="22"/>
        </w:rPr>
        <w:t xml:space="preserve">Ms Lan: </w:t>
      </w:r>
      <w:r>
        <w:rPr>
          <w:rFonts w:ascii="Calibri" w:hAnsi="Calibri"/>
          <w:sz w:val="22"/>
        </w:rPr>
        <w:t xml:space="preserve">My credit card expired since I bought these tickets months ago, how will the refund actually reach me now?  </w:t>
      </w:r>
      <w:r>
        <w:rPr>
          <w:rFonts w:ascii="Calibri" w:hAnsi="Calibri"/>
          <w:i/>
          <w:sz w:val="22"/>
        </w:rPr>
        <w:t>Thẻ tín dụng của tôi hết hạn từ khi mua vé này mấy tháng trước, giờ hoàn tiền sẽ đến với tôi bằng cách nào ạ?</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as store credit instead, which you can use toward any future booking.  </w:t>
      </w:r>
      <w:r>
        <w:rPr>
          <w:rFonts w:ascii="Calibri" w:hAnsi="Calibri"/>
          <w:i/>
          <w:sz w:val="22"/>
        </w:rPr>
        <w:t>Trong trường hợp đó, tôi có thể hoàn dưới dạng điểm tín dụng cửa hàng thay thế, chị có thể dùng cho lần đặt vé sau.</w:t>
      </w:r>
    </w:p>
    <w:p>
      <w:pPr>
        <w:spacing w:after="160" w:line="312" w:lineRule="auto"/>
        <w:jc w:val="both"/>
      </w:pPr>
      <w:r>
        <w:rPr>
          <w:rFonts w:ascii="Calibri" w:hAnsi="Calibri"/>
          <w:b/>
          <w:sz w:val="22"/>
        </w:rPr>
        <w:t xml:space="preserve">Ms Lan: </w:t>
      </w:r>
      <w:r>
        <w:rPr>
          <w:rFonts w:ascii="Calibri" w:hAnsi="Calibri"/>
          <w:sz w:val="22"/>
        </w:rPr>
        <w:t xml:space="preserve">That works for me, I'm sure I'll be back to book more tickets eventually anyway.  </w:t>
      </w:r>
      <w:r>
        <w:rPr>
          <w:rFonts w:ascii="Calibri" w:hAnsi="Calibri"/>
          <w:i/>
          <w:sz w:val="22"/>
        </w:rPr>
        <w:t>Vậy cũng ổn với tôi, chắc chắn tôi sẽ quay lại đặt thêm vé nào đó sau này thôi.</w:t>
      </w:r>
    </w:p>
    <w:p>
      <w:pPr>
        <w:spacing w:after="160" w:line="312" w:lineRule="auto"/>
        <w:jc w:val="both"/>
      </w:pPr>
      <w:r>
        <w:rPr>
          <w:rFonts w:ascii="Calibri" w:hAnsi="Calibri"/>
          <w:b/>
          <w:sz w:val="22"/>
        </w:rPr>
        <w:t xml:space="preserve">Ms Lan: </w:t>
      </w:r>
      <w:r>
        <w:rPr>
          <w:rFonts w:ascii="Calibri" w:hAnsi="Calibri"/>
          <w:sz w:val="22"/>
        </w:rPr>
        <w:t xml:space="preserve">I lost the paper receipt for my tickets, can you still find my purchase and process a refund without it?  </w:t>
      </w:r>
      <w:r>
        <w:rPr>
          <w:rFonts w:ascii="Calibri" w:hAnsi="Calibri"/>
          <w:i/>
          <w:sz w:val="22"/>
        </w:rPr>
        <w:t>Tôi làm mất biên lai giấy của vé rồi, chị vẫn tìm được giao dịch của tôi và xử lý hoàn tiền mà không cần nó không ạ?</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look up your purchase using the card number or your name instead.  </w:t>
      </w:r>
      <w:r>
        <w:rPr>
          <w:rFonts w:ascii="Calibri" w:hAnsi="Calibri"/>
          <w:i/>
          <w:sz w:val="22"/>
        </w:rPr>
        <w:t>Chuyện đó hoàn toàn không vấn đề gì, tôi có thể tra cứu giao dịch của chị bằng số thẻ hoặc tên thay thế.</w:t>
      </w:r>
    </w:p>
    <w:p>
      <w:pPr>
        <w:spacing w:after="160" w:line="312" w:lineRule="auto"/>
        <w:jc w:val="both"/>
      </w:pPr>
      <w:r>
        <w:rPr>
          <w:rFonts w:ascii="Calibri" w:hAnsi="Calibri"/>
          <w:b/>
          <w:sz w:val="22"/>
        </w:rPr>
        <w:t xml:space="preserve">Ms Lan: </w:t>
      </w:r>
      <w:r>
        <w:rPr>
          <w:rFonts w:ascii="Calibri" w:hAnsi="Calibri"/>
          <w:sz w:val="22"/>
        </w:rPr>
        <w:t xml:space="preserve">Wonderful, let me give you the name on the card then so you can search for it.  </w:t>
      </w:r>
      <w:r>
        <w:rPr>
          <w:rFonts w:ascii="Calibri" w:hAnsi="Calibri"/>
          <w:i/>
          <w:sz w:val="22"/>
        </w:rPr>
        <w:t>Tuyệt quá, để tôi cho chị tên trên thẻ để chị tìm kiếm nhé.</w:t>
      </w:r>
    </w:p>
    <w:p>
      <w:pPr>
        <w:spacing w:after="160" w:line="312" w:lineRule="auto"/>
        <w:jc w:val="both"/>
      </w:pPr>
      <w:r>
        <w:rPr>
          <w:rFonts w:ascii="Calibri" w:hAnsi="Calibri"/>
          <w:b/>
          <w:sz w:val="22"/>
        </w:rPr>
        <w:t xml:space="preserve">Ms Lan: </w:t>
      </w:r>
      <w:r>
        <w:rPr>
          <w:rFonts w:ascii="Calibri" w:hAnsi="Calibri"/>
          <w:sz w:val="22"/>
        </w:rPr>
        <w:t xml:space="preserve">Is it possible to exchange my tickets for a different showing instead of getting a straight refund back?  </w:t>
      </w:r>
      <w:r>
        <w:rPr>
          <w:rFonts w:ascii="Calibri" w:hAnsi="Calibri"/>
          <w:i/>
          <w:sz w:val="22"/>
        </w:rPr>
        <w:t>Có thể đổi vé sang suất chiếu khác thay vì hoàn tiền thẳng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exchanging for a different date or showing is just as easy as processing a standard refund.  </w:t>
      </w:r>
      <w:r>
        <w:rPr>
          <w:rFonts w:ascii="Calibri" w:hAnsi="Calibri"/>
          <w:i/>
          <w:sz w:val="22"/>
        </w:rPr>
        <w:t>Hoàn toàn được, đổi sang ngày hoặc suất chiếu khác cũng dễ như xử lý hoàn tiền thông thường vậy.</w:t>
      </w:r>
    </w:p>
    <w:p>
      <w:pPr>
        <w:spacing w:after="160" w:line="312" w:lineRule="auto"/>
        <w:jc w:val="both"/>
      </w:pPr>
      <w:r>
        <w:rPr>
          <w:rFonts w:ascii="Calibri" w:hAnsi="Calibri"/>
          <w:b/>
          <w:sz w:val="22"/>
        </w:rPr>
        <w:t xml:space="preserve">Ms Lan: </w:t>
      </w:r>
      <w:r>
        <w:rPr>
          <w:rFonts w:ascii="Calibri" w:hAnsi="Calibri"/>
          <w:sz w:val="22"/>
        </w:rPr>
        <w:t xml:space="preserve">I'd actually prefer that option, let's exchange these for tomorrow's matinee instead.  </w:t>
      </w:r>
      <w:r>
        <w:rPr>
          <w:rFonts w:ascii="Calibri" w:hAnsi="Calibri"/>
          <w:i/>
          <w:sz w:val="22"/>
        </w:rPr>
        <w:t>Thật ra tôi thích lựa chọn đó hơn, mình đổi mấy vé này sang suất chiều mai nhé.</w:t>
      </w:r>
    </w:p>
    <w:p>
      <w:pPr>
        <w:spacing w:after="160" w:line="312" w:lineRule="auto"/>
        <w:jc w:val="both"/>
      </w:pPr>
      <w:r>
        <w:rPr>
          <w:rFonts w:ascii="Calibri" w:hAnsi="Calibri"/>
          <w:b/>
          <w:sz w:val="22"/>
        </w:rPr>
        <w:t xml:space="preserve">Ms Lan: </w:t>
      </w:r>
      <w:r>
        <w:rPr>
          <w:rFonts w:ascii="Calibri" w:hAnsi="Calibri"/>
          <w:sz w:val="22"/>
        </w:rPr>
        <w:t xml:space="preserve">How long does the intermission usually last during a typical two-act play at this theater?  </w:t>
      </w:r>
      <w:r>
        <w:rPr>
          <w:rFonts w:ascii="Calibri" w:hAnsi="Calibri"/>
          <w:i/>
          <w:sz w:val="22"/>
        </w:rPr>
        <w:t>Giờ giải lao thường kéo dài bao lâu trong một vở kịch hai màn điển hình ở nhà hát này ạ?</w:t>
      </w:r>
    </w:p>
    <w:p>
      <w:pPr>
        <w:spacing w:after="160" w:line="312" w:lineRule="auto"/>
        <w:jc w:val="both"/>
      </w:pPr>
      <w:r>
        <w:rPr>
          <w:rFonts w:ascii="Calibri" w:hAnsi="Calibri"/>
          <w:b/>
          <w:sz w:val="22"/>
        </w:rPr>
        <w:t xml:space="preserve">Ms Wickmoor: </w:t>
      </w:r>
      <w:r>
        <w:rPr>
          <w:rFonts w:ascii="Calibri" w:hAnsi="Calibri"/>
          <w:sz w:val="22"/>
        </w:rPr>
        <w:t xml:space="preserve">Our intermissions usually run about fifteen minutes, just enough time to grab a drink and stretch your legs.  </w:t>
      </w:r>
      <w:r>
        <w:rPr>
          <w:rFonts w:ascii="Calibri" w:hAnsi="Calibri"/>
          <w:i/>
          <w:sz w:val="22"/>
        </w:rPr>
        <w:t>Giờ giải lao của chúng tôi thường khoảng mười lăm phút, đủ thời gian để uống nước và đi lại cho giãn chân.</w:t>
      </w:r>
    </w:p>
    <w:p>
      <w:pPr>
        <w:spacing w:after="160" w:line="312" w:lineRule="auto"/>
        <w:jc w:val="both"/>
      </w:pPr>
      <w:r>
        <w:rPr>
          <w:rFonts w:ascii="Calibri" w:hAnsi="Calibri"/>
          <w:b/>
          <w:sz w:val="22"/>
        </w:rPr>
        <w:t xml:space="preserve">Ms Lan: </w:t>
      </w:r>
      <w:r>
        <w:rPr>
          <w:rFonts w:ascii="Calibri" w:hAnsi="Calibri"/>
          <w:sz w:val="22"/>
        </w:rPr>
        <w:t xml:space="preserve">That's plenty of time, I'll plan to visit the snack counter quickly during the break.  </w:t>
      </w:r>
      <w:r>
        <w:rPr>
          <w:rFonts w:ascii="Calibri" w:hAnsi="Calibri"/>
          <w:i/>
          <w:sz w:val="22"/>
        </w:rPr>
        <w:t>Vậy đủ thời gian rồi, tôi sẽ tranh thủ ghé quầy ăn vặt nhanh trong giờ giải lao.</w:t>
      </w:r>
    </w:p>
    <w:p>
      <w:pPr>
        <w:spacing w:after="160" w:line="312" w:lineRule="auto"/>
        <w:jc w:val="both"/>
      </w:pPr>
      <w:r>
        <w:rPr>
          <w:rFonts w:ascii="Calibri" w:hAnsi="Calibri"/>
          <w:b/>
          <w:sz w:val="22"/>
        </w:rPr>
        <w:t xml:space="preserve">Ms Lan: </w:t>
      </w:r>
      <w:r>
        <w:rPr>
          <w:rFonts w:ascii="Calibri" w:hAnsi="Calibri"/>
          <w:sz w:val="22"/>
        </w:rPr>
        <w:t xml:space="preserve">Is there an intermission during the symphony performance, or does the orchestra play straight through without stopping?  </w:t>
      </w:r>
      <w:r>
        <w:rPr>
          <w:rFonts w:ascii="Calibri" w:hAnsi="Calibri"/>
          <w:i/>
          <w:sz w:val="22"/>
        </w:rPr>
        <w:t>Buổi hòa nhạc giao hưởng có giờ giải lao không, hay dàn nhạc chơi liền một mạch không ngừng ạ?</w:t>
      </w:r>
    </w:p>
    <w:p>
      <w:pPr>
        <w:spacing w:after="160" w:line="312" w:lineRule="auto"/>
        <w:jc w:val="both"/>
      </w:pPr>
      <w:r>
        <w:rPr>
          <w:rFonts w:ascii="Calibri" w:hAnsi="Calibri"/>
          <w:b/>
          <w:sz w:val="22"/>
        </w:rPr>
        <w:t xml:space="preserve">Ms Wickmoor: </w:t>
      </w:r>
      <w:r>
        <w:rPr>
          <w:rFonts w:ascii="Calibri" w:hAnsi="Calibri"/>
          <w:sz w:val="22"/>
        </w:rPr>
        <w:t xml:space="preserve">There's a single twenty-minute intermission right in the middle, between the two main pieces being performed tonight.  </w:t>
      </w:r>
      <w:r>
        <w:rPr>
          <w:rFonts w:ascii="Calibri" w:hAnsi="Calibri"/>
          <w:i/>
          <w:sz w:val="22"/>
        </w:rPr>
        <w:t>Có một giờ giải lao hai mươi phút duy nhất ngay giữa buổi, giữa hai tác phẩm chính được biểu diễn tối nay.</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use that break to check my phone for any messages.  </w:t>
      </w:r>
      <w:r>
        <w:rPr>
          <w:rFonts w:ascii="Calibri" w:hAnsi="Calibri"/>
          <w:i/>
          <w:sz w:val="22"/>
        </w:rPr>
        <w:t>Tốt quá, tôi sẽ tranh thủ giờ giải lao đó kiểm tra điện thoại xem có tin nhắn gì không.</w:t>
      </w:r>
    </w:p>
    <w:p>
      <w:pPr>
        <w:spacing w:after="160" w:line="312" w:lineRule="auto"/>
        <w:jc w:val="both"/>
      </w:pPr>
      <w:r>
        <w:rPr>
          <w:rFonts w:ascii="Calibri" w:hAnsi="Calibri"/>
          <w:b/>
          <w:sz w:val="22"/>
        </w:rPr>
        <w:t xml:space="preserve">Ms Lan: </w:t>
      </w:r>
      <w:r>
        <w:rPr>
          <w:rFonts w:ascii="Calibri" w:hAnsi="Calibri"/>
          <w:sz w:val="22"/>
        </w:rPr>
        <w:t xml:space="preserve">Can I leave the building entirely during intermission, or am I required to stay somewhere inside the venue?  </w:t>
      </w:r>
      <w:r>
        <w:rPr>
          <w:rFonts w:ascii="Calibri" w:hAnsi="Calibri"/>
          <w:i/>
          <w:sz w:val="22"/>
        </w:rPr>
        <w:t>Tôi có thể ra khỏi tòa nhà hoàn toàn trong giờ giải lao không, hay bắt buộc phải ở đâu đó bên trong khán phòng ạ?</w:t>
      </w:r>
    </w:p>
    <w:p>
      <w:pPr>
        <w:spacing w:after="160" w:line="312" w:lineRule="auto"/>
        <w:jc w:val="both"/>
      </w:pPr>
      <w:r>
        <w:rPr>
          <w:rFonts w:ascii="Calibri" w:hAnsi="Calibri"/>
          <w:b/>
          <w:sz w:val="22"/>
        </w:rPr>
        <w:t xml:space="preserve">Ms Wickmoor: </w:t>
      </w:r>
      <w:r>
        <w:rPr>
          <w:rFonts w:ascii="Calibri" w:hAnsi="Calibri"/>
          <w:sz w:val="22"/>
        </w:rPr>
        <w:t xml:space="preserve">You're free to step outside for fresh air, just make sure to show your stub when you come back in.  </w:t>
      </w:r>
      <w:r>
        <w:rPr>
          <w:rFonts w:ascii="Calibri" w:hAnsi="Calibri"/>
          <w:i/>
          <w:sz w:val="22"/>
        </w:rPr>
        <w:t>Chị được tự do ra ngoài hít thở không khí trong lành, chỉ cần cho xem cuống vé khi quay lại là được.</w:t>
      </w:r>
    </w:p>
    <w:p>
      <w:pPr>
        <w:spacing w:after="160" w:line="312" w:lineRule="auto"/>
        <w:jc w:val="both"/>
      </w:pPr>
      <w:r>
        <w:rPr>
          <w:rFonts w:ascii="Calibri" w:hAnsi="Calibri"/>
          <w:b/>
          <w:sz w:val="22"/>
        </w:rPr>
        <w:t xml:space="preserve">Ms Lan: </w:t>
      </w:r>
      <w:r>
        <w:rPr>
          <w:rFonts w:ascii="Calibri" w:hAnsi="Calibri"/>
          <w:sz w:val="22"/>
        </w:rPr>
        <w:t xml:space="preserve">Perfect, I could use a quick breath of fresh air after sitting still for over an hour.  </w:t>
      </w:r>
      <w:r>
        <w:rPr>
          <w:rFonts w:ascii="Calibri" w:hAnsi="Calibri"/>
          <w:i/>
          <w:sz w:val="22"/>
        </w:rPr>
        <w:t>Tuyệt quá, tôi đang cần hít thở không khí trong lành sau khi ngồi yên hơn một tiếng đồng hồ.</w:t>
      </w:r>
    </w:p>
    <w:p>
      <w:pPr>
        <w:spacing w:after="160" w:line="312" w:lineRule="auto"/>
        <w:jc w:val="both"/>
      </w:pPr>
      <w:r>
        <w:rPr>
          <w:rFonts w:ascii="Calibri" w:hAnsi="Calibri"/>
          <w:b/>
          <w:sz w:val="22"/>
        </w:rPr>
        <w:t xml:space="preserve">Ms Lan: </w:t>
      </w:r>
      <w:r>
        <w:rPr>
          <w:rFonts w:ascii="Calibri" w:hAnsi="Calibri"/>
          <w:sz w:val="22"/>
        </w:rPr>
        <w:t xml:space="preserve">Will my reserved seat still be held for me if I'm running a few minutes late coming back from intermission?  </w:t>
      </w:r>
      <w:r>
        <w:rPr>
          <w:rFonts w:ascii="Calibri" w:hAnsi="Calibri"/>
          <w:i/>
          <w:sz w:val="22"/>
        </w:rPr>
        <w:t>Ghế đã đặt của tôi có được giữ lại nếu tôi trễ vài phút khi quay lại sau giờ giải lao không ạ?</w:t>
      </w:r>
    </w:p>
    <w:p>
      <w:pPr>
        <w:spacing w:after="160" w:line="312" w:lineRule="auto"/>
        <w:jc w:val="both"/>
      </w:pPr>
      <w:r>
        <w:rPr>
          <w:rFonts w:ascii="Calibri" w:hAnsi="Calibri"/>
          <w:b/>
          <w:sz w:val="22"/>
        </w:rPr>
        <w:t xml:space="preserve">Ms Wickmoor: </w:t>
      </w:r>
      <w:r>
        <w:rPr>
          <w:rFonts w:ascii="Calibri" w:hAnsi="Calibri"/>
          <w:sz w:val="22"/>
        </w:rPr>
        <w:t xml:space="preserve">Your seat is always held for you, though we might ask latecomers to wait briefly if the act has already resumed.  </w:t>
      </w:r>
      <w:r>
        <w:rPr>
          <w:rFonts w:ascii="Calibri" w:hAnsi="Calibri"/>
          <w:i/>
          <w:sz w:val="22"/>
        </w:rPr>
        <w:t>Ghế của chị luôn được giữ, dù chúng tôi có thể yêu cầu khách đến trễ chờ một lát nếu màn diễn đã bắt đầu lại rồi.</w:t>
      </w:r>
    </w:p>
    <w:p>
      <w:pPr>
        <w:spacing w:after="160" w:line="312" w:lineRule="auto"/>
        <w:jc w:val="both"/>
      </w:pPr>
      <w:r>
        <w:rPr>
          <w:rFonts w:ascii="Calibri" w:hAnsi="Calibri"/>
          <w:b/>
          <w:sz w:val="22"/>
        </w:rPr>
        <w:t xml:space="preserve">Ms Lan: </w:t>
      </w:r>
      <w:r>
        <w:rPr>
          <w:rFonts w:ascii="Calibri" w:hAnsi="Calibri"/>
          <w:sz w:val="22"/>
        </w:rPr>
        <w:t xml:space="preserve">I'll do my best to get back on time, but it's good to know I won't lose my seat.  </w:t>
      </w:r>
      <w:r>
        <w:rPr>
          <w:rFonts w:ascii="Calibri" w:hAnsi="Calibri"/>
          <w:i/>
          <w:sz w:val="22"/>
        </w:rPr>
        <w:t>Tôi sẽ cố quay lại đúng giờ, nhưng biết là mình không mất ghế thì yên tâm hơn nhiều.</w:t>
      </w:r>
    </w:p>
    <w:p>
      <w:pPr>
        <w:spacing w:after="160" w:line="312" w:lineRule="auto"/>
        <w:jc w:val="both"/>
      </w:pPr>
      <w:r>
        <w:rPr>
          <w:rFonts w:ascii="Calibri" w:hAnsi="Calibri"/>
          <w:b/>
          <w:sz w:val="22"/>
        </w:rPr>
        <w:t xml:space="preserve">Ms Lan: </w:t>
      </w:r>
      <w:r>
        <w:rPr>
          <w:rFonts w:ascii="Calibri" w:hAnsi="Calibri"/>
          <w:sz w:val="22"/>
        </w:rPr>
        <w:t xml:space="preserve">Does the snack counter get especially crowded during intermission, or is there usually enough time to grab something quickly?  </w:t>
      </w:r>
      <w:r>
        <w:rPr>
          <w:rFonts w:ascii="Calibri" w:hAnsi="Calibri"/>
          <w:i/>
          <w:sz w:val="22"/>
        </w:rPr>
        <w:t>Quầy ăn vặt có đông đúc đặc biệt trong giờ giải lao không, hay thường đủ thời gian để mua nhanh một món gì đó ạ?</w:t>
      </w:r>
    </w:p>
    <w:p>
      <w:pPr>
        <w:spacing w:after="160" w:line="312" w:lineRule="auto"/>
        <w:jc w:val="both"/>
      </w:pPr>
      <w:r>
        <w:rPr>
          <w:rFonts w:ascii="Calibri" w:hAnsi="Calibri"/>
          <w:b/>
          <w:sz w:val="22"/>
        </w:rPr>
        <w:t xml:space="preserve">Ms Wickmoor: </w:t>
      </w:r>
      <w:r>
        <w:rPr>
          <w:rFonts w:ascii="Calibri" w:hAnsi="Calibri"/>
          <w:sz w:val="22"/>
        </w:rPr>
        <w:t xml:space="preserve">It does get quite busy right at the start, so I'd suggest heading over the very moment the lights come up.  </w:t>
      </w:r>
      <w:r>
        <w:rPr>
          <w:rFonts w:ascii="Calibri" w:hAnsi="Calibri"/>
          <w:i/>
          <w:sz w:val="22"/>
        </w:rPr>
        <w:t>Quầy đó khá đông ngay lúc đầu giờ giải lao, nên tôi gợi ý chị nên đi ngay khi đèn vừa bật sáng lên.</w:t>
      </w:r>
    </w:p>
    <w:p>
      <w:pPr>
        <w:spacing w:after="160" w:line="312" w:lineRule="auto"/>
        <w:jc w:val="both"/>
      </w:pPr>
      <w:r>
        <w:rPr>
          <w:rFonts w:ascii="Calibri" w:hAnsi="Calibri"/>
          <w:b/>
          <w:sz w:val="22"/>
        </w:rPr>
        <w:t xml:space="preserve">Ms Lan: </w:t>
      </w:r>
      <w:r>
        <w:rPr>
          <w:rFonts w:ascii="Calibri" w:hAnsi="Calibri"/>
          <w:sz w:val="22"/>
        </w:rPr>
        <w:t xml:space="preserve">Thanks for the tip, I'll make a point of moving quickly as soon as the lights change.  </w:t>
      </w:r>
      <w:r>
        <w:rPr>
          <w:rFonts w:ascii="Calibri" w:hAnsi="Calibri"/>
          <w:i/>
          <w:sz w:val="22"/>
        </w:rPr>
        <w:t>Cảm ơn chị đã chỉ cho, tôi sẽ cố di chuyển nhanh ngay khi đèn vừa đổi.</w:t>
      </w:r>
    </w:p>
    <w:p>
      <w:pPr>
        <w:spacing w:after="160" w:line="312" w:lineRule="auto"/>
        <w:jc w:val="both"/>
      </w:pPr>
      <w:r>
        <w:rPr>
          <w:rFonts w:ascii="Calibri" w:hAnsi="Calibri"/>
          <w:b/>
          <w:sz w:val="22"/>
        </w:rPr>
        <w:t xml:space="preserve">Ms Lan: </w:t>
      </w:r>
      <w:r>
        <w:rPr>
          <w:rFonts w:ascii="Calibri" w:hAnsi="Calibri"/>
          <w:sz w:val="22"/>
        </w:rPr>
        <w:t xml:space="preserve">My young son gets restless easily, is the intermission long enough for us to take a short walk outside?  </w:t>
      </w:r>
      <w:r>
        <w:rPr>
          <w:rFonts w:ascii="Calibri" w:hAnsi="Calibri"/>
          <w:i/>
          <w:sz w:val="22"/>
        </w:rPr>
        <w:t>Con trai nhỏ của tôi dễ bồn chồn, giờ giải lao có đủ dài để chúng tôi đi dạo ngắn bên ngoài không ạ?</w:t>
      </w:r>
    </w:p>
    <w:p>
      <w:pPr>
        <w:spacing w:after="160" w:line="312" w:lineRule="auto"/>
        <w:jc w:val="both"/>
      </w:pPr>
      <w:r>
        <w:rPr>
          <w:rFonts w:ascii="Calibri" w:hAnsi="Calibri"/>
          <w:b/>
          <w:sz w:val="22"/>
        </w:rPr>
        <w:t xml:space="preserve">Ms Wickmoor: </w:t>
      </w:r>
      <w:r>
        <w:rPr>
          <w:rFonts w:ascii="Calibri" w:hAnsi="Calibri"/>
          <w:sz w:val="22"/>
        </w:rPr>
        <w:t xml:space="preserve">Fifteen minutes should give you just enough time for a brief walk, as long as you keep an eye on the clock.  </w:t>
      </w:r>
      <w:r>
        <w:rPr>
          <w:rFonts w:ascii="Calibri" w:hAnsi="Calibri"/>
          <w:i/>
          <w:sz w:val="22"/>
        </w:rPr>
        <w:t>Mười lăm phút nên đủ cho chị đi dạo ngắn, miễn là chị để ý đồng hồ.</w:t>
      </w:r>
    </w:p>
    <w:p>
      <w:pPr>
        <w:spacing w:after="160" w:line="312" w:lineRule="auto"/>
        <w:jc w:val="both"/>
      </w:pPr>
      <w:r>
        <w:rPr>
          <w:rFonts w:ascii="Calibri" w:hAnsi="Calibri"/>
          <w:b/>
          <w:sz w:val="22"/>
        </w:rPr>
        <w:t xml:space="preserve">Ms Lan: </w:t>
      </w:r>
      <w:r>
        <w:rPr>
          <w:rFonts w:ascii="Calibri" w:hAnsi="Calibri"/>
          <w:sz w:val="22"/>
        </w:rPr>
        <w:t xml:space="preserve">That sounds manageable, a quick walk should help him settle down for the second half.  </w:t>
      </w:r>
      <w:r>
        <w:rPr>
          <w:rFonts w:ascii="Calibri" w:hAnsi="Calibri"/>
          <w:i/>
          <w:sz w:val="22"/>
        </w:rPr>
        <w:t>Nghe khả thi đấy, một chuyến đi dạo nhanh chắc sẽ giúp cháu ổn định lại cho nửa sau.</w:t>
      </w:r>
    </w:p>
    <w:p>
      <w:pPr>
        <w:spacing w:after="160" w:line="312" w:lineRule="auto"/>
        <w:jc w:val="both"/>
      </w:pPr>
      <w:r>
        <w:rPr>
          <w:rFonts w:ascii="Calibri" w:hAnsi="Calibri"/>
          <w:b/>
          <w:sz w:val="22"/>
        </w:rPr>
        <w:t xml:space="preserve">Ms Lan: </w:t>
      </w:r>
      <w:r>
        <w:rPr>
          <w:rFonts w:ascii="Calibri" w:hAnsi="Calibri"/>
          <w:sz w:val="22"/>
        </w:rPr>
        <w:t xml:space="preserve">Is there a bell or any kind of announcement that warns us when intermission is about to end?  </w:t>
      </w:r>
      <w:r>
        <w:rPr>
          <w:rFonts w:ascii="Calibri" w:hAnsi="Calibri"/>
          <w:i/>
          <w:sz w:val="22"/>
        </w:rPr>
        <w:t>Có chuông hay thông báo nào báo trước khi giờ giải lao sắp kết thúc không ạ?</w:t>
      </w:r>
    </w:p>
    <w:p>
      <w:pPr>
        <w:spacing w:after="160" w:line="312" w:lineRule="auto"/>
        <w:jc w:val="both"/>
      </w:pPr>
      <w:r>
        <w:rPr>
          <w:rFonts w:ascii="Calibri" w:hAnsi="Calibri"/>
          <w:b/>
          <w:sz w:val="22"/>
        </w:rPr>
        <w:t xml:space="preserve">Ms Wickmoor: </w:t>
      </w:r>
      <w:r>
        <w:rPr>
          <w:rFonts w:ascii="Calibri" w:hAnsi="Calibri"/>
          <w:sz w:val="22"/>
        </w:rPr>
        <w:t xml:space="preserve">Yes, the lobby lights flicker twice and a short chime plays about two minutes before the second act begins.  </w:t>
      </w:r>
      <w:r>
        <w:rPr>
          <w:rFonts w:ascii="Calibri" w:hAnsi="Calibri"/>
          <w:i/>
          <w:sz w:val="22"/>
        </w:rPr>
        <w:t>Có chứ, đèn ở sảnh nhấp nháy hai lần và một tiếng chuông ngắn vang lên khoảng hai phút trước khi màn hai bắt đầu.</w:t>
      </w:r>
    </w:p>
    <w:p>
      <w:pPr>
        <w:spacing w:after="160" w:line="312" w:lineRule="auto"/>
        <w:jc w:val="both"/>
      </w:pPr>
      <w:r>
        <w:rPr>
          <w:rFonts w:ascii="Calibri" w:hAnsi="Calibri"/>
          <w:b/>
          <w:sz w:val="22"/>
        </w:rPr>
        <w:t xml:space="preserve">Ms Lan: </w:t>
      </w:r>
      <w:r>
        <w:rPr>
          <w:rFonts w:ascii="Calibri" w:hAnsi="Calibri"/>
          <w:sz w:val="22"/>
        </w:rPr>
        <w:t xml:space="preserve">That's helpful, I'll keep an ear out for that chime so we're not caught off guard.  </w:t>
      </w:r>
      <w:r>
        <w:rPr>
          <w:rFonts w:ascii="Calibri" w:hAnsi="Calibri"/>
          <w:i/>
          <w:sz w:val="22"/>
        </w:rPr>
        <w:t>Hữu ích quá, tôi sẽ để ý nghe tiếng chuông đó để khỏi bị bất ngờ.</w:t>
      </w:r>
    </w:p>
    <w:p>
      <w:pPr>
        <w:spacing w:after="160" w:line="312" w:lineRule="auto"/>
        <w:jc w:val="both"/>
      </w:pPr>
      <w:r>
        <w:rPr>
          <w:rFonts w:ascii="Calibri" w:hAnsi="Calibri"/>
          <w:b/>
          <w:sz w:val="22"/>
        </w:rPr>
        <w:t xml:space="preserve">Ms Lan: </w:t>
      </w:r>
      <w:r>
        <w:rPr>
          <w:rFonts w:ascii="Calibri" w:hAnsi="Calibri"/>
          <w:sz w:val="22"/>
        </w:rPr>
        <w:t xml:space="preserve">Can we bring drinks purchased during intermission back into the auditorium, or do we have to finish them outside?  </w:t>
      </w:r>
      <w:r>
        <w:rPr>
          <w:rFonts w:ascii="Calibri" w:hAnsi="Calibri"/>
          <w:i/>
          <w:sz w:val="22"/>
        </w:rPr>
        <w:t>Chúng tôi có thể mang đồ uống mua trong giờ giải lao vào lại khán phòng không, hay phải uống hết bên ngoài ạ?</w:t>
      </w:r>
    </w:p>
    <w:p>
      <w:pPr>
        <w:spacing w:after="160" w:line="312" w:lineRule="auto"/>
        <w:jc w:val="both"/>
      </w:pPr>
      <w:r>
        <w:rPr>
          <w:rFonts w:ascii="Calibri" w:hAnsi="Calibri"/>
          <w:b/>
          <w:sz w:val="22"/>
        </w:rPr>
        <w:t xml:space="preserve">Ms Wickmoor: </w:t>
      </w:r>
      <w:r>
        <w:rPr>
          <w:rFonts w:ascii="Calibri" w:hAnsi="Calibri"/>
          <w:sz w:val="22"/>
        </w:rPr>
        <w:t xml:space="preserve">Drinks in our approved plastic cups are welcome back inside, just avoid bringing in anything in glass or metal containers.  </w:t>
      </w:r>
      <w:r>
        <w:rPr>
          <w:rFonts w:ascii="Calibri" w:hAnsi="Calibri"/>
          <w:i/>
          <w:sz w:val="22"/>
        </w:rPr>
        <w:t>Đồ uống đựng trong cốc nhựa được phép của chúng tôi được mang vào lại, chỉ cần tránh mang vào bất kỳ thứ gì đựng trong chai thủy tinh hay kim loại.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ask for a plastic cup when I order.  </w:t>
      </w:r>
      <w:r>
        <w:rPr>
          <w:rFonts w:ascii="Calibri" w:hAnsi="Calibri"/>
          <w:i/>
          <w:sz w:val="22"/>
        </w:rPr>
        <w:t>Tốt quá, tôi sẽ nhớ xin cốc nhựa khi gọi đồ uống.</w:t>
      </w:r>
    </w:p>
    <w:p>
      <w:pPr>
        <w:spacing w:after="160" w:line="312" w:lineRule="auto"/>
        <w:jc w:val="both"/>
      </w:pPr>
      <w:r>
        <w:rPr>
          <w:rFonts w:ascii="Calibri" w:hAnsi="Calibri"/>
          <w:b/>
          <w:sz w:val="22"/>
        </w:rPr>
        <w:t xml:space="preserve">Ms Lan: </w:t>
      </w:r>
      <w:r>
        <w:rPr>
          <w:rFonts w:ascii="Calibri" w:hAnsi="Calibri"/>
          <w:sz w:val="22"/>
        </w:rPr>
        <w:t xml:space="preserve">Is tonight's horror film suitable for a fourteen-year-old, or would that be considered too intense for her age?  </w:t>
      </w:r>
      <w:r>
        <w:rPr>
          <w:rFonts w:ascii="Calibri" w:hAnsi="Calibri"/>
          <w:i/>
          <w:sz w:val="22"/>
        </w:rPr>
        <w:t>Phim kinh dị tối nay có phù hợp cho một bé mười bốn tuổi không, hay bị xem là quá mạnh so với tuổi của cháu ạ?</w:t>
      </w:r>
    </w:p>
    <w:p>
      <w:pPr>
        <w:spacing w:after="160" w:line="312" w:lineRule="auto"/>
        <w:jc w:val="both"/>
      </w:pPr>
      <w:r>
        <w:rPr>
          <w:rFonts w:ascii="Calibri" w:hAnsi="Calibri"/>
          <w:b/>
          <w:sz w:val="22"/>
        </w:rPr>
        <w:t xml:space="preserve">Ms Wickmoor: </w:t>
      </w:r>
      <w:r>
        <w:rPr>
          <w:rFonts w:ascii="Calibri" w:hAnsi="Calibri"/>
          <w:sz w:val="22"/>
        </w:rPr>
        <w:t xml:space="preserve">That particular film carries a sixteen-and-over rating, so a fourteen-year-old wouldn't be permitted without an adult present.  </w:t>
      </w:r>
      <w:r>
        <w:rPr>
          <w:rFonts w:ascii="Calibri" w:hAnsi="Calibri"/>
          <w:i/>
          <w:sz w:val="22"/>
        </w:rPr>
        <w:t>Bộ phim đó có giới hạn từ mười sáu tuổi trở lên, nên bé mười bốn tuổi sẽ không được vào nếu không có người lớn đi cùng.</w:t>
      </w:r>
    </w:p>
    <w:p>
      <w:pPr>
        <w:spacing w:after="160" w:line="312" w:lineRule="auto"/>
        <w:jc w:val="both"/>
      </w:pPr>
      <w:r>
        <w:rPr>
          <w:rFonts w:ascii="Calibri" w:hAnsi="Calibri"/>
          <w:b/>
          <w:sz w:val="22"/>
        </w:rPr>
        <w:t xml:space="preserve">Ms Lan: </w:t>
      </w:r>
      <w:r>
        <w:rPr>
          <w:rFonts w:ascii="Calibri" w:hAnsi="Calibri"/>
          <w:sz w:val="22"/>
        </w:rPr>
        <w:t xml:space="preserve">I'll come along with her then, since I don't want her missing out on the movie entirely.  </w:t>
      </w:r>
      <w:r>
        <w:rPr>
          <w:rFonts w:ascii="Calibri" w:hAnsi="Calibri"/>
          <w:i/>
          <w:sz w:val="22"/>
        </w:rPr>
        <w:t>Vậy tôi sẽ đi cùng cháu, vì tôi không muốn cháu bỏ lỡ bộ phim hoàn toàn.</w:t>
      </w:r>
    </w:p>
    <w:p>
      <w:pPr>
        <w:spacing w:after="160" w:line="312" w:lineRule="auto"/>
        <w:jc w:val="both"/>
      </w:pPr>
      <w:r>
        <w:rPr>
          <w:rFonts w:ascii="Calibri" w:hAnsi="Calibri"/>
          <w:b/>
          <w:sz w:val="22"/>
        </w:rPr>
        <w:t xml:space="preserve">Ms Lan: </w:t>
      </w:r>
      <w:r>
        <w:rPr>
          <w:rFonts w:ascii="Calibri" w:hAnsi="Calibri"/>
          <w:sz w:val="22"/>
        </w:rPr>
        <w:t xml:space="preserve">Does the theme park have any rides with a minimum height requirement that my five-year-old might not meet yet?  </w:t>
      </w:r>
      <w:r>
        <w:rPr>
          <w:rFonts w:ascii="Calibri" w:hAnsi="Calibri"/>
          <w:i/>
          <w:sz w:val="22"/>
        </w:rPr>
        <w:t>Công viên giải trí có trò chơi nào yêu cầu chiều cao tối thiểu mà con năm tuổi của tôi có thể chưa đạt không ạ?</w:t>
      </w:r>
    </w:p>
    <w:p>
      <w:pPr>
        <w:spacing w:after="160" w:line="312" w:lineRule="auto"/>
        <w:jc w:val="both"/>
      </w:pPr>
      <w:r>
        <w:rPr>
          <w:rFonts w:ascii="Calibri" w:hAnsi="Calibri"/>
          <w:b/>
          <w:sz w:val="22"/>
        </w:rPr>
        <w:t xml:space="preserve">Ms Wickmoor: </w:t>
      </w:r>
      <w:r>
        <w:rPr>
          <w:rFonts w:ascii="Calibri" w:hAnsi="Calibri"/>
          <w:sz w:val="22"/>
        </w:rPr>
        <w:t xml:space="preserve">A few of our fastest roller coasters do require riders to be at least forty-eight inches tall for safety reasons.  </w:t>
      </w:r>
      <w:r>
        <w:rPr>
          <w:rFonts w:ascii="Calibri" w:hAnsi="Calibri"/>
          <w:i/>
          <w:sz w:val="22"/>
        </w:rPr>
        <w:t>Vài tàu lượn nhanh nhất của chúng tôi yêu cầu khách cao ít nhất một mét hai mươi vì lý do an toàn.</w:t>
      </w:r>
    </w:p>
    <w:p>
      <w:pPr>
        <w:spacing w:after="160" w:line="312" w:lineRule="auto"/>
        <w:jc w:val="both"/>
      </w:pPr>
      <w:r>
        <w:rPr>
          <w:rFonts w:ascii="Calibri" w:hAnsi="Calibri"/>
          <w:b/>
          <w:sz w:val="22"/>
        </w:rPr>
        <w:t xml:space="preserve">Ms Lan: </w:t>
      </w:r>
      <w:r>
        <w:rPr>
          <w:rFonts w:ascii="Calibri" w:hAnsi="Calibri"/>
          <w:sz w:val="22"/>
        </w:rPr>
        <w:t xml:space="preserve">I'll measure him at home tonight, just to be sure which rides he can actually go on.  </w:t>
      </w:r>
      <w:r>
        <w:rPr>
          <w:rFonts w:ascii="Calibri" w:hAnsi="Calibri"/>
          <w:i/>
          <w:sz w:val="22"/>
        </w:rPr>
        <w:t>Tối nay tôi sẽ đo chiều cao cho cháu ở nhà, để chắc xem cháu đi được trò nào.</w:t>
      </w:r>
    </w:p>
    <w:p>
      <w:pPr>
        <w:spacing w:after="160" w:line="312" w:lineRule="auto"/>
        <w:jc w:val="both"/>
      </w:pPr>
      <w:r>
        <w:rPr>
          <w:rFonts w:ascii="Calibri" w:hAnsi="Calibri"/>
          <w:b/>
          <w:sz w:val="22"/>
        </w:rPr>
        <w:t xml:space="preserve">Ms Lan: </w:t>
      </w:r>
      <w:r>
        <w:rPr>
          <w:rFonts w:ascii="Calibri" w:hAnsi="Calibri"/>
          <w:sz w:val="22"/>
        </w:rPr>
        <w:t xml:space="preserve">Can an eighteen-year-old attend the late-night comedy show alone, or does the venue require someone older to accompany them?  </w:t>
      </w:r>
      <w:r>
        <w:rPr>
          <w:rFonts w:ascii="Calibri" w:hAnsi="Calibri"/>
          <w:i/>
          <w:sz w:val="22"/>
        </w:rPr>
        <w:t>Một bạn trẻ mười tám tuổi có thể tự đi xem buổi diễn hài khuya một mình không, hay cần người lớn hơn đi cùng ạ?</w:t>
      </w:r>
    </w:p>
    <w:p>
      <w:pPr>
        <w:spacing w:after="160" w:line="312" w:lineRule="auto"/>
        <w:jc w:val="both"/>
      </w:pPr>
      <w:r>
        <w:rPr>
          <w:rFonts w:ascii="Calibri" w:hAnsi="Calibri"/>
          <w:b/>
          <w:sz w:val="22"/>
        </w:rPr>
        <w:t xml:space="preserve">Ms Wickmoor: </w:t>
      </w:r>
      <w:r>
        <w:rPr>
          <w:rFonts w:ascii="Calibri" w:hAnsi="Calibri"/>
          <w:sz w:val="22"/>
        </w:rPr>
        <w:t xml:space="preserve">Eighteen is our minimum age for that particular late-night show, and it's attended alone without any issue at all.  </w:t>
      </w:r>
      <w:r>
        <w:rPr>
          <w:rFonts w:ascii="Calibri" w:hAnsi="Calibri"/>
          <w:i/>
          <w:sz w:val="22"/>
        </w:rPr>
        <w:t>Mười tám tuổi là độ tuổi tối thiểu cho buổi diễn khuya đó, và hoàn toàn đi một mình được không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I'll let my nephew go on his own then without worrying.  </w:t>
      </w:r>
      <w:r>
        <w:rPr>
          <w:rFonts w:ascii="Calibri" w:hAnsi="Calibri"/>
          <w:i/>
          <w:sz w:val="22"/>
        </w:rPr>
        <w:t>Tốt quá, vậy tôi sẽ để cháu trai tự đi một mình mà không lo lắng gì.</w:t>
      </w:r>
    </w:p>
    <w:p>
      <w:pPr>
        <w:spacing w:after="160" w:line="312" w:lineRule="auto"/>
        <w:jc w:val="both"/>
      </w:pPr>
      <w:r>
        <w:rPr>
          <w:rFonts w:ascii="Calibri" w:hAnsi="Calibri"/>
          <w:b/>
          <w:sz w:val="22"/>
        </w:rPr>
        <w:t xml:space="preserve">Ms Lan: </w:t>
      </w:r>
      <w:r>
        <w:rPr>
          <w:rFonts w:ascii="Calibri" w:hAnsi="Calibri"/>
          <w:sz w:val="22"/>
        </w:rPr>
        <w:t xml:space="preserve">Is there an age limit for the planetarium show, since the room gets quite dark and might frighten young children?  </w:t>
      </w:r>
      <w:r>
        <w:rPr>
          <w:rFonts w:ascii="Calibri" w:hAnsi="Calibri"/>
          <w:i/>
          <w:sz w:val="22"/>
        </w:rPr>
        <w:t>Buổi chiếu ở nhà chiếu hình vũ trụ có giới hạn độ tuổi không, vì phòng khá tối và có thể làm trẻ nhỏ sợ ạ?</w:t>
      </w:r>
    </w:p>
    <w:p>
      <w:pPr>
        <w:spacing w:after="160" w:line="312" w:lineRule="auto"/>
        <w:jc w:val="both"/>
      </w:pPr>
      <w:r>
        <w:rPr>
          <w:rFonts w:ascii="Calibri" w:hAnsi="Calibri"/>
          <w:b/>
          <w:sz w:val="22"/>
        </w:rPr>
        <w:t xml:space="preserve">Ms Wickmoor: </w:t>
      </w:r>
      <w:r>
        <w:rPr>
          <w:rFonts w:ascii="Calibri" w:hAnsi="Calibri"/>
          <w:sz w:val="22"/>
        </w:rPr>
        <w:t xml:space="preserve">There's no strict age limit, though we do recommend it for children over five since it can be fairly dark.  </w:t>
      </w:r>
      <w:r>
        <w:rPr>
          <w:rFonts w:ascii="Calibri" w:hAnsi="Calibri"/>
          <w:i/>
          <w:sz w:val="22"/>
        </w:rPr>
        <w:t>Không có giới hạn tuổi nghiêm ngặt, dù chúng tôi khuyên dành cho trẻ trên năm tuổi vì phòng khá tối.</w:t>
      </w:r>
    </w:p>
    <w:p>
      <w:pPr>
        <w:spacing w:after="160" w:line="312" w:lineRule="auto"/>
        <w:jc w:val="both"/>
      </w:pPr>
      <w:r>
        <w:rPr>
          <w:rFonts w:ascii="Calibri" w:hAnsi="Calibri"/>
          <w:b/>
          <w:sz w:val="22"/>
        </w:rPr>
        <w:t xml:space="preserve">Ms Lan: </w:t>
      </w:r>
      <w:r>
        <w:rPr>
          <w:rFonts w:ascii="Calibri" w:hAnsi="Calibri"/>
          <w:sz w:val="22"/>
        </w:rPr>
        <w:t xml:space="preserve">My daughter just turned six, so she should be more than fine for that particular show.  </w:t>
      </w:r>
      <w:r>
        <w:rPr>
          <w:rFonts w:ascii="Calibri" w:hAnsi="Calibri"/>
          <w:i/>
          <w:sz w:val="22"/>
        </w:rPr>
        <w:t>Con gái tôi vừa tròn sáu tuổi, chắc cháu sẽ hoàn toàn ổn với buổi chiếu đó.</w:t>
      </w:r>
    </w:p>
    <w:p>
      <w:pPr>
        <w:spacing w:after="160" w:line="312" w:lineRule="auto"/>
        <w:jc w:val="both"/>
      </w:pPr>
      <w:r>
        <w:rPr>
          <w:rFonts w:ascii="Calibri" w:hAnsi="Calibri"/>
          <w:b/>
          <w:sz w:val="22"/>
        </w:rPr>
        <w:t xml:space="preserve">Ms Lan: </w:t>
      </w:r>
      <w:r>
        <w:rPr>
          <w:rFonts w:ascii="Calibri" w:hAnsi="Calibri"/>
          <w:sz w:val="22"/>
        </w:rPr>
        <w:t xml:space="preserve">Do you check identification for age-restricted concerts at the door, or only when alcohol is actually being purchased inside?  </w:t>
      </w:r>
      <w:r>
        <w:rPr>
          <w:rFonts w:ascii="Calibri" w:hAnsi="Calibri"/>
          <w:i/>
          <w:sz w:val="22"/>
        </w:rPr>
        <w:t>Các anh chị có kiểm tra giấy tờ tuổi cho buổi hòa nhạc giới hạn độ tuổi ngay tại cửa không, hay chỉ khi mua đồ uống có cồn bên trong ạ?</w:t>
      </w:r>
    </w:p>
    <w:p>
      <w:pPr>
        <w:spacing w:after="160" w:line="312" w:lineRule="auto"/>
        <w:jc w:val="both"/>
      </w:pPr>
      <w:r>
        <w:rPr>
          <w:rFonts w:ascii="Calibri" w:hAnsi="Calibri"/>
          <w:b/>
          <w:sz w:val="22"/>
        </w:rPr>
        <w:t xml:space="preserve">Ms Wickmoor: </w:t>
      </w:r>
      <w:r>
        <w:rPr>
          <w:rFonts w:ascii="Calibri" w:hAnsi="Calibri"/>
          <w:sz w:val="22"/>
        </w:rPr>
        <w:t xml:space="preserve">We check ID right at the entrance for any age-restricted show, regardless of whether you plan on buying alcohol.  </w:t>
      </w:r>
      <w:r>
        <w:rPr>
          <w:rFonts w:ascii="Calibri" w:hAnsi="Calibri"/>
          <w:i/>
          <w:sz w:val="22"/>
        </w:rPr>
        <w:t>Chúng tôi kiểm tra giấy tờ ngay tại cửa cho bất kỳ buổi diễn giới hạn độ tuổi nào, dù chị có mua đồ uống có cồn hay không.</w:t>
      </w:r>
    </w:p>
    <w:p>
      <w:pPr>
        <w:spacing w:after="160" w:line="312" w:lineRule="auto"/>
        <w:jc w:val="both"/>
      </w:pPr>
      <w:r>
        <w:rPr>
          <w:rFonts w:ascii="Calibri" w:hAnsi="Calibri"/>
          <w:b/>
          <w:sz w:val="22"/>
        </w:rPr>
        <w:t xml:space="preserve">Ms Lan: </w:t>
      </w:r>
      <w:r>
        <w:rPr>
          <w:rFonts w:ascii="Calibri" w:hAnsi="Calibri"/>
          <w:sz w:val="22"/>
        </w:rPr>
        <w:t xml:space="preserve">Understood, I'll bring my passport along just to be completely safe that evening.  </w:t>
      </w:r>
      <w:r>
        <w:rPr>
          <w:rFonts w:ascii="Calibri" w:hAnsi="Calibri"/>
          <w:i/>
          <w:sz w:val="22"/>
        </w:rPr>
        <w:t>Tôi hiểu rồi, tôi sẽ mang theo hộ chiếu để chắc chắn an toàn tối hôm đó.</w:t>
      </w:r>
    </w:p>
    <w:p>
      <w:pPr>
        <w:spacing w:after="160" w:line="312" w:lineRule="auto"/>
        <w:jc w:val="both"/>
      </w:pPr>
      <w:r>
        <w:rPr>
          <w:rFonts w:ascii="Calibri" w:hAnsi="Calibri"/>
          <w:b/>
          <w:sz w:val="22"/>
        </w:rPr>
        <w:t xml:space="preserve">Ms Lan: </w:t>
      </w:r>
      <w:r>
        <w:rPr>
          <w:rFonts w:ascii="Calibri" w:hAnsi="Calibri"/>
          <w:sz w:val="22"/>
        </w:rPr>
        <w:t xml:space="preserve">My twin boys are eleven years old, are they allowed to ride the water park's biggest slide together without an adult?  </w:t>
      </w:r>
      <w:r>
        <w:rPr>
          <w:rFonts w:ascii="Calibri" w:hAnsi="Calibri"/>
          <w:i/>
          <w:sz w:val="22"/>
        </w:rPr>
        <w:t>Hai cậu con sinh đôi của tôi mười một tuổi, hai cháu có được trượt máng trượt lớn nhất của công viên nước cùng nhau mà không có người lớn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twelve do need an accompanying adult on that specific slide, mainly because of its unusually steep drop.  </w:t>
      </w:r>
      <w:r>
        <w:rPr>
          <w:rFonts w:ascii="Calibri" w:hAnsi="Calibri"/>
          <w:i/>
          <w:sz w:val="22"/>
        </w:rPr>
        <w:t>Trẻ dưới mười hai tuổi cần người lớn đi cùng trên máng trượt cụ thể đó, chủ yếu vì độ dốc khá bất thường của nó.</w:t>
      </w:r>
    </w:p>
    <w:p>
      <w:pPr>
        <w:spacing w:after="160" w:line="312" w:lineRule="auto"/>
        <w:jc w:val="both"/>
      </w:pPr>
      <w:r>
        <w:rPr>
          <w:rFonts w:ascii="Calibri" w:hAnsi="Calibri"/>
          <w:b/>
          <w:sz w:val="22"/>
        </w:rPr>
        <w:t xml:space="preserve">Ms Lan: </w:t>
      </w:r>
      <w:r>
        <w:rPr>
          <w:rFonts w:ascii="Calibri" w:hAnsi="Calibri"/>
          <w:sz w:val="22"/>
        </w:rPr>
        <w:t xml:space="preserve">I'll ride down with them then, I was hoping to try it myself anyway.  </w:t>
      </w:r>
      <w:r>
        <w:rPr>
          <w:rFonts w:ascii="Calibri" w:hAnsi="Calibri"/>
          <w:i/>
          <w:sz w:val="22"/>
        </w:rPr>
        <w:t>Vậy tôi sẽ trượt cùng hai cháu, tôi cũng đang muốn thử trò đó mà.</w:t>
      </w:r>
    </w:p>
    <w:p>
      <w:pPr>
        <w:spacing w:after="160" w:line="312" w:lineRule="auto"/>
        <w:jc w:val="both"/>
      </w:pPr>
      <w:r>
        <w:rPr>
          <w:rFonts w:ascii="Calibri" w:hAnsi="Calibri"/>
          <w:b/>
          <w:sz w:val="22"/>
        </w:rPr>
        <w:t xml:space="preserve">Ms Lan: </w:t>
      </w:r>
      <w:r>
        <w:rPr>
          <w:rFonts w:ascii="Calibri" w:hAnsi="Calibri"/>
          <w:sz w:val="22"/>
        </w:rPr>
        <w:t xml:space="preserve">Is the museum's new anatomy exhibit appropriate for a sensitive nine-year-old, or would you suggest a different exhibit instead?  </w:t>
      </w:r>
      <w:r>
        <w:rPr>
          <w:rFonts w:ascii="Calibri" w:hAnsi="Calibri"/>
          <w:i/>
          <w:sz w:val="22"/>
        </w:rPr>
        <w:t>Triển lãm giải phẫu mới của bảo tàng có phù hợp với một bé chín tuổi nhạy cảm không, hay chị gợi ý triển lãm khác ạ?</w:t>
      </w:r>
    </w:p>
    <w:p>
      <w:pPr>
        <w:spacing w:after="160" w:line="312" w:lineRule="auto"/>
        <w:jc w:val="both"/>
      </w:pPr>
      <w:r>
        <w:rPr>
          <w:rFonts w:ascii="Calibri" w:hAnsi="Calibri"/>
          <w:b/>
          <w:sz w:val="22"/>
        </w:rPr>
        <w:t xml:space="preserve">Ms Wickmoor: </w:t>
      </w:r>
      <w:r>
        <w:rPr>
          <w:rFonts w:ascii="Calibri" w:hAnsi="Calibri"/>
          <w:sz w:val="22"/>
        </w:rPr>
        <w:t xml:space="preserve">That exhibit can be a little graphic in a few sections, so a younger family-friendly exhibit might suit her better.  </w:t>
      </w:r>
      <w:r>
        <w:rPr>
          <w:rFonts w:ascii="Calibri" w:hAnsi="Calibri"/>
          <w:i/>
          <w:sz w:val="22"/>
        </w:rPr>
        <w:t>Triển lãm đó có vài phần khá chi tiết, nên một triển lãm thân thiện với gia đình nhẹ nhàng hơn có thể hợp với cháu hơn.</w:t>
      </w:r>
    </w:p>
    <w:p>
      <w:pPr>
        <w:spacing w:after="160" w:line="312" w:lineRule="auto"/>
        <w:jc w:val="both"/>
      </w:pPr>
      <w:r>
        <w:rPr>
          <w:rFonts w:ascii="Calibri" w:hAnsi="Calibri"/>
          <w:b/>
          <w:sz w:val="22"/>
        </w:rPr>
        <w:t xml:space="preserve">Ms Lan: </w:t>
      </w:r>
      <w:r>
        <w:rPr>
          <w:rFonts w:ascii="Calibri" w:hAnsi="Calibri"/>
          <w:sz w:val="22"/>
        </w:rPr>
        <w:t xml:space="preserve">Thanks for the honest advice, we'll head to the dinosaur exhibit instead this time.  </w:t>
      </w:r>
      <w:r>
        <w:rPr>
          <w:rFonts w:ascii="Calibri" w:hAnsi="Calibri"/>
          <w:i/>
          <w:sz w:val="22"/>
        </w:rPr>
        <w:t>Cảm ơn chị đã góp ý thẳng thắn, lần này chúng tôi sẽ đến triển lãm khủng long thay thế.</w:t>
      </w:r>
    </w:p>
    <w:p>
      <w:pPr>
        <w:spacing w:after="160" w:line="312" w:lineRule="auto"/>
        <w:jc w:val="both"/>
      </w:pPr>
      <w:r>
        <w:rPr>
          <w:rFonts w:ascii="Calibri" w:hAnsi="Calibri"/>
          <w:b/>
          <w:sz w:val="22"/>
        </w:rPr>
        <w:t xml:space="preserve">Ms Lan: </w:t>
      </w:r>
      <w:r>
        <w:rPr>
          <w:rFonts w:ascii="Calibri" w:hAnsi="Calibri"/>
          <w:sz w:val="22"/>
        </w:rPr>
        <w:t xml:space="preserve">Why does this particular concert require guests to be sixteen or older, is it because of explicit lyrics in the songs?  </w:t>
      </w:r>
      <w:r>
        <w:rPr>
          <w:rFonts w:ascii="Calibri" w:hAnsi="Calibri"/>
          <w:i/>
          <w:sz w:val="22"/>
        </w:rPr>
        <w:t>Tại sao buổi hòa nhạc cụ thể này yêu cầu khách từ mười sáu tuổi trở lên, có phải vì lời bài hát có nội dung nhạy cảm không ạ?</w:t>
      </w:r>
    </w:p>
    <w:p>
      <w:pPr>
        <w:spacing w:after="160" w:line="312" w:lineRule="auto"/>
        <w:jc w:val="both"/>
      </w:pPr>
      <w:r>
        <w:rPr>
          <w:rFonts w:ascii="Calibri" w:hAnsi="Calibri"/>
          <w:b/>
          <w:sz w:val="22"/>
        </w:rPr>
        <w:t xml:space="preserve">Ms Wickmoor: </w:t>
      </w:r>
      <w:r>
        <w:rPr>
          <w:rFonts w:ascii="Calibri" w:hAnsi="Calibri"/>
          <w:sz w:val="22"/>
        </w:rPr>
        <w:t xml:space="preserve">That's exactly right, the performer's lyrics and stage content are intended for a more mature audience that night.  </w:t>
      </w:r>
      <w:r>
        <w:rPr>
          <w:rFonts w:ascii="Calibri" w:hAnsi="Calibri"/>
          <w:i/>
          <w:sz w:val="22"/>
        </w:rPr>
        <w:t>Đúng vậy đấy, lời bài hát và nội dung sân khấu của ca sĩ nhắm đến khán giả trưởng thành hơn tối hôm đó.</w:t>
      </w:r>
    </w:p>
    <w:p>
      <w:pPr>
        <w:spacing w:after="160" w:line="312" w:lineRule="auto"/>
        <w:jc w:val="both"/>
      </w:pPr>
      <w:r>
        <w:rPr>
          <w:rFonts w:ascii="Calibri" w:hAnsi="Calibri"/>
          <w:b/>
          <w:sz w:val="22"/>
        </w:rPr>
        <w:t xml:space="preserve">Ms Lan: </w:t>
      </w:r>
      <w:r>
        <w:rPr>
          <w:rFonts w:ascii="Calibri" w:hAnsi="Calibri"/>
          <w:sz w:val="22"/>
        </w:rPr>
        <w:t xml:space="preserve">That makes sense then, I'll find a younger friend for my niece to spend that evening with instead.  </w:t>
      </w:r>
      <w:r>
        <w:rPr>
          <w:rFonts w:ascii="Calibri" w:hAnsi="Calibri"/>
          <w:i/>
          <w:sz w:val="22"/>
        </w:rPr>
        <w:t>Vậy cũng hợp lý, tôi sẽ tìm một người bạn nhỏ tuổi hơn cho cháu gái dành tối đó cùng thay thế.</w:t>
      </w:r>
    </w:p>
    <w:p>
      <w:pPr>
        <w:spacing w:after="160" w:line="312" w:lineRule="auto"/>
        <w:jc w:val="both"/>
      </w:pPr>
      <w:r>
        <w:rPr>
          <w:rFonts w:ascii="Calibri" w:hAnsi="Calibri"/>
          <w:b/>
          <w:sz w:val="22"/>
        </w:rPr>
        <w:t xml:space="preserve">Ms Lan: </w:t>
      </w:r>
      <w:r>
        <w:rPr>
          <w:rFonts w:ascii="Calibri" w:hAnsi="Calibri"/>
          <w:sz w:val="22"/>
        </w:rPr>
        <w:t xml:space="preserve">My husband uses a wheelchair, is there a designated seating area with enough space for him at the concert?  </w:t>
      </w:r>
      <w:r>
        <w:rPr>
          <w:rFonts w:ascii="Calibri" w:hAnsi="Calibri"/>
          <w:i/>
          <w:sz w:val="22"/>
        </w:rPr>
        <w:t>Chồng tôi dùng xe lăn, có khu vực ghế riêng đủ rộng cho anh ấy tại buổi hòa nhạc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wheelchair-accessible section near the front with plenty of room, and a companion seat right beside it.  </w:t>
      </w:r>
      <w:r>
        <w:rPr>
          <w:rFonts w:ascii="Calibri" w:hAnsi="Calibri"/>
          <w:i/>
          <w:sz w:val="22"/>
        </w:rPr>
        <w:t>Có chứ, chúng tôi có khu vực dành cho xe lăn gần phía trước với khá nhiều không gian, và một ghế đi kèm ngay bên cạnh.</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us both seats in that accessible section.  </w:t>
      </w:r>
      <w:r>
        <w:rPr>
          <w:rFonts w:ascii="Calibri" w:hAnsi="Calibri"/>
          <w:i/>
          <w:sz w:val="22"/>
        </w:rPr>
        <w:t>Nghe tuyệt quá, chị đặt giúp cả hai chúng tôi ghế ở khu vực hỗ trợ đó nhé.</w:t>
      </w:r>
    </w:p>
    <w:p>
      <w:pPr>
        <w:spacing w:after="160" w:line="312" w:lineRule="auto"/>
        <w:jc w:val="both"/>
      </w:pPr>
      <w:r>
        <w:rPr>
          <w:rFonts w:ascii="Calibri" w:hAnsi="Calibri"/>
          <w:b/>
          <w:sz w:val="22"/>
        </w:rPr>
        <w:t xml:space="preserve">Ms Lan: </w:t>
      </w:r>
      <w:r>
        <w:rPr>
          <w:rFonts w:ascii="Calibri" w:hAnsi="Calibri"/>
          <w:sz w:val="22"/>
        </w:rPr>
        <w:t xml:space="preserve">Does the theater provide any assisted listening devices for guests who have difficulty hearing the dialogue clearly?  </w:t>
      </w:r>
      <w:r>
        <w:rPr>
          <w:rFonts w:ascii="Calibri" w:hAnsi="Calibri"/>
          <w:i/>
          <w:sz w:val="22"/>
        </w:rPr>
        <w:t>Rạp hát có cung cấp thiết bị trợ thính nào cho khách khó nghe rõ lời thoại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limited number of headsets available free of charge at the guest services desk by the entrance.  </w:t>
      </w:r>
      <w:r>
        <w:rPr>
          <w:rFonts w:ascii="Calibri" w:hAnsi="Calibri"/>
          <w:i/>
          <w:sz w:val="22"/>
        </w:rPr>
        <w:t>Có chứ, chúng tôi có một số tai nghe miễn phí tại quầy dịch vụ khách gần lối vào.</w:t>
      </w:r>
    </w:p>
    <w:p>
      <w:pPr>
        <w:spacing w:after="160" w:line="312" w:lineRule="auto"/>
        <w:jc w:val="both"/>
      </w:pPr>
      <w:r>
        <w:rPr>
          <w:rFonts w:ascii="Calibri" w:hAnsi="Calibri"/>
          <w:b/>
          <w:sz w:val="22"/>
        </w:rPr>
        <w:t xml:space="preserve">Ms Lan: </w:t>
      </w:r>
      <w:r>
        <w:rPr>
          <w:rFonts w:ascii="Calibri" w:hAnsi="Calibri"/>
          <w:sz w:val="22"/>
        </w:rPr>
        <w:t xml:space="preserve">Wonderful, I'll stop by that desk before the show starts to pick one up.  </w:t>
      </w:r>
      <w:r>
        <w:rPr>
          <w:rFonts w:ascii="Calibri" w:hAnsi="Calibri"/>
          <w:i/>
          <w:sz w:val="22"/>
        </w:rPr>
        <w:t>Tuyệt quá, tôi sẽ ghé quầy đó trước khi buổi diễn bắt đầu để lấy một cái.</w:t>
      </w:r>
    </w:p>
    <w:p>
      <w:pPr>
        <w:spacing w:after="160" w:line="312" w:lineRule="auto"/>
        <w:jc w:val="both"/>
      </w:pPr>
      <w:r>
        <w:rPr>
          <w:rFonts w:ascii="Calibri" w:hAnsi="Calibri"/>
          <w:b/>
          <w:sz w:val="22"/>
        </w:rPr>
        <w:t xml:space="preserve">Ms Lan: </w:t>
      </w:r>
      <w:r>
        <w:rPr>
          <w:rFonts w:ascii="Calibri" w:hAnsi="Calibri"/>
          <w:sz w:val="22"/>
        </w:rPr>
        <w:t xml:space="preserve">Is the museum fully accessible for someone using crutches, or are there sections with stairs and no alternative route?  </w:t>
      </w:r>
      <w:r>
        <w:rPr>
          <w:rFonts w:ascii="Calibri" w:hAnsi="Calibri"/>
          <w:i/>
          <w:sz w:val="22"/>
        </w:rPr>
        <w:t>Bảo tàng có hoàn toàn thuận tiện cho người dùng nạng không, hay có khu vực nào có bậc thang mà không có lối đi khác ạ?</w:t>
      </w:r>
    </w:p>
    <w:p>
      <w:pPr>
        <w:spacing w:after="160" w:line="312" w:lineRule="auto"/>
        <w:jc w:val="both"/>
      </w:pPr>
      <w:r>
        <w:rPr>
          <w:rFonts w:ascii="Calibri" w:hAnsi="Calibri"/>
          <w:b/>
          <w:sz w:val="22"/>
        </w:rPr>
        <w:t xml:space="preserve">Ms Wickmoor: </w:t>
      </w:r>
      <w:r>
        <w:rPr>
          <w:rFonts w:ascii="Calibri" w:hAnsi="Calibri"/>
          <w:sz w:val="22"/>
        </w:rPr>
        <w:t xml:space="preserve">The entire museum is accessible by elevator, so crutches shouldn't present any real difficulty moving between floors.  </w:t>
      </w:r>
      <w:r>
        <w:rPr>
          <w:rFonts w:ascii="Calibri" w:hAnsi="Calibri"/>
          <w:i/>
          <w:sz w:val="22"/>
        </w:rPr>
        <w:t>Toàn bộ bảo tàng đều thuận tiện di chuyển bằng thang máy, nên dùng nạng không nên gặp khó khăn gì khi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That's reassuring, I'll let my friend know the whole visit should be manageable for her.  </w:t>
      </w:r>
      <w:r>
        <w:rPr>
          <w:rFonts w:ascii="Calibri" w:hAnsi="Calibri"/>
          <w:i/>
          <w:sz w:val="22"/>
        </w:rPr>
        <w:t>Vậy tôi yên tâm hơn, tôi sẽ báo cho người bạn đó biết chuyến tham quan sẽ khá dễ dàng với cô ấy.</w:t>
      </w:r>
    </w:p>
    <w:p>
      <w:pPr>
        <w:spacing w:after="160" w:line="312" w:lineRule="auto"/>
        <w:jc w:val="both"/>
      </w:pPr>
      <w:r>
        <w:rPr>
          <w:rFonts w:ascii="Calibri" w:hAnsi="Calibri"/>
          <w:b/>
          <w:sz w:val="22"/>
        </w:rPr>
        <w:t xml:space="preserve">Ms Lan: </w:t>
      </w:r>
      <w:r>
        <w:rPr>
          <w:rFonts w:ascii="Calibri" w:hAnsi="Calibri"/>
          <w:sz w:val="22"/>
        </w:rPr>
        <w:t xml:space="preserve">Can guide dogs accompany blind visitors inside the theme park, or are animals restricted everywhere on the property?  </w:t>
      </w:r>
      <w:r>
        <w:rPr>
          <w:rFonts w:ascii="Calibri" w:hAnsi="Calibri"/>
          <w:i/>
          <w:sz w:val="22"/>
        </w:rPr>
        <w:t>Chó dẫn đường có được đi cùng khách khiếm thị vào công viên giải trí không, hay động vật bị hạn chế ở khắp nơi trong khuôn viên ạ?</w:t>
      </w:r>
    </w:p>
    <w:p>
      <w:pPr>
        <w:spacing w:after="160" w:line="312" w:lineRule="auto"/>
        <w:jc w:val="both"/>
      </w:pPr>
      <w:r>
        <w:rPr>
          <w:rFonts w:ascii="Calibri" w:hAnsi="Calibri"/>
          <w:b/>
          <w:sz w:val="22"/>
        </w:rPr>
        <w:t xml:space="preserve">Ms Wickmoor: </w:t>
      </w:r>
      <w:r>
        <w:rPr>
          <w:rFonts w:ascii="Calibri" w:hAnsi="Calibri"/>
          <w:sz w:val="22"/>
        </w:rPr>
        <w:t xml:space="preserve">Certified guide dogs are always welcome throughout the entire park, including on most of the slower, gentler rides.  </w:t>
      </w:r>
      <w:r>
        <w:rPr>
          <w:rFonts w:ascii="Calibri" w:hAnsi="Calibri"/>
          <w:i/>
          <w:sz w:val="22"/>
        </w:rPr>
        <w:t>Chó dẫn đường được chứng nhận luôn được chào đón khắp công viên, kể cả trên hầu hết các trò chơi nhẹ nhàng, chậm hơn.</w:t>
      </w:r>
    </w:p>
    <w:p>
      <w:pPr>
        <w:spacing w:after="160" w:line="312" w:lineRule="auto"/>
        <w:jc w:val="both"/>
      </w:pPr>
      <w:r>
        <w:rPr>
          <w:rFonts w:ascii="Calibri" w:hAnsi="Calibri"/>
          <w:b/>
          <w:sz w:val="22"/>
        </w:rPr>
        <w:t xml:space="preserve">Ms Lan: </w:t>
      </w:r>
      <w:r>
        <w:rPr>
          <w:rFonts w:ascii="Calibri" w:hAnsi="Calibri"/>
          <w:sz w:val="22"/>
        </w:rPr>
        <w:t xml:space="preserve">That's great news, my cousin will be relieved to hear she can bring her dog along.  </w:t>
      </w:r>
      <w:r>
        <w:rPr>
          <w:rFonts w:ascii="Calibri" w:hAnsi="Calibri"/>
          <w:i/>
          <w:sz w:val="22"/>
        </w:rPr>
        <w:t>Tin tốt quá, em họ tôi sẽ nhẹ cả người khi biết cô ấy có thể mang theo chó của mình.</w:t>
      </w:r>
    </w:p>
    <w:p>
      <w:pPr>
        <w:spacing w:after="160" w:line="312" w:lineRule="auto"/>
        <w:jc w:val="both"/>
      </w:pPr>
      <w:r>
        <w:rPr>
          <w:rFonts w:ascii="Calibri" w:hAnsi="Calibri"/>
          <w:b/>
          <w:sz w:val="22"/>
        </w:rPr>
        <w:t xml:space="preserve">Ms Lan: </w:t>
      </w:r>
      <w:r>
        <w:rPr>
          <w:rFonts w:ascii="Calibri" w:hAnsi="Calibri"/>
          <w:sz w:val="22"/>
        </w:rPr>
        <w:t xml:space="preserve">Does the concert hall offer sign language interpretation for any of its performances, or is that service rarely available?  </w:t>
      </w:r>
      <w:r>
        <w:rPr>
          <w:rFonts w:ascii="Calibri" w:hAnsi="Calibri"/>
          <w:i/>
          <w:sz w:val="22"/>
        </w:rPr>
        <w:t>Phòng hòa nhạc có cung cấp phiên dịch ngôn ngữ ký hiệu cho các buổi biểu diễn không, hay dịch vụ đó hiếm khi có ạ?</w:t>
      </w:r>
    </w:p>
    <w:p>
      <w:pPr>
        <w:spacing w:after="160" w:line="312" w:lineRule="auto"/>
        <w:jc w:val="both"/>
      </w:pPr>
      <w:r>
        <w:rPr>
          <w:rFonts w:ascii="Calibri" w:hAnsi="Calibri"/>
          <w:b/>
          <w:sz w:val="22"/>
        </w:rPr>
        <w:t xml:space="preserve">Ms Wickmoor: </w:t>
      </w:r>
      <w:r>
        <w:rPr>
          <w:rFonts w:ascii="Calibri" w:hAnsi="Calibri"/>
          <w:sz w:val="22"/>
        </w:rPr>
        <w:t xml:space="preserve">We do offer sign language interpretation for selected performances each month, clearly marked on our schedule in advance.  </w:t>
      </w:r>
      <w:r>
        <w:rPr>
          <w:rFonts w:ascii="Calibri" w:hAnsi="Calibri"/>
          <w:i/>
          <w:sz w:val="22"/>
        </w:rPr>
        <w:t>Chúng tôi có phiên dịch ngôn ngữ ký hiệu cho các buổi biểu diễn được chọn mỗi tháng, được đánh dấu rõ trên lịch trước.</w:t>
      </w:r>
    </w:p>
    <w:p>
      <w:pPr>
        <w:spacing w:after="160" w:line="312" w:lineRule="auto"/>
        <w:jc w:val="both"/>
      </w:pPr>
      <w:r>
        <w:rPr>
          <w:rFonts w:ascii="Calibri" w:hAnsi="Calibri"/>
          <w:b/>
          <w:sz w:val="22"/>
        </w:rPr>
        <w:t xml:space="preserve">Ms Lan: </w:t>
      </w:r>
      <w:r>
        <w:rPr>
          <w:rFonts w:ascii="Calibri" w:hAnsi="Calibri"/>
          <w:sz w:val="22"/>
        </w:rPr>
        <w:t xml:space="preserve">I'll check the schedule carefully then and pick one of those marked performances for my deaf cousin.  </w:t>
      </w:r>
      <w:r>
        <w:rPr>
          <w:rFonts w:ascii="Calibri" w:hAnsi="Calibri"/>
          <w:i/>
          <w:sz w:val="22"/>
        </w:rPr>
        <w:t>Vậy tôi sẽ xem kỹ lịch và chọn một trong các buổi được đánh dấu đó cho em họ khiếm thính của tôi.</w:t>
      </w:r>
    </w:p>
    <w:p>
      <w:pPr>
        <w:spacing w:after="160" w:line="312" w:lineRule="auto"/>
        <w:jc w:val="both"/>
      </w:pPr>
      <w:r>
        <w:rPr>
          <w:rFonts w:ascii="Calibri" w:hAnsi="Calibri"/>
          <w:b/>
          <w:sz w:val="22"/>
        </w:rPr>
        <w:t xml:space="preserve">Ms Lan: </w:t>
      </w:r>
      <w:r>
        <w:rPr>
          <w:rFonts w:ascii="Calibri" w:hAnsi="Calibri"/>
          <w:sz w:val="22"/>
        </w:rPr>
        <w:t xml:space="preserve">Is there a quieter, less crowded viewing area for someone who gets overwhelmed by loud noise and bright flashing lights?  </w:t>
      </w:r>
      <w:r>
        <w:rPr>
          <w:rFonts w:ascii="Calibri" w:hAnsi="Calibri"/>
          <w:i/>
          <w:sz w:val="22"/>
        </w:rPr>
        <w:t>Có khu vực xem yên tĩnh, ít đông đúc hơn cho người dễ bị choáng ngợp bởi tiếng ồn lớn và đèn nhấp nháy sáng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sensory-friendly viewing room with the sound turned down and no flashing effects at all.  </w:t>
      </w:r>
      <w:r>
        <w:rPr>
          <w:rFonts w:ascii="Calibri" w:hAnsi="Calibri"/>
          <w:i/>
          <w:sz w:val="22"/>
        </w:rPr>
        <w:t>Chúng tôi có một phòng xem thân thiện giác quan với âm thanh được giảm nhỏ và hoàn toàn không có hiệu ứng nhấp nháy.</w:t>
      </w:r>
    </w:p>
    <w:p>
      <w:pPr>
        <w:spacing w:after="160" w:line="312" w:lineRule="auto"/>
        <w:jc w:val="both"/>
      </w:pPr>
      <w:r>
        <w:rPr>
          <w:rFonts w:ascii="Calibri" w:hAnsi="Calibri"/>
          <w:b/>
          <w:sz w:val="22"/>
        </w:rPr>
        <w:t xml:space="preserve">Ms Lan: </w:t>
      </w:r>
      <w:r>
        <w:rPr>
          <w:rFonts w:ascii="Calibri" w:hAnsi="Calibri"/>
          <w:sz w:val="22"/>
        </w:rPr>
        <w:t xml:space="preserve">That would be perfect for my son, could you point me toward that room when we arrive?  </w:t>
      </w:r>
      <w:r>
        <w:rPr>
          <w:rFonts w:ascii="Calibri" w:hAnsi="Calibri"/>
          <w:i/>
          <w:sz w:val="22"/>
        </w:rPr>
        <w:t>Chỗ đó sẽ hoàn hảo cho con trai tôi, chị có thể chỉ đường cho tôi đến phòng đó khi chúng tôi đến không?</w:t>
      </w:r>
    </w:p>
    <w:p>
      <w:pPr>
        <w:spacing w:after="160" w:line="312" w:lineRule="auto"/>
        <w:jc w:val="both"/>
      </w:pPr>
      <w:r>
        <w:rPr>
          <w:rFonts w:ascii="Calibri" w:hAnsi="Calibri"/>
          <w:b/>
          <w:sz w:val="22"/>
        </w:rPr>
        <w:t xml:space="preserve">Ms Lan: </w:t>
      </w:r>
      <w:r>
        <w:rPr>
          <w:rFonts w:ascii="Calibri" w:hAnsi="Calibri"/>
          <w:sz w:val="22"/>
        </w:rPr>
        <w:t xml:space="preserve">Does accessible seating cost extra, or is it priced exactly the same as any other standard ticket in the venue?  </w:t>
      </w:r>
      <w:r>
        <w:rPr>
          <w:rFonts w:ascii="Calibri" w:hAnsi="Calibri"/>
          <w:i/>
          <w:sz w:val="22"/>
        </w:rPr>
        <w:t>Ghế hỗ trợ có tính thêm tiền không, hay giá vẫn giống hệt vé thường ở khu vực đó của khán phòng ạ?</w:t>
      </w:r>
    </w:p>
    <w:p>
      <w:pPr>
        <w:spacing w:after="160" w:line="312" w:lineRule="auto"/>
        <w:jc w:val="both"/>
      </w:pPr>
      <w:r>
        <w:rPr>
          <w:rFonts w:ascii="Calibri" w:hAnsi="Calibri"/>
          <w:b/>
          <w:sz w:val="22"/>
        </w:rPr>
        <w:t xml:space="preserve">Ms Wickmoor: </w:t>
      </w:r>
      <w:r>
        <w:rPr>
          <w:rFonts w:ascii="Calibri" w:hAnsi="Calibri"/>
          <w:sz w:val="22"/>
        </w:rPr>
        <w:t xml:space="preserve">Accessible seating is always priced identically to standard seating in the same general section of the venue.  </w:t>
      </w:r>
      <w:r>
        <w:rPr>
          <w:rFonts w:ascii="Calibri" w:hAnsi="Calibri"/>
          <w:i/>
          <w:sz w:val="22"/>
        </w:rPr>
        <w:t>Ghế hỗ trợ luôn có giá giống hệt ghế thường ở cùng khu vực chung của khán phòng.</w:t>
      </w:r>
    </w:p>
    <w:p>
      <w:pPr>
        <w:spacing w:after="160" w:line="312" w:lineRule="auto"/>
        <w:jc w:val="both"/>
      </w:pPr>
      <w:r>
        <w:rPr>
          <w:rFonts w:ascii="Calibri" w:hAnsi="Calibri"/>
          <w:b/>
          <w:sz w:val="22"/>
        </w:rPr>
        <w:t xml:space="preserve">Ms Lan: </w:t>
      </w:r>
      <w:r>
        <w:rPr>
          <w:rFonts w:ascii="Calibri" w:hAnsi="Calibri"/>
          <w:sz w:val="22"/>
        </w:rPr>
        <w:t xml:space="preserve">That's fair, I appreciate that nobody has to pay more just to have the space they need.  </w:t>
      </w:r>
      <w:r>
        <w:rPr>
          <w:rFonts w:ascii="Calibri" w:hAnsi="Calibri"/>
          <w:i/>
          <w:sz w:val="22"/>
        </w:rPr>
        <w:t>Vậy công bằng quá, tôi thấy hay là không ai phải trả thêm chỉ để có không gian mình cần.</w:t>
      </w:r>
    </w:p>
    <w:p>
      <w:pPr>
        <w:spacing w:after="160" w:line="312" w:lineRule="auto"/>
        <w:jc w:val="both"/>
      </w:pPr>
      <w:r>
        <w:rPr>
          <w:rFonts w:ascii="Calibri" w:hAnsi="Calibri"/>
          <w:b/>
          <w:sz w:val="22"/>
        </w:rPr>
        <w:t xml:space="preserve">Ms Lan: </w:t>
      </w:r>
      <w:r>
        <w:rPr>
          <w:rFonts w:ascii="Calibri" w:hAnsi="Calibri"/>
          <w:sz w:val="22"/>
        </w:rPr>
        <w:t xml:space="preserve">If my mother needs to transfer from her wheelchair into a regular seat, is there any extra space allowed for that?  </w:t>
      </w:r>
      <w:r>
        <w:rPr>
          <w:rFonts w:ascii="Calibri" w:hAnsi="Calibri"/>
          <w:i/>
          <w:sz w:val="22"/>
        </w:rPr>
        <w:t>Nếu mẹ tôi cần chuyển từ xe lăn sang ghế thường, có khoảng trống thêm nào được cho phép cho việc đó không ạ?</w:t>
      </w:r>
    </w:p>
    <w:p>
      <w:pPr>
        <w:spacing w:after="160" w:line="312" w:lineRule="auto"/>
        <w:jc w:val="both"/>
      </w:pPr>
      <w:r>
        <w:rPr>
          <w:rFonts w:ascii="Calibri" w:hAnsi="Calibri"/>
          <w:b/>
          <w:sz w:val="22"/>
        </w:rPr>
        <w:t xml:space="preserve">Ms Wickmoor: </w:t>
      </w:r>
      <w:r>
        <w:rPr>
          <w:rFonts w:ascii="Calibri" w:hAnsi="Calibri"/>
          <w:sz w:val="22"/>
        </w:rPr>
        <w:t xml:space="preserve">Those particular seats have extra room on either side specifically to make a safe, comfortable transfer easier for her.  </w:t>
      </w:r>
      <w:r>
        <w:rPr>
          <w:rFonts w:ascii="Calibri" w:hAnsi="Calibri"/>
          <w:i/>
          <w:sz w:val="22"/>
        </w:rPr>
        <w:t>Những ghế đó có thêm khoảng trống hai bên dành riêng để giúp bác chuyển chỗ an toàn, thoải mái hơn.</w:t>
      </w:r>
    </w:p>
    <w:p>
      <w:pPr>
        <w:spacing w:after="160" w:line="312" w:lineRule="auto"/>
        <w:jc w:val="both"/>
      </w:pPr>
      <w:r>
        <w:rPr>
          <w:rFonts w:ascii="Calibri" w:hAnsi="Calibri"/>
          <w:b/>
          <w:sz w:val="22"/>
        </w:rPr>
        <w:t xml:space="preserve">Ms Lan: </w:t>
      </w:r>
      <w:r>
        <w:rPr>
          <w:rFonts w:ascii="Calibri" w:hAnsi="Calibri"/>
          <w:sz w:val="22"/>
        </w:rPr>
        <w:t xml:space="preserve">That's thoughtful of you to mention, I'll make sure she knows about that option beforehand.  </w:t>
      </w:r>
      <w:r>
        <w:rPr>
          <w:rFonts w:ascii="Calibri" w:hAnsi="Calibri"/>
          <w:i/>
          <w:sz w:val="22"/>
        </w:rPr>
        <w:t>Chị chu đáo quá khi nhắc điều đó, tôi sẽ cho mẹ biết về lựa chọn đó trước.</w:t>
      </w:r>
    </w:p>
    <w:p>
      <w:pPr>
        <w:spacing w:after="160" w:line="312" w:lineRule="auto"/>
        <w:jc w:val="both"/>
      </w:pPr>
      <w:r>
        <w:rPr>
          <w:rFonts w:ascii="Calibri" w:hAnsi="Calibri"/>
          <w:b/>
          <w:sz w:val="22"/>
        </w:rPr>
        <w:t xml:space="preserve">Ms Lan: </w:t>
      </w:r>
      <w:r>
        <w:rPr>
          <w:rFonts w:ascii="Calibri" w:hAnsi="Calibri"/>
          <w:sz w:val="22"/>
        </w:rPr>
        <w:t xml:space="preserve">Does the concert come with any official merchandise for sale, like t-shirts or posters with the performer's name?  </w:t>
      </w:r>
      <w:r>
        <w:rPr>
          <w:rFonts w:ascii="Calibri" w:hAnsi="Calibri"/>
          <w:i/>
          <w:sz w:val="22"/>
        </w:rPr>
        <w:t>Buổi hòa nhạc có bán hàng lưu niệm chính thức nào không, như áo thun hay áp phích có tên người biểu diễn không ạ?</w:t>
      </w:r>
    </w:p>
    <w:p>
      <w:pPr>
        <w:spacing w:after="160" w:line="312" w:lineRule="auto"/>
        <w:jc w:val="both"/>
      </w:pPr>
      <w:r>
        <w:rPr>
          <w:rFonts w:ascii="Calibri" w:hAnsi="Calibri"/>
          <w:b/>
          <w:sz w:val="22"/>
        </w:rPr>
        <w:t xml:space="preserve">Ms Wickmoor: </w:t>
      </w:r>
      <w:r>
        <w:rPr>
          <w:rFonts w:ascii="Calibri" w:hAnsi="Calibri"/>
          <w:sz w:val="22"/>
        </w:rPr>
        <w:t xml:space="preserve">Yes, there's a merchandise table in the lobby selling t-shirts, posters, and a few limited-edition pins tonight.  </w:t>
      </w:r>
      <w:r>
        <w:rPr>
          <w:rFonts w:ascii="Calibri" w:hAnsi="Calibri"/>
          <w:i/>
          <w:sz w:val="22"/>
        </w:rPr>
        <w:t>Có chứ, có một quầy hàng lưu niệm ở sảnh bán áo thun, áp phích và vài huy hiệu phiên bản giới hạn tối nay.</w:t>
      </w:r>
    </w:p>
    <w:p>
      <w:pPr>
        <w:spacing w:after="160" w:line="312" w:lineRule="auto"/>
        <w:jc w:val="both"/>
      </w:pPr>
      <w:r>
        <w:rPr>
          <w:rFonts w:ascii="Calibri" w:hAnsi="Calibri"/>
          <w:b/>
          <w:sz w:val="22"/>
        </w:rPr>
        <w:t xml:space="preserve">Ms Lan: </w:t>
      </w:r>
      <w:r>
        <w:rPr>
          <w:rFonts w:ascii="Calibri" w:hAnsi="Calibri"/>
          <w:sz w:val="22"/>
        </w:rPr>
        <w:t xml:space="preserve">I'll definitely stop by there before the show starts, my daughter would love a t-shirt.  </w:t>
      </w:r>
      <w:r>
        <w:rPr>
          <w:rFonts w:ascii="Calibri" w:hAnsi="Calibri"/>
          <w:i/>
          <w:sz w:val="22"/>
        </w:rPr>
        <w:t>Tôi chắc chắn sẽ ghé qua đó trước khi buổi diễn bắt đầu, con gái tôi sẽ thích một chiếc áo thun lắm.</w:t>
      </w:r>
    </w:p>
    <w:p>
      <w:pPr>
        <w:spacing w:after="160" w:line="312" w:lineRule="auto"/>
        <w:jc w:val="both"/>
      </w:pPr>
      <w:r>
        <w:rPr>
          <w:rFonts w:ascii="Calibri" w:hAnsi="Calibri"/>
          <w:b/>
          <w:sz w:val="22"/>
        </w:rPr>
        <w:t xml:space="preserve">Ms Lan: </w:t>
      </w:r>
      <w:r>
        <w:rPr>
          <w:rFonts w:ascii="Calibri" w:hAnsi="Calibri"/>
          <w:sz w:val="22"/>
        </w:rPr>
        <w:t xml:space="preserve">Can I buy a souvenir from the theme park's gift shop even if I don't have a park admission ticket that day?  </w:t>
      </w:r>
      <w:r>
        <w:rPr>
          <w:rFonts w:ascii="Calibri" w:hAnsi="Calibri"/>
          <w:i/>
          <w:sz w:val="22"/>
        </w:rPr>
        <w:t>Tôi có thể mua đồ lưu niệm từ cửa hàng quà tặng của công viên giải trí kể cả khi không có vé vào cửa hôm đó không ạ?</w:t>
      </w:r>
    </w:p>
    <w:p>
      <w:pPr>
        <w:spacing w:after="160" w:line="312" w:lineRule="auto"/>
        <w:jc w:val="both"/>
      </w:pPr>
      <w:r>
        <w:rPr>
          <w:rFonts w:ascii="Calibri" w:hAnsi="Calibri"/>
          <w:b/>
          <w:sz w:val="22"/>
        </w:rPr>
        <w:t xml:space="preserve">Ms Wickmoor: </w:t>
      </w:r>
      <w:r>
        <w:rPr>
          <w:rFonts w:ascii="Calibri" w:hAnsi="Calibri"/>
          <w:sz w:val="22"/>
        </w:rPr>
        <w:t xml:space="preserve">Yes, our gift shop near the entrance is open to everyone, with or without a valid admission ticket for that day.  </w:t>
      </w:r>
      <w:r>
        <w:rPr>
          <w:rFonts w:ascii="Calibri" w:hAnsi="Calibri"/>
          <w:i/>
          <w:sz w:val="22"/>
        </w:rPr>
        <w:t>Có chứ, cửa hàng quà tặng gần lối vào mở cửa cho tất cả mọi người, dù có hay không có vé vào cửa hợp lệ hôm đó.</w:t>
      </w:r>
    </w:p>
    <w:p>
      <w:pPr>
        <w:spacing w:after="160" w:line="312" w:lineRule="auto"/>
        <w:jc w:val="both"/>
      </w:pPr>
      <w:r>
        <w:rPr>
          <w:rFonts w:ascii="Calibri" w:hAnsi="Calibri"/>
          <w:b/>
          <w:sz w:val="22"/>
        </w:rPr>
        <w:t xml:space="preserve">Ms Lan: </w:t>
      </w:r>
      <w:r>
        <w:rPr>
          <w:rFonts w:ascii="Calibri" w:hAnsi="Calibri"/>
          <w:sz w:val="22"/>
        </w:rPr>
        <w:t xml:space="preserve">Good to know, I'll pop in there quickly while picking up my sister from the parking lot.  </w:t>
      </w:r>
      <w:r>
        <w:rPr>
          <w:rFonts w:ascii="Calibri" w:hAnsi="Calibri"/>
          <w:i/>
          <w:sz w:val="22"/>
        </w:rPr>
        <w:t>Tốt quá, tôi sẽ ghé nhanh vào đó trong lúc đón chị gái ở bãi đỗ xe.</w:t>
      </w:r>
    </w:p>
    <w:p>
      <w:pPr>
        <w:spacing w:after="160" w:line="312" w:lineRule="auto"/>
        <w:jc w:val="both"/>
      </w:pPr>
      <w:r>
        <w:rPr>
          <w:rFonts w:ascii="Calibri" w:hAnsi="Calibri"/>
          <w:b/>
          <w:sz w:val="22"/>
        </w:rPr>
        <w:t xml:space="preserve">Ms Lan: </w:t>
      </w:r>
      <w:r>
        <w:rPr>
          <w:rFonts w:ascii="Calibri" w:hAnsi="Calibri"/>
          <w:sz w:val="22"/>
        </w:rPr>
        <w:t xml:space="preserve">Does the museum gift shop sell replicas of any items from the dinosaur exhibit that's currently on display?  </w:t>
      </w:r>
      <w:r>
        <w:rPr>
          <w:rFonts w:ascii="Calibri" w:hAnsi="Calibri"/>
          <w:i/>
          <w:sz w:val="22"/>
        </w:rPr>
        <w:t>Cửa hàng quà tặng của bảo tàng có bán mô hình nào từ triển lãm khủng long đang trưng bày hiện tại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whole shelf of dinosaur replicas and books specifically tied to that current exhibit.  </w:t>
      </w:r>
      <w:r>
        <w:rPr>
          <w:rFonts w:ascii="Calibri" w:hAnsi="Calibri"/>
          <w:i/>
          <w:sz w:val="22"/>
        </w:rPr>
        <w:t>Có chứ, chúng tôi có cả một kệ mô hình khủng long và sách liên quan trực tiếp đến triển lãm hiện tại đó.</w:t>
      </w:r>
    </w:p>
    <w:p>
      <w:pPr>
        <w:spacing w:after="160" w:line="312" w:lineRule="auto"/>
        <w:jc w:val="both"/>
      </w:pPr>
      <w:r>
        <w:rPr>
          <w:rFonts w:ascii="Calibri" w:hAnsi="Calibri"/>
          <w:b/>
          <w:sz w:val="22"/>
        </w:rPr>
        <w:t xml:space="preserve">Ms Lan: </w:t>
      </w:r>
      <w:r>
        <w:rPr>
          <w:rFonts w:ascii="Calibri" w:hAnsi="Calibri"/>
          <w:sz w:val="22"/>
        </w:rPr>
        <w:t xml:space="preserve">My son has been talking about dinosaurs nonstop, I'll pick something up for him before we leave.  </w:t>
      </w:r>
      <w:r>
        <w:rPr>
          <w:rFonts w:ascii="Calibri" w:hAnsi="Calibri"/>
          <w:i/>
          <w:sz w:val="22"/>
        </w:rPr>
        <w:t>Con trai tôi cứ nói về khủng long suốt, tôi sẽ mua gì đó cho cháu trước khi chúng tôi về.</w:t>
      </w:r>
    </w:p>
    <w:p>
      <w:pPr>
        <w:spacing w:after="160" w:line="312" w:lineRule="auto"/>
        <w:jc w:val="both"/>
      </w:pPr>
      <w:r>
        <w:rPr>
          <w:rFonts w:ascii="Calibri" w:hAnsi="Calibri"/>
          <w:b/>
          <w:sz w:val="22"/>
        </w:rPr>
        <w:t xml:space="preserve">Ms Lan: </w:t>
      </w:r>
      <w:r>
        <w:rPr>
          <w:rFonts w:ascii="Calibri" w:hAnsi="Calibri"/>
          <w:sz w:val="22"/>
        </w:rPr>
        <w:t xml:space="preserve">Is it possible to order concert merchandise online in advance, so I don't have to carry it around all night?  </w:t>
      </w:r>
      <w:r>
        <w:rPr>
          <w:rFonts w:ascii="Calibri" w:hAnsi="Calibri"/>
          <w:i/>
          <w:sz w:val="22"/>
        </w:rPr>
        <w:t>Có thể đặt hàng lưu niệm của buổi hòa nhạc trên mạng trước không, để tôi khỏi phải mang theo suốt cả tối ạ?</w:t>
      </w:r>
    </w:p>
    <w:p>
      <w:pPr>
        <w:spacing w:after="160" w:line="312" w:lineRule="auto"/>
        <w:jc w:val="both"/>
      </w:pPr>
      <w:r>
        <w:rPr>
          <w:rFonts w:ascii="Calibri" w:hAnsi="Calibri"/>
          <w:b/>
          <w:sz w:val="22"/>
        </w:rPr>
        <w:t xml:space="preserve">Ms Wickmoor: </w:t>
      </w:r>
      <w:r>
        <w:rPr>
          <w:rFonts w:ascii="Calibri" w:hAnsi="Calibri"/>
          <w:sz w:val="22"/>
        </w:rPr>
        <w:t xml:space="preserve">Yes, you can order online and simply collect everything at the merchandise table using your order confirmation number.  </w:t>
      </w:r>
      <w:r>
        <w:rPr>
          <w:rFonts w:ascii="Calibri" w:hAnsi="Calibri"/>
          <w:i/>
          <w:sz w:val="22"/>
        </w:rPr>
        <w:t>Có chứ, chị có thể đặt trên mạng và chỉ cần đến quầy hàng lưu niệm lấy bằng mã xác nhận đơn hàng.</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order mine tonight so it's ready whenever we arrive.  </w:t>
      </w:r>
      <w:r>
        <w:rPr>
          <w:rFonts w:ascii="Calibri" w:hAnsi="Calibri"/>
          <w:i/>
          <w:sz w:val="22"/>
        </w:rPr>
        <w:t>Tiện hơn nhiều, tôi sẽ đặt hàng tối nay để sẵn sàng khi chúng tôi đến.</w:t>
      </w:r>
    </w:p>
    <w:p>
      <w:pPr>
        <w:spacing w:after="160" w:line="312" w:lineRule="auto"/>
        <w:jc w:val="both"/>
      </w:pPr>
      <w:r>
        <w:rPr>
          <w:rFonts w:ascii="Calibri" w:hAnsi="Calibri"/>
          <w:b/>
          <w:sz w:val="22"/>
        </w:rPr>
        <w:t xml:space="preserve">Ms Lan: </w:t>
      </w:r>
      <w:r>
        <w:rPr>
          <w:rFonts w:ascii="Calibri" w:hAnsi="Calibri"/>
          <w:sz w:val="22"/>
        </w:rPr>
        <w:t xml:space="preserve">Does the festival sell reusable water bottles with the event's logo, or do I need to bring my own cup?  </w:t>
      </w:r>
      <w:r>
        <w:rPr>
          <w:rFonts w:ascii="Calibri" w:hAnsi="Calibri"/>
          <w:i/>
          <w:sz w:val="22"/>
        </w:rPr>
        <w:t>Lễ hội có bán bình nước tái sử dụng có logo sự kiện không, hay tôi cần mang theo ly riêng ạ?</w:t>
      </w:r>
    </w:p>
    <w:p>
      <w:pPr>
        <w:spacing w:after="160" w:line="312" w:lineRule="auto"/>
        <w:jc w:val="both"/>
      </w:pPr>
      <w:r>
        <w:rPr>
          <w:rFonts w:ascii="Calibri" w:hAnsi="Calibri"/>
          <w:b/>
          <w:sz w:val="22"/>
        </w:rPr>
        <w:t xml:space="preserve">Ms Wickmoor: </w:t>
      </w:r>
      <w:r>
        <w:rPr>
          <w:rFonts w:ascii="Calibri" w:hAnsi="Calibri"/>
          <w:sz w:val="22"/>
        </w:rPr>
        <w:t xml:space="preserve">We do sell reusable bottles with this year's festival logo, and they're refillable at any water station around the grounds.  </w:t>
      </w:r>
      <w:r>
        <w:rPr>
          <w:rFonts w:ascii="Calibri" w:hAnsi="Calibri"/>
          <w:i/>
          <w:sz w:val="22"/>
        </w:rPr>
        <w:t>Chúng tôi có bán bình tái sử dụng với logo lễ hội năm nay, và có thể đổ đầy lại tại bất kỳ trạm nước nào quanh khu vực.</w:t>
      </w:r>
    </w:p>
    <w:p>
      <w:pPr>
        <w:spacing w:after="160" w:line="312" w:lineRule="auto"/>
        <w:jc w:val="both"/>
      </w:pPr>
      <w:r>
        <w:rPr>
          <w:rFonts w:ascii="Calibri" w:hAnsi="Calibri"/>
          <w:b/>
          <w:sz w:val="22"/>
        </w:rPr>
        <w:t xml:space="preserve">Ms Lan: </w:t>
      </w:r>
      <w:r>
        <w:rPr>
          <w:rFonts w:ascii="Calibri" w:hAnsi="Calibri"/>
          <w:sz w:val="22"/>
        </w:rPr>
        <w:t xml:space="preserve">That's a great idea, I'll buy one instead of bringing extra plastic bottles from home.  </w:t>
      </w:r>
      <w:r>
        <w:rPr>
          <w:rFonts w:ascii="Calibri" w:hAnsi="Calibri"/>
          <w:i/>
          <w:sz w:val="22"/>
        </w:rPr>
        <w:t>Ý hay quá, tôi sẽ mua một cái thay vì mang theo chai nhựa dư từ nhà.</w:t>
      </w:r>
    </w:p>
    <w:p>
      <w:pPr>
        <w:spacing w:after="160" w:line="312" w:lineRule="auto"/>
        <w:jc w:val="both"/>
      </w:pPr>
      <w:r>
        <w:rPr>
          <w:rFonts w:ascii="Calibri" w:hAnsi="Calibri"/>
          <w:b/>
          <w:sz w:val="22"/>
        </w:rPr>
        <w:t xml:space="preserve">Ms Lan: </w:t>
      </w:r>
      <w:r>
        <w:rPr>
          <w:rFonts w:ascii="Calibri" w:hAnsi="Calibri"/>
          <w:sz w:val="22"/>
        </w:rPr>
        <w:t xml:space="preserve">If I buy a t-shirt here and it turns out to be the wrong size, can I exchange it another day?  </w:t>
      </w:r>
      <w:r>
        <w:rPr>
          <w:rFonts w:ascii="Calibri" w:hAnsi="Calibri"/>
          <w:i/>
          <w:sz w:val="22"/>
        </w:rPr>
        <w:t>Nếu tôi mua áo thun ở đây mà hóa ra sai size, tôi có thể đổi vào ngày khác không ạ?</w:t>
      </w:r>
    </w:p>
    <w:p>
      <w:pPr>
        <w:spacing w:after="160" w:line="312" w:lineRule="auto"/>
        <w:jc w:val="both"/>
      </w:pPr>
      <w:r>
        <w:rPr>
          <w:rFonts w:ascii="Calibri" w:hAnsi="Calibri"/>
          <w:b/>
          <w:sz w:val="22"/>
        </w:rPr>
        <w:t xml:space="preserve">Ms Wickmoor: </w:t>
      </w:r>
      <w:r>
        <w:rPr>
          <w:rFonts w:ascii="Calibri" w:hAnsi="Calibri"/>
          <w:sz w:val="22"/>
        </w:rPr>
        <w:t xml:space="preserve">Yes, you can exchange sizes within thirty days as long as you keep the receipt and the tags attached.  </w:t>
      </w:r>
      <w:r>
        <w:rPr>
          <w:rFonts w:ascii="Calibri" w:hAnsi="Calibri"/>
          <w:i/>
          <w:sz w:val="22"/>
        </w:rPr>
        <w:t>Có chứ, chị có thể đổi size trong vòng ba mươi ngày miễn là giữ biên lai và còn nguyên nhãn mác.</w:t>
      </w:r>
    </w:p>
    <w:p>
      <w:pPr>
        <w:spacing w:after="160" w:line="312" w:lineRule="auto"/>
        <w:jc w:val="both"/>
      </w:pPr>
      <w:r>
        <w:rPr>
          <w:rFonts w:ascii="Calibri" w:hAnsi="Calibri"/>
          <w:b/>
          <w:sz w:val="22"/>
        </w:rPr>
        <w:t xml:space="preserve">Ms Lan: </w:t>
      </w:r>
      <w:r>
        <w:rPr>
          <w:rFonts w:ascii="Calibri" w:hAnsi="Calibri"/>
          <w:sz w:val="22"/>
        </w:rPr>
        <w:t xml:space="preserve">Perfect, I'll hold onto the receipt just in case the size doesn't fit my husband properly.  </w:t>
      </w:r>
      <w:r>
        <w:rPr>
          <w:rFonts w:ascii="Calibri" w:hAnsi="Calibri"/>
          <w:i/>
          <w:sz w:val="22"/>
        </w:rPr>
        <w:t>Tuyệt quá, tôi sẽ giữ biên lai phòng khi size không vừa với chồng tôi.</w:t>
      </w:r>
    </w:p>
    <w:p>
      <w:pPr>
        <w:spacing w:after="160" w:line="312" w:lineRule="auto"/>
        <w:jc w:val="both"/>
      </w:pPr>
      <w:r>
        <w:rPr>
          <w:rFonts w:ascii="Calibri" w:hAnsi="Calibri"/>
          <w:b/>
          <w:sz w:val="22"/>
        </w:rPr>
        <w:t xml:space="preserve">Ms Lan: </w:t>
      </w:r>
      <w:r>
        <w:rPr>
          <w:rFonts w:ascii="Calibri" w:hAnsi="Calibri"/>
          <w:sz w:val="22"/>
        </w:rPr>
        <w:t xml:space="preserve">Does the price of the program booklet include any photos of the performers, or is that sold separately?  </w:t>
      </w:r>
      <w:r>
        <w:rPr>
          <w:rFonts w:ascii="Calibri" w:hAnsi="Calibri"/>
          <w:i/>
          <w:sz w:val="22"/>
        </w:rPr>
        <w:t>Giá của tập chương trình có bao gồm ảnh của các diễn viên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The program booklet does include a full set of performer photos and biographies for only three dollars tonight.  </w:t>
      </w:r>
      <w:r>
        <w:rPr>
          <w:rFonts w:ascii="Calibri" w:hAnsi="Calibri"/>
          <w:i/>
          <w:sz w:val="22"/>
        </w:rPr>
        <w:t>Tập chương trình có bao gồm đầy đủ ảnh và tiểu sử các diễn viên chỉ với ba đô tối nay.</w:t>
      </w:r>
    </w:p>
    <w:p>
      <w:pPr>
        <w:spacing w:after="160" w:line="312" w:lineRule="auto"/>
        <w:jc w:val="both"/>
      </w:pPr>
      <w:r>
        <w:rPr>
          <w:rFonts w:ascii="Calibri" w:hAnsi="Calibri"/>
          <w:b/>
          <w:sz w:val="22"/>
        </w:rPr>
        <w:t xml:space="preserve">Ms Lan: </w:t>
      </w:r>
      <w:r>
        <w:rPr>
          <w:rFonts w:ascii="Calibri" w:hAnsi="Calibri"/>
          <w:sz w:val="22"/>
        </w:rPr>
        <w:t xml:space="preserve">That sounds worth having as a keepsake, I'll buy one for myself and one for my sister.  </w:t>
      </w:r>
      <w:r>
        <w:rPr>
          <w:rFonts w:ascii="Calibri" w:hAnsi="Calibri"/>
          <w:i/>
          <w:sz w:val="22"/>
        </w:rPr>
        <w:t>Nghe đáng mua làm kỷ niệm đấy, tôi sẽ mua một cuốn cho mình và một cuốn cho chị gái.</w:t>
      </w:r>
    </w:p>
    <w:p>
      <w:pPr>
        <w:spacing w:after="160" w:line="312" w:lineRule="auto"/>
        <w:jc w:val="both"/>
      </w:pPr>
      <w:r>
        <w:rPr>
          <w:rFonts w:ascii="Calibri" w:hAnsi="Calibri"/>
          <w:b/>
          <w:sz w:val="22"/>
        </w:rPr>
        <w:t xml:space="preserve">Ms Lan: </w:t>
      </w:r>
      <w:r>
        <w:rPr>
          <w:rFonts w:ascii="Calibri" w:hAnsi="Calibri"/>
          <w:sz w:val="22"/>
        </w:rPr>
        <w:t xml:space="preserve">Is the merchandise table cash only, or can I pay with my card the same way I did for the tickets?  </w:t>
      </w:r>
      <w:r>
        <w:rPr>
          <w:rFonts w:ascii="Calibri" w:hAnsi="Calibri"/>
          <w:i/>
          <w:sz w:val="22"/>
        </w:rPr>
        <w:t>Quầy hàng lưu niệm có chỉ nhận tiền mặt không, hay tôi có thể trả bằng thẻ giống như lúc mua vé ạ?</w:t>
      </w:r>
    </w:p>
    <w:p>
      <w:pPr>
        <w:spacing w:after="160" w:line="312" w:lineRule="auto"/>
        <w:jc w:val="both"/>
      </w:pPr>
      <w:r>
        <w:rPr>
          <w:rFonts w:ascii="Calibri" w:hAnsi="Calibri"/>
          <w:b/>
          <w:sz w:val="22"/>
        </w:rPr>
        <w:t xml:space="preserve">Ms Wickmoor: </w:t>
      </w:r>
      <w:r>
        <w:rPr>
          <w:rFonts w:ascii="Calibri" w:hAnsi="Calibri"/>
          <w:sz w:val="22"/>
        </w:rPr>
        <w:t xml:space="preserve">Cards are welcome at the merchandise table too, we accept exactly the same payment methods as the box office.  </w:t>
      </w:r>
      <w:r>
        <w:rPr>
          <w:rFonts w:ascii="Calibri" w:hAnsi="Calibri"/>
          <w:i/>
          <w:sz w:val="22"/>
        </w:rPr>
        <w:t>Quầy hàng lưu niệm cũng nhận thẻ, chúng tôi chấp nhận đúng những phương thức thanh toán như ở quầy vé.</w:t>
      </w:r>
    </w:p>
    <w:p>
      <w:pPr>
        <w:spacing w:after="160" w:line="312" w:lineRule="auto"/>
        <w:jc w:val="both"/>
      </w:pPr>
      <w:r>
        <w:rPr>
          <w:rFonts w:ascii="Calibri" w:hAnsi="Calibri"/>
          <w:b/>
          <w:sz w:val="22"/>
        </w:rPr>
        <w:t xml:space="preserve">Ms Lan: </w:t>
      </w:r>
      <w:r>
        <w:rPr>
          <w:rFonts w:ascii="Calibri" w:hAnsi="Calibri"/>
          <w:sz w:val="22"/>
        </w:rPr>
        <w:t xml:space="preserve">That's convenient, I'll just use my card for everything instead of carrying separate cash.  </w:t>
      </w:r>
      <w:r>
        <w:rPr>
          <w:rFonts w:ascii="Calibri" w:hAnsi="Calibri"/>
          <w:i/>
          <w:sz w:val="22"/>
        </w:rPr>
        <w:t>Tiện quá, tôi sẽ dùng thẻ cho mọi thứ thay vì mang theo tiền mặt riêng.</w:t>
      </w:r>
    </w:p>
    <w:p>
      <w:pPr>
        <w:spacing w:after="160" w:line="312" w:lineRule="auto"/>
        <w:jc w:val="both"/>
      </w:pPr>
      <w:r>
        <w:rPr>
          <w:rFonts w:ascii="Calibri" w:hAnsi="Calibri"/>
          <w:b/>
          <w:sz w:val="22"/>
        </w:rPr>
        <w:t xml:space="preserve">Ms Lan: </w:t>
      </w:r>
      <w:r>
        <w:rPr>
          <w:rFonts w:ascii="Calibri" w:hAnsi="Calibri"/>
          <w:sz w:val="22"/>
        </w:rPr>
        <w:t xml:space="preserve">Could you explain what exactly comes included with the VIP package for Saturday's concert, besides just a better seat?  </w:t>
      </w:r>
      <w:r>
        <w:rPr>
          <w:rFonts w:ascii="Calibri" w:hAnsi="Calibri"/>
          <w:i/>
          <w:sz w:val="22"/>
        </w:rPr>
        <w:t>Chị có thể giải thích gói VIP cho buổi hòa nhạc thứ Bảy bao gồm những gì, ngoài một chỗ ngồi tốt hơn không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premium seat, early entry, a meet-and-greet opportunity, and a signed poster from the performer.  </w:t>
      </w:r>
      <w:r>
        <w:rPr>
          <w:rFonts w:ascii="Calibri" w:hAnsi="Calibri"/>
          <w:i/>
          <w:sz w:val="22"/>
        </w:rPr>
        <w:t>Gói VIP bao gồm một ghế cao cấp, vào cửa sớm, cơ hội gặp gỡ người biểu diễn và một áp phích có chữ ký.</w:t>
      </w:r>
    </w:p>
    <w:p>
      <w:pPr>
        <w:spacing w:after="160" w:line="312" w:lineRule="auto"/>
        <w:jc w:val="both"/>
      </w:pPr>
      <w:r>
        <w:rPr>
          <w:rFonts w:ascii="Calibri" w:hAnsi="Calibri"/>
          <w:b/>
          <w:sz w:val="22"/>
        </w:rPr>
        <w:t xml:space="preserve">Ms Lan: </w:t>
      </w:r>
      <w:r>
        <w:rPr>
          <w:rFonts w:ascii="Calibri" w:hAnsi="Calibri"/>
          <w:sz w:val="22"/>
        </w:rPr>
        <w:t xml:space="preserve">That sounds absolutely wonderful, let's upgrade to the VIP package for this particular show.  </w:t>
      </w:r>
      <w:r>
        <w:rPr>
          <w:rFonts w:ascii="Calibri" w:hAnsi="Calibri"/>
          <w:i/>
          <w:sz w:val="22"/>
        </w:rPr>
        <w:t>Nghe tuyệt vời quá, mình nâng cấp lên gói VIP cho buổi diễn này đi.</w:t>
      </w:r>
    </w:p>
    <w:p>
      <w:pPr>
        <w:spacing w:after="160" w:line="312" w:lineRule="auto"/>
        <w:jc w:val="both"/>
      </w:pPr>
      <w:r>
        <w:rPr>
          <w:rFonts w:ascii="Calibri" w:hAnsi="Calibri"/>
          <w:b/>
          <w:sz w:val="22"/>
        </w:rPr>
        <w:t xml:space="preserve">Ms Lan: </w:t>
      </w:r>
      <w:r>
        <w:rPr>
          <w:rFonts w:ascii="Calibri" w:hAnsi="Calibri"/>
          <w:sz w:val="22"/>
        </w:rPr>
        <w:t xml:space="preserve">Is the VIP package worth the extra cost for a theme park visit, or is it mainly aimed at serious enthusiasts?  </w:t>
      </w:r>
      <w:r>
        <w:rPr>
          <w:rFonts w:ascii="Calibri" w:hAnsi="Calibri"/>
          <w:i/>
          <w:sz w:val="22"/>
        </w:rPr>
        <w:t>Gói VIP có đáng với khoản chi thêm cho chuyến đi công viên giải trí không, hay chủ yếu dành cho người thực sự đam mê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private guide and priority access to every ride, which saves an enormous amount of time.  </w:t>
      </w:r>
      <w:r>
        <w:rPr>
          <w:rFonts w:ascii="Calibri" w:hAnsi="Calibri"/>
          <w:i/>
          <w:sz w:val="22"/>
        </w:rPr>
        <w:t>Gói VIP bao gồm một hướng dẫn viên riêng và quyền ưu tiên vào mọi trò chơi, giúp tiết kiệm rất nhiều thời gian.</w:t>
      </w:r>
    </w:p>
    <w:p>
      <w:pPr>
        <w:spacing w:after="160" w:line="312" w:lineRule="auto"/>
        <w:jc w:val="both"/>
      </w:pPr>
      <w:r>
        <w:rPr>
          <w:rFonts w:ascii="Calibri" w:hAnsi="Calibri"/>
          <w:b/>
          <w:sz w:val="22"/>
        </w:rPr>
        <w:t xml:space="preserve">Ms Lan: </w:t>
      </w:r>
      <w:r>
        <w:rPr>
          <w:rFonts w:ascii="Calibri" w:hAnsi="Calibri"/>
          <w:sz w:val="22"/>
        </w:rPr>
        <w:t xml:space="preserve">That extra time savings sounds valuable, especially since we're only visiting the park for one single day.  </w:t>
      </w:r>
      <w:r>
        <w:rPr>
          <w:rFonts w:ascii="Calibri" w:hAnsi="Calibri"/>
          <w:i/>
          <w:sz w:val="22"/>
        </w:rPr>
        <w:t>Việc tiết kiệm thời gian đó nghe có giá trị đấy, nhất là khi chúng tôi chỉ ghé công viên đúng một ngày.</w:t>
      </w:r>
    </w:p>
    <w:p>
      <w:pPr>
        <w:spacing w:after="160" w:line="312" w:lineRule="auto"/>
        <w:jc w:val="both"/>
      </w:pPr>
      <w:r>
        <w:rPr>
          <w:rFonts w:ascii="Calibri" w:hAnsi="Calibri"/>
          <w:b/>
          <w:sz w:val="22"/>
        </w:rPr>
        <w:t xml:space="preserve">Ms Lan: </w:t>
      </w:r>
      <w:r>
        <w:rPr>
          <w:rFonts w:ascii="Calibri" w:hAnsi="Calibri"/>
          <w:sz w:val="22"/>
        </w:rPr>
        <w:t xml:space="preserve">Does the museum's VIP membership include free guest passes, or is it strictly limited to just the member alone?  </w:t>
      </w:r>
      <w:r>
        <w:rPr>
          <w:rFonts w:ascii="Calibri" w:hAnsi="Calibri"/>
          <w:i/>
          <w:sz w:val="22"/>
        </w:rPr>
        <w:t>Gói hội viên VIP của bảo tàng có bao gồm vé khách mời miễn phí không, hay chỉ giới hạn riêng cho hội viên thôi ạ?</w:t>
      </w:r>
    </w:p>
    <w:p>
      <w:pPr>
        <w:spacing w:after="160" w:line="312" w:lineRule="auto"/>
        <w:jc w:val="both"/>
      </w:pPr>
      <w:r>
        <w:rPr>
          <w:rFonts w:ascii="Calibri" w:hAnsi="Calibri"/>
          <w:b/>
          <w:sz w:val="22"/>
        </w:rPr>
        <w:t xml:space="preserve">Ms Wickmoor: </w:t>
      </w:r>
      <w:r>
        <w:rPr>
          <w:rFonts w:ascii="Calibri" w:hAnsi="Calibri"/>
          <w:sz w:val="22"/>
        </w:rPr>
        <w:t xml:space="preserve">Our VIP membership includes two free guest passes every single month, which many members use for visiting family.  </w:t>
      </w:r>
      <w:r>
        <w:rPr>
          <w:rFonts w:ascii="Calibri" w:hAnsi="Calibri"/>
          <w:i/>
          <w:sz w:val="22"/>
        </w:rPr>
        <w:t>Gói hội viên VIP của chúng tôi bao gồm hai vé khách mời miễn phí mỗi tháng, nhiều hội viên dùng khi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That's a nice bonus, I'll definitely use those passes whenever my parents come to visit.  </w:t>
      </w:r>
      <w:r>
        <w:rPr>
          <w:rFonts w:ascii="Calibri" w:hAnsi="Calibri"/>
          <w:i/>
          <w:sz w:val="22"/>
        </w:rPr>
        <w:t>Đó là một phần thưởng hay, tôi chắc chắn sẽ dùng mấy vé đó mỗi khi bố mẹ tôi ghé thăm.</w:t>
      </w:r>
    </w:p>
    <w:p>
      <w:pPr>
        <w:spacing w:after="160" w:line="312" w:lineRule="auto"/>
        <w:jc w:val="both"/>
      </w:pPr>
      <w:r>
        <w:rPr>
          <w:rFonts w:ascii="Calibri" w:hAnsi="Calibri"/>
          <w:b/>
          <w:sz w:val="22"/>
        </w:rPr>
        <w:t xml:space="preserve">Ms Lan: </w:t>
      </w:r>
      <w:r>
        <w:rPr>
          <w:rFonts w:ascii="Calibri" w:hAnsi="Calibri"/>
          <w:sz w:val="22"/>
        </w:rPr>
        <w:t xml:space="preserve">If I book the VIP package for the festival, does that include backstage access, or is that sold separately?  </w:t>
      </w:r>
      <w:r>
        <w:rPr>
          <w:rFonts w:ascii="Calibri" w:hAnsi="Calibri"/>
          <w:i/>
          <w:sz w:val="22"/>
        </w:rPr>
        <w:t>Nếu tôi đặt gói VIP cho lễ hội, gói đó có bao gồm vào hậu trường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Backstage access is actually included at the very top VIP tier, though our standard VIP tier doesn't cover that.  </w:t>
      </w:r>
      <w:r>
        <w:rPr>
          <w:rFonts w:ascii="Calibri" w:hAnsi="Calibri"/>
          <w:i/>
          <w:sz w:val="22"/>
        </w:rPr>
        <w:t>Vào hậu trường thật ra có bao gồm ở hạng VIP cao nhất, dù hạng VIP tiêu chuẩn của chúng tôi không bao gồm điều đó.</w:t>
      </w:r>
    </w:p>
    <w:p>
      <w:pPr>
        <w:spacing w:after="160" w:line="312" w:lineRule="auto"/>
        <w:jc w:val="both"/>
      </w:pPr>
      <w:r>
        <w:rPr>
          <w:rFonts w:ascii="Calibri" w:hAnsi="Calibri"/>
          <w:b/>
          <w:sz w:val="22"/>
        </w:rPr>
        <w:t xml:space="preserve">Ms Lan: </w:t>
      </w:r>
      <w:r>
        <w:rPr>
          <w:rFonts w:ascii="Calibri" w:hAnsi="Calibri"/>
          <w:sz w:val="22"/>
        </w:rPr>
        <w:t xml:space="preserve">I'll go with the top tier then, since meeting the performers would genuinely mean a lot to me.  </w:t>
      </w:r>
      <w:r>
        <w:rPr>
          <w:rFonts w:ascii="Calibri" w:hAnsi="Calibri"/>
          <w:i/>
          <w:sz w:val="22"/>
        </w:rPr>
        <w:t>Vậy tôi sẽ chọn hạng cao nhất, vì việc gặp được người biểu diễn thật sự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Does a VIP concert ticket guarantee a specific seat, or does it just mean I'm choosing from a better section overall?  </w:t>
      </w:r>
      <w:r>
        <w:rPr>
          <w:rFonts w:ascii="Calibri" w:hAnsi="Calibri"/>
          <w:i/>
          <w:sz w:val="22"/>
        </w:rPr>
        <w:t>Vé hòa nhạc VIP có đảm bảo ghế cụ thể không, hay chỉ có nghĩa là tôi được chọn từ khu vực tốt hơn nói chung ạ?</w:t>
      </w:r>
    </w:p>
    <w:p>
      <w:pPr>
        <w:spacing w:after="160" w:line="312" w:lineRule="auto"/>
        <w:jc w:val="both"/>
      </w:pPr>
      <w:r>
        <w:rPr>
          <w:rFonts w:ascii="Calibri" w:hAnsi="Calibri"/>
          <w:b/>
          <w:sz w:val="22"/>
        </w:rPr>
        <w:t xml:space="preserve">Ms Wickmoor: </w:t>
      </w:r>
      <w:r>
        <w:rPr>
          <w:rFonts w:ascii="Calibri" w:hAnsi="Calibri"/>
          <w:sz w:val="22"/>
        </w:rPr>
        <w:t xml:space="preserve">VIP tickets actually come with one specific assigned seat, so you won't need to worry about choosing anything yourself.  </w:t>
      </w:r>
      <w:r>
        <w:rPr>
          <w:rFonts w:ascii="Calibri" w:hAnsi="Calibri"/>
          <w:i/>
          <w:sz w:val="22"/>
        </w:rPr>
        <w:t>Vé VIP thật ra đi kèm một ghế được chỉ định cụ thể, nên chị không cần lo chọn gì cả.</w:t>
      </w:r>
    </w:p>
    <w:p>
      <w:pPr>
        <w:spacing w:after="160" w:line="312" w:lineRule="auto"/>
        <w:jc w:val="both"/>
      </w:pPr>
      <w:r>
        <w:rPr>
          <w:rFonts w:ascii="Calibri" w:hAnsi="Calibri"/>
          <w:b/>
          <w:sz w:val="22"/>
        </w:rPr>
        <w:t xml:space="preserve">Ms Lan: </w:t>
      </w:r>
      <w:r>
        <w:rPr>
          <w:rFonts w:ascii="Calibri" w:hAnsi="Calibri"/>
          <w:sz w:val="22"/>
        </w:rPr>
        <w:t xml:space="preserve">That's one less decision to make then, I appreciate not having to think about it.  </w:t>
      </w:r>
      <w:r>
        <w:rPr>
          <w:rFonts w:ascii="Calibri" w:hAnsi="Calibri"/>
          <w:i/>
          <w:sz w:val="22"/>
        </w:rPr>
        <w:t>Vậy bớt được một quyết định phải đưa ra, tôi mừng vì không phải nghĩ về chuyện đó.</w:t>
      </w:r>
    </w:p>
    <w:p>
      <w:pPr>
        <w:spacing w:after="160" w:line="312" w:lineRule="auto"/>
        <w:jc w:val="both"/>
      </w:pPr>
      <w:r>
        <w:rPr>
          <w:rFonts w:ascii="Calibri" w:hAnsi="Calibri"/>
          <w:b/>
          <w:sz w:val="22"/>
        </w:rPr>
        <w:t xml:space="preserve">Ms Lan: </w:t>
      </w:r>
      <w:r>
        <w:rPr>
          <w:rFonts w:ascii="Calibri" w:hAnsi="Calibri"/>
          <w:sz w:val="22"/>
        </w:rPr>
        <w:t xml:space="preserve">Is the VIP lounge at the concert hall open before the show starts, or only during intermission itself?  </w:t>
      </w:r>
      <w:r>
        <w:rPr>
          <w:rFonts w:ascii="Calibri" w:hAnsi="Calibri"/>
          <w:i/>
          <w:sz w:val="22"/>
        </w:rPr>
        <w:t>Phòng chờ VIP tại phòng hòa nhạc có mở cửa trước khi buổi diễn bắt đầu không, hay chỉ trong giờ giải lao thôi ạ?</w:t>
      </w:r>
    </w:p>
    <w:p>
      <w:pPr>
        <w:spacing w:after="160" w:line="312" w:lineRule="auto"/>
        <w:jc w:val="both"/>
      </w:pPr>
      <w:r>
        <w:rPr>
          <w:rFonts w:ascii="Calibri" w:hAnsi="Calibri"/>
          <w:b/>
          <w:sz w:val="22"/>
        </w:rPr>
        <w:t xml:space="preserve">Ms Wickmoor: </w:t>
      </w:r>
      <w:r>
        <w:rPr>
          <w:rFonts w:ascii="Calibri" w:hAnsi="Calibri"/>
          <w:sz w:val="22"/>
        </w:rPr>
        <w:t xml:space="preserve">The VIP lounge opens a full hour before the show and stays open throughout intermission as well.  </w:t>
      </w:r>
      <w:r>
        <w:rPr>
          <w:rFonts w:ascii="Calibri" w:hAnsi="Calibri"/>
          <w:i/>
          <w:sz w:val="22"/>
        </w:rPr>
        <w:t>Phòng chờ VIP mở cửa trọn một tiếng trước buổi diễn và vẫn mở suốt giờ giải lao.</w:t>
      </w:r>
    </w:p>
    <w:p>
      <w:pPr>
        <w:spacing w:after="160" w:line="312" w:lineRule="auto"/>
        <w:jc w:val="both"/>
      </w:pPr>
      <w:r>
        <w:rPr>
          <w:rFonts w:ascii="Calibri" w:hAnsi="Calibri"/>
          <w:b/>
          <w:sz w:val="22"/>
        </w:rPr>
        <w:t xml:space="preserve">Ms Lan: </w:t>
      </w:r>
      <w:r>
        <w:rPr>
          <w:rFonts w:ascii="Calibri" w:hAnsi="Calibri"/>
          <w:sz w:val="22"/>
        </w:rPr>
        <w:t xml:space="preserve">Wonderful, we'll arrive early then so we can relax in the lounge before everything begins.  </w:t>
      </w:r>
      <w:r>
        <w:rPr>
          <w:rFonts w:ascii="Calibri" w:hAnsi="Calibri"/>
          <w:i/>
          <w:sz w:val="22"/>
        </w:rPr>
        <w:t>Tuyệt quá, chúng tôi sẽ đến sớm để thư giãn trong phòng chờ trước khi mọi thứ bắt đầu.</w:t>
      </w:r>
    </w:p>
    <w:p>
      <w:pPr>
        <w:spacing w:after="160" w:line="312" w:lineRule="auto"/>
        <w:jc w:val="both"/>
      </w:pPr>
      <w:r>
        <w:rPr>
          <w:rFonts w:ascii="Calibri" w:hAnsi="Calibri"/>
          <w:b/>
          <w:sz w:val="22"/>
        </w:rPr>
        <w:t xml:space="preserve">Ms Lan: </w:t>
      </w:r>
      <w:r>
        <w:rPr>
          <w:rFonts w:ascii="Calibri" w:hAnsi="Calibri"/>
          <w:sz w:val="22"/>
        </w:rPr>
        <w:t xml:space="preserve">My husband would love a VIP package as a surprise birthday gift, can those be purchased as a gift certificate?  </w:t>
      </w:r>
      <w:r>
        <w:rPr>
          <w:rFonts w:ascii="Calibri" w:hAnsi="Calibri"/>
          <w:i/>
          <w:sz w:val="22"/>
        </w:rPr>
        <w:t>Chồng tôi chắc sẽ thích một gói VIP làm quà sinh nhật bất ngờ, gói đó có mua được dưới dạng phiếu quà tặng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we can print a gift certificate with a personalized message for any VIP package you'd like to give.  </w:t>
      </w:r>
      <w:r>
        <w:rPr>
          <w:rFonts w:ascii="Calibri" w:hAnsi="Calibri"/>
          <w:i/>
          <w:sz w:val="22"/>
        </w:rPr>
        <w:t>Hoàn toàn được, chúng tôi có thể in phiếu quà tặng kèm lời nhắn riêng cho bất kỳ gói VIP nào chị muốn tặng.</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let's set that up right now while I'm here.  </w:t>
      </w:r>
      <w:r>
        <w:rPr>
          <w:rFonts w:ascii="Calibri" w:hAnsi="Calibri"/>
          <w:i/>
          <w:sz w:val="22"/>
        </w:rPr>
        <w:t>Đúng là điều tôi đang mong, mình làm luôn bây giờ trong lúc tôi đang ở đây nhé.</w:t>
      </w:r>
    </w:p>
    <w:p>
      <w:pPr>
        <w:spacing w:after="160" w:line="312" w:lineRule="auto"/>
        <w:jc w:val="both"/>
      </w:pPr>
      <w:r>
        <w:rPr>
          <w:rFonts w:ascii="Calibri" w:hAnsi="Calibri"/>
          <w:b/>
          <w:sz w:val="22"/>
        </w:rPr>
        <w:t xml:space="preserve">Ms Lan: </w:t>
      </w:r>
      <w:r>
        <w:rPr>
          <w:rFonts w:ascii="Calibri" w:hAnsi="Calibri"/>
          <w:sz w:val="22"/>
        </w:rPr>
        <w:t xml:space="preserve">Is there a maximum number of VIP packages sold per show, or can anyone upgrade right up until the show starts?  </w:t>
      </w:r>
      <w:r>
        <w:rPr>
          <w:rFonts w:ascii="Calibri" w:hAnsi="Calibri"/>
          <w:i/>
          <w:sz w:val="22"/>
        </w:rPr>
        <w:t>Có giới hạn số lượng gói VIP bán cho mỗi buổi diễn không, hay ai cũng có thể nâng cấp đến tận lúc buổi diễn bắt đầu ạ?</w:t>
      </w:r>
    </w:p>
    <w:p>
      <w:pPr>
        <w:spacing w:after="160" w:line="312" w:lineRule="auto"/>
        <w:jc w:val="both"/>
      </w:pPr>
      <w:r>
        <w:rPr>
          <w:rFonts w:ascii="Calibri" w:hAnsi="Calibri"/>
          <w:b/>
          <w:sz w:val="22"/>
        </w:rPr>
        <w:t xml:space="preserve">Ms Wickmoor: </w:t>
      </w:r>
      <w:r>
        <w:rPr>
          <w:rFonts w:ascii="Calibri" w:hAnsi="Calibri"/>
          <w:sz w:val="22"/>
        </w:rPr>
        <w:t xml:space="preserve">VIP packages are actually quite limited, usually around twenty per show, so they do tend to sell out early.  </w:t>
      </w:r>
      <w:r>
        <w:rPr>
          <w:rFonts w:ascii="Calibri" w:hAnsi="Calibri"/>
          <w:i/>
          <w:sz w:val="22"/>
        </w:rPr>
        <w:t>Gói VIP thật ra khá giới hạn, thường khoảng hai mươi gói mỗi buổi diễn, nên hay bán hết sớm.</w:t>
      </w:r>
    </w:p>
    <w:p>
      <w:pPr>
        <w:spacing w:after="160" w:line="312" w:lineRule="auto"/>
        <w:jc w:val="both"/>
      </w:pPr>
      <w:r>
        <w:rPr>
          <w:rFonts w:ascii="Calibri" w:hAnsi="Calibri"/>
          <w:b/>
          <w:sz w:val="22"/>
        </w:rPr>
        <w:t xml:space="preserve">Ms Lan: </w:t>
      </w:r>
      <w:r>
        <w:rPr>
          <w:rFonts w:ascii="Calibri" w:hAnsi="Calibri"/>
          <w:sz w:val="22"/>
        </w:rPr>
        <w:t xml:space="preserve">I'd better decide quickly then, I wouldn't want to miss out on something that special.  </w:t>
      </w:r>
      <w:r>
        <w:rPr>
          <w:rFonts w:ascii="Calibri" w:hAnsi="Calibri"/>
          <w:i/>
          <w:sz w:val="22"/>
        </w:rPr>
        <w:t>Vậy tôi nên quyết định nhanh, tôi không muốn bỏ lỡ điều gì đó đặc biệt như vậy.</w:t>
      </w:r>
    </w:p>
    <w:p>
      <w:pPr>
        <w:spacing w:after="160" w:line="312" w:lineRule="auto"/>
        <w:jc w:val="both"/>
      </w:pPr>
      <w:r>
        <w:rPr>
          <w:rFonts w:ascii="Calibri" w:hAnsi="Calibri"/>
          <w:b/>
          <w:sz w:val="22"/>
        </w:rPr>
        <w:t xml:space="preserve">Ms Lan: </w:t>
      </w:r>
      <w:r>
        <w:rPr>
          <w:rFonts w:ascii="Calibri" w:hAnsi="Calibri"/>
          <w:sz w:val="22"/>
        </w:rPr>
        <w:t xml:space="preserve">How much does a weekend pass cost for the summer music festival happening downtown next month?  </w:t>
      </w:r>
      <w:r>
        <w:rPr>
          <w:rFonts w:ascii="Calibri" w:hAnsi="Calibri"/>
          <w:i/>
          <w:sz w:val="22"/>
        </w:rPr>
        <w:t>Vé trọn cuối tuần cho lễ hội âm nhạc mùa hè diễn ra ở trung tâm thành phố tháng sau giá bao nhiêu ạ?</w:t>
      </w:r>
    </w:p>
    <w:p>
      <w:pPr>
        <w:spacing w:after="160" w:line="312" w:lineRule="auto"/>
        <w:jc w:val="both"/>
      </w:pPr>
      <w:r>
        <w:rPr>
          <w:rFonts w:ascii="Calibri" w:hAnsi="Calibri"/>
          <w:b/>
          <w:sz w:val="22"/>
        </w:rPr>
        <w:t xml:space="preserve">Ms Wickmoor: </w:t>
      </w:r>
      <w:r>
        <w:rPr>
          <w:rFonts w:ascii="Calibri" w:hAnsi="Calibri"/>
          <w:sz w:val="22"/>
        </w:rPr>
        <w:t xml:space="preserve">A full weekend pass covering both days costs eighty dollars, while a single-day pass runs about fifty dollars instead.  </w:t>
      </w:r>
      <w:r>
        <w:rPr>
          <w:rFonts w:ascii="Calibri" w:hAnsi="Calibri"/>
          <w:i/>
          <w:sz w:val="22"/>
        </w:rPr>
        <w:t>Vé cả cuối tuần bao gồm cả hai ngày giá tám mươi đô, còn vé một ngày thì khoảng năm mươi đô.</w:t>
      </w:r>
    </w:p>
    <w:p>
      <w:pPr>
        <w:spacing w:after="160" w:line="312" w:lineRule="auto"/>
        <w:jc w:val="both"/>
      </w:pPr>
      <w:r>
        <w:rPr>
          <w:rFonts w:ascii="Calibri" w:hAnsi="Calibri"/>
          <w:b/>
          <w:sz w:val="22"/>
        </w:rPr>
        <w:t xml:space="preserve">Ms Lan: </w:t>
      </w:r>
      <w:r>
        <w:rPr>
          <w:rFonts w:ascii="Calibri" w:hAnsi="Calibri"/>
          <w:sz w:val="22"/>
        </w:rPr>
        <w:t xml:space="preserve">Let's go with the weekend pass then, since we'd like to enjoy the whole event properly.  </w:t>
      </w:r>
      <w:r>
        <w:rPr>
          <w:rFonts w:ascii="Calibri" w:hAnsi="Calibri"/>
          <w:i/>
          <w:sz w:val="22"/>
        </w:rPr>
        <w:t>Vậy mình lấy vé cả cuối tuần đi, vì chúng tôi muốn tận hưởng trọn vẹn sự kiện này.</w:t>
      </w:r>
    </w:p>
    <w:p>
      <w:pPr>
        <w:spacing w:after="160" w:line="312" w:lineRule="auto"/>
        <w:jc w:val="both"/>
      </w:pPr>
      <w:r>
        <w:rPr>
          <w:rFonts w:ascii="Calibri" w:hAnsi="Calibri"/>
          <w:b/>
          <w:sz w:val="22"/>
        </w:rPr>
        <w:t xml:space="preserve">Ms Lan: </w:t>
      </w:r>
      <w:r>
        <w:rPr>
          <w:rFonts w:ascii="Calibri" w:hAnsi="Calibri"/>
          <w:sz w:val="22"/>
        </w:rPr>
        <w:t xml:space="preserve">Does the food and music festival allow outside food, or do we have to buy everything from vendors inside?  </w:t>
      </w:r>
      <w:r>
        <w:rPr>
          <w:rFonts w:ascii="Calibri" w:hAnsi="Calibri"/>
          <w:i/>
          <w:sz w:val="22"/>
        </w:rPr>
        <w:t>Lễ hội ẩm thực và âm nhạc có cho phép mang đồ ăn từ bên ngoài không, hay chúng tôi phải mua hết từ gian hàng bên trong ạ?</w:t>
      </w:r>
    </w:p>
    <w:p>
      <w:pPr>
        <w:spacing w:after="160" w:line="312" w:lineRule="auto"/>
        <w:jc w:val="both"/>
      </w:pPr>
      <w:r>
        <w:rPr>
          <w:rFonts w:ascii="Calibri" w:hAnsi="Calibri"/>
          <w:b/>
          <w:sz w:val="22"/>
        </w:rPr>
        <w:t xml:space="preserve">Ms Wickmoor: </w:t>
      </w:r>
      <w:r>
        <w:rPr>
          <w:rFonts w:ascii="Calibri" w:hAnsi="Calibri"/>
          <w:sz w:val="22"/>
        </w:rPr>
        <w:t xml:space="preserve">Outside food isn't permitted inside the festival grounds, though water bottles and small snacks for children are usually fine.  </w:t>
      </w:r>
      <w:r>
        <w:rPr>
          <w:rFonts w:ascii="Calibri" w:hAnsi="Calibri"/>
          <w:i/>
          <w:sz w:val="22"/>
        </w:rPr>
        <w:t>Đồ ăn từ bên ngoài không được phép mang vào khu vực lễ hội, dù bình nước và đồ ăn vặt nhỏ cho trẻ thường được cho qua.</w:t>
      </w:r>
    </w:p>
    <w:p>
      <w:pPr>
        <w:spacing w:after="160" w:line="312" w:lineRule="auto"/>
        <w:jc w:val="both"/>
      </w:pPr>
      <w:r>
        <w:rPr>
          <w:rFonts w:ascii="Calibri" w:hAnsi="Calibri"/>
          <w:b/>
          <w:sz w:val="22"/>
        </w:rPr>
        <w:t xml:space="preserve">Ms Lan: </w:t>
      </w:r>
      <w:r>
        <w:rPr>
          <w:rFonts w:ascii="Calibri" w:hAnsi="Calibri"/>
          <w:sz w:val="22"/>
        </w:rPr>
        <w:t xml:space="preserve">Good to know, I'll pack a few light snacks just for my toddler then.  </w:t>
      </w:r>
      <w:r>
        <w:rPr>
          <w:rFonts w:ascii="Calibri" w:hAnsi="Calibri"/>
          <w:i/>
          <w:sz w:val="22"/>
        </w:rPr>
        <w:t>Tốt quá, tôi sẽ chuẩn bị vài món ăn vặt nhẹ cho con nhỏ của mình.</w:t>
      </w:r>
    </w:p>
    <w:p>
      <w:pPr>
        <w:spacing w:after="160" w:line="312" w:lineRule="auto"/>
        <w:jc w:val="both"/>
      </w:pPr>
      <w:r>
        <w:rPr>
          <w:rFonts w:ascii="Calibri" w:hAnsi="Calibri"/>
          <w:b/>
          <w:sz w:val="22"/>
        </w:rPr>
        <w:t xml:space="preserve">Ms Lan: </w:t>
      </w:r>
      <w:r>
        <w:rPr>
          <w:rFonts w:ascii="Calibri" w:hAnsi="Calibri"/>
          <w:sz w:val="22"/>
        </w:rPr>
        <w:t xml:space="preserve">Is camping included with a festival ticket, or is that an entirely separate purchase from the main ticket itself?  </w:t>
      </w:r>
      <w:r>
        <w:rPr>
          <w:rFonts w:ascii="Calibri" w:hAnsi="Calibri"/>
          <w:i/>
          <w:sz w:val="22"/>
        </w:rPr>
        <w:t>Vé cắm trại có bao gồm trong vé lễ hội không, hay đó là một khoản mua hoàn toàn riêng so với vé chính ạ?</w:t>
      </w:r>
    </w:p>
    <w:p>
      <w:pPr>
        <w:spacing w:after="160" w:line="312" w:lineRule="auto"/>
        <w:jc w:val="both"/>
      </w:pPr>
      <w:r>
        <w:rPr>
          <w:rFonts w:ascii="Calibri" w:hAnsi="Calibri"/>
          <w:b/>
          <w:sz w:val="22"/>
        </w:rPr>
        <w:t xml:space="preserve">Ms Wickmoor: </w:t>
      </w:r>
      <w:r>
        <w:rPr>
          <w:rFonts w:ascii="Calibri" w:hAnsi="Calibri"/>
          <w:sz w:val="22"/>
        </w:rPr>
        <w:t xml:space="preserve">Camping is sold separately as an add-on, and it does sell out quickly, so I'd recommend booking it soon.  </w:t>
      </w:r>
      <w:r>
        <w:rPr>
          <w:rFonts w:ascii="Calibri" w:hAnsi="Calibri"/>
          <w:i/>
          <w:sz w:val="22"/>
        </w:rPr>
        <w:t>Cắm trại được bán riêng như một tùy chọn thêm, và thường hết nhanh, nên tôi khuyên chị nên đặt sớm.</w:t>
      </w:r>
    </w:p>
    <w:p>
      <w:pPr>
        <w:spacing w:after="160" w:line="312" w:lineRule="auto"/>
        <w:jc w:val="both"/>
      </w:pPr>
      <w:r>
        <w:rPr>
          <w:rFonts w:ascii="Calibri" w:hAnsi="Calibri"/>
          <w:b/>
          <w:sz w:val="22"/>
        </w:rPr>
        <w:t xml:space="preserve">Ms Lan: </w:t>
      </w:r>
      <w:r>
        <w:rPr>
          <w:rFonts w:ascii="Calibri" w:hAnsi="Calibri"/>
          <w:sz w:val="22"/>
        </w:rPr>
        <w:t xml:space="preserve">I'll add the camping option right now then, before it disappears completely from your system.  </w:t>
      </w:r>
      <w:r>
        <w:rPr>
          <w:rFonts w:ascii="Calibri" w:hAnsi="Calibri"/>
          <w:i/>
          <w:sz w:val="22"/>
        </w:rPr>
        <w:t>Vậy tôi sẽ thêm tùy chọn cắm trại ngay bây giờ, trước khi nó hết hẳn trong hệ thống của chị.</w:t>
      </w:r>
    </w:p>
    <w:p>
      <w:pPr>
        <w:spacing w:after="160" w:line="312" w:lineRule="auto"/>
        <w:jc w:val="both"/>
      </w:pPr>
      <w:r>
        <w:rPr>
          <w:rFonts w:ascii="Calibri" w:hAnsi="Calibri"/>
          <w:b/>
          <w:sz w:val="22"/>
        </w:rPr>
        <w:t xml:space="preserve">Ms Lan: </w:t>
      </w:r>
      <w:r>
        <w:rPr>
          <w:rFonts w:ascii="Calibri" w:hAnsi="Calibri"/>
          <w:sz w:val="22"/>
        </w:rPr>
        <w:t xml:space="preserve">My friends and I are driving in from another city, is there a parking pass we should buy alongside our festival tickets?  </w:t>
      </w:r>
      <w:r>
        <w:rPr>
          <w:rFonts w:ascii="Calibri" w:hAnsi="Calibri"/>
          <w:i/>
          <w:sz w:val="22"/>
        </w:rPr>
        <w:t>Bạn tôi và tôi lái xe từ thành phố khác đến, chúng tôi có nên mua vé đỗ xe kèm với vé lễ hội không ạ?</w:t>
      </w:r>
    </w:p>
    <w:p>
      <w:pPr>
        <w:spacing w:after="160" w:line="312" w:lineRule="auto"/>
        <w:jc w:val="both"/>
      </w:pPr>
      <w:r>
        <w:rPr>
          <w:rFonts w:ascii="Calibri" w:hAnsi="Calibri"/>
          <w:b/>
          <w:sz w:val="22"/>
        </w:rPr>
        <w:t xml:space="preserve">Ms Wickmoor: </w:t>
      </w:r>
      <w:r>
        <w:rPr>
          <w:rFonts w:ascii="Calibri" w:hAnsi="Calibri"/>
          <w:sz w:val="22"/>
        </w:rPr>
        <w:t xml:space="preserve">A parking pass is highly recommended, especially since the nearby lots fill up fast on the festival's opening morning.  </w:t>
      </w:r>
      <w:r>
        <w:rPr>
          <w:rFonts w:ascii="Calibri" w:hAnsi="Calibri"/>
          <w:i/>
          <w:sz w:val="22"/>
        </w:rPr>
        <w:t>Vé đỗ xe rất nên mua, nhất là vì các bãi đỗ gần đó hay kín chỗ nhanh vào sáng khai mạc lễ hội.</w:t>
      </w:r>
    </w:p>
    <w:p>
      <w:pPr>
        <w:spacing w:after="160" w:line="312" w:lineRule="auto"/>
        <w:jc w:val="both"/>
      </w:pPr>
      <w:r>
        <w:rPr>
          <w:rFonts w:ascii="Calibri" w:hAnsi="Calibri"/>
          <w:b/>
          <w:sz w:val="22"/>
        </w:rPr>
        <w:t xml:space="preserve">Ms Lan: </w:t>
      </w:r>
      <w:r>
        <w:rPr>
          <w:rFonts w:ascii="Calibri" w:hAnsi="Calibri"/>
          <w:sz w:val="22"/>
        </w:rPr>
        <w:t xml:space="preserve">Thanks for the warning, I'll add a parking pass to our order while we're booking everything else.  </w:t>
      </w:r>
      <w:r>
        <w:rPr>
          <w:rFonts w:ascii="Calibri" w:hAnsi="Calibri"/>
          <w:i/>
          <w:sz w:val="22"/>
        </w:rPr>
        <w:t>Cảm ơn chị đã nhắc, tôi sẽ thêm vé đỗ xe vào đơn khi đặt mọi thứ khác luôn.</w:t>
      </w:r>
    </w:p>
    <w:p>
      <w:pPr>
        <w:spacing w:after="160" w:line="312" w:lineRule="auto"/>
        <w:jc w:val="both"/>
      </w:pPr>
      <w:r>
        <w:rPr>
          <w:rFonts w:ascii="Calibri" w:hAnsi="Calibri"/>
          <w:b/>
          <w:sz w:val="22"/>
        </w:rPr>
        <w:t xml:space="preserve">Ms Lan: </w:t>
      </w:r>
      <w:r>
        <w:rPr>
          <w:rFonts w:ascii="Calibri" w:hAnsi="Calibri"/>
          <w:sz w:val="22"/>
        </w:rPr>
        <w:t xml:space="preserve">Does the festival offer a refillable wristband for food and drinks, or do we pay separately at every single stand?  </w:t>
      </w:r>
      <w:r>
        <w:rPr>
          <w:rFonts w:ascii="Calibri" w:hAnsi="Calibri"/>
          <w:i/>
          <w:sz w:val="22"/>
        </w:rPr>
        <w:t>Lễ hội có vòng tay nạp tiền trước cho đồ ăn và thức uống không, hay chúng tôi phải trả riêng ở từng gian hàng ạ?</w:t>
      </w:r>
    </w:p>
    <w:p>
      <w:pPr>
        <w:spacing w:after="160" w:line="312" w:lineRule="auto"/>
        <w:jc w:val="both"/>
      </w:pPr>
      <w:r>
        <w:rPr>
          <w:rFonts w:ascii="Calibri" w:hAnsi="Calibri"/>
          <w:b/>
          <w:sz w:val="22"/>
        </w:rPr>
        <w:t xml:space="preserve">Ms Wickmoor: </w:t>
      </w:r>
      <w:r>
        <w:rPr>
          <w:rFonts w:ascii="Calibri" w:hAnsi="Calibri"/>
          <w:sz w:val="22"/>
        </w:rPr>
        <w:t xml:space="preserve">We do offer a prepaid wristband this year, which saves you from carrying cash around to every vendor stand.  </w:t>
      </w:r>
      <w:r>
        <w:rPr>
          <w:rFonts w:ascii="Calibri" w:hAnsi="Calibri"/>
          <w:i/>
          <w:sz w:val="22"/>
        </w:rPr>
        <w:t>Năm nay chúng tôi có vòng tay trả trước, giúp chị khỏi phải mang tiền mặt đến từng gian hàng.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let's load one of those wristbands for each of us.  </w:t>
      </w:r>
      <w:r>
        <w:rPr>
          <w:rFonts w:ascii="Calibri" w:hAnsi="Calibri"/>
          <w:i/>
          <w:sz w:val="22"/>
        </w:rPr>
        <w:t>Nghe tiện hơn nhiều, mình nạp sẵn vòng tay đó cho mỗi người trong nhóm nhé.</w:t>
      </w:r>
    </w:p>
    <w:p>
      <w:pPr>
        <w:spacing w:after="160" w:line="312" w:lineRule="auto"/>
        <w:jc w:val="both"/>
      </w:pPr>
      <w:r>
        <w:rPr>
          <w:rFonts w:ascii="Calibri" w:hAnsi="Calibri"/>
          <w:b/>
          <w:sz w:val="22"/>
        </w:rPr>
        <w:t xml:space="preserve">Ms Lan: </w:t>
      </w:r>
      <w:r>
        <w:rPr>
          <w:rFonts w:ascii="Calibri" w:hAnsi="Calibri"/>
          <w:sz w:val="22"/>
        </w:rPr>
        <w:t xml:space="preserve">If it rains during the outdoor festival, will the event still go on, or do organizers usually cancel it entirely?  </w:t>
      </w:r>
      <w:r>
        <w:rPr>
          <w:rFonts w:ascii="Calibri" w:hAnsi="Calibri"/>
          <w:i/>
          <w:sz w:val="22"/>
        </w:rPr>
        <w:t>Nếu trời mưa trong lúc lễ hội ngoài trời diễn ra, sự kiện có vẫn tiếp tục không, hay ban tổ chức thường hủy hẳn ạ?</w:t>
      </w:r>
    </w:p>
    <w:p>
      <w:pPr>
        <w:spacing w:after="160" w:line="312" w:lineRule="auto"/>
        <w:jc w:val="both"/>
      </w:pPr>
      <w:r>
        <w:rPr>
          <w:rFonts w:ascii="Calibri" w:hAnsi="Calibri"/>
          <w:b/>
          <w:sz w:val="22"/>
        </w:rPr>
        <w:t xml:space="preserve">Ms Wickmoor: </w:t>
      </w:r>
      <w:r>
        <w:rPr>
          <w:rFonts w:ascii="Calibri" w:hAnsi="Calibri"/>
          <w:sz w:val="22"/>
        </w:rPr>
        <w:t xml:space="preserve">Light rain rarely stops the festival, since most of the stages have proper covering overhead for exactly that reason.  </w:t>
      </w:r>
      <w:r>
        <w:rPr>
          <w:rFonts w:ascii="Calibri" w:hAnsi="Calibri"/>
          <w:i/>
          <w:sz w:val="22"/>
        </w:rPr>
        <w:t>Mưa nhẹ hiếm khi làm dừng lễ hội, vì hầu hết các sân khấu đều có mái che đúng vì lý do đó.</w:t>
      </w:r>
    </w:p>
    <w:p>
      <w:pPr>
        <w:spacing w:after="160" w:line="312" w:lineRule="auto"/>
        <w:jc w:val="both"/>
      </w:pPr>
      <w:r>
        <w:rPr>
          <w:rFonts w:ascii="Calibri" w:hAnsi="Calibri"/>
          <w:b/>
          <w:sz w:val="22"/>
        </w:rPr>
        <w:t xml:space="preserve">Ms Lan: </w:t>
      </w:r>
      <w:r>
        <w:rPr>
          <w:rFonts w:ascii="Calibri" w:hAnsi="Calibri"/>
          <w:sz w:val="22"/>
        </w:rPr>
        <w:t xml:space="preserve">That's reassuring, I'll bring a light raincoat just in case, but I won't worry too much.  </w:t>
      </w:r>
      <w:r>
        <w:rPr>
          <w:rFonts w:ascii="Calibri" w:hAnsi="Calibri"/>
          <w:i/>
          <w:sz w:val="22"/>
        </w:rPr>
        <w:t>Vậy tôi yên tâm hơn, tôi sẽ mang theo áo mưa nhẹ phòng khi cần, nhưng sẽ không lo lắng quá nhiều.</w:t>
      </w:r>
    </w:p>
    <w:p>
      <w:pPr>
        <w:spacing w:after="160" w:line="312" w:lineRule="auto"/>
        <w:jc w:val="both"/>
      </w:pPr>
      <w:r>
        <w:rPr>
          <w:rFonts w:ascii="Calibri" w:hAnsi="Calibri"/>
          <w:b/>
          <w:sz w:val="22"/>
        </w:rPr>
        <w:t xml:space="preserve">Ms Lan: </w:t>
      </w:r>
      <w:r>
        <w:rPr>
          <w:rFonts w:ascii="Calibri" w:hAnsi="Calibri"/>
          <w:sz w:val="22"/>
        </w:rPr>
        <w:t xml:space="preserve">Can I buy a single-day festival ticket for just Sunday, since I'm busy with a family event on Saturday?  </w:t>
      </w:r>
      <w:r>
        <w:rPr>
          <w:rFonts w:ascii="Calibri" w:hAnsi="Calibri"/>
          <w:i/>
          <w:sz w:val="22"/>
        </w:rPr>
        <w:t>Tôi có thể mua vé lễ hội một ngày chỉ cho Chủ Nhật không, vì thứ Bảy tôi bận một sự kiện gia đình ạ?</w:t>
      </w:r>
    </w:p>
    <w:p>
      <w:pPr>
        <w:spacing w:after="160" w:line="312" w:lineRule="auto"/>
        <w:jc w:val="both"/>
      </w:pPr>
      <w:r>
        <w:rPr>
          <w:rFonts w:ascii="Calibri" w:hAnsi="Calibri"/>
          <w:b/>
          <w:sz w:val="22"/>
        </w:rPr>
        <w:t xml:space="preserve">Ms Wickmoor: </w:t>
      </w:r>
      <w:r>
        <w:rPr>
          <w:rFonts w:ascii="Calibri" w:hAnsi="Calibri"/>
          <w:sz w:val="22"/>
        </w:rPr>
        <w:t xml:space="preserve">Of course, single-day tickets are sold for each day separately, so a Sunday-only ticket works perfectly fine.  </w:t>
      </w:r>
      <w:r>
        <w:rPr>
          <w:rFonts w:ascii="Calibri" w:hAnsi="Calibri"/>
          <w:i/>
          <w:sz w:val="22"/>
        </w:rPr>
        <w:t>Dĩ nhiên rồi, vé một ngày được bán riêng cho từng ngày, nên vé chỉ cho Chủ Nhật hoàn toàn được.</w:t>
      </w:r>
    </w:p>
    <w:p>
      <w:pPr>
        <w:spacing w:after="160" w:line="312" w:lineRule="auto"/>
        <w:jc w:val="both"/>
      </w:pPr>
      <w:r>
        <w:rPr>
          <w:rFonts w:ascii="Calibri" w:hAnsi="Calibri"/>
          <w:b/>
          <w:sz w:val="22"/>
        </w:rPr>
        <w:t xml:space="preserve">Ms Lan: </w:t>
      </w:r>
      <w:r>
        <w:rPr>
          <w:rFonts w:ascii="Calibri" w:hAnsi="Calibri"/>
          <w:sz w:val="22"/>
        </w:rPr>
        <w:t xml:space="preserve">Perfect, I'll take one single-day ticket for Sunday then, exactly what I need.  </w:t>
      </w:r>
      <w:r>
        <w:rPr>
          <w:rFonts w:ascii="Calibri" w:hAnsi="Calibri"/>
          <w:i/>
          <w:sz w:val="22"/>
        </w:rPr>
        <w:t>Tuyệt quá, vậy tôi lấy một vé một ngày cho Chủ Nhật, đúng cái tôi cần.</w:t>
      </w:r>
    </w:p>
    <w:p>
      <w:pPr>
        <w:spacing w:after="160" w:line="312" w:lineRule="auto"/>
        <w:jc w:val="both"/>
      </w:pPr>
      <w:r>
        <w:rPr>
          <w:rFonts w:ascii="Calibri" w:hAnsi="Calibri"/>
          <w:b/>
          <w:sz w:val="22"/>
        </w:rPr>
        <w:t xml:space="preserve">Ms Lan: </w:t>
      </w:r>
      <w:r>
        <w:rPr>
          <w:rFonts w:ascii="Calibri" w:hAnsi="Calibri"/>
          <w:sz w:val="22"/>
        </w:rPr>
        <w:t xml:space="preserve">Is there an early-bird discount for festival tickets if I buy them several months before the actual event?  </w:t>
      </w:r>
      <w:r>
        <w:rPr>
          <w:rFonts w:ascii="Calibri" w:hAnsi="Calibri"/>
          <w:i/>
          <w:sz w:val="22"/>
        </w:rPr>
        <w:t>Có giảm giá mua sớm cho vé lễ hội nếu tôi mua trước sự kiện thật vài tháng không ạ?</w:t>
      </w:r>
    </w:p>
    <w:p>
      <w:pPr>
        <w:spacing w:after="160" w:line="312" w:lineRule="auto"/>
        <w:jc w:val="both"/>
      </w:pPr>
      <w:r>
        <w:rPr>
          <w:rFonts w:ascii="Calibri" w:hAnsi="Calibri"/>
          <w:b/>
          <w:sz w:val="22"/>
        </w:rPr>
        <w:t xml:space="preserve">Ms Wickmoor: </w:t>
      </w:r>
      <w:r>
        <w:rPr>
          <w:rFonts w:ascii="Calibri" w:hAnsi="Calibri"/>
          <w:sz w:val="22"/>
        </w:rPr>
        <w:t xml:space="preserve">Yes, early-bird pricing saves about twenty dollars off the regular rate, but that offer ends at the start of next month.  </w:t>
      </w:r>
      <w:r>
        <w:rPr>
          <w:rFonts w:ascii="Calibri" w:hAnsi="Calibri"/>
          <w:i/>
          <w:sz w:val="22"/>
        </w:rPr>
        <w:t>Có chứ, giá mua sớm giúp tiết kiệm khoảng hai mươi đô so với giá thường, nhưng ưu đãi đó kết thúc vào đầu tháng sau.</w:t>
      </w:r>
    </w:p>
    <w:p>
      <w:pPr>
        <w:spacing w:after="160" w:line="312" w:lineRule="auto"/>
        <w:jc w:val="both"/>
      </w:pPr>
      <w:r>
        <w:rPr>
          <w:rFonts w:ascii="Calibri" w:hAnsi="Calibri"/>
          <w:b/>
          <w:sz w:val="22"/>
        </w:rPr>
        <w:t xml:space="preserve">Ms Lan: </w:t>
      </w:r>
      <w:r>
        <w:rPr>
          <w:rFonts w:ascii="Calibri" w:hAnsi="Calibri"/>
          <w:sz w:val="22"/>
        </w:rPr>
        <w:t xml:space="preserve">Then I'd better buy mine today, before that early-bird discount disappears for good.  </w:t>
      </w:r>
      <w:r>
        <w:rPr>
          <w:rFonts w:ascii="Calibri" w:hAnsi="Calibri"/>
          <w:i/>
          <w:sz w:val="22"/>
        </w:rPr>
        <w:t>Vậy tôi nên mua ngay hôm nay, trước khi giảm giá mua sớm đó biến mất hẳn.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0635</w:t>
            </w:r>
          </w:p>
        </w:tc>
        <w:tc>
          <w:tcPr>
            <w:tcW w:type="dxa" w:w="7824"/>
            <w:shd w:val="clear" w:color="auto" w:fill="D9E2F3"/>
          </w:tcPr>
          <w:p>
            <w:r>
              <w:rPr>
                <w:rFonts w:ascii="Arial" w:hAnsi="Arial"/>
                <w:b/>
                <w:color w:val="1F3864"/>
                <w:sz w:val="30"/>
              </w:rPr>
              <w:t>Sports and Hobbies: First Practical Exchanges</w:t>
            </w:r>
          </w:p>
          <w:p>
            <w:r>
              <w:rPr>
                <w:rFonts w:ascii="Arial" w:hAnsi="Arial"/>
                <w:i/>
                <w:color w:val="333333"/>
                <w:sz w:val="22"/>
              </w:rPr>
              <w:t>Giao tiếp thường ngày: thể thao và sở thích — trao đổi thực tế đầu tiên</w:t>
            </w:r>
          </w:p>
        </w:tc>
      </w:tr>
    </w:tbl>
    <w:p>
      <w:pPr>
        <w:spacing w:after="40"/>
      </w:pPr>
    </w:p>
    <w:p>
      <w:pPr>
        <w:spacing w:after="160"/>
        <w:jc w:val="both"/>
      </w:pPr>
      <w:r>
        <w:rPr>
          <w:rFonts w:ascii="Calibri" w:hAnsi="Calibri"/>
          <w:i/>
          <w:sz w:val="19"/>
        </w:rPr>
        <w:t>Ms Lan has recently decided that her weekends need a little more color beyond chores and errands, so she has become one of the most familiar faces at Mr Carrowfield's desk inside the local community leisure center. Mr Carrowfield oversees the sports and hobbies program there, juggling everything from tennis and badminton court bookings to membership sign-ups for the swimming pool, the cycling club, and the Saturday morning running group. He also manages the craft side of the center, where shelves are stocked with yarn for knitting, canvases and brushes for painting, clay for the pottery studio, and secondhand board games donated by members over the years. Between helping newcomers choose a sport that suits their fitness level and helping longtime hobbyists track down a very specific shade of acrylic paint, Mr Carrowfield spends his days moving between the front desk, the equipment rental counter, and the little office where class schedules are pinned to a crowded corkboard. Ms Lan first walked in looking for nothing more than a quiet way to stay active, and within a few weeks she had somehow signed up for a badminton class, borrowed a fishing rod for a weekend trip with her brother, and started asking about the center's community garden plots. Many of their conversations begin with a simple question about availability -- whether a court is free this evening, whether a pottery class still has an open spot, or whether the fishing gear she wants to borrow is currently out with another member. Plenty more are about scheduling, since Ms Lan likes to know exactly which days a class runs and whether she can swap a session if work gets in the way, and just as many are about cost, since she appreciates knowing the membership fee, the rental deposit, or the price of a single drop-in session before she commits to anything. They also work through the smaller practical details that come with joining any new activity -- confirming whether equipment is included in a class fee, deciding between paying for a term up front or week by week, checking whether a beginner really needs their own gear before the first lesson, and catching up on how a previous class or tournament actually went. None of these exchanges are especially dramatic, and that is exactly the point. This is what an everyday conversation about sports and hobbies sounds like between a patient, well-organized coordinator and one of his increasingly enthusiastic regulars, visit after ordinary visit. On any given week they might be talking about a last-minute court cancellation, a new shipment of watercolor paper, or whether the cycling club's Sunday ride will go ahead if the forecast turns rainy, and somehow the conversation always stays friendly and easy. Ms Lan has learned that it always helps to ask one more question before she leaves the desk, whether that means double-checking a start time, confirming a price, or understanding exactly what to bring, and Mr Carrowfield has learned that a few extra minutes spent explaining things clearly almost always saves a confused phone call later that same week.</w:t>
      </w:r>
      <w:r>
        <w:rPr>
          <w:rFonts w:ascii="Calibri" w:hAnsi="Calibri"/>
          <w:i/>
          <w:sz w:val="19"/>
        </w:rPr>
        <w:t xml:space="preserve">  Chị Lan gần đây quyết định rằng những ngày cuối tuần của mình cần thêm chút màu sắc, thay vì chỉ toàn việc nhà và chạy vặt, nên chị đã trở thành một trong những gương mặt quen thuộc nhất tại quầy của anh Carrowfield trong trung tâm sinh hoạt cộng đồng gần nhà. Anh Carrowfield phụ trách chương trình thể thao và sở thích ở đó, xoay xở đủ mọi việc từ đặt sân tennis, sân cầu lông, cho đến đăng ký hội viên hồ bơi, câu lạc bộ đạp xe, và nhóm chạy bộ sáng thứ Bảy. Anh cũng quản lý mảng thủ công của trung tâm, nơi các kệ hàng chất đầy len để đan, canvas và cọ để vẽ, đất sét cho xưởng gốm, và những bộ board game cũ được hội viên quyên tặng qua nhiều năm. Giữa việc giúp người mới chọn một môn thể thao phù hợp với thể trạng của họ và giúp những người có sở thích lâu năm tìm đúng một sắc màu acrylic rất cụ thể, anh Carrowfield dành cả ngày di chuyển giữa quầy lễ tân, quầy cho thuê dụng cụ, và căn phòng nhỏ nơi lịch các lớp học được ghim chật kín trên tấm bảng. Chị Lan lúc đầu chỉ bước vào tìm một cách yên bình để giữ vận động, vậy mà chỉ trong vài tuần chị đã đăng ký một lớp cầu lông, mượn một cây cần câu cho chuyến đi cuối tuần cùng anh trai, và bắt đầu hỏi về các khoảnh vườn cộng đồng của trung tâm. Nhiều cuộc trò chuyện của họ bắt đầu bằng một câu hỏi đơn giản về chỗ trống -- liệu một sân có rảnh tối nay không, liệu lớp gốm có còn chỗ trống không, hay liệu bộ dụng cụ câu cá chị muốn mượn có đang được hội viên khác giữ hay không. Không ít cuộc trao đổi của họ xoay quanh việc đặt lịch, vì chị Lan thích biết chính xác lớp học diễn ra vào những ngày nào và liệu chị có thể đổi buổi nếu công việc chen vào, và cũng không ít lần họ bàn về chi phí, vì chị luôn đánh giá cao việc biết trước phí hội viên, tiền đặt cọc thuê đồ, hay giá của một buổi học lẻ trước khi cam kết bất cứ điều gì. Họ cũng cùng nhau xử lý những chi tiết thực tế nhỏ nhặt đi kèm với việc tham gia bất kỳ hoạt động mới nào -- xác nhận xem dụng cụ có được bao gồm trong học phí hay không, cân nhắc giữa việc đóng trọn học kỳ ngay từ đầu hay đóng theo từng tuần, kiểm tra xem người mới bắt đầu có thật sự cần dụng cụ riêng trước buổi học đầu tiên không, và cập nhật xem một lớp học hay giải đấu trước đó đã diễn ra như thế nào. Không cuộc trao đổi nào trong số này đặc biệt kịch tính, và đó chính xác là điều quan trọng. Đây đơn giản chỉ là cách một cuộc trò chuyện thông thường về thể thao và sở thích diễn ra giữa một người điều phối viên kiên nhẫn, ngăn nắp và một trong những khách quen ngày càng nhiệt tình của anh, lần ghé thăm này nối tiếp lần ghé thăm khác. Trong bất kỳ tuần nào, cả hai cũng có thể đang bàn về một sân bị hủy vào phút chót, một lô giấy vẽ màu nước mới về, hay liệu chuyến đạp xe Chủ Nhật của câu lạc bộ có diễn ra không nếu dự báo thời tiết trở mưa, và bằng cách nào đó cuộc trò chuyện luôn giữ được sự thân thiện, thoải mái. Chị Lan nhận ra rằng luôn đáng để hỏi thêm một câu trước khi rời khỏi quầy, dù đó là kiểm tra lại giờ bắt đầu, xác nhận giá cả, hay hiểu rõ chính xác cần mang theo gì, còn anh Carrowfield cũng nhận ra rằng dành thêm vài phút giải thích rõ ràng hầu như lúc nào cũng giúp tránh được một cuộc gọi điện bối rối vào cuối tuần đó.</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a sports club here, but I honestly have no idea where to start or which one would suit me.  </w:t>
      </w:r>
      <w:r>
        <w:rPr>
          <w:rFonts w:ascii="Calibri" w:hAnsi="Calibri"/>
          <w:i/>
          <w:sz w:val="22"/>
        </w:rPr>
        <w:t>Tôi đang nghĩ đến việc tham gia một câu lạc bộ thể thao ở đây, nhưng thật sự chẳng biết bắt đầu từ đâu hay nên chọn câu lạc bộ nào cho hợp.</w:t>
      </w:r>
    </w:p>
    <w:p>
      <w:pPr>
        <w:spacing w:after="160" w:line="312" w:lineRule="auto"/>
        <w:jc w:val="both"/>
      </w:pPr>
      <w:r>
        <w:rPr>
          <w:rFonts w:ascii="Calibri" w:hAnsi="Calibri"/>
          <w:b/>
          <w:sz w:val="22"/>
        </w:rPr>
        <w:t xml:space="preserve">Mr Carrowfield: </w:t>
      </w:r>
      <w:r>
        <w:rPr>
          <w:rFonts w:ascii="Calibri" w:hAnsi="Calibri"/>
          <w:sz w:val="22"/>
        </w:rPr>
        <w:t xml:space="preserve">That's exactly why I'm here, so tell me a little about what you enjoy and I can point you toward a few good options.  </w:t>
      </w:r>
      <w:r>
        <w:rPr>
          <w:rFonts w:ascii="Calibri" w:hAnsi="Calibri"/>
          <w:i/>
          <w:sz w:val="22"/>
        </w:rPr>
        <w:t>Đó chính là lý do tôi ở đây, chị cứ kể cho tôi nghe chị thích gì và tôi sẽ gợi ý vài lựa chọn phù hợp.</w:t>
      </w:r>
    </w:p>
    <w:p>
      <w:pPr>
        <w:spacing w:after="160" w:line="312" w:lineRule="auto"/>
        <w:jc w:val="both"/>
      </w:pPr>
      <w:r>
        <w:rPr>
          <w:rFonts w:ascii="Calibri" w:hAnsi="Calibri"/>
          <w:b/>
          <w:sz w:val="22"/>
        </w:rPr>
        <w:t xml:space="preserve">Ms Lan: </w:t>
      </w:r>
      <w:r>
        <w:rPr>
          <w:rFonts w:ascii="Calibri" w:hAnsi="Calibri"/>
          <w:sz w:val="22"/>
        </w:rPr>
        <w:t xml:space="preserve">I used to play badminton quite a bit years ago, so maybe something along those lines would be a good place to begin.  </w:t>
      </w:r>
      <w:r>
        <w:rPr>
          <w:rFonts w:ascii="Calibri" w:hAnsi="Calibri"/>
          <w:i/>
          <w:sz w:val="22"/>
        </w:rPr>
        <w:t>Trước đây tôi cũng từng chơi cầu lông khá nhiều năm trước, nên có lẽ bắt đầu lại với môn đó cũng là một khởi đầu tốt.</w:t>
      </w:r>
    </w:p>
    <w:p>
      <w:pPr>
        <w:spacing w:after="160" w:line="312" w:lineRule="auto"/>
        <w:jc w:val="both"/>
      </w:pPr>
      <w:r>
        <w:rPr>
          <w:rFonts w:ascii="Calibri" w:hAnsi="Calibri"/>
          <w:b/>
          <w:sz w:val="22"/>
        </w:rPr>
        <w:t xml:space="preserve">Ms Lan: </w:t>
      </w:r>
      <w:r>
        <w:rPr>
          <w:rFonts w:ascii="Calibri" w:hAnsi="Calibri"/>
          <w:sz w:val="22"/>
        </w:rPr>
        <w:t xml:space="preserve">Do I need to sign up for a full term straight away, or is there a way to try a few sessions first before committing?  </w:t>
      </w:r>
      <w:r>
        <w:rPr>
          <w:rFonts w:ascii="Calibri" w:hAnsi="Calibri"/>
          <w:i/>
          <w:sz w:val="22"/>
        </w:rPr>
        <w:t>Tôi có cần đăng ký nguyên một học kỳ ngay từ đầu không, hay có cách nào thử vài buổi trước khi cam kết lâu dài không?</w:t>
      </w:r>
    </w:p>
    <w:p>
      <w:pPr>
        <w:spacing w:after="160" w:line="312" w:lineRule="auto"/>
        <w:jc w:val="both"/>
      </w:pPr>
      <w:r>
        <w:rPr>
          <w:rFonts w:ascii="Calibri" w:hAnsi="Calibri"/>
          <w:b/>
          <w:sz w:val="22"/>
        </w:rPr>
        <w:t xml:space="preserve">Mr Carrowfield: </w:t>
      </w:r>
      <w:r>
        <w:rPr>
          <w:rFonts w:ascii="Calibri" w:hAnsi="Calibri"/>
          <w:sz w:val="22"/>
        </w:rPr>
        <w:t xml:space="preserve">We actually offer a trial week for new members, so you can join two or three classes before deciding on anything longer.  </w:t>
      </w:r>
      <w:r>
        <w:rPr>
          <w:rFonts w:ascii="Calibri" w:hAnsi="Calibri"/>
          <w:i/>
          <w:sz w:val="22"/>
        </w:rPr>
        <w:t>Chúng tôi thật ra có một tuần dùng thử cho hội viên mới, nên chị có thể tham gia hai ba buổi lớp trước khi quyết định điều gì dài hạn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since I'd rather be sure before paying for a whole term.  </w:t>
      </w:r>
      <w:r>
        <w:rPr>
          <w:rFonts w:ascii="Calibri" w:hAnsi="Calibri"/>
          <w:i/>
          <w:sz w:val="22"/>
        </w:rPr>
        <w:t>Nghe đúng như những gì tôi cần, vì tôi muốn chắc chắn trước khi trả tiền cho cả một học kỳ.</w:t>
      </w:r>
    </w:p>
    <w:p>
      <w:pPr>
        <w:spacing w:after="160" w:line="312" w:lineRule="auto"/>
        <w:jc w:val="both"/>
      </w:pPr>
      <w:r>
        <w:rPr>
          <w:rFonts w:ascii="Calibri" w:hAnsi="Calibri"/>
          <w:b/>
          <w:sz w:val="22"/>
        </w:rPr>
        <w:t xml:space="preserve">Ms Lan: </w:t>
      </w:r>
      <w:r>
        <w:rPr>
          <w:rFonts w:ascii="Calibri" w:hAnsi="Calibri"/>
          <w:sz w:val="22"/>
        </w:rPr>
        <w:t xml:space="preserve">What does the standard membership here actually include, besides access to the courts and the swimming pool?  </w:t>
      </w:r>
      <w:r>
        <w:rPr>
          <w:rFonts w:ascii="Calibri" w:hAnsi="Calibri"/>
          <w:i/>
          <w:sz w:val="22"/>
        </w:rPr>
        <w:t>Gói hội viên tiêu chuẩn ở đây thật ra bao gồm những gì, ngoài việc được vào sân và hồ bơi ạ?</w:t>
      </w:r>
    </w:p>
    <w:p>
      <w:pPr>
        <w:spacing w:after="160" w:line="312" w:lineRule="auto"/>
        <w:jc w:val="both"/>
      </w:pPr>
      <w:r>
        <w:rPr>
          <w:rFonts w:ascii="Calibri" w:hAnsi="Calibri"/>
          <w:b/>
          <w:sz w:val="22"/>
        </w:rPr>
        <w:t xml:space="preserve">Mr Carrowfield: </w:t>
      </w:r>
      <w:r>
        <w:rPr>
          <w:rFonts w:ascii="Calibri" w:hAnsi="Calibri"/>
          <w:sz w:val="22"/>
        </w:rPr>
        <w:t xml:space="preserve">It covers the courts, the pool, the gym area, and a discount on most of our hobby classes as well.  </w:t>
      </w:r>
      <w:r>
        <w:rPr>
          <w:rFonts w:ascii="Calibri" w:hAnsi="Calibri"/>
          <w:i/>
          <w:sz w:val="22"/>
        </w:rPr>
        <w:t>Gói đó bao gồm sân chơi, hồ bơi, khu phòng tập, và cả giảm giá cho hầu hết các lớp học năng khiếu nữa.</w:t>
      </w:r>
    </w:p>
    <w:p>
      <w:pPr>
        <w:spacing w:after="160" w:line="312" w:lineRule="auto"/>
        <w:jc w:val="both"/>
      </w:pPr>
      <w:r>
        <w:rPr>
          <w:rFonts w:ascii="Calibri" w:hAnsi="Calibri"/>
          <w:b/>
          <w:sz w:val="22"/>
        </w:rPr>
        <w:t xml:space="preserve">Ms Lan: </w:t>
      </w:r>
      <w:r>
        <w:rPr>
          <w:rFonts w:ascii="Calibri" w:hAnsi="Calibri"/>
          <w:sz w:val="22"/>
        </w:rPr>
        <w:t xml:space="preserve">That's a lot more than I expected for one single membership fee.  </w:t>
      </w:r>
      <w:r>
        <w:rPr>
          <w:rFonts w:ascii="Calibri" w:hAnsi="Calibri"/>
          <w:i/>
          <w:sz w:val="22"/>
        </w:rPr>
        <w:t>Vậy là nhiều hơn tôi tưởng rất nhiều cho chỉ một khoản phí hội viên duy nhất.</w:t>
      </w:r>
    </w:p>
    <w:p>
      <w:pPr>
        <w:spacing w:after="160" w:line="312" w:lineRule="auto"/>
        <w:jc w:val="both"/>
      </w:pPr>
      <w:r>
        <w:rPr>
          <w:rFonts w:ascii="Calibri" w:hAnsi="Calibri"/>
          <w:b/>
          <w:sz w:val="22"/>
        </w:rPr>
        <w:t xml:space="preserve">Ms Lan: </w:t>
      </w:r>
      <w:r>
        <w:rPr>
          <w:rFonts w:ascii="Calibri" w:hAnsi="Calibri"/>
          <w:sz w:val="22"/>
        </w:rPr>
        <w:t xml:space="preserve">Is there a separate membership for someone who only wants to use the center on weekends?  </w:t>
      </w:r>
      <w:r>
        <w:rPr>
          <w:rFonts w:ascii="Calibri" w:hAnsi="Calibri"/>
          <w:i/>
          <w:sz w:val="22"/>
        </w:rPr>
        <w:t>Có gói hội viên riêng cho người chỉ muốn sử dụng trung tâm vào cuối tuần thôi không ạ?</w:t>
      </w:r>
    </w:p>
    <w:p>
      <w:pPr>
        <w:spacing w:after="160" w:line="312" w:lineRule="auto"/>
        <w:jc w:val="both"/>
      </w:pPr>
      <w:r>
        <w:rPr>
          <w:rFonts w:ascii="Calibri" w:hAnsi="Calibri"/>
          <w:b/>
          <w:sz w:val="22"/>
        </w:rPr>
        <w:t xml:space="preserve">Mr Carrowfield: </w:t>
      </w:r>
      <w:r>
        <w:rPr>
          <w:rFonts w:ascii="Calibri" w:hAnsi="Calibri"/>
          <w:sz w:val="22"/>
        </w:rPr>
        <w:t xml:space="preserve">Yes, we have a weekend-only membership that costs less, which tends to suit people with busy weekday schedules.  </w:t>
      </w:r>
      <w:r>
        <w:rPr>
          <w:rFonts w:ascii="Calibri" w:hAnsi="Calibri"/>
          <w:i/>
          <w:sz w:val="22"/>
        </w:rPr>
        <w:t>Có chứ, chúng tôi có gói hội viên chỉ cuối tuần với giá thấp hơn, thường hợp với người có lịch trong tuần bận rộn.</w:t>
      </w:r>
    </w:p>
    <w:p>
      <w:pPr>
        <w:spacing w:after="160" w:line="312" w:lineRule="auto"/>
        <w:jc w:val="both"/>
      </w:pPr>
      <w:r>
        <w:rPr>
          <w:rFonts w:ascii="Calibri" w:hAnsi="Calibri"/>
          <w:b/>
          <w:sz w:val="22"/>
        </w:rPr>
        <w:t xml:space="preserve">Ms Lan: </w:t>
      </w:r>
      <w:r>
        <w:rPr>
          <w:rFonts w:ascii="Calibri" w:hAnsi="Calibri"/>
          <w:sz w:val="22"/>
        </w:rPr>
        <w:t xml:space="preserve">That option fits my life perfectly, since my weekdays are already completely packed.  </w:t>
      </w:r>
      <w:r>
        <w:rPr>
          <w:rFonts w:ascii="Calibri" w:hAnsi="Calibri"/>
          <w:i/>
          <w:sz w:val="22"/>
        </w:rPr>
        <w:t>Lựa chọn đó hợp với cuộc sống của tôi lắm, vì các ngày trong tuần của tôi đã kín lịch rồi.</w:t>
      </w:r>
    </w:p>
    <w:p>
      <w:pPr>
        <w:spacing w:after="160" w:line="312" w:lineRule="auto"/>
        <w:jc w:val="both"/>
      </w:pPr>
      <w:r>
        <w:rPr>
          <w:rFonts w:ascii="Calibri" w:hAnsi="Calibri"/>
          <w:b/>
          <w:sz w:val="22"/>
        </w:rPr>
        <w:t xml:space="preserve">Ms Lan: </w:t>
      </w:r>
      <w:r>
        <w:rPr>
          <w:rFonts w:ascii="Calibri" w:hAnsi="Calibri"/>
          <w:sz w:val="22"/>
        </w:rPr>
        <w:t xml:space="preserve">My husband is interested in joining too, is there any kind of discount for signing up as a couple or a family?  </w:t>
      </w:r>
      <w:r>
        <w:rPr>
          <w:rFonts w:ascii="Calibri" w:hAnsi="Calibri"/>
          <w:i/>
          <w:sz w:val="22"/>
        </w:rPr>
        <w:t>Chồng tôi cũng quan tâm muốn tham gia, có giảm giá nào cho việc đăng ký theo cặp hay theo gia đình không ạ?</w:t>
      </w:r>
    </w:p>
    <w:p>
      <w:pPr>
        <w:spacing w:after="160" w:line="312" w:lineRule="auto"/>
        <w:jc w:val="both"/>
      </w:pPr>
      <w:r>
        <w:rPr>
          <w:rFonts w:ascii="Calibri" w:hAnsi="Calibri"/>
          <w:b/>
          <w:sz w:val="22"/>
        </w:rPr>
        <w:t xml:space="preserve">Mr Carrowfield: </w:t>
      </w:r>
      <w:r>
        <w:rPr>
          <w:rFonts w:ascii="Calibri" w:hAnsi="Calibri"/>
          <w:sz w:val="22"/>
        </w:rPr>
        <w:t xml:space="preserve">There's a family membership that covers up to four people at a reduced combined rate, which usually works out cheaper overall.  </w:t>
      </w:r>
      <w:r>
        <w:rPr>
          <w:rFonts w:ascii="Calibri" w:hAnsi="Calibri"/>
          <w:i/>
          <w:sz w:val="22"/>
        </w:rPr>
        <w:t>Có gói hội viên gia đình dành cho tối đa bốn người với mức giá gộp thấp hơn, thường tính ra rẻ hơn hẳn.</w:t>
      </w:r>
    </w:p>
    <w:p>
      <w:pPr>
        <w:spacing w:after="160" w:line="312" w:lineRule="auto"/>
        <w:jc w:val="both"/>
      </w:pPr>
      <w:r>
        <w:rPr>
          <w:rFonts w:ascii="Calibri" w:hAnsi="Calibri"/>
          <w:b/>
          <w:sz w:val="22"/>
        </w:rPr>
        <w:t xml:space="preserve">Ms Lan: </w:t>
      </w:r>
      <w:r>
        <w:rPr>
          <w:rFonts w:ascii="Calibri" w:hAnsi="Calibri"/>
          <w:sz w:val="22"/>
        </w:rPr>
        <w:t xml:space="preserve">I'll talk to him tonight, that family option sounds like the smarter choice for both of us.  </w:t>
      </w:r>
      <w:r>
        <w:rPr>
          <w:rFonts w:ascii="Calibri" w:hAnsi="Calibri"/>
          <w:i/>
          <w:sz w:val="22"/>
        </w:rPr>
        <w:t>Tối nay tôi sẽ nói chuyện với anh ấy, gói gia đình đó nghe có vẻ là lựa chọn khôn ngoan hơn cho cả hai chúng tôi.</w:t>
      </w:r>
    </w:p>
    <w:p>
      <w:pPr>
        <w:spacing w:after="160" w:line="312" w:lineRule="auto"/>
        <w:jc w:val="both"/>
      </w:pPr>
      <w:r>
        <w:rPr>
          <w:rFonts w:ascii="Calibri" w:hAnsi="Calibri"/>
          <w:b/>
          <w:sz w:val="22"/>
        </w:rPr>
        <w:t xml:space="preserve">Ms Lan: </w:t>
      </w:r>
      <w:r>
        <w:rPr>
          <w:rFonts w:ascii="Calibri" w:hAnsi="Calibri"/>
          <w:sz w:val="22"/>
        </w:rPr>
        <w:t xml:space="preserve">How long does the membership card usually take to arrive once someone has signed up and paid?  </w:t>
      </w:r>
      <w:r>
        <w:rPr>
          <w:rFonts w:ascii="Calibri" w:hAnsi="Calibri"/>
          <w:i/>
          <w:sz w:val="22"/>
        </w:rPr>
        <w:t>Thẻ hội viên thường mất bao lâu để được gửi tới sau khi ai đó đăng ký và đóng tiền xong ạ?</w:t>
      </w:r>
    </w:p>
    <w:p>
      <w:pPr>
        <w:spacing w:after="160" w:line="312" w:lineRule="auto"/>
        <w:jc w:val="both"/>
      </w:pPr>
      <w:r>
        <w:rPr>
          <w:rFonts w:ascii="Calibri" w:hAnsi="Calibri"/>
          <w:b/>
          <w:sz w:val="22"/>
        </w:rPr>
        <w:t xml:space="preserve">Mr Carrowfield: </w:t>
      </w:r>
      <w:r>
        <w:rPr>
          <w:rFonts w:ascii="Calibri" w:hAnsi="Calibri"/>
          <w:sz w:val="22"/>
        </w:rPr>
        <w:t xml:space="preserve">Most cards are ready within a few days, though you can start using the facilities immediately with a temporary paper pass.  </w:t>
      </w:r>
      <w:r>
        <w:rPr>
          <w:rFonts w:ascii="Calibri" w:hAnsi="Calibri"/>
          <w:i/>
          <w:sz w:val="22"/>
        </w:rPr>
        <w:t>Hầu hết thẻ sẽ sẵn sàng trong vài ngày, dù chị có thể bắt đầu sử dụng cơ sở vật chất ngay với thẻ giấy tạm thời.</w:t>
      </w:r>
    </w:p>
    <w:p>
      <w:pPr>
        <w:spacing w:after="160" w:line="312" w:lineRule="auto"/>
        <w:jc w:val="both"/>
      </w:pPr>
      <w:r>
        <w:rPr>
          <w:rFonts w:ascii="Calibri" w:hAnsi="Calibri"/>
          <w:b/>
          <w:sz w:val="22"/>
        </w:rPr>
        <w:t xml:space="preserve">Ms Lan: </w:t>
      </w:r>
      <w:r>
        <w:rPr>
          <w:rFonts w:ascii="Calibri" w:hAnsi="Calibri"/>
          <w:sz w:val="22"/>
        </w:rPr>
        <w:t xml:space="preserve">Good, I'd rather not wait around before I can actually start coming here.  </w:t>
      </w:r>
      <w:r>
        <w:rPr>
          <w:rFonts w:ascii="Calibri" w:hAnsi="Calibri"/>
          <w:i/>
          <w:sz w:val="22"/>
        </w:rPr>
        <w:t>Tốt quá, tôi cũng không muốn phải chờ đợi trước khi thật sự bắt đầu đến đây tập.</w:t>
      </w:r>
    </w:p>
    <w:p>
      <w:pPr>
        <w:spacing w:after="160" w:line="312" w:lineRule="auto"/>
        <w:jc w:val="both"/>
      </w:pPr>
      <w:r>
        <w:rPr>
          <w:rFonts w:ascii="Calibri" w:hAnsi="Calibri"/>
          <w:b/>
          <w:sz w:val="22"/>
        </w:rPr>
        <w:t xml:space="preserve">Ms Lan: </w:t>
      </w:r>
      <w:r>
        <w:rPr>
          <w:rFonts w:ascii="Calibri" w:hAnsi="Calibri"/>
          <w:sz w:val="22"/>
        </w:rPr>
        <w:t xml:space="preserve">Can I bring a guest along with me occasionally, or is membership strictly limited to one person only?  </w:t>
      </w:r>
      <w:r>
        <w:rPr>
          <w:rFonts w:ascii="Calibri" w:hAnsi="Calibri"/>
          <w:i/>
          <w:sz w:val="22"/>
        </w:rPr>
        <w:t>Tôi có thể thỉnh thoảng dẫn khách đi cùng không, hay thẻ hội viên chỉ dành cho đúng một người thôi ạ?</w:t>
      </w:r>
    </w:p>
    <w:p>
      <w:pPr>
        <w:spacing w:after="160" w:line="312" w:lineRule="auto"/>
        <w:jc w:val="both"/>
      </w:pPr>
      <w:r>
        <w:rPr>
          <w:rFonts w:ascii="Calibri" w:hAnsi="Calibri"/>
          <w:b/>
          <w:sz w:val="22"/>
        </w:rPr>
        <w:t xml:space="preserve">Mr Carrowfield: </w:t>
      </w:r>
      <w:r>
        <w:rPr>
          <w:rFonts w:ascii="Calibri" w:hAnsi="Calibri"/>
          <w:sz w:val="22"/>
        </w:rPr>
        <w:t xml:space="preserve">Members can bring a guest a few times a month for a small guest fee, so that's absolutely no problem at all.  </w:t>
      </w:r>
      <w:r>
        <w:rPr>
          <w:rFonts w:ascii="Calibri" w:hAnsi="Calibri"/>
          <w:i/>
          <w:sz w:val="22"/>
        </w:rPr>
        <w:t>Hội viên có thể dẫn khách vài lần mỗi tháng với một khoản phí khách nhỏ, nên chuyện đó hoàn toàn không có vấn đề gì.</w:t>
      </w:r>
    </w:p>
    <w:p>
      <w:pPr>
        <w:spacing w:after="160" w:line="312" w:lineRule="auto"/>
        <w:jc w:val="both"/>
      </w:pPr>
      <w:r>
        <w:rPr>
          <w:rFonts w:ascii="Calibri" w:hAnsi="Calibri"/>
          <w:b/>
          <w:sz w:val="22"/>
        </w:rPr>
        <w:t xml:space="preserve">Ms Lan: </w:t>
      </w:r>
      <w:r>
        <w:rPr>
          <w:rFonts w:ascii="Calibri" w:hAnsi="Calibri"/>
          <w:sz w:val="22"/>
        </w:rPr>
        <w:t xml:space="preserve">Perfect, I'll definitely bring my sister along the first chance I get.  </w:t>
      </w:r>
      <w:r>
        <w:rPr>
          <w:rFonts w:ascii="Calibri" w:hAnsi="Calibri"/>
          <w:i/>
          <w:sz w:val="22"/>
        </w:rPr>
        <w:t>Tuyệt quá, tôi chắc chắn sẽ dẫn em gái tôi đi cùng ngay cơ hội đầu tiên.</w:t>
      </w:r>
    </w:p>
    <w:p>
      <w:pPr>
        <w:spacing w:after="160" w:line="312" w:lineRule="auto"/>
        <w:jc w:val="both"/>
      </w:pPr>
      <w:r>
        <w:rPr>
          <w:rFonts w:ascii="Calibri" w:hAnsi="Calibri"/>
          <w:b/>
          <w:sz w:val="22"/>
        </w:rPr>
        <w:t xml:space="preserve">Ms Lan: </w:t>
      </w:r>
      <w:r>
        <w:rPr>
          <w:rFonts w:ascii="Calibri" w:hAnsi="Calibri"/>
          <w:sz w:val="22"/>
        </w:rPr>
        <w:t xml:space="preserve">Is there an age limit for joining the club, since my teenage son wants to sign up with me as well?  </w:t>
      </w:r>
      <w:r>
        <w:rPr>
          <w:rFonts w:ascii="Calibri" w:hAnsi="Calibri"/>
          <w:i/>
          <w:sz w:val="22"/>
        </w:rPr>
        <w:t>Có giới hạn độ tuổi để tham gia câu lạc bộ không, vì con trai tuổi teen của tôi cũng muốn đăng ký cùng tôi?</w:t>
      </w:r>
    </w:p>
    <w:p>
      <w:pPr>
        <w:spacing w:after="160" w:line="312" w:lineRule="auto"/>
        <w:jc w:val="both"/>
      </w:pPr>
      <w:r>
        <w:rPr>
          <w:rFonts w:ascii="Calibri" w:hAnsi="Calibri"/>
          <w:b/>
          <w:sz w:val="22"/>
        </w:rPr>
        <w:t xml:space="preserve">Mr Carrowfield: </w:t>
      </w:r>
      <w:r>
        <w:rPr>
          <w:rFonts w:ascii="Calibri" w:hAnsi="Calibri"/>
          <w:sz w:val="22"/>
        </w:rPr>
        <w:t xml:space="preserve">Teenagers are very welcome here, we just need a parent's signature on the form for anyone under eighteen.  </w:t>
      </w:r>
      <w:r>
        <w:rPr>
          <w:rFonts w:ascii="Calibri" w:hAnsi="Calibri"/>
          <w:i/>
          <w:sz w:val="22"/>
        </w:rPr>
        <w:t>Thanh thiếu niên rất được chào đón ở đây, chúng tôi chỉ cần chữ ký của phụ huynh trên đơn cho bất kỳ ai dưới mười tám tuổi.</w:t>
      </w:r>
    </w:p>
    <w:p>
      <w:pPr>
        <w:spacing w:after="160" w:line="312" w:lineRule="auto"/>
        <w:jc w:val="both"/>
      </w:pPr>
      <w:r>
        <w:rPr>
          <w:rFonts w:ascii="Calibri" w:hAnsi="Calibri"/>
          <w:b/>
          <w:sz w:val="22"/>
        </w:rPr>
        <w:t xml:space="preserve">Ms Lan: </w:t>
      </w:r>
      <w:r>
        <w:rPr>
          <w:rFonts w:ascii="Calibri" w:hAnsi="Calibri"/>
          <w:sz w:val="22"/>
        </w:rPr>
        <w:t xml:space="preserve">I'll bring him by this weekend then, and I'll make sure to sign everything in advance.  </w:t>
      </w:r>
      <w:r>
        <w:rPr>
          <w:rFonts w:ascii="Calibri" w:hAnsi="Calibri"/>
          <w:i/>
          <w:sz w:val="22"/>
        </w:rPr>
        <w:t>Tôi sẽ dẫn cháu đến vào cuối tuần này, và tôi sẽ nhớ ký sẵn mọi thứ trước.</w:t>
      </w:r>
    </w:p>
    <w:p>
      <w:pPr>
        <w:spacing w:after="160" w:line="312" w:lineRule="auto"/>
        <w:jc w:val="both"/>
      </w:pPr>
      <w:r>
        <w:rPr>
          <w:rFonts w:ascii="Calibri" w:hAnsi="Calibri"/>
          <w:b/>
          <w:sz w:val="22"/>
        </w:rPr>
        <w:t xml:space="preserve">Ms Lan: </w:t>
      </w:r>
      <w:r>
        <w:rPr>
          <w:rFonts w:ascii="Calibri" w:hAnsi="Calibri"/>
          <w:sz w:val="22"/>
        </w:rPr>
        <w:t xml:space="preserve">I'd like to book a tennis court for tomorrow evening, do you happen to have anything free around six o'clock?  </w:t>
      </w:r>
      <w:r>
        <w:rPr>
          <w:rFonts w:ascii="Calibri" w:hAnsi="Calibri"/>
          <w:i/>
          <w:sz w:val="22"/>
        </w:rPr>
        <w:t>Tôi muốn đặt một sân tennis cho tối mai, anh có sân nào trống vào khoảng sáu giờ không ạ?</w:t>
      </w:r>
    </w:p>
    <w:p>
      <w:pPr>
        <w:spacing w:after="160" w:line="312" w:lineRule="auto"/>
        <w:jc w:val="both"/>
      </w:pPr>
      <w:r>
        <w:rPr>
          <w:rFonts w:ascii="Calibri" w:hAnsi="Calibri"/>
          <w:b/>
          <w:sz w:val="22"/>
        </w:rPr>
        <w:t xml:space="preserve">Mr Carrowfield: </w:t>
      </w:r>
      <w:r>
        <w:rPr>
          <w:rFonts w:ascii="Calibri" w:hAnsi="Calibri"/>
          <w:sz w:val="22"/>
        </w:rPr>
        <w:t xml:space="preserve">Court two is open at six, and court three is free a little later at half past seven if that suits you better.  </w:t>
      </w:r>
      <w:r>
        <w:rPr>
          <w:rFonts w:ascii="Calibri" w:hAnsi="Calibri"/>
          <w:i/>
          <w:sz w:val="22"/>
        </w:rPr>
        <w:t>Sân số hai trống lúc sáu giờ, còn sân số ba trống muộn hơn một chút lúc bảy giờ rưỡi nếu giờ đó hợp với chị hơn.</w:t>
      </w:r>
    </w:p>
    <w:p>
      <w:pPr>
        <w:spacing w:after="160" w:line="312" w:lineRule="auto"/>
        <w:jc w:val="both"/>
      </w:pPr>
      <w:r>
        <w:rPr>
          <w:rFonts w:ascii="Calibri" w:hAnsi="Calibri"/>
          <w:b/>
          <w:sz w:val="22"/>
        </w:rPr>
        <w:t xml:space="preserve">Ms Lan: </w:t>
      </w:r>
      <w:r>
        <w:rPr>
          <w:rFonts w:ascii="Calibri" w:hAnsi="Calibri"/>
          <w:sz w:val="22"/>
        </w:rPr>
        <w:t xml:space="preserve">Six o'clock works perfectly, I'll take court two for that time.  </w:t>
      </w:r>
      <w:r>
        <w:rPr>
          <w:rFonts w:ascii="Calibri" w:hAnsi="Calibri"/>
          <w:i/>
          <w:sz w:val="22"/>
        </w:rPr>
        <w:t>Sáu giờ hoàn toàn hợp với tôi, tôi sẽ lấy sân số hai vào giờ đó.</w:t>
      </w:r>
    </w:p>
    <w:p>
      <w:pPr>
        <w:spacing w:after="160" w:line="312" w:lineRule="auto"/>
        <w:jc w:val="both"/>
      </w:pPr>
      <w:r>
        <w:rPr>
          <w:rFonts w:ascii="Calibri" w:hAnsi="Calibri"/>
          <w:b/>
          <w:sz w:val="22"/>
        </w:rPr>
        <w:t xml:space="preserve">Ms Lan: </w:t>
      </w:r>
      <w:r>
        <w:rPr>
          <w:rFonts w:ascii="Calibri" w:hAnsi="Calibri"/>
          <w:sz w:val="22"/>
        </w:rPr>
        <w:t xml:space="preserve">Could I book the same court every Tuesday evening for the next few weeks, or does that need to be arranged differently?  </w:t>
      </w:r>
      <w:r>
        <w:rPr>
          <w:rFonts w:ascii="Calibri" w:hAnsi="Calibri"/>
          <w:i/>
          <w:sz w:val="22"/>
        </w:rPr>
        <w:t>Tôi có thể đặt cùng một sân mỗi tối thứ Ba trong vài tuần tới không, hay việc đó cần sắp xếp theo cách khác?</w:t>
      </w:r>
    </w:p>
    <w:p>
      <w:pPr>
        <w:spacing w:after="160" w:line="312" w:lineRule="auto"/>
        <w:jc w:val="both"/>
      </w:pPr>
      <w:r>
        <w:rPr>
          <w:rFonts w:ascii="Calibri" w:hAnsi="Calibri"/>
          <w:b/>
          <w:sz w:val="22"/>
        </w:rPr>
        <w:t xml:space="preserve">Mr Carrowfield: </w:t>
      </w:r>
      <w:r>
        <w:rPr>
          <w:rFonts w:ascii="Calibri" w:hAnsi="Calibri"/>
          <w:sz w:val="22"/>
        </w:rPr>
        <w:t xml:space="preserve">A recurring booking is simple to set up, I'll just block out court one for you every Tuesday at the same time.  </w:t>
      </w:r>
      <w:r>
        <w:rPr>
          <w:rFonts w:ascii="Calibri" w:hAnsi="Calibri"/>
          <w:i/>
          <w:sz w:val="22"/>
        </w:rPr>
        <w:t>Đặt lịch lặp lại rất đơn giản để thiết lập, tôi sẽ giữ sân số một cho chị vào mỗi tối thứ Ba cùng giờ đó.</w:t>
      </w:r>
    </w:p>
    <w:p>
      <w:pPr>
        <w:spacing w:after="160" w:line="312" w:lineRule="auto"/>
        <w:jc w:val="both"/>
      </w:pPr>
      <w:r>
        <w:rPr>
          <w:rFonts w:ascii="Calibri" w:hAnsi="Calibri"/>
          <w:b/>
          <w:sz w:val="22"/>
        </w:rPr>
        <w:t xml:space="preserve">Ms Lan: </w:t>
      </w:r>
      <w:r>
        <w:rPr>
          <w:rFonts w:ascii="Calibri" w:hAnsi="Calibri"/>
          <w:sz w:val="22"/>
        </w:rPr>
        <w:t xml:space="preserve">Wonderful, that way I won't have to call and check availability each week.  </w:t>
      </w:r>
      <w:r>
        <w:rPr>
          <w:rFonts w:ascii="Calibri" w:hAnsi="Calibri"/>
          <w:i/>
          <w:sz w:val="22"/>
        </w:rPr>
        <w:t>Tuyệt vời, như vậy tôi sẽ không phải gọi kiểm tra chỗ trống mỗi tuần nữa.</w:t>
      </w:r>
    </w:p>
    <w:p>
      <w:pPr>
        <w:spacing w:after="160" w:line="312" w:lineRule="auto"/>
        <w:jc w:val="both"/>
      </w:pPr>
      <w:r>
        <w:rPr>
          <w:rFonts w:ascii="Calibri" w:hAnsi="Calibri"/>
          <w:b/>
          <w:sz w:val="22"/>
        </w:rPr>
        <w:t xml:space="preserve">Ms Lan: </w:t>
      </w:r>
      <w:r>
        <w:rPr>
          <w:rFonts w:ascii="Calibri" w:hAnsi="Calibri"/>
          <w:sz w:val="22"/>
        </w:rPr>
        <w:t xml:space="preserve">Is it possible to book an indoor court instead, since the weather forecast for this weekend looks fairly unpredictable?  </w:t>
      </w:r>
      <w:r>
        <w:rPr>
          <w:rFonts w:ascii="Calibri" w:hAnsi="Calibri"/>
          <w:i/>
          <w:sz w:val="22"/>
        </w:rPr>
        <w:t>Tôi có thể đặt sân trong nhà thay thế không, vì dự báo thời tiết cuối tuần này trông có vẻ khá thất thường?</w:t>
      </w:r>
    </w:p>
    <w:p>
      <w:pPr>
        <w:spacing w:after="160" w:line="312" w:lineRule="auto"/>
        <w:jc w:val="both"/>
      </w:pPr>
      <w:r>
        <w:rPr>
          <w:rFonts w:ascii="Calibri" w:hAnsi="Calibri"/>
          <w:b/>
          <w:sz w:val="22"/>
        </w:rPr>
        <w:t xml:space="preserve">Mr Carrowfield: </w:t>
      </w:r>
      <w:r>
        <w:rPr>
          <w:rFonts w:ascii="Calibri" w:hAnsi="Calibri"/>
          <w:sz w:val="22"/>
        </w:rPr>
        <w:t xml:space="preserve">Of course, we have two indoor courts available, though they do book up quickly whenever rain is expected.  </w:t>
      </w:r>
      <w:r>
        <w:rPr>
          <w:rFonts w:ascii="Calibri" w:hAnsi="Calibri"/>
          <w:i/>
          <w:sz w:val="22"/>
        </w:rPr>
        <w:t>Dĩ nhiên rồi, chúng tôi có hai sân trong nhà, dù chúng thường kín chỗ rất nhanh mỗi khi dự báo có mưa.</w:t>
      </w:r>
    </w:p>
    <w:p>
      <w:pPr>
        <w:spacing w:after="160" w:line="312" w:lineRule="auto"/>
        <w:jc w:val="both"/>
      </w:pPr>
      <w:r>
        <w:rPr>
          <w:rFonts w:ascii="Calibri" w:hAnsi="Calibri"/>
          <w:b/>
          <w:sz w:val="22"/>
        </w:rPr>
        <w:t xml:space="preserve">Ms Lan: </w:t>
      </w:r>
      <w:r>
        <w:rPr>
          <w:rFonts w:ascii="Calibri" w:hAnsi="Calibri"/>
          <w:sz w:val="22"/>
        </w:rPr>
        <w:t xml:space="preserve">Let's reserve one now then, before someone else grabs the same idea.  </w:t>
      </w:r>
      <w:r>
        <w:rPr>
          <w:rFonts w:ascii="Calibri" w:hAnsi="Calibri"/>
          <w:i/>
          <w:sz w:val="22"/>
        </w:rPr>
        <w:t>Vậy mình đặt một sân ngay bây giờ đi, trước khi ai đó khác cũng nghĩ ra ý tương tự.</w:t>
      </w:r>
    </w:p>
    <w:p>
      <w:pPr>
        <w:spacing w:after="160" w:line="312" w:lineRule="auto"/>
        <w:jc w:val="both"/>
      </w:pPr>
      <w:r>
        <w:rPr>
          <w:rFonts w:ascii="Calibri" w:hAnsi="Calibri"/>
          <w:b/>
          <w:sz w:val="22"/>
        </w:rPr>
        <w:t xml:space="preserve">Ms Lan: </w:t>
      </w:r>
      <w:r>
        <w:rPr>
          <w:rFonts w:ascii="Calibri" w:hAnsi="Calibri"/>
          <w:sz w:val="22"/>
        </w:rPr>
        <w:t xml:space="preserve">My doubles partner had to cancel for tonight, is it still worth keeping the court booked for just the two of us?  </w:t>
      </w:r>
      <w:r>
        <w:rPr>
          <w:rFonts w:ascii="Calibri" w:hAnsi="Calibri"/>
          <w:i/>
          <w:sz w:val="22"/>
        </w:rPr>
        <w:t>Bạn chơi đôi của tôi vừa phải hủy cho tối nay, có đáng để vẫn giữ sân chỉ cho hai chúng tôi không?</w:t>
      </w:r>
    </w:p>
    <w:p>
      <w:pPr>
        <w:spacing w:after="160" w:line="312" w:lineRule="auto"/>
        <w:jc w:val="both"/>
      </w:pPr>
      <w:r>
        <w:rPr>
          <w:rFonts w:ascii="Calibri" w:hAnsi="Calibri"/>
          <w:b/>
          <w:sz w:val="22"/>
        </w:rPr>
        <w:t xml:space="preserve">Mr Carrowfield: </w:t>
      </w:r>
      <w:r>
        <w:rPr>
          <w:rFonts w:ascii="Calibri" w:hAnsi="Calibri"/>
          <w:sz w:val="22"/>
        </w:rPr>
        <w:t xml:space="preserve">Absolutely, plenty of members practice singles on a doubles court without any trouble, so don't cancel on my account.  </w:t>
      </w:r>
      <w:r>
        <w:rPr>
          <w:rFonts w:ascii="Calibri" w:hAnsi="Calibri"/>
          <w:i/>
          <w:sz w:val="22"/>
        </w:rPr>
        <w:t>Hoàn toàn đáng, nhiều hội viên vẫn tập đánh đơn trên sân đôi mà không có vấn đề gì, nên chị đừng hủy vì tôi.</w:t>
      </w:r>
    </w:p>
    <w:p>
      <w:pPr>
        <w:spacing w:after="160" w:line="312" w:lineRule="auto"/>
        <w:jc w:val="both"/>
      </w:pPr>
      <w:r>
        <w:rPr>
          <w:rFonts w:ascii="Calibri" w:hAnsi="Calibri"/>
          <w:b/>
          <w:sz w:val="22"/>
        </w:rPr>
        <w:t xml:space="preserve">Ms Lan: </w:t>
      </w:r>
      <w:r>
        <w:rPr>
          <w:rFonts w:ascii="Calibri" w:hAnsi="Calibri"/>
          <w:sz w:val="22"/>
        </w:rPr>
        <w:t xml:space="preserve">Good, I'd rather still get a proper session in than waste the evening.  </w:t>
      </w:r>
      <w:r>
        <w:rPr>
          <w:rFonts w:ascii="Calibri" w:hAnsi="Calibri"/>
          <w:i/>
          <w:sz w:val="22"/>
        </w:rPr>
        <w:t>Tốt, tôi thà vẫn tập luyện đàng hoàng còn hơn lãng phí cả buổi tối.</w:t>
      </w:r>
    </w:p>
    <w:p>
      <w:pPr>
        <w:spacing w:after="160" w:line="312" w:lineRule="auto"/>
        <w:jc w:val="both"/>
      </w:pPr>
      <w:r>
        <w:rPr>
          <w:rFonts w:ascii="Calibri" w:hAnsi="Calibri"/>
          <w:b/>
          <w:sz w:val="22"/>
        </w:rPr>
        <w:t xml:space="preserve">Ms Lan: </w:t>
      </w:r>
      <w:r>
        <w:rPr>
          <w:rFonts w:ascii="Calibri" w:hAnsi="Calibri"/>
          <w:sz w:val="22"/>
        </w:rPr>
        <w:t xml:space="preserve">How far in advance can I actually book a court, since I'd like to plan a few sessions around my work trip next month?  </w:t>
      </w:r>
      <w:r>
        <w:rPr>
          <w:rFonts w:ascii="Calibri" w:hAnsi="Calibri"/>
          <w:i/>
          <w:sz w:val="22"/>
        </w:rPr>
        <w:t>Tôi thật ra có thể đặt sân trước bao xa, vì tôi muốn lên lịch vài buổi quanh chuyến công tác tháng sau?</w:t>
      </w:r>
    </w:p>
    <w:p>
      <w:pPr>
        <w:spacing w:after="160" w:line="312" w:lineRule="auto"/>
        <w:jc w:val="both"/>
      </w:pPr>
      <w:r>
        <w:rPr>
          <w:rFonts w:ascii="Calibri" w:hAnsi="Calibri"/>
          <w:b/>
          <w:sz w:val="22"/>
        </w:rPr>
        <w:t xml:space="preserve">Mr Carrowfield: </w:t>
      </w:r>
      <w:r>
        <w:rPr>
          <w:rFonts w:ascii="Calibri" w:hAnsi="Calibri"/>
          <w:sz w:val="22"/>
        </w:rPr>
        <w:t xml:space="preserve">You can book up to four weeks ahead, which should give you plenty of room to plan around your travel.  </w:t>
      </w:r>
      <w:r>
        <w:rPr>
          <w:rFonts w:ascii="Calibri" w:hAnsi="Calibri"/>
          <w:i/>
          <w:sz w:val="22"/>
        </w:rPr>
        <w:t>Chị có thể đặt trước tối đa bốn tuần, điều đó chắc sẽ cho chị đủ thời gian để sắp xếp quanh chuyến đi.</w:t>
      </w:r>
    </w:p>
    <w:p>
      <w:pPr>
        <w:spacing w:after="160" w:line="312" w:lineRule="auto"/>
        <w:jc w:val="both"/>
      </w:pPr>
      <w:r>
        <w:rPr>
          <w:rFonts w:ascii="Calibri" w:hAnsi="Calibri"/>
          <w:b/>
          <w:sz w:val="22"/>
        </w:rPr>
        <w:t xml:space="preserve">Ms Lan: </w:t>
      </w:r>
      <w:r>
        <w:rPr>
          <w:rFonts w:ascii="Calibri" w:hAnsi="Calibri"/>
          <w:sz w:val="22"/>
        </w:rPr>
        <w:t xml:space="preserve">That's helpful, I'll sit down tonight and book everything I'll need before I leave.  </w:t>
      </w:r>
      <w:r>
        <w:rPr>
          <w:rFonts w:ascii="Calibri" w:hAnsi="Calibri"/>
          <w:i/>
          <w:sz w:val="22"/>
        </w:rPr>
        <w:t>Vậy thì hữu ích đấy, tối nay tôi sẽ ngồi xuống đặt hết những gì cần trước khi đi.</w:t>
      </w:r>
    </w:p>
    <w:p>
      <w:pPr>
        <w:spacing w:after="160" w:line="312" w:lineRule="auto"/>
        <w:jc w:val="both"/>
      </w:pPr>
      <w:r>
        <w:rPr>
          <w:rFonts w:ascii="Calibri" w:hAnsi="Calibri"/>
          <w:b/>
          <w:sz w:val="22"/>
        </w:rPr>
        <w:t xml:space="preserve">Ms Lan: </w:t>
      </w:r>
      <w:r>
        <w:rPr>
          <w:rFonts w:ascii="Calibri" w:hAnsi="Calibri"/>
          <w:sz w:val="22"/>
        </w:rPr>
        <w:t xml:space="preserve">I booked court four for this afternoon, but I think I might have written down the wrong time in my calendar.  </w:t>
      </w:r>
      <w:r>
        <w:rPr>
          <w:rFonts w:ascii="Calibri" w:hAnsi="Calibri"/>
          <w:i/>
          <w:sz w:val="22"/>
        </w:rPr>
        <w:t>Tôi đã đặt sân số bốn cho chiều nay, nhưng tôi nghĩ có thể mình đã ghi nhầm giờ trong lịch rồi.</w:t>
      </w:r>
    </w:p>
    <w:p>
      <w:pPr>
        <w:spacing w:after="160" w:line="312" w:lineRule="auto"/>
        <w:jc w:val="both"/>
      </w:pPr>
      <w:r>
        <w:rPr>
          <w:rFonts w:ascii="Calibri" w:hAnsi="Calibri"/>
          <w:b/>
          <w:sz w:val="22"/>
        </w:rPr>
        <w:t xml:space="preserve">Mr Carrowfield: </w:t>
      </w:r>
      <w:r>
        <w:rPr>
          <w:rFonts w:ascii="Calibri" w:hAnsi="Calibri"/>
          <w:sz w:val="22"/>
        </w:rPr>
        <w:t xml:space="preserve">Let me check the system quickly, your booking actually shows three o'clock rather than two, just to confirm for you.  </w:t>
      </w:r>
      <w:r>
        <w:rPr>
          <w:rFonts w:ascii="Calibri" w:hAnsi="Calibri"/>
          <w:i/>
          <w:sz w:val="22"/>
        </w:rPr>
        <w:t>Để tôi kiểm tra hệ thống nhanh, thật ra lịch đặt của chị hiện ba giờ chứ không phải hai giờ, tôi xác nhận lại với chị vậy.</w:t>
      </w:r>
    </w:p>
    <w:p>
      <w:pPr>
        <w:spacing w:after="160" w:line="312" w:lineRule="auto"/>
        <w:jc w:val="both"/>
      </w:pPr>
      <w:r>
        <w:rPr>
          <w:rFonts w:ascii="Calibri" w:hAnsi="Calibri"/>
          <w:b/>
          <w:sz w:val="22"/>
        </w:rPr>
        <w:t xml:space="preserve">Ms Lan: </w:t>
      </w:r>
      <w:r>
        <w:rPr>
          <w:rFonts w:ascii="Calibri" w:hAnsi="Calibri"/>
          <w:sz w:val="22"/>
        </w:rPr>
        <w:t xml:space="preserve">Ah, that explains it, I'll come back a little later than I originally planned then.  </w:t>
      </w:r>
      <w:r>
        <w:rPr>
          <w:rFonts w:ascii="Calibri" w:hAnsi="Calibri"/>
          <w:i/>
          <w:sz w:val="22"/>
        </w:rPr>
        <w:t>À, vậy là rõ rồi, tôi sẽ quay lại muộn hơn một chút so với dự định ban đầu.</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need to cancel a court booking at the very last minute?  </w:t>
      </w:r>
      <w:r>
        <w:rPr>
          <w:rFonts w:ascii="Calibri" w:hAnsi="Calibri"/>
          <w:i/>
          <w:sz w:val="22"/>
        </w:rPr>
        <w:t>Có phí hủy nào nếu tôi cần hủy đặt sân vào phút chót không ạ?</w:t>
      </w:r>
    </w:p>
    <w:p>
      <w:pPr>
        <w:spacing w:after="160" w:line="312" w:lineRule="auto"/>
        <w:jc w:val="both"/>
      </w:pPr>
      <w:r>
        <w:rPr>
          <w:rFonts w:ascii="Calibri" w:hAnsi="Calibri"/>
          <w:b/>
          <w:sz w:val="22"/>
        </w:rPr>
        <w:t xml:space="preserve">Mr Carrowfield: </w:t>
      </w:r>
      <w:r>
        <w:rPr>
          <w:rFonts w:ascii="Calibri" w:hAnsi="Calibri"/>
          <w:sz w:val="22"/>
        </w:rPr>
        <w:t xml:space="preserve">Cancelling with less than two hours' notice does come with a small fee, but anything earlier than that is completely free.  </w:t>
      </w:r>
      <w:r>
        <w:rPr>
          <w:rFonts w:ascii="Calibri" w:hAnsi="Calibri"/>
          <w:i/>
          <w:sz w:val="22"/>
        </w:rPr>
        <w:t>Hủy trong vòng chưa đầy hai tiếng trước giờ chơi thì có một khoản phí nhỏ, nhưng hủy sớm hơn thế thì hoàn toàn miễn phí.</w:t>
      </w:r>
    </w:p>
    <w:p>
      <w:pPr>
        <w:spacing w:after="160" w:line="312" w:lineRule="auto"/>
        <w:jc w:val="both"/>
      </w:pPr>
      <w:r>
        <w:rPr>
          <w:rFonts w:ascii="Calibri" w:hAnsi="Calibri"/>
          <w:b/>
          <w:sz w:val="22"/>
        </w:rPr>
        <w:t xml:space="preserve">Ms Lan: </w:t>
      </w:r>
      <w:r>
        <w:rPr>
          <w:rFonts w:ascii="Calibri" w:hAnsi="Calibri"/>
          <w:sz w:val="22"/>
        </w:rPr>
        <w:t xml:space="preserve">Good to know, I'll try to give you as much notice as possible from now on.  </w:t>
      </w:r>
      <w:r>
        <w:rPr>
          <w:rFonts w:ascii="Calibri" w:hAnsi="Calibri"/>
          <w:i/>
          <w:sz w:val="22"/>
        </w:rPr>
        <w:t>Tốt, tôi sẽ cố báo trước càng nhiều càng tốt từ giờ trở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time to book if I want to avoid the court being too crowded nearby?  </w:t>
      </w:r>
      <w:r>
        <w:rPr>
          <w:rFonts w:ascii="Calibri" w:hAnsi="Calibri"/>
          <w:i/>
          <w:sz w:val="22"/>
        </w:rPr>
        <w:t>Anh có thể gợi ý giờ nào tốt để đặt nếu tôi muốn tránh sân quá đông người gần đó không?</w:t>
      </w:r>
    </w:p>
    <w:p>
      <w:pPr>
        <w:spacing w:after="160" w:line="312" w:lineRule="auto"/>
        <w:jc w:val="both"/>
      </w:pPr>
      <w:r>
        <w:rPr>
          <w:rFonts w:ascii="Calibri" w:hAnsi="Calibri"/>
          <w:b/>
          <w:sz w:val="22"/>
        </w:rPr>
        <w:t xml:space="preserve">Mr Carrowfield: </w:t>
      </w:r>
      <w:r>
        <w:rPr>
          <w:rFonts w:ascii="Calibri" w:hAnsi="Calibri"/>
          <w:sz w:val="22"/>
        </w:rPr>
        <w:t xml:space="preserve">Weekday mornings tend to be much quieter here, while evenings and weekends get busy fairly fast.  </w:t>
      </w:r>
      <w:r>
        <w:rPr>
          <w:rFonts w:ascii="Calibri" w:hAnsi="Calibri"/>
          <w:i/>
          <w:sz w:val="22"/>
        </w:rPr>
        <w:t>Buổi sáng trong tuần thường vắng hơn nhiều ở đây, trong khi buổi tối và cuối tuần lại đông khá nhanh.</w:t>
      </w:r>
    </w:p>
    <w:p>
      <w:pPr>
        <w:spacing w:after="160" w:line="312" w:lineRule="auto"/>
        <w:jc w:val="both"/>
      </w:pPr>
      <w:r>
        <w:rPr>
          <w:rFonts w:ascii="Calibri" w:hAnsi="Calibri"/>
          <w:b/>
          <w:sz w:val="22"/>
        </w:rPr>
        <w:t xml:space="preserve">Ms Lan: </w:t>
      </w:r>
      <w:r>
        <w:rPr>
          <w:rFonts w:ascii="Calibri" w:hAnsi="Calibri"/>
          <w:sz w:val="22"/>
        </w:rPr>
        <w:t xml:space="preserve">I'll aim for a morning slot next time then, since I actually prefer having the place to myself.  </w:t>
      </w:r>
      <w:r>
        <w:rPr>
          <w:rFonts w:ascii="Calibri" w:hAnsi="Calibri"/>
          <w:i/>
          <w:sz w:val="22"/>
        </w:rPr>
        <w:t>Lần sau tôi sẽ nhắm vào khung giờ sáng vậy, vì thật ra tôi thích có cả sân riêng cho mình hơn.</w:t>
      </w:r>
    </w:p>
    <w:p>
      <w:pPr>
        <w:spacing w:after="160" w:line="312" w:lineRule="auto"/>
        <w:jc w:val="both"/>
      </w:pPr>
      <w:r>
        <w:rPr>
          <w:rFonts w:ascii="Calibri" w:hAnsi="Calibri"/>
          <w:b/>
          <w:sz w:val="22"/>
        </w:rPr>
        <w:t xml:space="preserve">Ms Lan: </w:t>
      </w:r>
      <w:r>
        <w:rPr>
          <w:rFonts w:ascii="Calibri" w:hAnsi="Calibri"/>
          <w:sz w:val="22"/>
        </w:rPr>
        <w:t xml:space="preserve">Are the badminton courts booked the same way as the tennis courts, or is there a separate system for that?  </w:t>
      </w:r>
      <w:r>
        <w:rPr>
          <w:rFonts w:ascii="Calibri" w:hAnsi="Calibri"/>
          <w:i/>
          <w:sz w:val="22"/>
        </w:rPr>
        <w:t>Sân cầu lông có được đặt theo cùng cách với sân tennis không, hay có hệ thống riêng cho việc đó ạ?</w:t>
      </w:r>
    </w:p>
    <w:p>
      <w:pPr>
        <w:spacing w:after="160" w:line="312" w:lineRule="auto"/>
        <w:jc w:val="both"/>
      </w:pPr>
      <w:r>
        <w:rPr>
          <w:rFonts w:ascii="Calibri" w:hAnsi="Calibri"/>
          <w:b/>
          <w:sz w:val="22"/>
        </w:rPr>
        <w:t xml:space="preserve">Mr Carrowfield: </w:t>
      </w:r>
      <w:r>
        <w:rPr>
          <w:rFonts w:ascii="Calibri" w:hAnsi="Calibri"/>
          <w:sz w:val="22"/>
        </w:rPr>
        <w:t xml:space="preserve">It's exactly the same booking system, you just choose badminton instead of tennis when you reserve your slot.  </w:t>
      </w:r>
      <w:r>
        <w:rPr>
          <w:rFonts w:ascii="Calibri" w:hAnsi="Calibri"/>
          <w:i/>
          <w:sz w:val="22"/>
        </w:rPr>
        <w:t>Hoàn toàn cùng một hệ thống đặt chỗ, chị chỉ cần chọn cầu lông thay vì tennis khi đặt khung giờ của mình thôi.</w:t>
      </w:r>
    </w:p>
    <w:p>
      <w:pPr>
        <w:spacing w:after="160" w:line="312" w:lineRule="auto"/>
        <w:jc w:val="both"/>
      </w:pPr>
      <w:r>
        <w:rPr>
          <w:rFonts w:ascii="Calibri" w:hAnsi="Calibri"/>
          <w:b/>
          <w:sz w:val="22"/>
        </w:rPr>
        <w:t xml:space="preserve">Ms Lan: </w:t>
      </w:r>
      <w:r>
        <w:rPr>
          <w:rFonts w:ascii="Calibri" w:hAnsi="Calibri"/>
          <w:sz w:val="22"/>
        </w:rPr>
        <w:t xml:space="preserve">That's convenient, at least I won't need to learn two completely different processes.  </w:t>
      </w:r>
      <w:r>
        <w:rPr>
          <w:rFonts w:ascii="Calibri" w:hAnsi="Calibri"/>
          <w:i/>
          <w:sz w:val="22"/>
        </w:rPr>
        <w:t>Vậy thì tiện quá, ít ra tôi không phải học hai quy trình hoàn toàn khác nhau.</w:t>
      </w:r>
    </w:p>
    <w:p>
      <w:pPr>
        <w:spacing w:after="160" w:line="312" w:lineRule="auto"/>
        <w:jc w:val="both"/>
      </w:pPr>
      <w:r>
        <w:rPr>
          <w:rFonts w:ascii="Calibri" w:hAnsi="Calibri"/>
          <w:b/>
          <w:sz w:val="22"/>
        </w:rPr>
        <w:t xml:space="preserve">Ms Lan: </w:t>
      </w:r>
      <w:r>
        <w:rPr>
          <w:rFonts w:ascii="Calibri" w:hAnsi="Calibri"/>
          <w:sz w:val="22"/>
        </w:rPr>
        <w:t xml:space="preserve">Do you rent out badminton rackets here, or does everyone need to bring their own equipment?  </w:t>
      </w:r>
      <w:r>
        <w:rPr>
          <w:rFonts w:ascii="Calibri" w:hAnsi="Calibri"/>
          <w:i/>
          <w:sz w:val="22"/>
        </w:rPr>
        <w:t>Anh có cho thuê vợt cầu lông ở đây không, hay mọi người cần tự mang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rent out rackets and shuttlecocks at the front desk for a small fee, so beginners don't need to buy anything right away.  </w:t>
      </w:r>
      <w:r>
        <w:rPr>
          <w:rFonts w:ascii="Calibri" w:hAnsi="Calibri"/>
          <w:i/>
          <w:sz w:val="22"/>
        </w:rPr>
        <w:t>Chúng tôi cho thuê vợt và cầu ở quầy lễ tân với một khoản phí nhỏ, nên người mới bắt đầu không cần mua gì ngay.</w:t>
      </w:r>
    </w:p>
    <w:p>
      <w:pPr>
        <w:spacing w:after="160" w:line="312" w:lineRule="auto"/>
        <w:jc w:val="both"/>
      </w:pPr>
      <w:r>
        <w:rPr>
          <w:rFonts w:ascii="Calibri" w:hAnsi="Calibri"/>
          <w:b/>
          <w:sz w:val="22"/>
        </w:rPr>
        <w:t xml:space="preserve">Ms Lan: </w:t>
      </w:r>
      <w:r>
        <w:rPr>
          <w:rFonts w:ascii="Calibri" w:hAnsi="Calibri"/>
          <w:sz w:val="22"/>
        </w:rPr>
        <w:t xml:space="preserve">That's a relief, I wasn't ready to invest in a racket before trying it out properly.  </w:t>
      </w:r>
      <w:r>
        <w:rPr>
          <w:rFonts w:ascii="Calibri" w:hAnsi="Calibri"/>
          <w:i/>
          <w:sz w:val="22"/>
        </w:rPr>
        <w:t>Thật nhẹ cả người, tôi vẫn chưa sẵn sàng đầu tư mua vợt trước khi thử qua cho đàng hoàng.</w:t>
      </w:r>
    </w:p>
    <w:p>
      <w:pPr>
        <w:spacing w:after="160" w:line="312" w:lineRule="auto"/>
        <w:jc w:val="both"/>
      </w:pPr>
      <w:r>
        <w:rPr>
          <w:rFonts w:ascii="Calibri" w:hAnsi="Calibri"/>
          <w:b/>
          <w:sz w:val="22"/>
        </w:rPr>
        <w:t xml:space="preserve">Ms Lan: </w:t>
      </w:r>
      <w:r>
        <w:rPr>
          <w:rFonts w:ascii="Calibri" w:hAnsi="Calibri"/>
          <w:sz w:val="22"/>
        </w:rPr>
        <w:t xml:space="preserve">I'd like to book badminton court one for this Thursday afternoon with a friend, is that slot still open?  </w:t>
      </w:r>
      <w:r>
        <w:rPr>
          <w:rFonts w:ascii="Calibri" w:hAnsi="Calibri"/>
          <w:i/>
          <w:sz w:val="22"/>
        </w:rPr>
        <w:t>Tôi muốn đặt sân cầu lông số một cho chiều thứ Năm này cùng một người bạn, khung giờ đó còn trống không ạ?</w:t>
      </w:r>
    </w:p>
    <w:p>
      <w:pPr>
        <w:spacing w:after="160" w:line="312" w:lineRule="auto"/>
        <w:jc w:val="both"/>
      </w:pPr>
      <w:r>
        <w:rPr>
          <w:rFonts w:ascii="Calibri" w:hAnsi="Calibri"/>
          <w:b/>
          <w:sz w:val="22"/>
        </w:rPr>
        <w:t xml:space="preserve">Mr Carrowfield: </w:t>
      </w:r>
      <w:r>
        <w:rPr>
          <w:rFonts w:ascii="Calibri" w:hAnsi="Calibri"/>
          <w:sz w:val="22"/>
        </w:rPr>
        <w:t xml:space="preserve">Thursday afternoon is wide open right now, so I'll reserve court one for you and your friend at whatever time suits you both.  </w:t>
      </w:r>
      <w:r>
        <w:rPr>
          <w:rFonts w:ascii="Calibri" w:hAnsi="Calibri"/>
          <w:i/>
          <w:sz w:val="22"/>
        </w:rPr>
        <w:t>Chiều thứ Năm hiện đang trống hoàn toàn, nên tôi sẽ giữ sân số một cho chị và bạn chị vào giờ nào hợp với cả hai.</w:t>
      </w:r>
    </w:p>
    <w:p>
      <w:pPr>
        <w:spacing w:after="160" w:line="312" w:lineRule="auto"/>
        <w:jc w:val="both"/>
      </w:pPr>
      <w:r>
        <w:rPr>
          <w:rFonts w:ascii="Calibri" w:hAnsi="Calibri"/>
          <w:b/>
          <w:sz w:val="22"/>
        </w:rPr>
        <w:t xml:space="preserve">Ms Lan: </w:t>
      </w:r>
      <w:r>
        <w:rPr>
          <w:rFonts w:ascii="Calibri" w:hAnsi="Calibri"/>
          <w:sz w:val="22"/>
        </w:rPr>
        <w:t xml:space="preserve">Let's go with four o'clock then, that should give us plenty of daylight left afterward.  </w:t>
      </w:r>
      <w:r>
        <w:rPr>
          <w:rFonts w:ascii="Calibri" w:hAnsi="Calibri"/>
          <w:i/>
          <w:sz w:val="22"/>
        </w:rPr>
        <w:t>Vậy mình chọn bốn giờ đi, như vậy sẽ còn đủ ánh sáng ban ngày sau đó.</w:t>
      </w:r>
    </w:p>
    <w:p>
      <w:pPr>
        <w:spacing w:after="160" w:line="312" w:lineRule="auto"/>
        <w:jc w:val="both"/>
      </w:pPr>
      <w:r>
        <w:rPr>
          <w:rFonts w:ascii="Calibri" w:hAnsi="Calibri"/>
          <w:b/>
          <w:sz w:val="22"/>
        </w:rPr>
        <w:t xml:space="preserve">Ms Lan: </w:t>
      </w:r>
      <w:r>
        <w:rPr>
          <w:rFonts w:ascii="Calibri" w:hAnsi="Calibri"/>
          <w:sz w:val="22"/>
        </w:rPr>
        <w:t xml:space="preserve">How many people can actually book one badminton court at a time, since a few of us want to play together?  </w:t>
      </w:r>
      <w:r>
        <w:rPr>
          <w:rFonts w:ascii="Calibri" w:hAnsi="Calibri"/>
          <w:i/>
          <w:sz w:val="22"/>
        </w:rPr>
        <w:t>Một sân cầu lông có thể chứa được bao nhiêu người cùng lúc, vì vài người trong nhóm chúng tôi muốn chơi cùng nhau?</w:t>
      </w:r>
    </w:p>
    <w:p>
      <w:pPr>
        <w:spacing w:after="160" w:line="312" w:lineRule="auto"/>
        <w:jc w:val="both"/>
      </w:pPr>
      <w:r>
        <w:rPr>
          <w:rFonts w:ascii="Calibri" w:hAnsi="Calibri"/>
          <w:b/>
          <w:sz w:val="22"/>
        </w:rPr>
        <w:t xml:space="preserve">Mr Carrowfield: </w:t>
      </w:r>
      <w:r>
        <w:rPr>
          <w:rFonts w:ascii="Calibri" w:hAnsi="Calibri"/>
          <w:sz w:val="22"/>
        </w:rPr>
        <w:t xml:space="preserve">A standard court comfortably fits four players for doubles, so a group of four or fewer works out perfectly.  </w:t>
      </w:r>
      <w:r>
        <w:rPr>
          <w:rFonts w:ascii="Calibri" w:hAnsi="Calibri"/>
          <w:i/>
          <w:sz w:val="22"/>
        </w:rPr>
        <w:t>Một sân tiêu chuẩn thoải mái chứa bốn người để đánh đôi, nên một nhóm bốn người trở xuống là vừa đẹp.</w:t>
      </w:r>
    </w:p>
    <w:p>
      <w:pPr>
        <w:spacing w:after="160" w:line="312" w:lineRule="auto"/>
        <w:jc w:val="both"/>
      </w:pPr>
      <w:r>
        <w:rPr>
          <w:rFonts w:ascii="Calibri" w:hAnsi="Calibri"/>
          <w:b/>
          <w:sz w:val="22"/>
        </w:rPr>
        <w:t xml:space="preserve">Ms Lan: </w:t>
      </w:r>
      <w:r>
        <w:rPr>
          <w:rFonts w:ascii="Calibri" w:hAnsi="Calibri"/>
          <w:sz w:val="22"/>
        </w:rPr>
        <w:t xml:space="preserve">Perfect, there are exactly four of us, so that timing works out nicely.  </w:t>
      </w:r>
      <w:r>
        <w:rPr>
          <w:rFonts w:ascii="Calibri" w:hAnsi="Calibri"/>
          <w:i/>
          <w:sz w:val="22"/>
        </w:rPr>
        <w:t>Tuyệt quá, chúng tôi đúng bốn người, nên khung giờ đó hợp lý lắm.</w:t>
      </w:r>
    </w:p>
    <w:p>
      <w:pPr>
        <w:spacing w:after="160" w:line="312" w:lineRule="auto"/>
        <w:jc w:val="both"/>
      </w:pPr>
      <w:r>
        <w:rPr>
          <w:rFonts w:ascii="Calibri" w:hAnsi="Calibri"/>
          <w:b/>
          <w:sz w:val="22"/>
        </w:rPr>
        <w:t xml:space="preserve">Ms Lan: </w:t>
      </w:r>
      <w:r>
        <w:rPr>
          <w:rFonts w:ascii="Calibri" w:hAnsi="Calibri"/>
          <w:sz w:val="22"/>
        </w:rPr>
        <w:t xml:space="preserve">Is there a beginner-friendly badminton session I could join, rather than booking a private court on my own?  </w:t>
      </w:r>
      <w:r>
        <w:rPr>
          <w:rFonts w:ascii="Calibri" w:hAnsi="Calibri"/>
          <w:i/>
          <w:sz w:val="22"/>
        </w:rPr>
        <w:t>Có buổi tập cầu lông nào thân thiện với người mới bắt đầu không, thay vì tôi phải tự đặt một sân riêng?</w:t>
      </w:r>
    </w:p>
    <w:p>
      <w:pPr>
        <w:spacing w:after="160" w:line="312" w:lineRule="auto"/>
        <w:jc w:val="both"/>
      </w:pPr>
      <w:r>
        <w:rPr>
          <w:rFonts w:ascii="Calibri" w:hAnsi="Calibri"/>
          <w:b/>
          <w:sz w:val="22"/>
        </w:rPr>
        <w:t xml:space="preserve">Mr Carrowfield: </w:t>
      </w:r>
      <w:r>
        <w:rPr>
          <w:rFonts w:ascii="Calibri" w:hAnsi="Calibri"/>
          <w:sz w:val="22"/>
        </w:rPr>
        <w:t xml:space="preserve">We run a casual drop-in session every Wednesday evening that's great for beginners wanting to meet other players.  </w:t>
      </w:r>
      <w:r>
        <w:rPr>
          <w:rFonts w:ascii="Calibri" w:hAnsi="Calibri"/>
          <w:i/>
          <w:sz w:val="22"/>
        </w:rPr>
        <w:t>Chúng tôi có buổi chơi tự do mỗi tối thứ Tư, rất tốt cho người mới muốn làm quen với những người chơi khác.</w:t>
      </w:r>
    </w:p>
    <w:p>
      <w:pPr>
        <w:spacing w:after="160" w:line="312" w:lineRule="auto"/>
        <w:jc w:val="both"/>
      </w:pPr>
      <w:r>
        <w:rPr>
          <w:rFonts w:ascii="Calibri" w:hAnsi="Calibri"/>
          <w:b/>
          <w:sz w:val="22"/>
        </w:rPr>
        <w:t xml:space="preserve">Ms Lan: </w:t>
      </w:r>
      <w:r>
        <w:rPr>
          <w:rFonts w:ascii="Calibri" w:hAnsi="Calibri"/>
          <w:sz w:val="22"/>
        </w:rPr>
        <w:t xml:space="preserve">That sounds much less intimidating than showing up alone on a private court.  </w:t>
      </w:r>
      <w:r>
        <w:rPr>
          <w:rFonts w:ascii="Calibri" w:hAnsi="Calibri"/>
          <w:i/>
          <w:sz w:val="22"/>
        </w:rPr>
        <w:t>Nghe bớt đáng sợ hơn nhiều so với việc tự mình xuất hiện trên một sân riêng.</w:t>
      </w:r>
    </w:p>
    <w:p>
      <w:pPr>
        <w:spacing w:after="160" w:line="312" w:lineRule="auto"/>
        <w:jc w:val="both"/>
      </w:pPr>
      <w:r>
        <w:rPr>
          <w:rFonts w:ascii="Calibri" w:hAnsi="Calibri"/>
          <w:b/>
          <w:sz w:val="22"/>
        </w:rPr>
        <w:t xml:space="preserve">Ms Lan: </w:t>
      </w:r>
      <w:r>
        <w:rPr>
          <w:rFonts w:ascii="Calibri" w:hAnsi="Calibri"/>
          <w:sz w:val="22"/>
        </w:rPr>
        <w:t xml:space="preserve">The shuttlecocks I rented last time felt a little worn out, do you have any fresher ones available today?  </w:t>
      </w:r>
      <w:r>
        <w:rPr>
          <w:rFonts w:ascii="Calibri" w:hAnsi="Calibri"/>
          <w:i/>
          <w:sz w:val="22"/>
        </w:rPr>
        <w:t>Cầu tôi thuê lần trước có cảm giác hơi cũ rồi, hôm nay anh có loại mới hơn không ạ?</w:t>
      </w:r>
    </w:p>
    <w:p>
      <w:pPr>
        <w:spacing w:after="160" w:line="312" w:lineRule="auto"/>
        <w:jc w:val="both"/>
      </w:pPr>
      <w:r>
        <w:rPr>
          <w:rFonts w:ascii="Calibri" w:hAnsi="Calibri"/>
          <w:b/>
          <w:sz w:val="22"/>
        </w:rPr>
        <w:t xml:space="preserve">Mr Carrowfield: </w:t>
      </w:r>
      <w:r>
        <w:rPr>
          <w:rFonts w:ascii="Calibri" w:hAnsi="Calibri"/>
          <w:sz w:val="22"/>
        </w:rPr>
        <w:t xml:space="preserve">Let me swap those out for you, we actually just received a new batch of shuttlecocks earlier this week.  </w:t>
      </w:r>
      <w:r>
        <w:rPr>
          <w:rFonts w:ascii="Calibri" w:hAnsi="Calibri"/>
          <w:i/>
          <w:sz w:val="22"/>
        </w:rPr>
        <w:t>Để tôi đổi cái khác cho chị, thật ra chúng tôi vừa nhận một lô cầu mới hồi đầu tuần này.</w:t>
      </w:r>
    </w:p>
    <w:p>
      <w:pPr>
        <w:spacing w:after="160" w:line="312" w:lineRule="auto"/>
        <w:jc w:val="both"/>
      </w:pPr>
      <w:r>
        <w:rPr>
          <w:rFonts w:ascii="Calibri" w:hAnsi="Calibri"/>
          <w:b/>
          <w:sz w:val="22"/>
        </w:rPr>
        <w:t xml:space="preserve">Ms Lan: </w:t>
      </w:r>
      <w:r>
        <w:rPr>
          <w:rFonts w:ascii="Calibri" w:hAnsi="Calibri"/>
          <w:sz w:val="22"/>
        </w:rPr>
        <w:t xml:space="preserve">Thank you, that should make a noticeable difference in how the game feels.  </w:t>
      </w:r>
      <w:r>
        <w:rPr>
          <w:rFonts w:ascii="Calibri" w:hAnsi="Calibri"/>
          <w:i/>
          <w:sz w:val="22"/>
        </w:rPr>
        <w:t>Cảm ơn anh, chắc sẽ tạo khác biệt rõ rệt về cảm giác khi chơi.</w:t>
      </w:r>
    </w:p>
    <w:p>
      <w:pPr>
        <w:spacing w:after="160" w:line="312" w:lineRule="auto"/>
        <w:jc w:val="both"/>
      </w:pPr>
      <w:r>
        <w:rPr>
          <w:rFonts w:ascii="Calibri" w:hAnsi="Calibri"/>
          <w:b/>
          <w:sz w:val="22"/>
        </w:rPr>
        <w:t xml:space="preserve">Ms Lan: </w:t>
      </w:r>
      <w:r>
        <w:rPr>
          <w:rFonts w:ascii="Calibri" w:hAnsi="Calibri"/>
          <w:sz w:val="22"/>
        </w:rPr>
        <w:t xml:space="preserve">Could I book two badminton courts side by side, since a bigger group of us wants to play at the same time?  </w:t>
      </w:r>
      <w:r>
        <w:rPr>
          <w:rFonts w:ascii="Calibri" w:hAnsi="Calibri"/>
          <w:i/>
          <w:sz w:val="22"/>
        </w:rPr>
        <w:t>Tôi có thể đặt hai sân cầu lông cạnh nhau không, vì một nhóm đông hơn của chúng tôi muốn chơi cùng lúc?</w:t>
      </w:r>
    </w:p>
    <w:p>
      <w:pPr>
        <w:spacing w:after="160" w:line="312" w:lineRule="auto"/>
        <w:jc w:val="both"/>
      </w:pPr>
      <w:r>
        <w:rPr>
          <w:rFonts w:ascii="Calibri" w:hAnsi="Calibri"/>
          <w:b/>
          <w:sz w:val="22"/>
        </w:rPr>
        <w:t xml:space="preserve">Mr Carrowfield: </w:t>
      </w:r>
      <w:r>
        <w:rPr>
          <w:rFonts w:ascii="Calibri" w:hAnsi="Calibri"/>
          <w:sz w:val="22"/>
        </w:rPr>
        <w:t xml:space="preserve">Courts five and six are right next to each other and both happen to be free this evening.  </w:t>
      </w:r>
      <w:r>
        <w:rPr>
          <w:rFonts w:ascii="Calibri" w:hAnsi="Calibri"/>
          <w:i/>
          <w:sz w:val="22"/>
        </w:rPr>
        <w:t>Sân số năm và sân số sáu nằm sát nhau và cả hai đều đang trống tối nay.</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book both of those right now.  </w:t>
      </w:r>
      <w:r>
        <w:rPr>
          <w:rFonts w:ascii="Calibri" w:hAnsi="Calibri"/>
          <w:i/>
          <w:sz w:val="22"/>
        </w:rPr>
        <w:t>Đúng là những gì chúng tôi cần, tôi sẽ đặt cả hai sân đó ngay bây giờ.</w:t>
      </w:r>
    </w:p>
    <w:p>
      <w:pPr>
        <w:spacing w:after="160" w:line="312" w:lineRule="auto"/>
        <w:jc w:val="both"/>
      </w:pPr>
      <w:r>
        <w:rPr>
          <w:rFonts w:ascii="Calibri" w:hAnsi="Calibri"/>
          <w:b/>
          <w:sz w:val="22"/>
        </w:rPr>
        <w:t xml:space="preserve">Ms Lan: </w:t>
      </w:r>
      <w:r>
        <w:rPr>
          <w:rFonts w:ascii="Calibri" w:hAnsi="Calibri"/>
          <w:sz w:val="22"/>
        </w:rPr>
        <w:t xml:space="preserve">Is the badminton court floor slippery at all, since I'm a little worried about wearing the wrong shoes?  </w:t>
      </w:r>
      <w:r>
        <w:rPr>
          <w:rFonts w:ascii="Calibri" w:hAnsi="Calibri"/>
          <w:i/>
          <w:sz w:val="22"/>
        </w:rPr>
        <w:t>Sàn sân cầu lông có bị trơn trượt không ạ, vì tôi hơi lo mình mang sai loại giày?</w:t>
      </w:r>
    </w:p>
    <w:p>
      <w:pPr>
        <w:spacing w:after="160" w:line="312" w:lineRule="auto"/>
        <w:jc w:val="both"/>
      </w:pPr>
      <w:r>
        <w:rPr>
          <w:rFonts w:ascii="Calibri" w:hAnsi="Calibri"/>
          <w:b/>
          <w:sz w:val="22"/>
        </w:rPr>
        <w:t xml:space="preserve">Mr Carrowfield: </w:t>
      </w:r>
      <w:r>
        <w:rPr>
          <w:rFonts w:ascii="Calibri" w:hAnsi="Calibri"/>
          <w:sz w:val="22"/>
        </w:rPr>
        <w:t xml:space="preserve">It can get slippery if your shoes have the wrong sole, so proper indoor court shoes are definitely recommended.  </w:t>
      </w:r>
      <w:r>
        <w:rPr>
          <w:rFonts w:ascii="Calibri" w:hAnsi="Calibri"/>
          <w:i/>
          <w:sz w:val="22"/>
        </w:rPr>
        <w:t>Sàn có thể trơn nếu giày chị sai loại đế, nên giày thể thao trong nhà đúng chuẩn thật sự được khuyến khích.</w:t>
      </w:r>
    </w:p>
    <w:p>
      <w:pPr>
        <w:spacing w:after="160" w:line="312" w:lineRule="auto"/>
        <w:jc w:val="both"/>
      </w:pPr>
      <w:r>
        <w:rPr>
          <w:rFonts w:ascii="Calibri" w:hAnsi="Calibri"/>
          <w:b/>
          <w:sz w:val="22"/>
        </w:rPr>
        <w:t xml:space="preserve">Ms Lan: </w:t>
      </w:r>
      <w:r>
        <w:rPr>
          <w:rFonts w:ascii="Calibri" w:hAnsi="Calibri"/>
          <w:sz w:val="22"/>
        </w:rPr>
        <w:t xml:space="preserve">I'll swap into my indoor shoes before we start then, better safe than sorry.  </w:t>
      </w:r>
      <w:r>
        <w:rPr>
          <w:rFonts w:ascii="Calibri" w:hAnsi="Calibri"/>
          <w:i/>
          <w:sz w:val="22"/>
        </w:rPr>
        <w:t>Vậy tôi sẽ đổi sang giày trong nhà trước khi bắt đầu, cẩn thận vẫn hơn.</w:t>
      </w:r>
    </w:p>
    <w:p>
      <w:pPr>
        <w:spacing w:after="160" w:line="312" w:lineRule="auto"/>
        <w:jc w:val="both"/>
      </w:pPr>
      <w:r>
        <w:rPr>
          <w:rFonts w:ascii="Calibri" w:hAnsi="Calibri"/>
          <w:b/>
          <w:sz w:val="22"/>
        </w:rPr>
        <w:t xml:space="preserve">Ms Lan: </w:t>
      </w:r>
      <w:r>
        <w:rPr>
          <w:rFonts w:ascii="Calibri" w:hAnsi="Calibri"/>
          <w:sz w:val="22"/>
        </w:rPr>
        <w:t xml:space="preserve">I'm looking for a beginner's set of acrylic paints, something that won't be too overwhelming for someone just starting out.  </w:t>
      </w:r>
      <w:r>
        <w:rPr>
          <w:rFonts w:ascii="Calibri" w:hAnsi="Calibri"/>
          <w:i/>
          <w:sz w:val="22"/>
        </w:rPr>
        <w:t>Tôi đang tìm một bộ màu acrylic dành cho người mới bắt đầu, loại gì đó không quá phức tạp cho người mới tập.</w:t>
      </w:r>
    </w:p>
    <w:p>
      <w:pPr>
        <w:spacing w:after="160" w:line="312" w:lineRule="auto"/>
        <w:jc w:val="both"/>
      </w:pPr>
      <w:r>
        <w:rPr>
          <w:rFonts w:ascii="Calibri" w:hAnsi="Calibri"/>
          <w:b/>
          <w:sz w:val="22"/>
        </w:rPr>
        <w:t xml:space="preserve">Mr Carrowfield: </w:t>
      </w:r>
      <w:r>
        <w:rPr>
          <w:rFonts w:ascii="Calibri" w:hAnsi="Calibri"/>
          <w:sz w:val="22"/>
        </w:rPr>
        <w:t xml:space="preserve">This starter set here comes with twelve basic colors and two brushes, which is honestly perfect for someone just beginning.  </w:t>
      </w:r>
      <w:r>
        <w:rPr>
          <w:rFonts w:ascii="Calibri" w:hAnsi="Calibri"/>
          <w:i/>
          <w:sz w:val="22"/>
        </w:rPr>
        <w:t>Bộ cơ bản này có mười hai màu chính và hai cây cọ, thật sự rất hợp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looks exactly like what I need, I'll take that set along with a canvas.  </w:t>
      </w:r>
      <w:r>
        <w:rPr>
          <w:rFonts w:ascii="Calibri" w:hAnsi="Calibri"/>
          <w:i/>
          <w:sz w:val="22"/>
        </w:rPr>
        <w:t>Đúng là những gì tôi cần, tôi sẽ lấy bộ đó cùng với một tấm canvas.</w:t>
      </w:r>
    </w:p>
    <w:p>
      <w:pPr>
        <w:spacing w:after="160" w:line="312" w:lineRule="auto"/>
        <w:jc w:val="both"/>
      </w:pPr>
      <w:r>
        <w:rPr>
          <w:rFonts w:ascii="Calibri" w:hAnsi="Calibri"/>
          <w:b/>
          <w:sz w:val="22"/>
        </w:rPr>
        <w:t xml:space="preserve">Ms Lan: </w:t>
      </w:r>
      <w:r>
        <w:rPr>
          <w:rFonts w:ascii="Calibri" w:hAnsi="Calibri"/>
          <w:sz w:val="22"/>
        </w:rPr>
        <w:t xml:space="preserve">Do you sell canvases in different sizes, or is there only one standard size available in the shop?  </w:t>
      </w:r>
      <w:r>
        <w:rPr>
          <w:rFonts w:ascii="Calibri" w:hAnsi="Calibri"/>
          <w:i/>
          <w:sz w:val="22"/>
        </w:rPr>
        <w:t>Anh có bán canvas nhiều kích cỡ khác nhau không, hay cửa hàng chỉ có đúng một kích thước tiêu chuẩn thôi?</w:t>
      </w:r>
    </w:p>
    <w:p>
      <w:pPr>
        <w:spacing w:after="160" w:line="312" w:lineRule="auto"/>
        <w:jc w:val="both"/>
      </w:pPr>
      <w:r>
        <w:rPr>
          <w:rFonts w:ascii="Calibri" w:hAnsi="Calibri"/>
          <w:b/>
          <w:sz w:val="22"/>
        </w:rPr>
        <w:t xml:space="preserve">Mr Carrowfield: </w:t>
      </w:r>
      <w:r>
        <w:rPr>
          <w:rFonts w:ascii="Calibri" w:hAnsi="Calibri"/>
          <w:sz w:val="22"/>
        </w:rPr>
        <w:t xml:space="preserve">We stock several sizes, from small practice canvases to larger ones for a proper finished painting.  </w:t>
      </w:r>
      <w:r>
        <w:rPr>
          <w:rFonts w:ascii="Calibri" w:hAnsi="Calibri"/>
          <w:i/>
          <w:sz w:val="22"/>
        </w:rPr>
        <w:t>Chúng tôi có nhiều kích cỡ, từ canvas nhỏ để luyện tập đến loại lớn hơn cho một bức tranh hoàn chỉnh thật sự.</w:t>
      </w:r>
    </w:p>
    <w:p>
      <w:pPr>
        <w:spacing w:after="160" w:line="312" w:lineRule="auto"/>
        <w:jc w:val="both"/>
      </w:pPr>
      <w:r>
        <w:rPr>
          <w:rFonts w:ascii="Calibri" w:hAnsi="Calibri"/>
          <w:b/>
          <w:sz w:val="22"/>
        </w:rPr>
        <w:t xml:space="preserve">Ms Lan: </w:t>
      </w:r>
      <w:r>
        <w:rPr>
          <w:rFonts w:ascii="Calibri" w:hAnsi="Calibri"/>
          <w:sz w:val="22"/>
        </w:rPr>
        <w:t xml:space="preserve">I'll start small for now and move up to a bigger canvas once I feel more confident.  </w:t>
      </w:r>
      <w:r>
        <w:rPr>
          <w:rFonts w:ascii="Calibri" w:hAnsi="Calibri"/>
          <w:i/>
          <w:sz w:val="22"/>
        </w:rPr>
        <w:t>Tôi sẽ bắt đầu từ cỡ nhỏ trước rồi chuyển sang canvas lớn hơn khi tự tin hơn.</w:t>
      </w:r>
    </w:p>
    <w:p>
      <w:pPr>
        <w:spacing w:after="160" w:line="312" w:lineRule="auto"/>
        <w:jc w:val="both"/>
      </w:pPr>
      <w:r>
        <w:rPr>
          <w:rFonts w:ascii="Calibri" w:hAnsi="Calibri"/>
          <w:b/>
          <w:sz w:val="22"/>
        </w:rPr>
        <w:t xml:space="preserve">Ms Lan: </w:t>
      </w:r>
      <w:r>
        <w:rPr>
          <w:rFonts w:ascii="Calibri" w:hAnsi="Calibri"/>
          <w:sz w:val="22"/>
        </w:rPr>
        <w:t xml:space="preserve">What kind of brushes would you recommend for watercolor painting specifically, since I've only ever used acrylics before?  </w:t>
      </w:r>
      <w:r>
        <w:rPr>
          <w:rFonts w:ascii="Calibri" w:hAnsi="Calibri"/>
          <w:i/>
          <w:sz w:val="22"/>
        </w:rPr>
        <w:t>Anh gợi ý loại cọ nào cho vẽ màu nước, vì tôi trước giờ chỉ dùng màu acrylic thôi?</w:t>
      </w:r>
    </w:p>
    <w:p>
      <w:pPr>
        <w:spacing w:after="160" w:line="312" w:lineRule="auto"/>
        <w:jc w:val="both"/>
      </w:pPr>
      <w:r>
        <w:rPr>
          <w:rFonts w:ascii="Calibri" w:hAnsi="Calibri"/>
          <w:b/>
          <w:sz w:val="22"/>
        </w:rPr>
        <w:t xml:space="preserve">Mr Carrowfield: </w:t>
      </w:r>
      <w:r>
        <w:rPr>
          <w:rFonts w:ascii="Calibri" w:hAnsi="Calibri"/>
          <w:sz w:val="22"/>
        </w:rPr>
        <w:t xml:space="preserve">Watercolor really needs softer, more absorbent brushes than acrylics, so I'd point you toward this round-tip set over here.  </w:t>
      </w:r>
      <w:r>
        <w:rPr>
          <w:rFonts w:ascii="Calibri" w:hAnsi="Calibri"/>
          <w:i/>
          <w:sz w:val="22"/>
        </w:rPr>
        <w:t>Màu nước thật sự cần cọ mềm và thấm hút tốt hơn so với acrylic, nên tôi sẽ hướng chị tới bộ cọ đầu tròn ở đây.</w:t>
      </w:r>
    </w:p>
    <w:p>
      <w:pPr>
        <w:spacing w:after="160" w:line="312" w:lineRule="auto"/>
        <w:jc w:val="both"/>
      </w:pPr>
      <w:r>
        <w:rPr>
          <w:rFonts w:ascii="Calibri" w:hAnsi="Calibri"/>
          <w:b/>
          <w:sz w:val="22"/>
        </w:rPr>
        <w:t xml:space="preserve">Ms Lan: </w:t>
      </w:r>
      <w:r>
        <w:rPr>
          <w:rFonts w:ascii="Calibri" w:hAnsi="Calibri"/>
          <w:sz w:val="22"/>
        </w:rPr>
        <w:t xml:space="preserve">Good to know, I would have grabbed the wrong brushes completely without asking.  </w:t>
      </w:r>
      <w:r>
        <w:rPr>
          <w:rFonts w:ascii="Calibri" w:hAnsi="Calibri"/>
          <w:i/>
          <w:sz w:val="22"/>
        </w:rPr>
        <w:t>Tốt quá khi được biết, chắc tôi đã lấy nhầm cọ hoàn toàn nếu không hỏi.</w:t>
      </w:r>
    </w:p>
    <w:p>
      <w:pPr>
        <w:spacing w:after="160" w:line="312" w:lineRule="auto"/>
        <w:jc w:val="both"/>
      </w:pPr>
      <w:r>
        <w:rPr>
          <w:rFonts w:ascii="Calibri" w:hAnsi="Calibri"/>
          <w:b/>
          <w:sz w:val="22"/>
        </w:rPr>
        <w:t xml:space="preserve">Ms Lan: </w:t>
      </w:r>
      <w:r>
        <w:rPr>
          <w:rFonts w:ascii="Calibri" w:hAnsi="Calibri"/>
          <w:sz w:val="22"/>
        </w:rPr>
        <w:t xml:space="preserve">I'm running low on white paint again, it seems to disappear faster than every other color in my set.  </w:t>
      </w:r>
      <w:r>
        <w:rPr>
          <w:rFonts w:ascii="Calibri" w:hAnsi="Calibri"/>
          <w:i/>
          <w:sz w:val="22"/>
        </w:rPr>
        <w:t>Màu trắng của tôi sắp hết nữa rồi, hình như nó hết nhanh hơn mọi màu khác trong bộ của tôi.</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white gets used for mixing and highlights constantly, so I'd suggest buying two tubes instead of one.  </w:t>
      </w:r>
      <w:r>
        <w:rPr>
          <w:rFonts w:ascii="Calibri" w:hAnsi="Calibri"/>
          <w:i/>
          <w:sz w:val="22"/>
        </w:rPr>
        <w:t>Chuyện đó rất phổ biến, màu trắng được dùng liên tục để pha màu và tạo điểm sáng, nên tôi khuyên chị mua hai tuýp thay vì một.</w:t>
      </w:r>
    </w:p>
    <w:p>
      <w:pPr>
        <w:spacing w:after="160" w:line="312" w:lineRule="auto"/>
        <w:jc w:val="both"/>
      </w:pPr>
      <w:r>
        <w:rPr>
          <w:rFonts w:ascii="Calibri" w:hAnsi="Calibri"/>
          <w:b/>
          <w:sz w:val="22"/>
        </w:rPr>
        <w:t xml:space="preserve">Ms Lan: </w:t>
      </w:r>
      <w:r>
        <w:rPr>
          <w:rFonts w:ascii="Calibri" w:hAnsi="Calibri"/>
          <w:sz w:val="22"/>
        </w:rPr>
        <w:t xml:space="preserve">That's smart advice, I'll grab a couple extra so I don't run out halfway through a painting again.  </w:t>
      </w:r>
      <w:r>
        <w:rPr>
          <w:rFonts w:ascii="Calibri" w:hAnsi="Calibri"/>
          <w:i/>
          <w:sz w:val="22"/>
        </w:rPr>
        <w:t>Lời khuyên hay đấy, tôi sẽ mua thêm vài tuýp để khỏi hết giữa chừng một bức tranh lần nữa.</w:t>
      </w:r>
    </w:p>
    <w:p>
      <w:pPr>
        <w:spacing w:after="160" w:line="312" w:lineRule="auto"/>
        <w:jc w:val="both"/>
      </w:pPr>
      <w:r>
        <w:rPr>
          <w:rFonts w:ascii="Calibri" w:hAnsi="Calibri"/>
          <w:b/>
          <w:sz w:val="22"/>
        </w:rPr>
        <w:t xml:space="preserve">Ms Lan: </w:t>
      </w:r>
      <w:r>
        <w:rPr>
          <w:rFonts w:ascii="Calibri" w:hAnsi="Calibri"/>
          <w:sz w:val="22"/>
        </w:rPr>
        <w:t xml:space="preserve">Is there a difference between the cheaper paper pads and the more expensive watercolor paper you keep behind the counter?  </w:t>
      </w:r>
      <w:r>
        <w:rPr>
          <w:rFonts w:ascii="Calibri" w:hAnsi="Calibri"/>
          <w:i/>
          <w:sz w:val="22"/>
        </w:rPr>
        <w:t>Có khác biệt gì giữa tập giấy vẽ rẻ hơn và giấy màu nước đắt hơn mà anh để sau quầy không ạ?</w:t>
      </w:r>
    </w:p>
    <w:p>
      <w:pPr>
        <w:spacing w:after="160" w:line="312" w:lineRule="auto"/>
        <w:jc w:val="both"/>
      </w:pPr>
      <w:r>
        <w:rPr>
          <w:rFonts w:ascii="Calibri" w:hAnsi="Calibri"/>
          <w:b/>
          <w:sz w:val="22"/>
        </w:rPr>
        <w:t xml:space="preserve">Mr Carrowfield: </w:t>
      </w:r>
      <w:r>
        <w:rPr>
          <w:rFonts w:ascii="Calibri" w:hAnsi="Calibri"/>
          <w:sz w:val="22"/>
        </w:rPr>
        <w:t xml:space="preserve">The heavier paper behind the counter handles wet paint much better without warping, which really does matter for watercolor work.  </w:t>
      </w:r>
      <w:r>
        <w:rPr>
          <w:rFonts w:ascii="Calibri" w:hAnsi="Calibri"/>
          <w:i/>
          <w:sz w:val="22"/>
        </w:rPr>
        <w:t>Giấy dày hơn sau quầy xử lý màu ướt tốt hơn nhiều mà không bị cong vênh, điều đó thật sự quan trọng với tranh màu nước.</w:t>
      </w:r>
    </w:p>
    <w:p>
      <w:pPr>
        <w:spacing w:after="160" w:line="312" w:lineRule="auto"/>
        <w:jc w:val="both"/>
      </w:pPr>
      <w:r>
        <w:rPr>
          <w:rFonts w:ascii="Calibri" w:hAnsi="Calibri"/>
          <w:b/>
          <w:sz w:val="22"/>
        </w:rPr>
        <w:t xml:space="preserve">Ms Lan: </w:t>
      </w:r>
      <w:r>
        <w:rPr>
          <w:rFonts w:ascii="Calibri" w:hAnsi="Calibri"/>
          <w:sz w:val="22"/>
        </w:rPr>
        <w:t xml:space="preserve">I'll invest in the better paper then, since a warped painting would be so disappointing.  </w:t>
      </w:r>
      <w:r>
        <w:rPr>
          <w:rFonts w:ascii="Calibri" w:hAnsi="Calibri"/>
          <w:i/>
          <w:sz w:val="22"/>
        </w:rPr>
        <w:t>Vậy tôi sẽ đầu tư vào loại giấy tốt hơn, vì một bức tranh bị cong vênh sẽ đáng tiếc lắm.</w:t>
      </w:r>
    </w:p>
    <w:p>
      <w:pPr>
        <w:spacing w:after="160" w:line="312" w:lineRule="auto"/>
        <w:jc w:val="both"/>
      </w:pPr>
      <w:r>
        <w:rPr>
          <w:rFonts w:ascii="Calibri" w:hAnsi="Calibri"/>
          <w:b/>
          <w:sz w:val="22"/>
        </w:rPr>
        <w:t xml:space="preserve">Ms Lan: </w:t>
      </w:r>
      <w:r>
        <w:rPr>
          <w:rFonts w:ascii="Calibri" w:hAnsi="Calibri"/>
          <w:sz w:val="22"/>
        </w:rPr>
        <w:t xml:space="preserve">Do you offer any kind of discount for members who buy art supplies regularly throughout the year?  </w:t>
      </w:r>
      <w:r>
        <w:rPr>
          <w:rFonts w:ascii="Calibri" w:hAnsi="Calibri"/>
          <w:i/>
          <w:sz w:val="22"/>
        </w:rPr>
        <w:t>Hội viên mua dụng cụ vẽ thường xuyên có được giảm giá gì không ạ?</w:t>
      </w:r>
    </w:p>
    <w:p>
      <w:pPr>
        <w:spacing w:after="160" w:line="312" w:lineRule="auto"/>
        <w:jc w:val="both"/>
      </w:pPr>
      <w:r>
        <w:rPr>
          <w:rFonts w:ascii="Calibri" w:hAnsi="Calibri"/>
          <w:b/>
          <w:sz w:val="22"/>
        </w:rPr>
        <w:t xml:space="preserve">Mr Carrowfield: </w:t>
      </w:r>
      <w:r>
        <w:rPr>
          <w:rFonts w:ascii="Calibri" w:hAnsi="Calibri"/>
          <w:sz w:val="22"/>
        </w:rPr>
        <w:t xml:space="preserve">Members get ten percent off all art supplies every visit, which adds up nicely if you paint often.  </w:t>
      </w:r>
      <w:r>
        <w:rPr>
          <w:rFonts w:ascii="Calibri" w:hAnsi="Calibri"/>
          <w:i/>
          <w:sz w:val="22"/>
        </w:rPr>
        <w:t>Hội viên được giảm mười phần trăm cho mọi dụng cụ vẽ mỗi lần ghé, cộng dồn lại khá nhiều nếu chị vẽ thường xuyên.</w:t>
      </w:r>
    </w:p>
    <w:p>
      <w:pPr>
        <w:spacing w:after="160" w:line="312" w:lineRule="auto"/>
        <w:jc w:val="both"/>
      </w:pPr>
      <w:r>
        <w:rPr>
          <w:rFonts w:ascii="Calibri" w:hAnsi="Calibri"/>
          <w:b/>
          <w:sz w:val="22"/>
        </w:rPr>
        <w:t xml:space="preserve">Ms Lan: </w:t>
      </w:r>
      <w:r>
        <w:rPr>
          <w:rFonts w:ascii="Calibri" w:hAnsi="Calibri"/>
          <w:sz w:val="22"/>
        </w:rPr>
        <w:t xml:space="preserve">That's a great reason to keep my membership active, especially with how much I've been painting lately.  </w:t>
      </w:r>
      <w:r>
        <w:rPr>
          <w:rFonts w:ascii="Calibri" w:hAnsi="Calibri"/>
          <w:i/>
          <w:sz w:val="22"/>
        </w:rPr>
        <w:t>Đó là lý do tuyệt vời để giữ hội viên hoạt động, nhất là với tần suất tôi vẽ gần đây.</w:t>
      </w:r>
    </w:p>
    <w:p>
      <w:pPr>
        <w:spacing w:after="160" w:line="312" w:lineRule="auto"/>
        <w:jc w:val="both"/>
      </w:pPr>
      <w:r>
        <w:rPr>
          <w:rFonts w:ascii="Calibri" w:hAnsi="Calibri"/>
          <w:b/>
          <w:sz w:val="22"/>
        </w:rPr>
        <w:t xml:space="preserve">Ms Lan: </w:t>
      </w:r>
      <w:r>
        <w:rPr>
          <w:rFonts w:ascii="Calibri" w:hAnsi="Calibri"/>
          <w:sz w:val="22"/>
        </w:rPr>
        <w:t xml:space="preserve">I accidentally left my palette knife at home today, would you happen to sell replacements here at the shop?  </w:t>
      </w:r>
      <w:r>
        <w:rPr>
          <w:rFonts w:ascii="Calibri" w:hAnsi="Calibri"/>
          <w:i/>
          <w:sz w:val="22"/>
        </w:rPr>
        <w:t>Tôi lỡ để quên dao vẽ ở nhà hôm nay, anh có bán loại thay thế ở cửa hàng không ạ?</w:t>
      </w:r>
    </w:p>
    <w:p>
      <w:pPr>
        <w:spacing w:after="160" w:line="312" w:lineRule="auto"/>
        <w:jc w:val="both"/>
      </w:pPr>
      <w:r>
        <w:rPr>
          <w:rFonts w:ascii="Calibri" w:hAnsi="Calibri"/>
          <w:b/>
          <w:sz w:val="22"/>
        </w:rPr>
        <w:t xml:space="preserve">Mr Carrowfield: </w:t>
      </w:r>
      <w:r>
        <w:rPr>
          <w:rFonts w:ascii="Calibri" w:hAnsi="Calibri"/>
          <w:sz w:val="22"/>
        </w:rPr>
        <w:t xml:space="preserve">We keep a small selection of palette knives near the till, in a few different shapes and sizes.  </w:t>
      </w:r>
      <w:r>
        <w:rPr>
          <w:rFonts w:ascii="Calibri" w:hAnsi="Calibri"/>
          <w:i/>
          <w:sz w:val="22"/>
        </w:rPr>
        <w:t>Chúng tôi có một ít dao vẽ gần quầy thu ngân, với vài hình dáng và kích cỡ khác nhau.</w:t>
      </w:r>
    </w:p>
    <w:p>
      <w:pPr>
        <w:spacing w:after="160" w:line="312" w:lineRule="auto"/>
        <w:jc w:val="both"/>
      </w:pPr>
      <w:r>
        <w:rPr>
          <w:rFonts w:ascii="Calibri" w:hAnsi="Calibri"/>
          <w:b/>
          <w:sz w:val="22"/>
        </w:rPr>
        <w:t xml:space="preserve">Ms Lan: </w:t>
      </w:r>
      <w:r>
        <w:rPr>
          <w:rFonts w:ascii="Calibri" w:hAnsi="Calibri"/>
          <w:sz w:val="22"/>
        </w:rPr>
        <w:t xml:space="preserve">Perfect, I'll grab one of those on my way out then.  </w:t>
      </w:r>
      <w:r>
        <w:rPr>
          <w:rFonts w:ascii="Calibri" w:hAnsi="Calibri"/>
          <w:i/>
          <w:sz w:val="22"/>
        </w:rPr>
        <w:t>Tuyệt quá, tôi sẽ lấy một cái trên đường ra.</w:t>
      </w:r>
    </w:p>
    <w:p>
      <w:pPr>
        <w:spacing w:after="160" w:line="312" w:lineRule="auto"/>
        <w:jc w:val="both"/>
      </w:pPr>
      <w:r>
        <w:rPr>
          <w:rFonts w:ascii="Calibri" w:hAnsi="Calibri"/>
          <w:b/>
          <w:sz w:val="22"/>
        </w:rPr>
        <w:t xml:space="preserve">Ms Lan: </w:t>
      </w:r>
      <w:r>
        <w:rPr>
          <w:rFonts w:ascii="Calibri" w:hAnsi="Calibri"/>
          <w:sz w:val="22"/>
        </w:rPr>
        <w:t xml:space="preserve">My easel at home is getting a bit wobbly, do you sell sturdier tabletop easels here as well?  </w:t>
      </w:r>
      <w:r>
        <w:rPr>
          <w:rFonts w:ascii="Calibri" w:hAnsi="Calibri"/>
          <w:i/>
          <w:sz w:val="22"/>
        </w:rPr>
        <w:t>Giá vẽ ở nhà tôi bắt đầu hơi lung lay rồi, anh có bán loại giá để bàn chắc chắn hơn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solid wooden tabletop easel that's popular with our painting class students, it holds steady even with a larger canvas.  </w:t>
      </w:r>
      <w:r>
        <w:rPr>
          <w:rFonts w:ascii="Calibri" w:hAnsi="Calibri"/>
          <w:i/>
          <w:sz w:val="22"/>
        </w:rPr>
        <w:t>Chúng tôi có một chiếc giá để bàn bằng gỗ chắc chắn rất được học viên lớp vẽ ưa chuộng, nó vững ngay cả với canvas lớn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upgrade my old easel needs.  </w:t>
      </w:r>
      <w:r>
        <w:rPr>
          <w:rFonts w:ascii="Calibri" w:hAnsi="Calibri"/>
          <w:i/>
          <w:sz w:val="22"/>
        </w:rPr>
        <w:t>Nghe đúng là nâng cấp mà chiếc giá cũ của tôi đang cần.</w:t>
      </w:r>
    </w:p>
    <w:p>
      <w:pPr>
        <w:spacing w:after="160" w:line="312" w:lineRule="auto"/>
        <w:jc w:val="both"/>
      </w:pPr>
      <w:r>
        <w:rPr>
          <w:rFonts w:ascii="Calibri" w:hAnsi="Calibri"/>
          <w:b/>
          <w:sz w:val="22"/>
        </w:rPr>
        <w:t xml:space="preserve">Ms Lan: </w:t>
      </w:r>
      <w:r>
        <w:rPr>
          <w:rFonts w:ascii="Calibri" w:hAnsi="Calibri"/>
          <w:sz w:val="22"/>
        </w:rPr>
        <w:t xml:space="preserve">I'd like to start knitting a scarf for winter, but I'm not sure which kind of yarn would be best for a beginner.  </w:t>
      </w:r>
      <w:r>
        <w:rPr>
          <w:rFonts w:ascii="Calibri" w:hAnsi="Calibri"/>
          <w:i/>
          <w:sz w:val="22"/>
        </w:rPr>
        <w:t>Tôi muốn bắt đầu đan một chiếc khăn quàng cho mùa đông, nhưng không chắc loại len nào tốt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A medium-weight wool yarn is usually easiest to work with as a beginner, since it's forgiving if your stitches aren't perfectly even yet.  </w:t>
      </w:r>
      <w:r>
        <w:rPr>
          <w:rFonts w:ascii="Calibri" w:hAnsi="Calibri"/>
          <w:i/>
          <w:sz w:val="22"/>
        </w:rPr>
        <w:t>Len trọng lượng trung bình thường dễ xử lý nhất cho người mới bắt đầu, vì nó khoan dung nếu mũi đan của chị chưa thật đều.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my uneven stitches would ruin the whole thing.  </w:t>
      </w:r>
      <w:r>
        <w:rPr>
          <w:rFonts w:ascii="Calibri" w:hAnsi="Calibri"/>
          <w:i/>
          <w:sz w:val="22"/>
        </w:rPr>
        <w:t>Vậy thì yên tâm rồi, tôi cứ lo mũi đan không đều sẽ làm hỏng cả sản phẩm.</w:t>
      </w:r>
    </w:p>
    <w:p>
      <w:pPr>
        <w:spacing w:after="160" w:line="312" w:lineRule="auto"/>
        <w:jc w:val="both"/>
      </w:pPr>
      <w:r>
        <w:rPr>
          <w:rFonts w:ascii="Calibri" w:hAnsi="Calibri"/>
          <w:b/>
          <w:sz w:val="22"/>
        </w:rPr>
        <w:t xml:space="preserve">Ms Lan: </w:t>
      </w:r>
      <w:r>
        <w:rPr>
          <w:rFonts w:ascii="Calibri" w:hAnsi="Calibri"/>
          <w:sz w:val="22"/>
        </w:rPr>
        <w:t xml:space="preserve">Do you sell knitting needles individually, or do they only come in full sets here?  </w:t>
      </w:r>
      <w:r>
        <w:rPr>
          <w:rFonts w:ascii="Calibri" w:hAnsi="Calibri"/>
          <w:i/>
          <w:sz w:val="22"/>
        </w:rPr>
        <w:t>Anh có bán kim đan riêng lẻ không, hay chúng chỉ có theo bộ đầy đủ ở đây thôi?</w:t>
      </w:r>
    </w:p>
    <w:p>
      <w:pPr>
        <w:spacing w:after="160" w:line="312" w:lineRule="auto"/>
        <w:jc w:val="both"/>
      </w:pPr>
      <w:r>
        <w:rPr>
          <w:rFonts w:ascii="Calibri" w:hAnsi="Calibri"/>
          <w:b/>
          <w:sz w:val="22"/>
        </w:rPr>
        <w:t xml:space="preserve">Mr Carrowfield: </w:t>
      </w:r>
      <w:r>
        <w:rPr>
          <w:rFonts w:ascii="Calibri" w:hAnsi="Calibri"/>
          <w:sz w:val="22"/>
        </w:rPr>
        <w:t xml:space="preserve">We sell both, individual needles for replacing a lost one, and full sets for anyone just starting out.  </w:t>
      </w:r>
      <w:r>
        <w:rPr>
          <w:rFonts w:ascii="Calibri" w:hAnsi="Calibri"/>
          <w:i/>
          <w:sz w:val="22"/>
        </w:rPr>
        <w:t>Chúng tôi bán cả hai, kim riêng lẻ để thay cái bị mất, và bộ đầy đủ cho người mới bắt đầu từ đầu.</w:t>
      </w:r>
    </w:p>
    <w:p>
      <w:pPr>
        <w:spacing w:after="160" w:line="312" w:lineRule="auto"/>
        <w:jc w:val="both"/>
      </w:pPr>
      <w:r>
        <w:rPr>
          <w:rFonts w:ascii="Calibri" w:hAnsi="Calibri"/>
          <w:b/>
          <w:sz w:val="22"/>
        </w:rPr>
        <w:t xml:space="preserve">Ms Lan: </w:t>
      </w:r>
      <w:r>
        <w:rPr>
          <w:rFonts w:ascii="Calibri" w:hAnsi="Calibri"/>
          <w:sz w:val="22"/>
        </w:rPr>
        <w:t xml:space="preserve">I'll grab a full set then, since I don't actually own any needles yet.  </w:t>
      </w:r>
      <w:r>
        <w:rPr>
          <w:rFonts w:ascii="Calibri" w:hAnsi="Calibri"/>
          <w:i/>
          <w:sz w:val="22"/>
        </w:rPr>
        <w:t>Tôi sẽ lấy một bộ đầy đủ vậy, vì tôi chưa có kim đan nào cả.</w:t>
      </w:r>
    </w:p>
    <w:p>
      <w:pPr>
        <w:spacing w:after="160" w:line="312" w:lineRule="auto"/>
        <w:jc w:val="both"/>
      </w:pPr>
      <w:r>
        <w:rPr>
          <w:rFonts w:ascii="Calibri" w:hAnsi="Calibri"/>
          <w:b/>
          <w:sz w:val="22"/>
        </w:rPr>
        <w:t xml:space="preserve">Ms Lan: </w:t>
      </w:r>
      <w:r>
        <w:rPr>
          <w:rFonts w:ascii="Calibri" w:hAnsi="Calibri"/>
          <w:sz w:val="22"/>
        </w:rPr>
        <w:t xml:space="preserve">How much yarn would I roughly need for a simple scarf, since I really don't want to run out halfway through?  </w:t>
      </w:r>
      <w:r>
        <w:rPr>
          <w:rFonts w:ascii="Calibri" w:hAnsi="Calibri"/>
          <w:i/>
          <w:sz w:val="22"/>
        </w:rPr>
        <w:t>Tôi cần khoảng bao nhiêu len cho một chiếc khăn quàng đơn giản, vì tôi thật sự không muốn hết len giữa chừng?</w:t>
      </w:r>
    </w:p>
    <w:p>
      <w:pPr>
        <w:spacing w:after="160" w:line="312" w:lineRule="auto"/>
        <w:jc w:val="both"/>
      </w:pPr>
      <w:r>
        <w:rPr>
          <w:rFonts w:ascii="Calibri" w:hAnsi="Calibri"/>
          <w:b/>
          <w:sz w:val="22"/>
        </w:rPr>
        <w:t xml:space="preserve">Mr Carrowfield: </w:t>
      </w:r>
      <w:r>
        <w:rPr>
          <w:rFonts w:ascii="Calibri" w:hAnsi="Calibri"/>
          <w:sz w:val="22"/>
        </w:rPr>
        <w:t xml:space="preserve">Three or four skeins of this weight should comfortably finish a standard scarf with a little yarn left over.  </w:t>
      </w:r>
      <w:r>
        <w:rPr>
          <w:rFonts w:ascii="Calibri" w:hAnsi="Calibri"/>
          <w:i/>
          <w:sz w:val="22"/>
        </w:rPr>
        <w:t>Ba hoặc bốn cuộn len trọng lượng này sẽ hoàn thành thoải mái một chiếc khăn tiêu chuẩn với chút len dư ra.</w:t>
      </w:r>
    </w:p>
    <w:p>
      <w:pPr>
        <w:spacing w:after="160" w:line="312" w:lineRule="auto"/>
        <w:jc w:val="both"/>
      </w:pPr>
      <w:r>
        <w:rPr>
          <w:rFonts w:ascii="Calibri" w:hAnsi="Calibri"/>
          <w:b/>
          <w:sz w:val="22"/>
        </w:rPr>
        <w:t xml:space="preserve">Ms Lan: </w:t>
      </w:r>
      <w:r>
        <w:rPr>
          <w:rFonts w:ascii="Calibri" w:hAnsi="Calibri"/>
          <w:sz w:val="22"/>
        </w:rPr>
        <w:t xml:space="preserve">I'll buy four to be on the safe side then.  </w:t>
      </w:r>
      <w:r>
        <w:rPr>
          <w:rFonts w:ascii="Calibri" w:hAnsi="Calibri"/>
          <w:i/>
          <w:sz w:val="22"/>
        </w:rPr>
        <w:t>Vậy tôi sẽ mua bốn cuộn cho chắc ăn.</w:t>
      </w:r>
    </w:p>
    <w:p>
      <w:pPr>
        <w:spacing w:after="160" w:line="312" w:lineRule="auto"/>
        <w:jc w:val="both"/>
      </w:pPr>
      <w:r>
        <w:rPr>
          <w:rFonts w:ascii="Calibri" w:hAnsi="Calibri"/>
          <w:b/>
          <w:sz w:val="22"/>
        </w:rPr>
        <w:t xml:space="preserve">Ms Lan: </w:t>
      </w:r>
      <w:r>
        <w:rPr>
          <w:rFonts w:ascii="Calibri" w:hAnsi="Calibri"/>
          <w:sz w:val="22"/>
        </w:rPr>
        <w:t xml:space="preserve">I'm interested in trying crochet instead of knitting, do you carry crochet hooks here as well?  </w:t>
      </w:r>
      <w:r>
        <w:rPr>
          <w:rFonts w:ascii="Calibri" w:hAnsi="Calibri"/>
          <w:i/>
          <w:sz w:val="22"/>
        </w:rPr>
        <w:t>Tôi quan tâm đến việc thử móc len thay vì đan, anh có bán kim móc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full range of crochet hooks in different sizes, right next to the knitting needles over there.  </w:t>
      </w:r>
      <w:r>
        <w:rPr>
          <w:rFonts w:ascii="Calibri" w:hAnsi="Calibri"/>
          <w:i/>
          <w:sz w:val="22"/>
        </w:rPr>
        <w:t>Chúng tôi có đầy đủ kim móc với nhiều kích cỡ khác nhau, ngay cạnh kim đan ở đằng kia.</w:t>
      </w:r>
    </w:p>
    <w:p>
      <w:pPr>
        <w:spacing w:after="160" w:line="312" w:lineRule="auto"/>
        <w:jc w:val="both"/>
      </w:pPr>
      <w:r>
        <w:rPr>
          <w:rFonts w:ascii="Calibri" w:hAnsi="Calibri"/>
          <w:b/>
          <w:sz w:val="22"/>
        </w:rPr>
        <w:t xml:space="preserve">Ms Lan: </w:t>
      </w:r>
      <w:r>
        <w:rPr>
          <w:rFonts w:ascii="Calibri" w:hAnsi="Calibri"/>
          <w:sz w:val="22"/>
        </w:rPr>
        <w:t xml:space="preserve">I'll take a medium-sized hook along with a beginner's instruction booklet.  </w:t>
      </w:r>
      <w:r>
        <w:rPr>
          <w:rFonts w:ascii="Calibri" w:hAnsi="Calibri"/>
          <w:i/>
          <w:sz w:val="22"/>
        </w:rPr>
        <w:t>Tôi sẽ lấy một cây kim cỡ trung cùng với một cuốn sách hướng dẫn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This yarn color looked much brighter under the shop lights than it does now that I'm home, is that normal?  </w:t>
      </w:r>
      <w:r>
        <w:rPr>
          <w:rFonts w:ascii="Calibri" w:hAnsi="Calibri"/>
          <w:i/>
          <w:sz w:val="22"/>
        </w:rPr>
        <w:t>Cuộn len này trông sáng màu hơn nhiều dưới ánh đèn cửa hàng so với bây giờ khi tôi đã về nhà, có bình thường không ạ?</w:t>
      </w:r>
    </w:p>
    <w:p>
      <w:pPr>
        <w:spacing w:after="160" w:line="312" w:lineRule="auto"/>
        <w:jc w:val="both"/>
      </w:pPr>
      <w:r>
        <w:rPr>
          <w:rFonts w:ascii="Calibri" w:hAnsi="Calibri"/>
          <w:b/>
          <w:sz w:val="22"/>
        </w:rPr>
        <w:t xml:space="preserve">Mr Carrowfield: </w:t>
      </w:r>
      <w:r>
        <w:rPr>
          <w:rFonts w:ascii="Calibri" w:hAnsi="Calibri"/>
          <w:sz w:val="22"/>
        </w:rPr>
        <w:t xml:space="preserve">Lighting really does change how yarn colors appear, so it's always worth checking a skein near a window before buying a large batch.  </w:t>
      </w:r>
      <w:r>
        <w:rPr>
          <w:rFonts w:ascii="Calibri" w:hAnsi="Calibri"/>
          <w:i/>
          <w:sz w:val="22"/>
        </w:rPr>
        <w:t>Ánh sáng thật sự làm thay đổi cách màu len trông như thế nào, nên luôn đáng để kiểm tra một cuộn gần cửa sổ trước khi mua cả lô lớn.</w:t>
      </w:r>
    </w:p>
    <w:p>
      <w:pPr>
        <w:spacing w:after="160" w:line="312" w:lineRule="auto"/>
        <w:jc w:val="both"/>
      </w:pPr>
      <w:r>
        <w:rPr>
          <w:rFonts w:ascii="Calibri" w:hAnsi="Calibri"/>
          <w:b/>
          <w:sz w:val="22"/>
        </w:rPr>
        <w:t xml:space="preserve">Ms Lan: </w:t>
      </w:r>
      <w:r>
        <w:rPr>
          <w:rFonts w:ascii="Calibri" w:hAnsi="Calibri"/>
          <w:sz w:val="22"/>
        </w:rPr>
        <w:t xml:space="preserve">I'll remember that trick next time, rather than trusting the shop lighting completely.  </w:t>
      </w:r>
      <w:r>
        <w:rPr>
          <w:rFonts w:ascii="Calibri" w:hAnsi="Calibri"/>
          <w:i/>
          <w:sz w:val="22"/>
        </w:rPr>
        <w:t>Tôi sẽ nhớ mẹo đó lần sau, thay vì tin tưởng hoàn toàn vào ánh đèn cửa hàng.</w:t>
      </w:r>
    </w:p>
    <w:p>
      <w:pPr>
        <w:spacing w:after="160" w:line="312" w:lineRule="auto"/>
        <w:jc w:val="both"/>
      </w:pPr>
      <w:r>
        <w:rPr>
          <w:rFonts w:ascii="Calibri" w:hAnsi="Calibri"/>
          <w:b/>
          <w:sz w:val="22"/>
        </w:rPr>
        <w:t xml:space="preserve">Ms Lan: </w:t>
      </w:r>
      <w:r>
        <w:rPr>
          <w:rFonts w:ascii="Calibri" w:hAnsi="Calibri"/>
          <w:sz w:val="22"/>
        </w:rPr>
        <w:t xml:space="preserve">Do you carry embroidery supplies too, or is this shop mostly focused on knitting and crochet?  </w:t>
      </w:r>
      <w:r>
        <w:rPr>
          <w:rFonts w:ascii="Calibri" w:hAnsi="Calibri"/>
          <w:i/>
          <w:sz w:val="22"/>
        </w:rPr>
        <w:t>Anh có bán dụng cụ thêu không, hay cửa hàng này chủ yếu tập trung vào đan và móc len thôi?</w:t>
      </w:r>
    </w:p>
    <w:p>
      <w:pPr>
        <w:spacing w:after="160" w:line="312" w:lineRule="auto"/>
        <w:jc w:val="both"/>
      </w:pPr>
      <w:r>
        <w:rPr>
          <w:rFonts w:ascii="Calibri" w:hAnsi="Calibri"/>
          <w:b/>
          <w:sz w:val="22"/>
        </w:rPr>
        <w:t xml:space="preserve">Mr Carrowfield: </w:t>
      </w:r>
      <w:r>
        <w:rPr>
          <w:rFonts w:ascii="Calibri" w:hAnsi="Calibri"/>
          <w:sz w:val="22"/>
        </w:rPr>
        <w:t xml:space="preserve">We have a small embroidery section near the back, with hoops, floss, and a few beginner pattern kits.  </w:t>
      </w:r>
      <w:r>
        <w:rPr>
          <w:rFonts w:ascii="Calibri" w:hAnsi="Calibri"/>
          <w:i/>
          <w:sz w:val="22"/>
        </w:rPr>
        <w:t>Chúng tôi có một góc nhỏ dành cho thêu ở phía sau, với khung thêu, chỉ thêu, và vài bộ mẫu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I'll take a look over there before I leave, embroidery has always interested me a little.  </w:t>
      </w:r>
      <w:r>
        <w:rPr>
          <w:rFonts w:ascii="Calibri" w:hAnsi="Calibri"/>
          <w:i/>
          <w:sz w:val="22"/>
        </w:rPr>
        <w:t>Tôi sẽ ghé qua đó trước khi rời đi, thêu luôn khiến tôi tò mò một chút.</w:t>
      </w:r>
    </w:p>
    <w:p>
      <w:pPr>
        <w:spacing w:after="160" w:line="312" w:lineRule="auto"/>
        <w:jc w:val="both"/>
      </w:pPr>
      <w:r>
        <w:rPr>
          <w:rFonts w:ascii="Calibri" w:hAnsi="Calibri"/>
          <w:b/>
          <w:sz w:val="22"/>
        </w:rPr>
        <w:t xml:space="preserve">Ms Lan: </w:t>
      </w:r>
      <w:r>
        <w:rPr>
          <w:rFonts w:ascii="Calibri" w:hAnsi="Calibri"/>
          <w:sz w:val="22"/>
        </w:rPr>
        <w:t xml:space="preserve">I'd like to buy a proper sewing basket to keep all my craft supplies organized in one place at home.  </w:t>
      </w:r>
      <w:r>
        <w:rPr>
          <w:rFonts w:ascii="Calibri" w:hAnsi="Calibri"/>
          <w:i/>
          <w:sz w:val="22"/>
        </w:rPr>
        <w:t>Tôi muốn mua một giỏ đựng đồ may vá đàng hoàng để sắp xếp gọn gàng mọi dụng cụ thủ công ở nhà.</w:t>
      </w:r>
    </w:p>
    <w:p>
      <w:pPr>
        <w:spacing w:after="160" w:line="312" w:lineRule="auto"/>
        <w:jc w:val="both"/>
      </w:pPr>
      <w:r>
        <w:rPr>
          <w:rFonts w:ascii="Calibri" w:hAnsi="Calibri"/>
          <w:b/>
          <w:sz w:val="22"/>
        </w:rPr>
        <w:t xml:space="preserve">Mr Carrowfield: </w:t>
      </w:r>
      <w:r>
        <w:rPr>
          <w:rFonts w:ascii="Calibri" w:hAnsi="Calibri"/>
          <w:sz w:val="22"/>
        </w:rPr>
        <w:t xml:space="preserve">This wooden basket here has several compartments built in, which should keep your needles, yarn, and scissors nicely separated.  </w:t>
      </w:r>
      <w:r>
        <w:rPr>
          <w:rFonts w:ascii="Calibri" w:hAnsi="Calibri"/>
          <w:i/>
          <w:sz w:val="22"/>
        </w:rPr>
        <w:t>Chiếc giỏ gỗ này có nhiều ngăn được thiết kế sẵn, chắc sẽ giúp kim, len và kéo của chị được sắp xếp gọn gàng.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organization my craft corner desperately needs.  </w:t>
      </w:r>
      <w:r>
        <w:rPr>
          <w:rFonts w:ascii="Calibri" w:hAnsi="Calibri"/>
          <w:i/>
          <w:sz w:val="22"/>
        </w:rPr>
        <w:t>Đó chính xác là kiểu sắp xếp mà góc thủ công của tôi đang rất cần.</w:t>
      </w:r>
    </w:p>
    <w:p>
      <w:pPr>
        <w:spacing w:after="160" w:line="312" w:lineRule="auto"/>
        <w:jc w:val="both"/>
      </w:pPr>
      <w:r>
        <w:rPr>
          <w:rFonts w:ascii="Calibri" w:hAnsi="Calibri"/>
          <w:b/>
          <w:sz w:val="22"/>
        </w:rPr>
        <w:t xml:space="preserve">Ms Lan: </w:t>
      </w:r>
      <w:r>
        <w:rPr>
          <w:rFonts w:ascii="Calibri" w:hAnsi="Calibri"/>
          <w:sz w:val="22"/>
        </w:rPr>
        <w:t xml:space="preserve">My scissors from home aren't sharp enough to cut through this thicker yarn cleanly, do you sell proper craft scissors?  </w:t>
      </w:r>
      <w:r>
        <w:rPr>
          <w:rFonts w:ascii="Calibri" w:hAnsi="Calibri"/>
          <w:i/>
          <w:sz w:val="22"/>
        </w:rPr>
        <w:t>Kéo ở nhà tôi không đủ sắc để cắt loại len dày này một cách gọn gàng, anh có bán kéo thủ công chuyên dụng không ạ?</w:t>
      </w:r>
    </w:p>
    <w:p>
      <w:pPr>
        <w:spacing w:after="160" w:line="312" w:lineRule="auto"/>
        <w:jc w:val="both"/>
      </w:pPr>
      <w:r>
        <w:rPr>
          <w:rFonts w:ascii="Calibri" w:hAnsi="Calibri"/>
          <w:b/>
          <w:sz w:val="22"/>
        </w:rPr>
        <w:t xml:space="preserve">Mr Carrowfield: </w:t>
      </w:r>
      <w:r>
        <w:rPr>
          <w:rFonts w:ascii="Calibri" w:hAnsi="Calibri"/>
          <w:sz w:val="22"/>
        </w:rPr>
        <w:t xml:space="preserve">These fabric scissors over here are sharp enough for yarn and fabric both, and they stay sharp much longer than regular household scissors.  </w:t>
      </w:r>
      <w:r>
        <w:rPr>
          <w:rFonts w:ascii="Calibri" w:hAnsi="Calibri"/>
          <w:i/>
          <w:sz w:val="22"/>
        </w:rPr>
        <w:t>Kéo vải ở đây sắc đủ để cắt cả len lẫn vải, và chúng giữ độ sắc lâu hơn nhiều so với kéo gia dụng thông thường.</w:t>
      </w:r>
    </w:p>
    <w:p>
      <w:pPr>
        <w:spacing w:after="160" w:line="312" w:lineRule="auto"/>
        <w:jc w:val="both"/>
      </w:pPr>
      <w:r>
        <w:rPr>
          <w:rFonts w:ascii="Calibri" w:hAnsi="Calibri"/>
          <w:b/>
          <w:sz w:val="22"/>
        </w:rPr>
        <w:t xml:space="preserve">Ms Lan: </w:t>
      </w:r>
      <w:r>
        <w:rPr>
          <w:rFonts w:ascii="Calibri" w:hAnsi="Calibri"/>
          <w:sz w:val="22"/>
        </w:rPr>
        <w:t xml:space="preserve">I'll pick up a pair of those while I'm here then.  </w:t>
      </w:r>
      <w:r>
        <w:rPr>
          <w:rFonts w:ascii="Calibri" w:hAnsi="Calibri"/>
          <w:i/>
          <w:sz w:val="22"/>
        </w:rPr>
        <w:t>Tôi sẽ lấy một cây kéo đó trong lúc đang ở đây.</w:t>
      </w:r>
    </w:p>
    <w:p>
      <w:pPr>
        <w:spacing w:after="160" w:line="312" w:lineRule="auto"/>
        <w:jc w:val="both"/>
      </w:pPr>
      <w:r>
        <w:rPr>
          <w:rFonts w:ascii="Calibri" w:hAnsi="Calibri"/>
          <w:b/>
          <w:sz w:val="22"/>
        </w:rPr>
        <w:t xml:space="preserve">Ms Lan: </w:t>
      </w:r>
      <w:r>
        <w:rPr>
          <w:rFonts w:ascii="Calibri" w:hAnsi="Calibri"/>
          <w:sz w:val="22"/>
        </w:rPr>
        <w:t xml:space="preserve">I saw a flyer about a beginner photography class, could you tell me a little more about how it actually runs?  </w:t>
      </w:r>
      <w:r>
        <w:rPr>
          <w:rFonts w:ascii="Calibri" w:hAnsi="Calibri"/>
          <w:i/>
          <w:sz w:val="22"/>
        </w:rPr>
        <w:t>Tôi thấy tờ rơi về lớp nhiếp ảnh cho người mới bắt đầu, anh kể thêm cho tôi về cách lớp đó vận hành được không ạ?</w:t>
      </w:r>
    </w:p>
    <w:p>
      <w:pPr>
        <w:spacing w:after="160" w:line="312" w:lineRule="auto"/>
        <w:jc w:val="both"/>
      </w:pPr>
      <w:r>
        <w:rPr>
          <w:rFonts w:ascii="Calibri" w:hAnsi="Calibri"/>
          <w:b/>
          <w:sz w:val="22"/>
        </w:rPr>
        <w:t xml:space="preserve">Mr Carrowfield: </w:t>
      </w:r>
      <w:r>
        <w:rPr>
          <w:rFonts w:ascii="Calibri" w:hAnsi="Calibri"/>
          <w:sz w:val="22"/>
        </w:rPr>
        <w:t xml:space="preserve">It runs for six weeks, covering camera basics, lighting, and composition, with one two-hour session every Saturday morning.  </w:t>
      </w:r>
      <w:r>
        <w:rPr>
          <w:rFonts w:ascii="Calibri" w:hAnsi="Calibri"/>
          <w:i/>
          <w:sz w:val="22"/>
        </w:rPr>
        <w:t>Lớp kéo dài sáu tuần, bao gồm kiến thức cơ bản về máy ảnh, ánh sáng, và bố cục, với một buổi hai tiếng mỗi sáng thứ Bảy.</w:t>
      </w:r>
    </w:p>
    <w:p>
      <w:pPr>
        <w:spacing w:after="160" w:line="312" w:lineRule="auto"/>
        <w:jc w:val="both"/>
      </w:pPr>
      <w:r>
        <w:rPr>
          <w:rFonts w:ascii="Calibri" w:hAnsi="Calibri"/>
          <w:b/>
          <w:sz w:val="22"/>
        </w:rPr>
        <w:t xml:space="preserve">Ms Lan: </w:t>
      </w:r>
      <w:r>
        <w:rPr>
          <w:rFonts w:ascii="Calibri" w:hAnsi="Calibri"/>
          <w:sz w:val="22"/>
        </w:rPr>
        <w:t xml:space="preserve">That sounds manageable alongside my weekday schedule, I'd love to sign up for the next one.  </w:t>
      </w:r>
      <w:r>
        <w:rPr>
          <w:rFonts w:ascii="Calibri" w:hAnsi="Calibri"/>
          <w:i/>
          <w:sz w:val="22"/>
        </w:rPr>
        <w:t>Nghe khá hợp lý với lịch trong tuần của tôi, tôi muốn đăng ký cho đợt tới ngay.</w:t>
      </w:r>
    </w:p>
    <w:p>
      <w:pPr>
        <w:spacing w:after="160" w:line="312" w:lineRule="auto"/>
        <w:jc w:val="both"/>
      </w:pPr>
      <w:r>
        <w:rPr>
          <w:rFonts w:ascii="Calibri" w:hAnsi="Calibri"/>
          <w:b/>
          <w:sz w:val="22"/>
        </w:rPr>
        <w:t xml:space="preserve">Ms Lan: </w:t>
      </w:r>
      <w:r>
        <w:rPr>
          <w:rFonts w:ascii="Calibri" w:hAnsi="Calibri"/>
          <w:sz w:val="22"/>
        </w:rPr>
        <w:t xml:space="preserve">Do I need my own camera for the photography class, or does the center provide equipment for beginners to borrow?  </w:t>
      </w:r>
      <w:r>
        <w:rPr>
          <w:rFonts w:ascii="Calibri" w:hAnsi="Calibri"/>
          <w:i/>
          <w:sz w:val="22"/>
        </w:rPr>
        <w:t>Tôi có cần máy ảnh riêng cho lớp nhiếp ảnh không, hay trung tâm cung cấp thiết bị cho người mới bắt đầu mượn?</w:t>
      </w:r>
    </w:p>
    <w:p>
      <w:pPr>
        <w:spacing w:after="160" w:line="312" w:lineRule="auto"/>
        <w:jc w:val="both"/>
      </w:pPr>
      <w:r>
        <w:rPr>
          <w:rFonts w:ascii="Calibri" w:hAnsi="Calibri"/>
          <w:b/>
          <w:sz w:val="22"/>
        </w:rPr>
        <w:t xml:space="preserve">Mr Carrowfield: </w:t>
      </w:r>
      <w:r>
        <w:rPr>
          <w:rFonts w:ascii="Calibri" w:hAnsi="Calibri"/>
          <w:sz w:val="22"/>
        </w:rPr>
        <w:t xml:space="preserve">A smartphone camera works perfectly fine for the first few sessions, though we do have a few cameras available to borrow later on.  </w:t>
      </w:r>
      <w:r>
        <w:rPr>
          <w:rFonts w:ascii="Calibri" w:hAnsi="Calibri"/>
          <w:i/>
          <w:sz w:val="22"/>
        </w:rPr>
        <w:t>Máy ảnh điện thoại thông minh hoàn toàn ổn cho vài buổi đầu, dù chúng tôi cũng có vài máy ảnh cho mượn về sau.</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I'd need to buy an expensive camera first.  </w:t>
      </w:r>
      <w:r>
        <w:rPr>
          <w:rFonts w:ascii="Calibri" w:hAnsi="Calibri"/>
          <w:i/>
          <w:sz w:val="22"/>
        </w:rPr>
        <w:t>Điều đó khiến tôi bớt áp lực hẳn, tôi cứ lo phải mua một chiếc máy ảnh đắt tiền trước.</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photography class, since I'd prefer a smaller group where I can actually ask questions?  </w:t>
      </w:r>
      <w:r>
        <w:rPr>
          <w:rFonts w:ascii="Calibri" w:hAnsi="Calibri"/>
          <w:i/>
          <w:sz w:val="22"/>
        </w:rPr>
        <w:t>Một lớp nhiếp ảnh thường có bao nhiêu người, vì tôi thích một nhóm nhỏ hơn để có thể thật sự hỏi câu hỏi?</w:t>
      </w:r>
    </w:p>
    <w:p>
      <w:pPr>
        <w:spacing w:after="160" w:line="312" w:lineRule="auto"/>
        <w:jc w:val="both"/>
      </w:pPr>
      <w:r>
        <w:rPr>
          <w:rFonts w:ascii="Calibri" w:hAnsi="Calibri"/>
          <w:b/>
          <w:sz w:val="22"/>
        </w:rPr>
        <w:t xml:space="preserve">Mr Carrowfield: </w:t>
      </w:r>
      <w:r>
        <w:rPr>
          <w:rFonts w:ascii="Calibri" w:hAnsi="Calibri"/>
          <w:sz w:val="22"/>
        </w:rPr>
        <w:t xml:space="preserve">We cap each class at eight students, which keeps things small enough for everyone to get proper individual attention.  </w:t>
      </w:r>
      <w:r>
        <w:rPr>
          <w:rFonts w:ascii="Calibri" w:hAnsi="Calibri"/>
          <w:i/>
          <w:sz w:val="22"/>
        </w:rPr>
        <w:t>Chúng tôi giới hạn mỗi lớp tám học viên, đủ nhỏ để mọi người được quan tâm riêng đúng mức.</w:t>
      </w:r>
    </w:p>
    <w:p>
      <w:pPr>
        <w:spacing w:after="160" w:line="312" w:lineRule="auto"/>
        <w:jc w:val="both"/>
      </w:pPr>
      <w:r>
        <w:rPr>
          <w:rFonts w:ascii="Calibri" w:hAnsi="Calibri"/>
          <w:b/>
          <w:sz w:val="22"/>
        </w:rPr>
        <w:t xml:space="preserve">Ms Lan: </w:t>
      </w:r>
      <w:r>
        <w:rPr>
          <w:rFonts w:ascii="Calibri" w:hAnsi="Calibri"/>
          <w:sz w:val="22"/>
        </w:rPr>
        <w:t xml:space="preserve">That's a comfortable size, I'll feel much more confident asking questions in a group that small.  </w:t>
      </w:r>
      <w:r>
        <w:rPr>
          <w:rFonts w:ascii="Calibri" w:hAnsi="Calibri"/>
          <w:i/>
          <w:sz w:val="22"/>
        </w:rPr>
        <w:t>Đó là một quy mô thoải mái, tôi sẽ tự tin hơn nhiều khi hỏi trong một nhóm nhỏ như vậy.</w:t>
      </w:r>
    </w:p>
    <w:p>
      <w:pPr>
        <w:spacing w:after="160" w:line="312" w:lineRule="auto"/>
        <w:jc w:val="both"/>
      </w:pPr>
      <w:r>
        <w:rPr>
          <w:rFonts w:ascii="Calibri" w:hAnsi="Calibri"/>
          <w:b/>
          <w:sz w:val="22"/>
        </w:rPr>
        <w:t xml:space="preserve">Ms Lan: </w:t>
      </w:r>
      <w:r>
        <w:rPr>
          <w:rFonts w:ascii="Calibri" w:hAnsi="Calibri"/>
          <w:sz w:val="22"/>
        </w:rPr>
        <w:t xml:space="preserve">Is there a specific focus in the next photography class, or does it cover a bit of everything for beginners?  </w:t>
      </w:r>
      <w:r>
        <w:rPr>
          <w:rFonts w:ascii="Calibri" w:hAnsi="Calibri"/>
          <w:i/>
          <w:sz w:val="22"/>
        </w:rPr>
        <w:t>Lớp nhiếp ảnh sắp tới có chủ đề cụ thể nào không, hay vẫn bao quát mọi thứ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The next term actually focuses specifically on outdoor and nature photography, which should suit the better weather coming up.  </w:t>
      </w:r>
      <w:r>
        <w:rPr>
          <w:rFonts w:ascii="Calibri" w:hAnsi="Calibri"/>
          <w:i/>
          <w:sz w:val="22"/>
        </w:rPr>
        <w:t>Học kỳ tới thật ra tập trung cụ thể vào nhiếp ảnh ngoài trời và thiên nhiên, hợp với thời tiết đẹp hơn sắp tới.</w:t>
      </w:r>
    </w:p>
    <w:p>
      <w:pPr>
        <w:spacing w:after="160" w:line="312" w:lineRule="auto"/>
        <w:jc w:val="both"/>
      </w:pPr>
      <w:r>
        <w:rPr>
          <w:rFonts w:ascii="Calibri" w:hAnsi="Calibri"/>
          <w:b/>
          <w:sz w:val="22"/>
        </w:rPr>
        <w:t xml:space="preserve">Ms Lan: </w:t>
      </w:r>
      <w:r>
        <w:rPr>
          <w:rFonts w:ascii="Calibri" w:hAnsi="Calibri"/>
          <w:sz w:val="22"/>
        </w:rPr>
        <w:t xml:space="preserve">That timing works out nicely, I've been wanting to photograph the park near my house.  </w:t>
      </w:r>
      <w:r>
        <w:rPr>
          <w:rFonts w:ascii="Calibri" w:hAnsi="Calibri"/>
          <w:i/>
          <w:sz w:val="22"/>
        </w:rPr>
        <w:t>Thời điểm đó hợp lý lắm, tôi đã muốn chụp ảnh công viên gần nhà từ lâu rồi.</w:t>
      </w:r>
    </w:p>
    <w:p>
      <w:pPr>
        <w:spacing w:after="160" w:line="312" w:lineRule="auto"/>
        <w:jc w:val="both"/>
      </w:pPr>
      <w:r>
        <w:rPr>
          <w:rFonts w:ascii="Calibri" w:hAnsi="Calibri"/>
          <w:b/>
          <w:sz w:val="22"/>
        </w:rPr>
        <w:t xml:space="preserve">Ms Lan: </w:t>
      </w:r>
      <w:r>
        <w:rPr>
          <w:rFonts w:ascii="Calibri" w:hAnsi="Calibri"/>
          <w:sz w:val="22"/>
        </w:rPr>
        <w:t xml:space="preserve">I missed the first session of the photography class because of a work emergency, is it possible to catch up somehow?  </w:t>
      </w:r>
      <w:r>
        <w:rPr>
          <w:rFonts w:ascii="Calibri" w:hAnsi="Calibri"/>
          <w:i/>
          <w:sz w:val="22"/>
        </w:rPr>
        <w:t>Tôi lỡ bỏ lỡ buổi đầu của lớp nhiếp ảnh vì có việc khẩn cấp ở công ty, có cách nào bắt kịp không ạ?</w:t>
      </w:r>
    </w:p>
    <w:p>
      <w:pPr>
        <w:spacing w:after="160" w:line="312" w:lineRule="auto"/>
        <w:jc w:val="both"/>
      </w:pPr>
      <w:r>
        <w:rPr>
          <w:rFonts w:ascii="Calibri" w:hAnsi="Calibri"/>
          <w:b/>
          <w:sz w:val="22"/>
        </w:rPr>
        <w:t xml:space="preserve">Mr Carrowfield: </w:t>
      </w:r>
      <w:r>
        <w:rPr>
          <w:rFonts w:ascii="Calibri" w:hAnsi="Calibri"/>
          <w:sz w:val="22"/>
        </w:rPr>
        <w:t xml:space="preserve">Don't worry, the instructor usually shares a short recap sheet, and you're welcome to join the second session as normal.  </w:t>
      </w:r>
      <w:r>
        <w:rPr>
          <w:rFonts w:ascii="Calibri" w:hAnsi="Calibri"/>
          <w:i/>
          <w:sz w:val="22"/>
        </w:rPr>
        <w:t>Đừng lo, giảng viên thường chia sẻ một tờ tóm tắt ngắn, và chị hoàn toàn có thể tham gia buổi thứ hai bình thường.</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already fallen too far behind.  </w:t>
      </w:r>
      <w:r>
        <w:rPr>
          <w:rFonts w:ascii="Calibri" w:hAnsi="Calibri"/>
          <w:i/>
          <w:sz w:val="22"/>
        </w:rPr>
        <w:t>Thật nhẹ cả người, tôi cứ lo mình đã bị tụt lại quá xa rồi.</w:t>
      </w:r>
    </w:p>
    <w:p>
      <w:pPr>
        <w:spacing w:after="160" w:line="312" w:lineRule="auto"/>
        <w:jc w:val="both"/>
      </w:pPr>
      <w:r>
        <w:rPr>
          <w:rFonts w:ascii="Calibri" w:hAnsi="Calibri"/>
          <w:b/>
          <w:sz w:val="22"/>
        </w:rPr>
        <w:t xml:space="preserve">Ms Lan: </w:t>
      </w:r>
      <w:r>
        <w:rPr>
          <w:rFonts w:ascii="Calibri" w:hAnsi="Calibri"/>
          <w:sz w:val="22"/>
        </w:rPr>
        <w:t xml:space="preserve">Does the photography class include any kind of final project, or is it just weekly practice throughout the term?  </w:t>
      </w:r>
      <w:r>
        <w:rPr>
          <w:rFonts w:ascii="Calibri" w:hAnsi="Calibri"/>
          <w:i/>
          <w:sz w:val="22"/>
        </w:rPr>
        <w:t>Lớp nhiếp ảnh có bài tập cuối khóa nào không, hay chỉ thực hành hằng tuần suốt học kỳ thôi ạ?</w:t>
      </w:r>
    </w:p>
    <w:p>
      <w:pPr>
        <w:spacing w:after="160" w:line="312" w:lineRule="auto"/>
        <w:jc w:val="both"/>
      </w:pPr>
      <w:r>
        <w:rPr>
          <w:rFonts w:ascii="Calibri" w:hAnsi="Calibri"/>
          <w:b/>
          <w:sz w:val="22"/>
        </w:rPr>
        <w:t xml:space="preserve">Mr Carrowfield: </w:t>
      </w:r>
      <w:r>
        <w:rPr>
          <w:rFonts w:ascii="Calibri" w:hAnsi="Calibri"/>
          <w:sz w:val="22"/>
        </w:rPr>
        <w:t xml:space="preserve">There's a small exhibition on the last day where students display their favorite photo from the term, which is always a lot of fun.  </w:t>
      </w:r>
      <w:r>
        <w:rPr>
          <w:rFonts w:ascii="Calibri" w:hAnsi="Calibri"/>
          <w:i/>
          <w:sz w:val="22"/>
        </w:rPr>
        <w:t>Có một buổi triển lãm nhỏ vào ngày cuối cùng, nơi học viên trưng bày bức ảnh yêu thích nhất của học kỳ, luôn rất vui.</w:t>
      </w:r>
    </w:p>
    <w:p>
      <w:pPr>
        <w:spacing w:after="160" w:line="312" w:lineRule="auto"/>
        <w:jc w:val="both"/>
      </w:pPr>
      <w:r>
        <w:rPr>
          <w:rFonts w:ascii="Calibri" w:hAnsi="Calibri"/>
          <w:b/>
          <w:sz w:val="22"/>
        </w:rPr>
        <w:t xml:space="preserve">Ms Lan: </w:t>
      </w:r>
      <w:r>
        <w:rPr>
          <w:rFonts w:ascii="Calibri" w:hAnsi="Calibri"/>
          <w:sz w:val="22"/>
        </w:rPr>
        <w:t xml:space="preserve">That gives me something exciting to work toward over the next few weeks.  </w:t>
      </w:r>
      <w:r>
        <w:rPr>
          <w:rFonts w:ascii="Calibri" w:hAnsi="Calibri"/>
          <w:i/>
          <w:sz w:val="22"/>
        </w:rPr>
        <w:t>Vậy thì tôi có thứ gì đó thú vị để hướng tới trong vài tuần tới.</w:t>
      </w:r>
    </w:p>
    <w:p>
      <w:pPr>
        <w:spacing w:after="160" w:line="312" w:lineRule="auto"/>
        <w:jc w:val="both"/>
      </w:pPr>
      <w:r>
        <w:rPr>
          <w:rFonts w:ascii="Calibri" w:hAnsi="Calibri"/>
          <w:b/>
          <w:sz w:val="22"/>
        </w:rPr>
        <w:t xml:space="preserve">Ms Lan: </w:t>
      </w:r>
      <w:r>
        <w:rPr>
          <w:rFonts w:ascii="Calibri" w:hAnsi="Calibri"/>
          <w:sz w:val="22"/>
        </w:rPr>
        <w:t xml:space="preserve">What's the total cost of the six-week photography class, and does that price include any printing of photos?  </w:t>
      </w:r>
      <w:r>
        <w:rPr>
          <w:rFonts w:ascii="Calibri" w:hAnsi="Calibri"/>
          <w:i/>
          <w:sz w:val="22"/>
        </w:rPr>
        <w:t>Tổng chi phí cho lớp nhiếp ảnh sáu tuần là bao nhiêu ạ, và giá đó có bao gồm việc in ảnh nào không?</w:t>
      </w:r>
    </w:p>
    <w:p>
      <w:pPr>
        <w:spacing w:after="160" w:line="312" w:lineRule="auto"/>
        <w:jc w:val="both"/>
      </w:pPr>
      <w:r>
        <w:rPr>
          <w:rFonts w:ascii="Calibri" w:hAnsi="Calibri"/>
          <w:b/>
          <w:sz w:val="22"/>
        </w:rPr>
        <w:t xml:space="preserve">Mr Carrowfield: </w:t>
      </w:r>
      <w:r>
        <w:rPr>
          <w:rFonts w:ascii="Calibri" w:hAnsi="Calibri"/>
          <w:sz w:val="22"/>
        </w:rPr>
        <w:t xml:space="preserve">The full course comes to seventy-five dollars, and that includes printing up to ten photos for the final exhibition.  </w:t>
      </w:r>
      <w:r>
        <w:rPr>
          <w:rFonts w:ascii="Calibri" w:hAnsi="Calibri"/>
          <w:i/>
          <w:sz w:val="22"/>
        </w:rPr>
        <w:t>Toàn khóa là bảy mươi lăm đô la, bao gồm luôn việc in tối đa mười bức ảnh cho buổi triển lãm cuối cùng.</w:t>
      </w:r>
    </w:p>
    <w:p>
      <w:pPr>
        <w:spacing w:after="160" w:line="312" w:lineRule="auto"/>
        <w:jc w:val="both"/>
      </w:pPr>
      <w:r>
        <w:rPr>
          <w:rFonts w:ascii="Calibri" w:hAnsi="Calibri"/>
          <w:b/>
          <w:sz w:val="22"/>
        </w:rPr>
        <w:t xml:space="preserve">Ms Lan: </w:t>
      </w:r>
      <w:r>
        <w:rPr>
          <w:rFonts w:ascii="Calibri" w:hAnsi="Calibri"/>
          <w:sz w:val="22"/>
        </w:rPr>
        <w:t xml:space="preserve">That's quite reasonable considering everything that's included in the price.  </w:t>
      </w:r>
      <w:r>
        <w:rPr>
          <w:rFonts w:ascii="Calibri" w:hAnsi="Calibri"/>
          <w:i/>
          <w:sz w:val="22"/>
        </w:rPr>
        <w:t>Vậy cũng khá hợp lý khi xét đến mọi thứ được bao gồm trong giá đó.</w:t>
      </w:r>
    </w:p>
    <w:p>
      <w:pPr>
        <w:spacing w:after="160" w:line="312" w:lineRule="auto"/>
        <w:jc w:val="both"/>
      </w:pPr>
      <w:r>
        <w:rPr>
          <w:rFonts w:ascii="Calibri" w:hAnsi="Calibri"/>
          <w:b/>
          <w:sz w:val="22"/>
        </w:rPr>
        <w:t xml:space="preserve">Ms Lan: </w:t>
      </w:r>
      <w:r>
        <w:rPr>
          <w:rFonts w:ascii="Calibri" w:hAnsi="Calibri"/>
          <w:sz w:val="22"/>
        </w:rPr>
        <w:t xml:space="preserve">Is the photography instructor experienced with complete beginners, or is the class better suited to people with some background already?  </w:t>
      </w:r>
      <w:r>
        <w:rPr>
          <w:rFonts w:ascii="Calibri" w:hAnsi="Calibri"/>
          <w:i/>
          <w:sz w:val="22"/>
        </w:rPr>
        <w:t>Giảng viên nhiếp ảnh có kinh nghiệm với người hoàn toàn mới bắt đầu không, hay lớp này hợp hơn với người đã có chút nền tảng rồi?</w:t>
      </w:r>
    </w:p>
    <w:p>
      <w:pPr>
        <w:spacing w:after="160" w:line="312" w:lineRule="auto"/>
        <w:jc w:val="both"/>
      </w:pPr>
      <w:r>
        <w:rPr>
          <w:rFonts w:ascii="Calibri" w:hAnsi="Calibri"/>
          <w:b/>
          <w:sz w:val="22"/>
        </w:rPr>
        <w:t xml:space="preserve">Mr Carrowfield: </w:t>
      </w:r>
      <w:r>
        <w:rPr>
          <w:rFonts w:ascii="Calibri" w:hAnsi="Calibri"/>
          <w:sz w:val="22"/>
        </w:rPr>
        <w:t xml:space="preserve">Our instructor specifically designed this course for complete beginners, so nobody will feel out of place on the first day.  </w:t>
      </w:r>
      <w:r>
        <w:rPr>
          <w:rFonts w:ascii="Calibri" w:hAnsi="Calibri"/>
          <w:i/>
          <w:sz w:val="22"/>
        </w:rPr>
        <w:t>Giảng viên của chúng tôi thiết kế khóa học này đặc biệt cho người hoàn toàn mới bắt đầu, nên sẽ không ai cảm thấy lạc lõng trong ngày đầu tiên.</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w:t>
      </w:r>
      <w:r>
        <w:rPr>
          <w:rFonts w:ascii="Calibri" w:hAnsi="Calibri"/>
          <w:i/>
          <w:sz w:val="22"/>
        </w:rPr>
        <w:t>Đó đúng là điều tôi cần được trấn an trước khi đăng ký.</w:t>
      </w:r>
    </w:p>
    <w:p>
      <w:pPr>
        <w:spacing w:after="160" w:line="312" w:lineRule="auto"/>
        <w:jc w:val="both"/>
      </w:pPr>
      <w:r>
        <w:rPr>
          <w:rFonts w:ascii="Calibri" w:hAnsi="Calibri"/>
          <w:b/>
          <w:sz w:val="22"/>
        </w:rPr>
        <w:t xml:space="preserve">Ms Lan: </w:t>
      </w:r>
      <w:r>
        <w:rPr>
          <w:rFonts w:ascii="Calibri" w:hAnsi="Calibri"/>
          <w:sz w:val="22"/>
        </w:rPr>
        <w:t xml:space="preserve">I've always wanted to try pottery, is the beginner class still accepting new students for this upcoming term?  </w:t>
      </w:r>
      <w:r>
        <w:rPr>
          <w:rFonts w:ascii="Calibri" w:hAnsi="Calibri"/>
          <w:i/>
          <w:sz w:val="22"/>
        </w:rPr>
        <w:t>Tôi luôn muốn thử làm gốm, lớp cho người mới bắt đầu có còn nhận học viên mới cho học kỳ sắp tới không ạ?</w:t>
      </w:r>
    </w:p>
    <w:p>
      <w:pPr>
        <w:spacing w:after="160" w:line="312" w:lineRule="auto"/>
        <w:jc w:val="both"/>
      </w:pPr>
      <w:r>
        <w:rPr>
          <w:rFonts w:ascii="Calibri" w:hAnsi="Calibri"/>
          <w:b/>
          <w:sz w:val="22"/>
        </w:rPr>
        <w:t xml:space="preserve">Mr Carrowfield: </w:t>
      </w:r>
      <w:r>
        <w:rPr>
          <w:rFonts w:ascii="Calibri" w:hAnsi="Calibri"/>
          <w:sz w:val="22"/>
        </w:rPr>
        <w:t xml:space="preserve">There are still a few spots left in the Monday evening beginner class, so you're welcome to join right away.  </w:t>
      </w:r>
      <w:r>
        <w:rPr>
          <w:rFonts w:ascii="Calibri" w:hAnsi="Calibri"/>
          <w:i/>
          <w:sz w:val="22"/>
        </w:rPr>
        <w:t>Vẫn còn vài chỗ trống trong lớp người mới bắt đầu vào tối thứ Hai, nên chị hoàn toàn có thể tham gia ngay.</w:t>
      </w:r>
    </w:p>
    <w:p>
      <w:pPr>
        <w:spacing w:after="160" w:line="312" w:lineRule="auto"/>
        <w:jc w:val="both"/>
      </w:pPr>
      <w:r>
        <w:rPr>
          <w:rFonts w:ascii="Calibri" w:hAnsi="Calibri"/>
          <w:b/>
          <w:sz w:val="22"/>
        </w:rPr>
        <w:t xml:space="preserve">Ms Lan: </w:t>
      </w:r>
      <w:r>
        <w:rPr>
          <w:rFonts w:ascii="Calibri" w:hAnsi="Calibri"/>
          <w:sz w:val="22"/>
        </w:rPr>
        <w:t xml:space="preserve">Wonderful, please sign me up for that Monday slot then.  </w:t>
      </w:r>
      <w:r>
        <w:rPr>
          <w:rFonts w:ascii="Calibri" w:hAnsi="Calibri"/>
          <w:i/>
          <w:sz w:val="22"/>
        </w:rPr>
        <w:t>Tuyệt quá, vậy xin anh đăng ký giúp tôi vào khung giờ tối thứ Hai đó.</w:t>
      </w:r>
    </w:p>
    <w:p>
      <w:pPr>
        <w:spacing w:after="160" w:line="312" w:lineRule="auto"/>
        <w:jc w:val="both"/>
      </w:pPr>
      <w:r>
        <w:rPr>
          <w:rFonts w:ascii="Calibri" w:hAnsi="Calibri"/>
          <w:b/>
          <w:sz w:val="22"/>
        </w:rPr>
        <w:t xml:space="preserve">Ms Lan: </w:t>
      </w:r>
      <w:r>
        <w:rPr>
          <w:rFonts w:ascii="Calibri" w:hAnsi="Calibri"/>
          <w:sz w:val="22"/>
        </w:rPr>
        <w:t xml:space="preserve">Do I need to bring my own clay and tools to the pottery class, or is everything already provided there?  </w:t>
      </w:r>
      <w:r>
        <w:rPr>
          <w:rFonts w:ascii="Calibri" w:hAnsi="Calibri"/>
          <w:i/>
          <w:sz w:val="22"/>
        </w:rPr>
        <w:t>Tôi có cần mang đất sét và dụng cụ riêng đến lớp gốm không, hay mọi thứ đều đã được chuẩn bị sẵn ở đó?</w:t>
      </w:r>
    </w:p>
    <w:p>
      <w:pPr>
        <w:spacing w:after="160" w:line="312" w:lineRule="auto"/>
        <w:jc w:val="both"/>
      </w:pPr>
      <w:r>
        <w:rPr>
          <w:rFonts w:ascii="Calibri" w:hAnsi="Calibri"/>
          <w:b/>
          <w:sz w:val="22"/>
        </w:rPr>
        <w:t xml:space="preserve">Mr Carrowfield: </w:t>
      </w:r>
      <w:r>
        <w:rPr>
          <w:rFonts w:ascii="Calibri" w:hAnsi="Calibri"/>
          <w:sz w:val="22"/>
        </w:rPr>
        <w:t xml:space="preserve">Everything is included in the class fee, the clay, the tools, and even the glazing materials at the end of the term.  </w:t>
      </w:r>
      <w:r>
        <w:rPr>
          <w:rFonts w:ascii="Calibri" w:hAnsi="Calibri"/>
          <w:i/>
          <w:sz w:val="22"/>
        </w:rPr>
        <w:t>Mọi thứ đều đã được bao gồm trong học phí, đất sét, dụng cụ, và cả vật liệu tráng men vào cuối học kỳ.</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I won't have to shop around beforehand.  </w:t>
      </w:r>
      <w:r>
        <w:rPr>
          <w:rFonts w:ascii="Calibri" w:hAnsi="Calibri"/>
          <w:i/>
          <w:sz w:val="22"/>
        </w:rPr>
        <w:t>Vậy thì đơn giản hơn nhiều, tôi sẽ không phải đi mua sắm trước.</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a finished piece comes back after it's been fired in the kiln?  </w:t>
      </w:r>
      <w:r>
        <w:rPr>
          <w:rFonts w:ascii="Calibri" w:hAnsi="Calibri"/>
          <w:i/>
          <w:sz w:val="22"/>
        </w:rPr>
        <w:t>Thường mất bao lâu để một sản phẩm hoàn thiện được trả lại sau khi nung trong lò nung ạ?</w:t>
      </w:r>
    </w:p>
    <w:p>
      <w:pPr>
        <w:spacing w:after="160" w:line="312" w:lineRule="auto"/>
        <w:jc w:val="both"/>
      </w:pPr>
      <w:r>
        <w:rPr>
          <w:rFonts w:ascii="Calibri" w:hAnsi="Calibri"/>
          <w:b/>
          <w:sz w:val="22"/>
        </w:rPr>
        <w:t xml:space="preserve">Mr Carrowfield: </w:t>
      </w:r>
      <w:r>
        <w:rPr>
          <w:rFonts w:ascii="Calibri" w:hAnsi="Calibri"/>
          <w:sz w:val="22"/>
        </w:rPr>
        <w:t xml:space="preserve">Firing and glazing together usually take about two weeks, so your finished piece will be ready shortly after that.  </w:t>
      </w:r>
      <w:r>
        <w:rPr>
          <w:rFonts w:ascii="Calibri" w:hAnsi="Calibri"/>
          <w:i/>
          <w:sz w:val="22"/>
        </w:rPr>
        <w:t>Nung và tráng men cùng nhau thường mất khoảng hai tuần, nên sản phẩm hoàn thiện của chị sẽ sẵn sàng ngay sau đó.</w:t>
      </w:r>
    </w:p>
    <w:p>
      <w:pPr>
        <w:spacing w:after="160" w:line="312" w:lineRule="auto"/>
        <w:jc w:val="both"/>
      </w:pPr>
      <w:r>
        <w:rPr>
          <w:rFonts w:ascii="Calibri" w:hAnsi="Calibri"/>
          <w:b/>
          <w:sz w:val="22"/>
        </w:rPr>
        <w:t xml:space="preserve">Ms Lan: </w:t>
      </w:r>
      <w:r>
        <w:rPr>
          <w:rFonts w:ascii="Calibri" w:hAnsi="Calibri"/>
          <w:sz w:val="22"/>
        </w:rPr>
        <w:t xml:space="preserve">Two weeks sounds reasonable, I'll just have to be patient waiting for it.  </w:t>
      </w:r>
      <w:r>
        <w:rPr>
          <w:rFonts w:ascii="Calibri" w:hAnsi="Calibri"/>
          <w:i/>
          <w:sz w:val="22"/>
        </w:rPr>
        <w:t>Hai tuần nghe hợp lý, tôi chỉ cần kiên nhẫn chờ thôi.</w:t>
      </w:r>
    </w:p>
    <w:p>
      <w:pPr>
        <w:spacing w:after="160" w:line="312" w:lineRule="auto"/>
        <w:jc w:val="both"/>
      </w:pPr>
      <w:r>
        <w:rPr>
          <w:rFonts w:ascii="Calibri" w:hAnsi="Calibri"/>
          <w:b/>
          <w:sz w:val="22"/>
        </w:rPr>
        <w:t xml:space="preserve">Ms Lan: </w:t>
      </w:r>
      <w:r>
        <w:rPr>
          <w:rFonts w:ascii="Calibri" w:hAnsi="Calibri"/>
          <w:sz w:val="22"/>
        </w:rPr>
        <w:t xml:space="preserve">Is pottery class messy enough that I should wear old clothes, or does the studio provide some kind of apron?  </w:t>
      </w:r>
      <w:r>
        <w:rPr>
          <w:rFonts w:ascii="Calibri" w:hAnsi="Calibri"/>
          <w:i/>
          <w:sz w:val="22"/>
        </w:rPr>
        <w:t>Lớp gốm có bẩn đến mức tôi nên mặc đồ cũ không, hay xưởng gốm có cung cấp loại tạp dề nào đó ạ?</w:t>
      </w:r>
    </w:p>
    <w:p>
      <w:pPr>
        <w:spacing w:after="160" w:line="312" w:lineRule="auto"/>
        <w:jc w:val="both"/>
      </w:pPr>
      <w:r>
        <w:rPr>
          <w:rFonts w:ascii="Calibri" w:hAnsi="Calibri"/>
          <w:b/>
          <w:sz w:val="22"/>
        </w:rPr>
        <w:t xml:space="preserve">Mr Carrowfield: </w:t>
      </w:r>
      <w:r>
        <w:rPr>
          <w:rFonts w:ascii="Calibri" w:hAnsi="Calibri"/>
          <w:sz w:val="22"/>
        </w:rPr>
        <w:t xml:space="preserve">We do provide aprons at the studio, but clay can still splash a little, so older clothes are honestly a smart choice anyway.  </w:t>
      </w:r>
      <w:r>
        <w:rPr>
          <w:rFonts w:ascii="Calibri" w:hAnsi="Calibri"/>
          <w:i/>
          <w:sz w:val="22"/>
        </w:rPr>
        <w:t>Chúng tôi có cung cấp tạp dề tại xưởng, nhưng đất sét vẫn có thể bắn ra một chút, nên quần áo cũ thật ra là lựa chọn khôn ngoan.</w:t>
      </w:r>
    </w:p>
    <w:p>
      <w:pPr>
        <w:spacing w:after="160" w:line="312" w:lineRule="auto"/>
        <w:jc w:val="both"/>
      </w:pPr>
      <w:r>
        <w:rPr>
          <w:rFonts w:ascii="Calibri" w:hAnsi="Calibri"/>
          <w:b/>
          <w:sz w:val="22"/>
        </w:rPr>
        <w:t xml:space="preserve">Ms Lan: </w:t>
      </w:r>
      <w:r>
        <w:rPr>
          <w:rFonts w:ascii="Calibri" w:hAnsi="Calibri"/>
          <w:sz w:val="22"/>
        </w:rPr>
        <w:t xml:space="preserve">Good advice, I'll wear something I don't mind getting a bit dirty.  </w:t>
      </w:r>
      <w:r>
        <w:rPr>
          <w:rFonts w:ascii="Calibri" w:hAnsi="Calibri"/>
          <w:i/>
          <w:sz w:val="22"/>
        </w:rPr>
        <w:t>Lời khuyên hay đấy, tôi sẽ mặc thứ gì đó không ngại bị dính bẩn một chút.</w:t>
      </w:r>
    </w:p>
    <w:p>
      <w:pPr>
        <w:spacing w:after="160" w:line="312" w:lineRule="auto"/>
        <w:jc w:val="both"/>
      </w:pPr>
      <w:r>
        <w:rPr>
          <w:rFonts w:ascii="Calibri" w:hAnsi="Calibri"/>
          <w:b/>
          <w:sz w:val="22"/>
        </w:rPr>
        <w:t xml:space="preserve">Ms Lan: </w:t>
      </w:r>
      <w:r>
        <w:rPr>
          <w:rFonts w:ascii="Calibri" w:hAnsi="Calibri"/>
          <w:sz w:val="22"/>
        </w:rPr>
        <w:t xml:space="preserve">My hands get tired quickly when I try shaping clay at home, is that something that improves with more practice?  </w:t>
      </w:r>
      <w:r>
        <w:rPr>
          <w:rFonts w:ascii="Calibri" w:hAnsi="Calibri"/>
          <w:i/>
          <w:sz w:val="22"/>
        </w:rPr>
        <w:t>Tay tôi mỏi rất nhanh khi thử tạo hình đất sét ở nhà, đó có phải là điều cải thiện được qua luyện tập không ạ?</w:t>
      </w:r>
    </w:p>
    <w:p>
      <w:pPr>
        <w:spacing w:after="160" w:line="312" w:lineRule="auto"/>
        <w:jc w:val="both"/>
      </w:pPr>
      <w:r>
        <w:rPr>
          <w:rFonts w:ascii="Calibri" w:hAnsi="Calibri"/>
          <w:b/>
          <w:sz w:val="22"/>
        </w:rPr>
        <w:t xml:space="preserve">Mr Carrowfield: </w:t>
      </w:r>
      <w:r>
        <w:rPr>
          <w:rFonts w:ascii="Calibri" w:hAnsi="Calibri"/>
          <w:sz w:val="22"/>
        </w:rPr>
        <w:t xml:space="preserve">That's completely normal at the start, the muscles involved really do build up strength the more you practice with the wheel.  </w:t>
      </w:r>
      <w:r>
        <w:rPr>
          <w:rFonts w:ascii="Calibri" w:hAnsi="Calibri"/>
          <w:i/>
          <w:sz w:val="22"/>
        </w:rPr>
        <w:t>Điều đó hoàn toàn bình thường lúc mới bắt đầu, các nhóm cơ liên quan thật sự khỏe hơn khi chị luyện tập nhiều với bàn xoay.</w:t>
      </w:r>
    </w:p>
    <w:p>
      <w:pPr>
        <w:spacing w:after="160" w:line="312" w:lineRule="auto"/>
        <w:jc w:val="both"/>
      </w:pPr>
      <w:r>
        <w:rPr>
          <w:rFonts w:ascii="Calibri" w:hAnsi="Calibri"/>
          <w:b/>
          <w:sz w:val="22"/>
        </w:rPr>
        <w:t xml:space="preserve">Ms Lan: </w:t>
      </w:r>
      <w:r>
        <w:rPr>
          <w:rFonts w:ascii="Calibri" w:hAnsi="Calibri"/>
          <w:sz w:val="22"/>
        </w:rPr>
        <w:t xml:space="preserve">That's encouraging, I was worried something was wrong with how I was holding the clay.  </w:t>
      </w:r>
      <w:r>
        <w:rPr>
          <w:rFonts w:ascii="Calibri" w:hAnsi="Calibri"/>
          <w:i/>
          <w:sz w:val="22"/>
        </w:rPr>
        <w:t>Vậy thì yên tâm rồi, tôi cứ lo mình cầm đất sét sai cách gì đó.</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pieces I can make and fire during one full term of pottery class?  </w:t>
      </w:r>
      <w:r>
        <w:rPr>
          <w:rFonts w:ascii="Calibri" w:hAnsi="Calibri"/>
          <w:i/>
          <w:sz w:val="22"/>
        </w:rPr>
        <w:t>Có giới hạn số sản phẩm tôi được làm và nung trong một học kỳ đầy đủ của lớp gốm không ạ?</w:t>
      </w:r>
    </w:p>
    <w:p>
      <w:pPr>
        <w:spacing w:after="160" w:line="312" w:lineRule="auto"/>
        <w:jc w:val="both"/>
      </w:pPr>
      <w:r>
        <w:rPr>
          <w:rFonts w:ascii="Calibri" w:hAnsi="Calibri"/>
          <w:b/>
          <w:sz w:val="22"/>
        </w:rPr>
        <w:t xml:space="preserve">Mr Carrowfield: </w:t>
      </w:r>
      <w:r>
        <w:rPr>
          <w:rFonts w:ascii="Calibri" w:hAnsi="Calibri"/>
          <w:sz w:val="22"/>
        </w:rPr>
        <w:t xml:space="preserve">Each student can fire up to four pieces per term as part of the class fee, with extra pieces available for a small additional cost.  </w:t>
      </w:r>
      <w:r>
        <w:rPr>
          <w:rFonts w:ascii="Calibri" w:hAnsi="Calibri"/>
          <w:i/>
          <w:sz w:val="22"/>
        </w:rPr>
        <w:t>Mỗi học viên có thể nung tối đa bốn sản phẩm mỗi học kỳ trong học phí, thêm sản phẩm thì sẽ có phụ phí nhỏ.</w:t>
      </w:r>
    </w:p>
    <w:p>
      <w:pPr>
        <w:spacing w:after="160" w:line="312" w:lineRule="auto"/>
        <w:jc w:val="both"/>
      </w:pPr>
      <w:r>
        <w:rPr>
          <w:rFonts w:ascii="Calibri" w:hAnsi="Calibri"/>
          <w:b/>
          <w:sz w:val="22"/>
        </w:rPr>
        <w:t xml:space="preserve">Ms Lan: </w:t>
      </w:r>
      <w:r>
        <w:rPr>
          <w:rFonts w:ascii="Calibri" w:hAnsi="Calibri"/>
          <w:sz w:val="22"/>
        </w:rPr>
        <w:t xml:space="preserve">Four pieces sounds like plenty for a beginner like me to start with.  </w:t>
      </w:r>
      <w:r>
        <w:rPr>
          <w:rFonts w:ascii="Calibri" w:hAnsi="Calibri"/>
          <w:i/>
          <w:sz w:val="22"/>
        </w:rPr>
        <w:t>Bốn sản phẩm nghe đủ nhiều cho một người mới bắt đầu như tôi rồi.</w:t>
      </w:r>
    </w:p>
    <w:p>
      <w:pPr>
        <w:spacing w:after="160" w:line="312" w:lineRule="auto"/>
        <w:jc w:val="both"/>
      </w:pPr>
      <w:r>
        <w:rPr>
          <w:rFonts w:ascii="Calibri" w:hAnsi="Calibri"/>
          <w:b/>
          <w:sz w:val="22"/>
        </w:rPr>
        <w:t xml:space="preserve">Ms Lan: </w:t>
      </w:r>
      <w:r>
        <w:rPr>
          <w:rFonts w:ascii="Calibri" w:hAnsi="Calibri"/>
          <w:sz w:val="22"/>
        </w:rPr>
        <w:t xml:space="preserve">Could I bring my daughter along to try a single pottery session before committing her to a whole term?  </w:t>
      </w:r>
      <w:r>
        <w:rPr>
          <w:rFonts w:ascii="Calibri" w:hAnsi="Calibri"/>
          <w:i/>
          <w:sz w:val="22"/>
        </w:rPr>
        <w:t>Tôi có thể dẫn con gái đến thử một buổi gốm trước khi cho cháu đăng ký cả học kỳ không ạ?</w:t>
      </w:r>
    </w:p>
    <w:p>
      <w:pPr>
        <w:spacing w:after="160" w:line="312" w:lineRule="auto"/>
        <w:jc w:val="both"/>
      </w:pPr>
      <w:r>
        <w:rPr>
          <w:rFonts w:ascii="Calibri" w:hAnsi="Calibri"/>
          <w:b/>
          <w:sz w:val="22"/>
        </w:rPr>
        <w:t xml:space="preserve">Mr Carrowfield: </w:t>
      </w:r>
      <w:r>
        <w:rPr>
          <w:rFonts w:ascii="Calibri" w:hAnsi="Calibri"/>
          <w:sz w:val="22"/>
        </w:rPr>
        <w:t xml:space="preserve">We offer a one-off trial session specifically for that, so she can see whether she enjoys it before signing up properly.  </w:t>
      </w:r>
      <w:r>
        <w:rPr>
          <w:rFonts w:ascii="Calibri" w:hAnsi="Calibri"/>
          <w:i/>
          <w:sz w:val="22"/>
        </w:rPr>
        <w:t>Chúng tôi có buổi dùng thử một lần đúng cho việc đó, để cháu xem có thích không trước khi đăng ký chính thức.</w:t>
      </w:r>
    </w:p>
    <w:p>
      <w:pPr>
        <w:spacing w:after="160" w:line="312" w:lineRule="auto"/>
        <w:jc w:val="both"/>
      </w:pPr>
      <w:r>
        <w:rPr>
          <w:rFonts w:ascii="Calibri" w:hAnsi="Calibri"/>
          <w:b/>
          <w:sz w:val="22"/>
        </w:rPr>
        <w:t xml:space="preserve">Ms Lan: </w:t>
      </w:r>
      <w:r>
        <w:rPr>
          <w:rFonts w:ascii="Calibri" w:hAnsi="Calibri"/>
          <w:sz w:val="22"/>
        </w:rPr>
        <w:t xml:space="preserve">That's perfect, I'll book her in for a trial session this weekend.  </w:t>
      </w:r>
      <w:r>
        <w:rPr>
          <w:rFonts w:ascii="Calibri" w:hAnsi="Calibri"/>
          <w:i/>
          <w:sz w:val="22"/>
        </w:rPr>
        <w:t>Tuyệt quá, tôi sẽ đặt cho cháu một buổi dùng thử vào cuối tuần này.</w:t>
      </w:r>
    </w:p>
    <w:p>
      <w:pPr>
        <w:spacing w:after="160" w:line="312" w:lineRule="auto"/>
        <w:jc w:val="both"/>
      </w:pPr>
      <w:r>
        <w:rPr>
          <w:rFonts w:ascii="Calibri" w:hAnsi="Calibri"/>
          <w:b/>
          <w:sz w:val="22"/>
        </w:rPr>
        <w:t xml:space="preserve">Ms Lan: </w:t>
      </w:r>
      <w:r>
        <w:rPr>
          <w:rFonts w:ascii="Calibri" w:hAnsi="Calibri"/>
          <w:sz w:val="22"/>
        </w:rPr>
        <w:t xml:space="preserve">The mug I made last term came out a little lopsided, is that something I should expect to improve with more lessons?  </w:t>
      </w:r>
      <w:r>
        <w:rPr>
          <w:rFonts w:ascii="Calibri" w:hAnsi="Calibri"/>
          <w:i/>
          <w:sz w:val="22"/>
        </w:rPr>
        <w:t>Chiếc cốc tôi làm học kỳ trước hơi méo một chút, đó có phải là điều tôi nên mong đợi sẽ cải thiện qua thêm vài buổi học không ạ?</w:t>
      </w:r>
    </w:p>
    <w:p>
      <w:pPr>
        <w:spacing w:after="160" w:line="312" w:lineRule="auto"/>
        <w:jc w:val="both"/>
      </w:pPr>
      <w:r>
        <w:rPr>
          <w:rFonts w:ascii="Calibri" w:hAnsi="Calibri"/>
          <w:b/>
          <w:sz w:val="22"/>
        </w:rPr>
        <w:t xml:space="preserve">Mr Carrowfield: </w:t>
      </w:r>
      <w:r>
        <w:rPr>
          <w:rFonts w:ascii="Calibri" w:hAnsi="Calibri"/>
          <w:sz w:val="22"/>
        </w:rPr>
        <w:t xml:space="preserve">Lopsided pieces are extremely common early on, and most students notice real improvement by their third or fourth attempt on the wheel.  </w:t>
      </w:r>
      <w:r>
        <w:rPr>
          <w:rFonts w:ascii="Calibri" w:hAnsi="Calibri"/>
          <w:i/>
          <w:sz w:val="22"/>
        </w:rPr>
        <w:t>Sản phẩm méo rất phổ biến lúc đầu, và hầu hết học viên nhận thấy sự tiến bộ rõ rệt vào lần thử thứ ba hoặc thứ tư trên bàn xoay.</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wonder if pottery just wasn't for me.  </w:t>
      </w:r>
      <w:r>
        <w:rPr>
          <w:rFonts w:ascii="Calibri" w:hAnsi="Calibri"/>
          <w:i/>
          <w:sz w:val="22"/>
        </w:rPr>
        <w:t>Vậy thì yên tâm rồi, tôi cứ bắt đầu tự hỏi liệu gốm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I noticed you're offering a beginner salsa class this term, do I need to bring a dance partner along with me?  </w:t>
      </w:r>
      <w:r>
        <w:rPr>
          <w:rFonts w:ascii="Calibri" w:hAnsi="Calibri"/>
          <w:i/>
          <w:sz w:val="22"/>
        </w:rPr>
        <w:t>Tôi thấy anh có mở lớp salsa cho người mới bắt đầu học kỳ này, tôi có cần mang theo bạn nhảy đến cùng không ạ?</w:t>
      </w:r>
    </w:p>
    <w:p>
      <w:pPr>
        <w:spacing w:after="160" w:line="312" w:lineRule="auto"/>
        <w:jc w:val="both"/>
      </w:pPr>
      <w:r>
        <w:rPr>
          <w:rFonts w:ascii="Calibri" w:hAnsi="Calibri"/>
          <w:b/>
          <w:sz w:val="22"/>
        </w:rPr>
        <w:t xml:space="preserve">Mr Carrowfield: </w:t>
      </w:r>
      <w:r>
        <w:rPr>
          <w:rFonts w:ascii="Calibri" w:hAnsi="Calibri"/>
          <w:sz w:val="22"/>
        </w:rPr>
        <w:t xml:space="preserve">You're welcome to come alone, we rotate partners throughout the class, so everyone gets a chance to practice with different people.  </w:t>
      </w:r>
      <w:r>
        <w:rPr>
          <w:rFonts w:ascii="Calibri" w:hAnsi="Calibri"/>
          <w:i/>
          <w:sz w:val="22"/>
        </w:rPr>
        <w:t>Chị có thể đến một mình, chúng tôi xoay vòng bạn nhảy suốt buổi học, nên ai cũng có cơ hội tập với nhiều người khác nhau.</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need to convince someone to join with me.  </w:t>
      </w:r>
      <w:r>
        <w:rPr>
          <w:rFonts w:ascii="Calibri" w:hAnsi="Calibri"/>
          <w:i/>
          <w:sz w:val="22"/>
        </w:rPr>
        <w:t>Thật nhẹ cả người, tôi cứ lo phải thuyết phục ai đó tham gia cùng mình.</w:t>
      </w:r>
    </w:p>
    <w:p>
      <w:pPr>
        <w:spacing w:after="160" w:line="312" w:lineRule="auto"/>
        <w:jc w:val="both"/>
      </w:pPr>
      <w:r>
        <w:rPr>
          <w:rFonts w:ascii="Calibri" w:hAnsi="Calibri"/>
          <w:b/>
          <w:sz w:val="22"/>
        </w:rPr>
        <w:t xml:space="preserve">Ms Lan: </w:t>
      </w:r>
      <w:r>
        <w:rPr>
          <w:rFonts w:ascii="Calibri" w:hAnsi="Calibri"/>
          <w:sz w:val="22"/>
        </w:rPr>
        <w:t xml:space="preserve">What kind of shoes should I wear to the dance class, since I don't own anything specifically made for dancing?  </w:t>
      </w:r>
      <w:r>
        <w:rPr>
          <w:rFonts w:ascii="Calibri" w:hAnsi="Calibri"/>
          <w:i/>
          <w:sz w:val="22"/>
        </w:rPr>
        <w:t>Tôi nên mang giày gì đến lớp khiêu vũ, vì tôi không có đôi giày nào thiết kế riêng cho khiêu vũ cả?</w:t>
      </w:r>
    </w:p>
    <w:p>
      <w:pPr>
        <w:spacing w:after="160" w:line="312" w:lineRule="auto"/>
        <w:jc w:val="both"/>
      </w:pPr>
      <w:r>
        <w:rPr>
          <w:rFonts w:ascii="Calibri" w:hAnsi="Calibri"/>
          <w:b/>
          <w:sz w:val="22"/>
        </w:rPr>
        <w:t xml:space="preserve">Mr Carrowfield: </w:t>
      </w:r>
      <w:r>
        <w:rPr>
          <w:rFonts w:ascii="Calibri" w:hAnsi="Calibri"/>
          <w:sz w:val="22"/>
        </w:rPr>
        <w:t xml:space="preserve">Comfortable flat shoes with a smooth sole work fine for beginners, there's no need for special dance shoes right away.  </w:t>
      </w:r>
      <w:r>
        <w:rPr>
          <w:rFonts w:ascii="Calibri" w:hAnsi="Calibri"/>
          <w:i/>
          <w:sz w:val="22"/>
        </w:rPr>
        <w:t>Giày đế bằng thoải mái với đế trơn đã đủ cho người mới bắt đầu rồi, không cần giày khiêu vũ chuyên dụng ngay đâu.</w:t>
      </w:r>
    </w:p>
    <w:p>
      <w:pPr>
        <w:spacing w:after="160" w:line="312" w:lineRule="auto"/>
        <w:jc w:val="both"/>
      </w:pPr>
      <w:r>
        <w:rPr>
          <w:rFonts w:ascii="Calibri" w:hAnsi="Calibri"/>
          <w:b/>
          <w:sz w:val="22"/>
        </w:rPr>
        <w:t xml:space="preserve">Ms Lan: </w:t>
      </w:r>
      <w:r>
        <w:rPr>
          <w:rFonts w:ascii="Calibri" w:hAnsi="Calibri"/>
          <w:sz w:val="22"/>
        </w:rPr>
        <w:t xml:space="preserve">Good, I have a pair of flats at home that should work perfectly for now.  </w:t>
      </w:r>
      <w:r>
        <w:rPr>
          <w:rFonts w:ascii="Calibri" w:hAnsi="Calibri"/>
          <w:i/>
          <w:sz w:val="22"/>
        </w:rPr>
        <w:t>Tốt, tôi có sẵn một đôi giày bệt ở nhà chắc sẽ dùng tạm được.</w:t>
      </w:r>
    </w:p>
    <w:p>
      <w:pPr>
        <w:spacing w:after="160" w:line="312" w:lineRule="auto"/>
        <w:jc w:val="both"/>
      </w:pPr>
      <w:r>
        <w:rPr>
          <w:rFonts w:ascii="Calibri" w:hAnsi="Calibri"/>
          <w:b/>
          <w:sz w:val="22"/>
        </w:rPr>
        <w:t xml:space="preserve">Ms Lan: </w:t>
      </w:r>
      <w:r>
        <w:rPr>
          <w:rFonts w:ascii="Calibri" w:hAnsi="Calibri"/>
          <w:sz w:val="22"/>
        </w:rPr>
        <w:t xml:space="preserve">Is the dance class suitable for someone who has genuinely never danced before in their entire life?  </w:t>
      </w:r>
      <w:r>
        <w:rPr>
          <w:rFonts w:ascii="Calibri" w:hAnsi="Calibri"/>
          <w:i/>
          <w:sz w:val="22"/>
        </w:rPr>
        <w:t>Lớp khiêu vũ có phù hợp với người thật sự chưa từng nhảy bao giờ trong đời không ạ?</w:t>
      </w:r>
    </w:p>
    <w:p>
      <w:pPr>
        <w:spacing w:after="160" w:line="312" w:lineRule="auto"/>
        <w:jc w:val="both"/>
      </w:pPr>
      <w:r>
        <w:rPr>
          <w:rFonts w:ascii="Calibri" w:hAnsi="Calibri"/>
          <w:b/>
          <w:sz w:val="22"/>
        </w:rPr>
        <w:t xml:space="preserve">Mr Carrowfield: </w:t>
      </w:r>
      <w:r>
        <w:rPr>
          <w:rFonts w:ascii="Calibri" w:hAnsi="Calibri"/>
          <w:sz w:val="22"/>
        </w:rPr>
        <w:t xml:space="preserve">Absolutely, the first few weeks focus entirely on basic steps and rhythm, so complete beginners fit right in.  </w:t>
      </w:r>
      <w:r>
        <w:rPr>
          <w:rFonts w:ascii="Calibri" w:hAnsi="Calibri"/>
          <w:i/>
          <w:sz w:val="22"/>
        </w:rPr>
        <w:t>Hoàn toàn phù hợp, vài tuần đầu tập trung hoàn toàn vào bước cơ bản và nhịp điệu, nên người hoàn toàn mới bắt đầu sẽ hòa nhập ngay.</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for something like this.  </w:t>
      </w:r>
      <w:r>
        <w:rPr>
          <w:rFonts w:ascii="Calibri" w:hAnsi="Calibri"/>
          <w:i/>
          <w:sz w:val="22"/>
        </w:rPr>
        <w:t>Đó đúng là sự trấn an tôi cần trước khi đăng ký một thứ như vậy.</w:t>
      </w:r>
    </w:p>
    <w:p>
      <w:pPr>
        <w:spacing w:after="160" w:line="312" w:lineRule="auto"/>
        <w:jc w:val="both"/>
      </w:pPr>
      <w:r>
        <w:rPr>
          <w:rFonts w:ascii="Calibri" w:hAnsi="Calibri"/>
          <w:b/>
          <w:sz w:val="22"/>
        </w:rPr>
        <w:t xml:space="preserve">Ms Lan: </w:t>
      </w:r>
      <w:r>
        <w:rPr>
          <w:rFonts w:ascii="Calibri" w:hAnsi="Calibri"/>
          <w:sz w:val="22"/>
        </w:rPr>
        <w:t xml:space="preserve">How many people usually attend the dance class, since I'd feel a little self-conscious in a huge crowded room?  </w:t>
      </w:r>
      <w:r>
        <w:rPr>
          <w:rFonts w:ascii="Calibri" w:hAnsi="Calibri"/>
          <w:i/>
          <w:sz w:val="22"/>
        </w:rPr>
        <w:t>Lớp khiêu vũ thường có bao nhiêu người, vì tôi sẽ hơi ngại nếu phải đứng trong một căn phòng quá đông người?</w:t>
      </w:r>
    </w:p>
    <w:p>
      <w:pPr>
        <w:spacing w:after="160" w:line="312" w:lineRule="auto"/>
        <w:jc w:val="both"/>
      </w:pPr>
      <w:r>
        <w:rPr>
          <w:rFonts w:ascii="Calibri" w:hAnsi="Calibri"/>
          <w:b/>
          <w:sz w:val="22"/>
        </w:rPr>
        <w:t xml:space="preserve">Mr Carrowfield: </w:t>
      </w:r>
      <w:r>
        <w:rPr>
          <w:rFonts w:ascii="Calibri" w:hAnsi="Calibri"/>
          <w:sz w:val="22"/>
        </w:rPr>
        <w:t xml:space="preserve">We usually have around ten to twelve dancers per class, which keeps things friendly without feeling overwhelming.  </w:t>
      </w:r>
      <w:r>
        <w:rPr>
          <w:rFonts w:ascii="Calibri" w:hAnsi="Calibri"/>
          <w:i/>
          <w:sz w:val="22"/>
        </w:rPr>
        <w:t>Chúng tôi thường có khoảng mười đến mười hai người nhảy mỗi lớp, đủ thân thiện mà không gây cảm giác quá tải.</w:t>
      </w:r>
    </w:p>
    <w:p>
      <w:pPr>
        <w:spacing w:after="160" w:line="312" w:lineRule="auto"/>
        <w:jc w:val="both"/>
      </w:pPr>
      <w:r>
        <w:rPr>
          <w:rFonts w:ascii="Calibri" w:hAnsi="Calibri"/>
          <w:b/>
          <w:sz w:val="22"/>
        </w:rPr>
        <w:t xml:space="preserve">Ms Lan: </w:t>
      </w:r>
      <w:r>
        <w:rPr>
          <w:rFonts w:ascii="Calibri" w:hAnsi="Calibri"/>
          <w:sz w:val="22"/>
        </w:rPr>
        <w:t xml:space="preserve">That size sounds comfortable enough, I think I could manage a class that small.  </w:t>
      </w:r>
      <w:r>
        <w:rPr>
          <w:rFonts w:ascii="Calibri" w:hAnsi="Calibri"/>
          <w:i/>
          <w:sz w:val="22"/>
        </w:rPr>
        <w:t>Quy mô đó nghe thoải mái đủ, tôi nghĩ mình có thể xoay sở được với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for couples, or does the regular beginner class already welcome couples who want to join together?  </w:t>
      </w:r>
      <w:r>
        <w:rPr>
          <w:rFonts w:ascii="Calibri" w:hAnsi="Calibri"/>
          <w:i/>
          <w:sz w:val="22"/>
        </w:rPr>
        <w:t>Có lớp dành riêng cho các cặp đôi không, hay lớp người mới bắt đầu bình thường đã chào đón các cặp đôi muốn tham gia cùng nhau rồi?</w:t>
      </w:r>
    </w:p>
    <w:p>
      <w:pPr>
        <w:spacing w:after="160" w:line="312" w:lineRule="auto"/>
        <w:jc w:val="both"/>
      </w:pPr>
      <w:r>
        <w:rPr>
          <w:rFonts w:ascii="Calibri" w:hAnsi="Calibri"/>
          <w:b/>
          <w:sz w:val="22"/>
        </w:rPr>
        <w:t xml:space="preserve">Mr Carrowfield: </w:t>
      </w:r>
      <w:r>
        <w:rPr>
          <w:rFonts w:ascii="Calibri" w:hAnsi="Calibri"/>
          <w:sz w:val="22"/>
        </w:rPr>
        <w:t xml:space="preserve">Couples are very welcome in the regular beginner class, and quite a few of our current students actually come as pairs.  </w:t>
      </w:r>
      <w:r>
        <w:rPr>
          <w:rFonts w:ascii="Calibri" w:hAnsi="Calibri"/>
          <w:i/>
          <w:sz w:val="22"/>
        </w:rPr>
        <w:t>Các cặp đôi rất được chào đón trong lớp người mới bắt đầu thông thường, và khá nhiều học viên hiện tại của chúng tôi thật ra đến theo cặp.</w:t>
      </w:r>
    </w:p>
    <w:p>
      <w:pPr>
        <w:spacing w:after="160" w:line="312" w:lineRule="auto"/>
        <w:jc w:val="both"/>
      </w:pPr>
      <w:r>
        <w:rPr>
          <w:rFonts w:ascii="Calibri" w:hAnsi="Calibri"/>
          <w:b/>
          <w:sz w:val="22"/>
        </w:rPr>
        <w:t xml:space="preserve">Ms Lan: </w:t>
      </w:r>
      <w:r>
        <w:rPr>
          <w:rFonts w:ascii="Calibri" w:hAnsi="Calibri"/>
          <w:sz w:val="22"/>
        </w:rPr>
        <w:t xml:space="preserve">My husband might actually enjoy this then, I'll ask him tonight about joining together.  </w:t>
      </w:r>
      <w:r>
        <w:rPr>
          <w:rFonts w:ascii="Calibri" w:hAnsi="Calibri"/>
          <w:i/>
          <w:sz w:val="22"/>
        </w:rPr>
        <w:t>Vậy có khi chồng tôi cũng sẽ thích lớp này, tối nay tôi sẽ hỏi anh ấy về việc đăng ký cùng nhau.</w:t>
      </w:r>
    </w:p>
    <w:p>
      <w:pPr>
        <w:spacing w:after="160" w:line="312" w:lineRule="auto"/>
        <w:jc w:val="both"/>
      </w:pPr>
      <w:r>
        <w:rPr>
          <w:rFonts w:ascii="Calibri" w:hAnsi="Calibri"/>
          <w:b/>
          <w:sz w:val="22"/>
        </w:rPr>
        <w:t xml:space="preserve">Ms Lan: </w:t>
      </w:r>
      <w:r>
        <w:rPr>
          <w:rFonts w:ascii="Calibri" w:hAnsi="Calibri"/>
          <w:sz w:val="22"/>
        </w:rPr>
        <w:t xml:space="preserve">I pulled a muscle in my leg a few weeks ago, is it still safe for me to join the dance class this term?  </w:t>
      </w:r>
      <w:r>
        <w:rPr>
          <w:rFonts w:ascii="Calibri" w:hAnsi="Calibri"/>
          <w:i/>
          <w:sz w:val="22"/>
        </w:rPr>
        <w:t>Tôi bị kéo cơ chân vài tuần trước, việc tôi tham gia lớp khiêu vũ học kỳ này có còn an toàn không ạ?</w:t>
      </w:r>
    </w:p>
    <w:p>
      <w:pPr>
        <w:spacing w:after="160" w:line="312" w:lineRule="auto"/>
        <w:jc w:val="both"/>
      </w:pPr>
      <w:r>
        <w:rPr>
          <w:rFonts w:ascii="Calibri" w:hAnsi="Calibri"/>
          <w:b/>
          <w:sz w:val="22"/>
        </w:rPr>
        <w:t xml:space="preserve">Mr Carrowfield: </w:t>
      </w:r>
      <w:r>
        <w:rPr>
          <w:rFonts w:ascii="Calibri" w:hAnsi="Calibri"/>
          <w:sz w:val="22"/>
        </w:rPr>
        <w:t xml:space="preserve">I'd suggest checking with your doctor first, and if you're cleared, our instructor can modify certain steps for you early on.  </w:t>
      </w:r>
      <w:r>
        <w:rPr>
          <w:rFonts w:ascii="Calibri" w:hAnsi="Calibri"/>
          <w:i/>
          <w:sz w:val="22"/>
        </w:rPr>
        <w:t>Tôi khuyên chị nên kiểm tra với bác sĩ trước, và nếu được chấp thuận, giảng viên của chúng tôi có thể điều chỉnh vài bước cho chị lúc đầu.</w:t>
      </w:r>
    </w:p>
    <w:p>
      <w:pPr>
        <w:spacing w:after="160" w:line="312" w:lineRule="auto"/>
        <w:jc w:val="both"/>
      </w:pPr>
      <w:r>
        <w:rPr>
          <w:rFonts w:ascii="Calibri" w:hAnsi="Calibri"/>
          <w:b/>
          <w:sz w:val="22"/>
        </w:rPr>
        <w:t xml:space="preserve">Ms Lan: </w:t>
      </w:r>
      <w:r>
        <w:rPr>
          <w:rFonts w:ascii="Calibri" w:hAnsi="Calibri"/>
          <w:sz w:val="22"/>
        </w:rPr>
        <w:t xml:space="preserve">That sounds sensible, I'll get checked out properly before committing to the class.  </w:t>
      </w:r>
      <w:r>
        <w:rPr>
          <w:rFonts w:ascii="Calibri" w:hAnsi="Calibri"/>
          <w:i/>
          <w:sz w:val="22"/>
        </w:rPr>
        <w:t>Nghe hợp lý đấy, tôi sẽ đi kiểm tra kỹ trước khi cam kết tham gia lớp.</w:t>
      </w:r>
    </w:p>
    <w:p>
      <w:pPr>
        <w:spacing w:after="160" w:line="312" w:lineRule="auto"/>
        <w:jc w:val="both"/>
      </w:pPr>
      <w:r>
        <w:rPr>
          <w:rFonts w:ascii="Calibri" w:hAnsi="Calibri"/>
          <w:b/>
          <w:sz w:val="22"/>
        </w:rPr>
        <w:t xml:space="preserve">Ms Lan: </w:t>
      </w:r>
      <w:r>
        <w:rPr>
          <w:rFonts w:ascii="Calibri" w:hAnsi="Calibri"/>
          <w:sz w:val="22"/>
        </w:rPr>
        <w:t xml:space="preserve">Does the dance class build up to some kind of final performance, or is it purely for learning and personal enjoyment?  </w:t>
      </w:r>
      <w:r>
        <w:rPr>
          <w:rFonts w:ascii="Calibri" w:hAnsi="Calibri"/>
          <w:i/>
          <w:sz w:val="22"/>
        </w:rPr>
        <w:t>Lớp khiêu vũ có tiến tới một buổi biểu diễn cuối khóa nào không, hay chỉ đơn thuần để học và tận hưởng cá nhân thôi ạ?</w:t>
      </w:r>
    </w:p>
    <w:p>
      <w:pPr>
        <w:spacing w:after="160" w:line="312" w:lineRule="auto"/>
        <w:jc w:val="both"/>
      </w:pPr>
      <w:r>
        <w:rPr>
          <w:rFonts w:ascii="Calibri" w:hAnsi="Calibri"/>
          <w:b/>
          <w:sz w:val="22"/>
        </w:rPr>
        <w:t xml:space="preserve">Mr Carrowfield: </w:t>
      </w:r>
      <w:r>
        <w:rPr>
          <w:rFonts w:ascii="Calibri" w:hAnsi="Calibri"/>
          <w:sz w:val="22"/>
        </w:rPr>
        <w:t xml:space="preserve">There's an optional small showcase at the end of term for students who'd like to perform, but nobody is ever required to join in.  </w:t>
      </w:r>
      <w:r>
        <w:rPr>
          <w:rFonts w:ascii="Calibri" w:hAnsi="Calibri"/>
          <w:i/>
          <w:sz w:val="22"/>
        </w:rPr>
        <w:t>Có một buổi trình diễn nhỏ tùy chọn vào cuối học kỳ cho học viên nào muốn biểu diễn, nhưng không ai bị bắt buộc tham gia cả.</w:t>
      </w:r>
    </w:p>
    <w:p>
      <w:pPr>
        <w:spacing w:after="160" w:line="312" w:lineRule="auto"/>
        <w:jc w:val="both"/>
      </w:pPr>
      <w:r>
        <w:rPr>
          <w:rFonts w:ascii="Calibri" w:hAnsi="Calibri"/>
          <w:b/>
          <w:sz w:val="22"/>
        </w:rPr>
        <w:t xml:space="preserve">Ms Lan: </w:t>
      </w:r>
      <w:r>
        <w:rPr>
          <w:rFonts w:ascii="Calibri" w:hAnsi="Calibri"/>
          <w:sz w:val="22"/>
        </w:rPr>
        <w:t xml:space="preserve">That takes the pressure off, I think I'd actually like to try it once I'm more confident.  </w:t>
      </w:r>
      <w:r>
        <w:rPr>
          <w:rFonts w:ascii="Calibri" w:hAnsi="Calibri"/>
          <w:i/>
          <w:sz w:val="22"/>
        </w:rPr>
        <w:t>Vậy thì bớt áp lực hẳn, tôi nghĩ mình sẽ muốn thử khi tự tin hơn.</w:t>
      </w:r>
    </w:p>
    <w:p>
      <w:pPr>
        <w:spacing w:after="160" w:line="312" w:lineRule="auto"/>
        <w:jc w:val="both"/>
      </w:pPr>
      <w:r>
        <w:rPr>
          <w:rFonts w:ascii="Calibri" w:hAnsi="Calibri"/>
          <w:b/>
          <w:sz w:val="22"/>
        </w:rPr>
        <w:t xml:space="preserve">Ms Lan: </w:t>
      </w:r>
      <w:r>
        <w:rPr>
          <w:rFonts w:ascii="Calibri" w:hAnsi="Calibri"/>
          <w:sz w:val="22"/>
        </w:rPr>
        <w:t xml:space="preserve">Do you offer any kind of makeup class if I happen to miss a regular session due to work?  </w:t>
      </w:r>
      <w:r>
        <w:rPr>
          <w:rFonts w:ascii="Calibri" w:hAnsi="Calibri"/>
          <w:i/>
          <w:sz w:val="22"/>
        </w:rPr>
        <w:t>Anh có tổ chức buổi học bù nào nếu tôi lỡ bỏ lỡ một buổi thường kỳ vì công việc không ạ?</w:t>
      </w:r>
    </w:p>
    <w:p>
      <w:pPr>
        <w:spacing w:after="160" w:line="312" w:lineRule="auto"/>
        <w:jc w:val="both"/>
      </w:pPr>
      <w:r>
        <w:rPr>
          <w:rFonts w:ascii="Calibri" w:hAnsi="Calibri"/>
          <w:b/>
          <w:sz w:val="22"/>
        </w:rPr>
        <w:t xml:space="preserve">Mr Carrowfield: </w:t>
      </w:r>
      <w:r>
        <w:rPr>
          <w:rFonts w:ascii="Calibri" w:hAnsi="Calibri"/>
          <w:sz w:val="22"/>
        </w:rPr>
        <w:t xml:space="preserve">You can join any other beginner class running that same week as a makeup session, free of extra charge.  </w:t>
      </w:r>
      <w:r>
        <w:rPr>
          <w:rFonts w:ascii="Calibri" w:hAnsi="Calibri"/>
          <w:i/>
          <w:sz w:val="22"/>
        </w:rPr>
        <w:t>Chị có thể tham gia bất kỳ lớp người mới bắt đầu nào khác chạy cùng tuần đó như một buổi học bù, hoàn toàn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very flexible, I appreciate not having to worry about missing a single class.  </w:t>
      </w:r>
      <w:r>
        <w:rPr>
          <w:rFonts w:ascii="Calibri" w:hAnsi="Calibri"/>
          <w:i/>
          <w:sz w:val="22"/>
        </w:rPr>
        <w:t>Vậy thì linh hoạt lắm, tôi thấy nhẹ nhõm vì không phải lo lắng về việc lỡ một buổi học nào.</w:t>
      </w:r>
    </w:p>
    <w:p>
      <w:pPr>
        <w:spacing w:after="160" w:line="312" w:lineRule="auto"/>
        <w:jc w:val="both"/>
      </w:pPr>
      <w:r>
        <w:rPr>
          <w:rFonts w:ascii="Calibri" w:hAnsi="Calibri"/>
          <w:b/>
          <w:sz w:val="22"/>
        </w:rPr>
        <w:t xml:space="preserve">Ms Lan: </w:t>
      </w:r>
      <w:r>
        <w:rPr>
          <w:rFonts w:ascii="Calibri" w:hAnsi="Calibri"/>
          <w:sz w:val="22"/>
        </w:rPr>
        <w:t xml:space="preserve">I've heard there's a chess club that meets here regularly, is it open to players who aren't particularly skilled yet?  </w:t>
      </w:r>
      <w:r>
        <w:rPr>
          <w:rFonts w:ascii="Calibri" w:hAnsi="Calibri"/>
          <w:i/>
          <w:sz w:val="22"/>
        </w:rPr>
        <w:t>Tôi nghe nói có câu lạc bộ cờ vua họp định kỳ ở đây, câu lạc bộ đó có mở cho người chơi chưa giỏi lắm không ạ?</w:t>
      </w:r>
    </w:p>
    <w:p>
      <w:pPr>
        <w:spacing w:after="160" w:line="312" w:lineRule="auto"/>
        <w:jc w:val="both"/>
      </w:pPr>
      <w:r>
        <w:rPr>
          <w:rFonts w:ascii="Calibri" w:hAnsi="Calibri"/>
          <w:b/>
          <w:sz w:val="22"/>
        </w:rPr>
        <w:t xml:space="preserve">Mr Carrowfield: </w:t>
      </w:r>
      <w:r>
        <w:rPr>
          <w:rFonts w:ascii="Calibri" w:hAnsi="Calibri"/>
          <w:sz w:val="22"/>
        </w:rPr>
        <w:t xml:space="preserve">The chess club welcomes every skill level, and a few of our regular members are more than happy to mentor newer players.  </w:t>
      </w:r>
      <w:r>
        <w:rPr>
          <w:rFonts w:ascii="Calibri" w:hAnsi="Calibri"/>
          <w:i/>
          <w:sz w:val="22"/>
        </w:rPr>
        <w:t>Câu lạc bộ cờ vua chào đón mọi trình độ, và vài hội viên thường xuyên của chúng tôi rất sẵn lòng kèm cặp người chơi mới.</w:t>
      </w:r>
    </w:p>
    <w:p>
      <w:pPr>
        <w:spacing w:after="160" w:line="312" w:lineRule="auto"/>
        <w:jc w:val="both"/>
      </w:pPr>
      <w:r>
        <w:rPr>
          <w:rFonts w:ascii="Calibri" w:hAnsi="Calibri"/>
          <w:b/>
          <w:sz w:val="22"/>
        </w:rPr>
        <w:t xml:space="preserve">Ms Lan: </w:t>
      </w:r>
      <w:r>
        <w:rPr>
          <w:rFonts w:ascii="Calibri" w:hAnsi="Calibri"/>
          <w:sz w:val="22"/>
        </w:rPr>
        <w:t xml:space="preserve">That's encouraging, I only really know the basic rules at this point.  </w:t>
      </w:r>
      <w:r>
        <w:rPr>
          <w:rFonts w:ascii="Calibri" w:hAnsi="Calibri"/>
          <w:i/>
          <w:sz w:val="22"/>
        </w:rPr>
        <w:t>Nghe khích lệ đấy, tôi chỉ mới biết luật cơ bản đến thời điểm này thôi.</w:t>
      </w:r>
    </w:p>
    <w:p>
      <w:pPr>
        <w:spacing w:after="160" w:line="312" w:lineRule="auto"/>
        <w:jc w:val="both"/>
      </w:pPr>
      <w:r>
        <w:rPr>
          <w:rFonts w:ascii="Calibri" w:hAnsi="Calibri"/>
          <w:b/>
          <w:sz w:val="22"/>
        </w:rPr>
        <w:t xml:space="preserve">Ms Lan: </w:t>
      </w:r>
      <w:r>
        <w:rPr>
          <w:rFonts w:ascii="Calibri" w:hAnsi="Calibri"/>
          <w:sz w:val="22"/>
        </w:rPr>
        <w:t xml:space="preserve">What time does the chess club usually meet, and is it held on a specific day every single week?  </w:t>
      </w:r>
      <w:r>
        <w:rPr>
          <w:rFonts w:ascii="Calibri" w:hAnsi="Calibri"/>
          <w:i/>
          <w:sz w:val="22"/>
        </w:rPr>
        <w:t>Câu lạc bộ cờ vua thường họp lúc mấy giờ, và có phải luôn vào một ngày cố định mỗi tuần không ạ?</w:t>
      </w:r>
    </w:p>
    <w:p>
      <w:pPr>
        <w:spacing w:after="160" w:line="312" w:lineRule="auto"/>
        <w:jc w:val="both"/>
      </w:pPr>
      <w:r>
        <w:rPr>
          <w:rFonts w:ascii="Calibri" w:hAnsi="Calibri"/>
          <w:b/>
          <w:sz w:val="22"/>
        </w:rPr>
        <w:t xml:space="preserve">Mr Carrowfield: </w:t>
      </w:r>
      <w:r>
        <w:rPr>
          <w:rFonts w:ascii="Calibri" w:hAnsi="Calibri"/>
          <w:sz w:val="22"/>
        </w:rPr>
        <w:t xml:space="preserve">We meet every Thursday evening from seven until nine, in the small meeting room just past the front desk.  </w:t>
      </w:r>
      <w:r>
        <w:rPr>
          <w:rFonts w:ascii="Calibri" w:hAnsi="Calibri"/>
          <w:i/>
          <w:sz w:val="22"/>
        </w:rPr>
        <w:t>Chúng tôi họp mỗi tối thứ Năm từ bảy đến chín giờ, trong phòng họp nhỏ ngay sau quầy lễ tân.</w:t>
      </w:r>
    </w:p>
    <w:p>
      <w:pPr>
        <w:spacing w:after="160" w:line="312" w:lineRule="auto"/>
        <w:jc w:val="both"/>
      </w:pPr>
      <w:r>
        <w:rPr>
          <w:rFonts w:ascii="Calibri" w:hAnsi="Calibri"/>
          <w:b/>
          <w:sz w:val="22"/>
        </w:rPr>
        <w:t xml:space="preserve">Ms Lan: </w:t>
      </w:r>
      <w:r>
        <w:rPr>
          <w:rFonts w:ascii="Calibri" w:hAnsi="Calibri"/>
          <w:sz w:val="22"/>
        </w:rPr>
        <w:t xml:space="preserve">Thursday evenings work well for me, I'll make sure to come by this week.  </w:t>
      </w:r>
      <w:r>
        <w:rPr>
          <w:rFonts w:ascii="Calibri" w:hAnsi="Calibri"/>
          <w:i/>
          <w:sz w:val="22"/>
        </w:rPr>
        <w:t>Tối thứ Năm hợp với tôi lắm, tôi sẽ ghé qua tuần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chess set, or does the club provide boards and pieces for everyone there?  </w:t>
      </w:r>
      <w:r>
        <w:rPr>
          <w:rFonts w:ascii="Calibri" w:hAnsi="Calibri"/>
          <w:i/>
          <w:sz w:val="22"/>
        </w:rPr>
        <w:t>Tôi có cần mang bộ cờ riêng không, hay câu lạc bộ cung cấp bàn cờ và quân cờ cho mọi người ở đó?</w:t>
      </w:r>
    </w:p>
    <w:p>
      <w:pPr>
        <w:spacing w:after="160" w:line="312" w:lineRule="auto"/>
        <w:jc w:val="both"/>
      </w:pPr>
      <w:r>
        <w:rPr>
          <w:rFonts w:ascii="Calibri" w:hAnsi="Calibri"/>
          <w:b/>
          <w:sz w:val="22"/>
        </w:rPr>
        <w:t xml:space="preserve">Mr Carrowfield: </w:t>
      </w:r>
      <w:r>
        <w:rPr>
          <w:rFonts w:ascii="Calibri" w:hAnsi="Calibri"/>
          <w:sz w:val="22"/>
        </w:rPr>
        <w:t xml:space="preserve">We have plenty of boards and pieces available at the club, so you really don't need to bring anything of your own.  </w:t>
      </w:r>
      <w:r>
        <w:rPr>
          <w:rFonts w:ascii="Calibri" w:hAnsi="Calibri"/>
          <w:i/>
          <w:sz w:val="22"/>
        </w:rPr>
        <w:t>Chúng tôi có rất nhiều bàn cờ và quân cờ sẵn có tại câu lạc bộ, nên chị thật sự không cần mang theo gì của riêng mình.</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remember before coming.  </w:t>
      </w:r>
      <w:r>
        <w:rPr>
          <w:rFonts w:ascii="Calibri" w:hAnsi="Calibri"/>
          <w:i/>
          <w:sz w:val="22"/>
        </w:rPr>
        <w:t>Tiện quá, đỡ phải nhớ thêm một thứ trước khi đến.</w:t>
      </w:r>
    </w:p>
    <w:p>
      <w:pPr>
        <w:spacing w:after="160" w:line="312" w:lineRule="auto"/>
        <w:jc w:val="both"/>
      </w:pPr>
      <w:r>
        <w:rPr>
          <w:rFonts w:ascii="Calibri" w:hAnsi="Calibri"/>
          <w:b/>
          <w:sz w:val="22"/>
        </w:rPr>
        <w:t xml:space="preserve">Ms Lan: </w:t>
      </w:r>
      <w:r>
        <w:rPr>
          <w:rFonts w:ascii="Calibri" w:hAnsi="Calibri"/>
          <w:sz w:val="22"/>
        </w:rPr>
        <w:t xml:space="preserve">Is the chess club mostly casual games, or do members actually compete against each other in some kind of ranking?  </w:t>
      </w:r>
      <w:r>
        <w:rPr>
          <w:rFonts w:ascii="Calibri" w:hAnsi="Calibri"/>
          <w:i/>
          <w:sz w:val="22"/>
        </w:rPr>
        <w:t>Câu lạc bộ cờ vua chủ yếu là chơi giao lưu thôi, hay các hội viên thật sự thi đấu với nhau theo kiểu xếp hạng nào đó?</w:t>
      </w:r>
    </w:p>
    <w:p>
      <w:pPr>
        <w:spacing w:after="160" w:line="312" w:lineRule="auto"/>
        <w:jc w:val="both"/>
      </w:pPr>
      <w:r>
        <w:rPr>
          <w:rFonts w:ascii="Calibri" w:hAnsi="Calibri"/>
          <w:b/>
          <w:sz w:val="22"/>
        </w:rPr>
        <w:t xml:space="preserve">Mr Carrowfield: </w:t>
      </w:r>
      <w:r>
        <w:rPr>
          <w:rFonts w:ascii="Calibri" w:hAnsi="Calibri"/>
          <w:sz w:val="22"/>
        </w:rPr>
        <w:t xml:space="preserve">It's mostly casual, though we do run a friendly monthly tournament for anyone who'd like a bit of competitive fun.  </w:t>
      </w:r>
      <w:r>
        <w:rPr>
          <w:rFonts w:ascii="Calibri" w:hAnsi="Calibri"/>
          <w:i/>
          <w:sz w:val="22"/>
        </w:rPr>
        <w:t>Chủ yếu là giao lưu, dù chúng tôi vẫn tổ chức một giải đấu thân thiện hằng tháng cho ai muốn chút cạnh tranh vui vẻ.</w:t>
      </w:r>
    </w:p>
    <w:p>
      <w:pPr>
        <w:spacing w:after="160" w:line="312" w:lineRule="auto"/>
        <w:jc w:val="both"/>
      </w:pPr>
      <w:r>
        <w:rPr>
          <w:rFonts w:ascii="Calibri" w:hAnsi="Calibri"/>
          <w:b/>
          <w:sz w:val="22"/>
        </w:rPr>
        <w:t xml:space="preserve">Ms Lan: </w:t>
      </w:r>
      <w:r>
        <w:rPr>
          <w:rFonts w:ascii="Calibri" w:hAnsi="Calibri"/>
          <w:sz w:val="22"/>
        </w:rPr>
        <w:t xml:space="preserve">I might not be ready for the tournament yet, but the casual games sound perfect for now.  </w:t>
      </w:r>
      <w:r>
        <w:rPr>
          <w:rFonts w:ascii="Calibri" w:hAnsi="Calibri"/>
          <w:i/>
          <w:sz w:val="22"/>
        </w:rPr>
        <w:t>Tôi có thể chưa sẵn sàng cho giải đấu, nhưng những ván giao lưu nghe hoàn hảo cho lúc này.</w:t>
      </w:r>
    </w:p>
    <w:p>
      <w:pPr>
        <w:spacing w:after="160" w:line="312" w:lineRule="auto"/>
        <w:jc w:val="both"/>
      </w:pPr>
      <w:r>
        <w:rPr>
          <w:rFonts w:ascii="Calibri" w:hAnsi="Calibri"/>
          <w:b/>
          <w:sz w:val="22"/>
        </w:rPr>
        <w:t xml:space="preserve">Ms Lan: </w:t>
      </w:r>
      <w:r>
        <w:rPr>
          <w:rFonts w:ascii="Calibri" w:hAnsi="Calibri"/>
          <w:sz w:val="22"/>
        </w:rPr>
        <w:t xml:space="preserve">My son is only ten years old, is he still welcome to join the chess club alongside the adult members?  </w:t>
      </w:r>
      <w:r>
        <w:rPr>
          <w:rFonts w:ascii="Calibri" w:hAnsi="Calibri"/>
          <w:i/>
          <w:sz w:val="22"/>
        </w:rPr>
        <w:t>Con trai tôi mới mười tuổi, cháu có được chào đón tham gia câu lạc bộ cờ vua cùng các hội viên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Children are very welcome, in fact a few of our strongest players actually started here as kids around that same age.  </w:t>
      </w:r>
      <w:r>
        <w:rPr>
          <w:rFonts w:ascii="Calibri" w:hAnsi="Calibri"/>
          <w:i/>
          <w:sz w:val="22"/>
        </w:rPr>
        <w:t>Trẻ em rất được chào đón, thật ra vài tay cờ mạnh nhất của chúng tôi bắt đầu chơi ở đây từ khi còn ở độ tuổi đó.</w:t>
      </w:r>
    </w:p>
    <w:p>
      <w:pPr>
        <w:spacing w:after="160" w:line="312" w:lineRule="auto"/>
        <w:jc w:val="both"/>
      </w:pPr>
      <w:r>
        <w:rPr>
          <w:rFonts w:ascii="Calibri" w:hAnsi="Calibri"/>
          <w:b/>
          <w:sz w:val="22"/>
        </w:rPr>
        <w:t xml:space="preserve">Ms Lan: </w:t>
      </w:r>
      <w:r>
        <w:rPr>
          <w:rFonts w:ascii="Calibri" w:hAnsi="Calibri"/>
          <w:sz w:val="22"/>
        </w:rPr>
        <w:t xml:space="preserve">That's wonderful to hear, I'll bring him along this Thursday then.  </w:t>
      </w:r>
      <w:r>
        <w:rPr>
          <w:rFonts w:ascii="Calibri" w:hAnsi="Calibri"/>
          <w:i/>
          <w:sz w:val="22"/>
        </w:rPr>
        <w:t>Nghe thật tuyệt, tôi sẽ dẫn cháu đến vào thứ Năm này.</w:t>
      </w:r>
    </w:p>
    <w:p>
      <w:pPr>
        <w:spacing w:after="160" w:line="312" w:lineRule="auto"/>
        <w:jc w:val="both"/>
      </w:pPr>
      <w:r>
        <w:rPr>
          <w:rFonts w:ascii="Calibri" w:hAnsi="Calibri"/>
          <w:b/>
          <w:sz w:val="22"/>
        </w:rPr>
        <w:t xml:space="preserve">Ms Lan: </w:t>
      </w:r>
      <w:r>
        <w:rPr>
          <w:rFonts w:ascii="Calibri" w:hAnsi="Calibri"/>
          <w:sz w:val="22"/>
        </w:rPr>
        <w:t xml:space="preserve">Is there a membership fee specifically for the chess club, or is it included already within the regular center membership?  </w:t>
      </w:r>
      <w:r>
        <w:rPr>
          <w:rFonts w:ascii="Calibri" w:hAnsi="Calibri"/>
          <w:i/>
          <w:sz w:val="22"/>
        </w:rPr>
        <w:t>Có phí hội viên riêng cho câu lạc bộ cờ vua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Chess club meetings are completely included within the standard membership, there's no separate fee required at all for that.  </w:t>
      </w:r>
      <w:r>
        <w:rPr>
          <w:rFonts w:ascii="Calibri" w:hAnsi="Calibri"/>
          <w:i/>
          <w:sz w:val="22"/>
        </w:rPr>
        <w:t>Buổi họp câu lạc bộ cờ vua được bao gồm hoàn toàn trong gói hội viên tiêu chuẩn, không cần phí riêng nào cho việc đó cả.</w:t>
      </w:r>
    </w:p>
    <w:p>
      <w:pPr>
        <w:spacing w:after="160" w:line="312" w:lineRule="auto"/>
        <w:jc w:val="both"/>
      </w:pPr>
      <w:r>
        <w:rPr>
          <w:rFonts w:ascii="Calibri" w:hAnsi="Calibri"/>
          <w:b/>
          <w:sz w:val="22"/>
        </w:rPr>
        <w:t xml:space="preserve">Ms Lan: </w:t>
      </w:r>
      <w:r>
        <w:rPr>
          <w:rFonts w:ascii="Calibri" w:hAnsi="Calibri"/>
          <w:sz w:val="22"/>
        </w:rPr>
        <w:t xml:space="preserve">Even better, that makes it an easy decision to start attending regularly.  </w:t>
      </w:r>
      <w:r>
        <w:rPr>
          <w:rFonts w:ascii="Calibri" w:hAnsi="Calibri"/>
          <w:i/>
          <w:sz w:val="22"/>
        </w:rPr>
        <w:t>Càng tốt hơn nữa, điều đó khiến việc tham gia đều đặn trở thành quyết định dễ dàng.</w:t>
      </w:r>
    </w:p>
    <w:p>
      <w:pPr>
        <w:spacing w:after="160" w:line="312" w:lineRule="auto"/>
        <w:jc w:val="both"/>
      </w:pPr>
      <w:r>
        <w:rPr>
          <w:rFonts w:ascii="Calibri" w:hAnsi="Calibri"/>
          <w:b/>
          <w:sz w:val="22"/>
        </w:rPr>
        <w:t xml:space="preserve">Ms Lan: </w:t>
      </w:r>
      <w:r>
        <w:rPr>
          <w:rFonts w:ascii="Calibri" w:hAnsi="Calibri"/>
          <w:sz w:val="22"/>
        </w:rPr>
        <w:t xml:space="preserve">Do experienced players ever give lessons to beginners here, or is it really just open free play every single week?  </w:t>
      </w:r>
      <w:r>
        <w:rPr>
          <w:rFonts w:ascii="Calibri" w:hAnsi="Calibri"/>
          <w:i/>
          <w:sz w:val="22"/>
        </w:rPr>
        <w:t>Người chơi có kinh nghiệm ở đây có từng dạy cho người mới không, hay thật sự chỉ là chơi tự do mỗi tuần thôi ạ?</w:t>
      </w:r>
    </w:p>
    <w:p>
      <w:pPr>
        <w:spacing w:after="160" w:line="312" w:lineRule="auto"/>
        <w:jc w:val="both"/>
      </w:pPr>
      <w:r>
        <w:rPr>
          <w:rFonts w:ascii="Calibri" w:hAnsi="Calibri"/>
          <w:b/>
          <w:sz w:val="22"/>
        </w:rPr>
        <w:t xml:space="preserve">Mr Carrowfield: </w:t>
      </w:r>
      <w:r>
        <w:rPr>
          <w:rFonts w:ascii="Calibri" w:hAnsi="Calibri"/>
          <w:sz w:val="22"/>
        </w:rPr>
        <w:t xml:space="preserve">A couple of our stronger players do offer informal lessons before the main session starts, usually around six thirty.  </w:t>
      </w:r>
      <w:r>
        <w:rPr>
          <w:rFonts w:ascii="Calibri" w:hAnsi="Calibri"/>
          <w:i/>
          <w:sz w:val="22"/>
        </w:rPr>
        <w:t>Vài tay cờ mạnh của chúng tôi có dạy không chính thức trước khi buổi chính bắt đầu, thường là khoảng sáu giờ rưỡi.</w:t>
      </w:r>
    </w:p>
    <w:p>
      <w:pPr>
        <w:spacing w:after="160" w:line="312" w:lineRule="auto"/>
        <w:jc w:val="both"/>
      </w:pPr>
      <w:r>
        <w:rPr>
          <w:rFonts w:ascii="Calibri" w:hAnsi="Calibri"/>
          <w:b/>
          <w:sz w:val="22"/>
        </w:rPr>
        <w:t xml:space="preserve">Ms Lan: </w:t>
      </w:r>
      <w:r>
        <w:rPr>
          <w:rFonts w:ascii="Calibri" w:hAnsi="Calibri"/>
          <w:sz w:val="22"/>
        </w:rPr>
        <w:t xml:space="preserve">I'll try to arrive a little earlier next time to catch one of those lessons.  </w:t>
      </w:r>
      <w:r>
        <w:rPr>
          <w:rFonts w:ascii="Calibri" w:hAnsi="Calibri"/>
          <w:i/>
          <w:sz w:val="22"/>
        </w:rPr>
        <w:t>Lần sau tôi sẽ cố đến sớm hơn một chút để bắt kịp một trong những buổi dạy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chess match usually last during one of the regular club evenings here?  </w:t>
      </w:r>
      <w:r>
        <w:rPr>
          <w:rFonts w:ascii="Calibri" w:hAnsi="Calibri"/>
          <w:i/>
          <w:sz w:val="22"/>
        </w:rPr>
        <w:t>Một ván cờ thông thường thường kéo dài bao lâu trong một buổi họp câu lạc bộ bình thường ở đây ạ?</w:t>
      </w:r>
    </w:p>
    <w:p>
      <w:pPr>
        <w:spacing w:after="160" w:line="312" w:lineRule="auto"/>
        <w:jc w:val="both"/>
      </w:pPr>
      <w:r>
        <w:rPr>
          <w:rFonts w:ascii="Calibri" w:hAnsi="Calibri"/>
          <w:b/>
          <w:sz w:val="22"/>
        </w:rPr>
        <w:t xml:space="preserve">Mr Carrowfield: </w:t>
      </w:r>
      <w:r>
        <w:rPr>
          <w:rFonts w:ascii="Calibri" w:hAnsi="Calibri"/>
          <w:sz w:val="22"/>
        </w:rPr>
        <w:t xml:space="preserve">Casual games here usually run between thirty minutes and an hour, depending entirely on how cautious each player decides to be.  </w:t>
      </w:r>
      <w:r>
        <w:rPr>
          <w:rFonts w:ascii="Calibri" w:hAnsi="Calibri"/>
          <w:i/>
          <w:sz w:val="22"/>
        </w:rPr>
        <w:t>Những ván giao lưu ở đây thường kéo dài từ ba mươi phút đến một tiếng, tùy hoàn toàn vào việc mỗi người chơi thận trọng đến mức nào.</w:t>
      </w:r>
    </w:p>
    <w:p>
      <w:pPr>
        <w:spacing w:after="160" w:line="312" w:lineRule="auto"/>
        <w:jc w:val="both"/>
      </w:pPr>
      <w:r>
        <w:rPr>
          <w:rFonts w:ascii="Calibri" w:hAnsi="Calibri"/>
          <w:b/>
          <w:sz w:val="22"/>
        </w:rPr>
        <w:t xml:space="preserve">Ms Lan: </w:t>
      </w:r>
      <w:r>
        <w:rPr>
          <w:rFonts w:ascii="Calibri" w:hAnsi="Calibri"/>
          <w:sz w:val="22"/>
        </w:rPr>
        <w:t xml:space="preserve">Good to know, I'll plan to stay the full two hours just in case.  </w:t>
      </w:r>
      <w:r>
        <w:rPr>
          <w:rFonts w:ascii="Calibri" w:hAnsi="Calibri"/>
          <w:i/>
          <w:sz w:val="22"/>
        </w:rPr>
        <w:t>Tốt khi được biết, tôi sẽ dự định ở lại trọn hai tiếng để phòng trường hợp cần.</w:t>
      </w:r>
    </w:p>
    <w:p>
      <w:pPr>
        <w:spacing w:after="160" w:line="312" w:lineRule="auto"/>
        <w:jc w:val="both"/>
      </w:pPr>
      <w:r>
        <w:rPr>
          <w:rFonts w:ascii="Calibri" w:hAnsi="Calibri"/>
          <w:b/>
          <w:sz w:val="22"/>
        </w:rPr>
        <w:t xml:space="preserve">Ms Lan: </w:t>
      </w:r>
      <w:r>
        <w:rPr>
          <w:rFonts w:ascii="Calibri" w:hAnsi="Calibri"/>
          <w:sz w:val="22"/>
        </w:rPr>
        <w:t xml:space="preserve">I'd like to rent a tennis racket for this afternoon, since I haven't bought my own equipment just yet.  </w:t>
      </w:r>
      <w:r>
        <w:rPr>
          <w:rFonts w:ascii="Calibri" w:hAnsi="Calibri"/>
          <w:i/>
          <w:sz w:val="22"/>
        </w:rPr>
        <w:t>Tôi muốn thuê một cây vợt tennis cho chiều nay, vì tôi chưa mua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have several rackets available for rent at the desk, just leave a small deposit and it's yours for the day.  </w:t>
      </w:r>
      <w:r>
        <w:rPr>
          <w:rFonts w:ascii="Calibri" w:hAnsi="Calibri"/>
          <w:i/>
          <w:sz w:val="22"/>
        </w:rPr>
        <w:t>Chúng tôi có vài cây vợt cho thuê tại quầy, chị chỉ cần đặt cọc một khoản nhỏ là có thể dùng cả ngày.</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leave my deposit right now.  </w:t>
      </w:r>
      <w:r>
        <w:rPr>
          <w:rFonts w:ascii="Calibri" w:hAnsi="Calibri"/>
          <w:i/>
          <w:sz w:val="22"/>
        </w:rPr>
        <w:t>Vậy thì hợp với tôi lắm, tôi sẽ đặt cọc ngay bây giờ.</w:t>
      </w:r>
    </w:p>
    <w:p>
      <w:pPr>
        <w:spacing w:after="160" w:line="312" w:lineRule="auto"/>
        <w:jc w:val="both"/>
      </w:pPr>
      <w:r>
        <w:rPr>
          <w:rFonts w:ascii="Calibri" w:hAnsi="Calibri"/>
          <w:b/>
          <w:sz w:val="22"/>
        </w:rPr>
        <w:t xml:space="preserve">Ms Lan: </w:t>
      </w:r>
      <w:r>
        <w:rPr>
          <w:rFonts w:ascii="Calibri" w:hAnsi="Calibri"/>
          <w:sz w:val="22"/>
        </w:rPr>
        <w:t xml:space="preserve">What's the rental fee for a full set of badminton equipment, including the racket and the shuttlecocks?  </w:t>
      </w:r>
      <w:r>
        <w:rPr>
          <w:rFonts w:ascii="Calibri" w:hAnsi="Calibri"/>
          <w:i/>
          <w:sz w:val="22"/>
        </w:rPr>
        <w:t>Phí thuê một bộ dụng cụ cầu lông đầy đủ, bao gồm vợt và cầu, là bao nhiêu ạ?</w:t>
      </w:r>
    </w:p>
    <w:p>
      <w:pPr>
        <w:spacing w:after="160" w:line="312" w:lineRule="auto"/>
        <w:jc w:val="both"/>
      </w:pPr>
      <w:r>
        <w:rPr>
          <w:rFonts w:ascii="Calibri" w:hAnsi="Calibri"/>
          <w:b/>
          <w:sz w:val="22"/>
        </w:rPr>
        <w:t xml:space="preserve">Mr Carrowfield: </w:t>
      </w:r>
      <w:r>
        <w:rPr>
          <w:rFonts w:ascii="Calibri" w:hAnsi="Calibri"/>
          <w:sz w:val="22"/>
        </w:rPr>
        <w:t xml:space="preserve">A full set rents for five dollars for the day, which covers the racket, a tube of shuttlecocks, and a pair of grips.  </w:t>
      </w:r>
      <w:r>
        <w:rPr>
          <w:rFonts w:ascii="Calibri" w:hAnsi="Calibri"/>
          <w:i/>
          <w:sz w:val="22"/>
        </w:rPr>
        <w:t>Một bộ đầy đủ thuê năm đô la một ngày, bao gồm vợt, một ống cầu, và một đôi quấn cán.</w:t>
      </w:r>
    </w:p>
    <w:p>
      <w:pPr>
        <w:spacing w:after="160" w:line="312" w:lineRule="auto"/>
        <w:jc w:val="both"/>
      </w:pPr>
      <w:r>
        <w:rPr>
          <w:rFonts w:ascii="Calibri" w:hAnsi="Calibri"/>
          <w:b/>
          <w:sz w:val="22"/>
        </w:rPr>
        <w:t xml:space="preserve">Ms Lan: </w:t>
      </w:r>
      <w:r>
        <w:rPr>
          <w:rFonts w:ascii="Calibri" w:hAnsi="Calibri"/>
          <w:sz w:val="22"/>
        </w:rPr>
        <w:t xml:space="preserve">That's quite affordable, I'll go ahead and rent a set for today.  </w:t>
      </w:r>
      <w:r>
        <w:rPr>
          <w:rFonts w:ascii="Calibri" w:hAnsi="Calibri"/>
          <w:i/>
          <w:sz w:val="22"/>
        </w:rPr>
        <w:t>Khá hợp lý đấy, tôi sẽ thuê một bộ cho hôm nay.</w:t>
      </w:r>
    </w:p>
    <w:p>
      <w:pPr>
        <w:spacing w:after="160" w:line="312" w:lineRule="auto"/>
        <w:jc w:val="both"/>
      </w:pPr>
      <w:r>
        <w:rPr>
          <w:rFonts w:ascii="Calibri" w:hAnsi="Calibri"/>
          <w:b/>
          <w:sz w:val="22"/>
        </w:rPr>
        <w:t xml:space="preserve">Ms Lan: </w:t>
      </w:r>
      <w:r>
        <w:rPr>
          <w:rFonts w:ascii="Calibri" w:hAnsi="Calibri"/>
          <w:sz w:val="22"/>
        </w:rPr>
        <w:t xml:space="preserve">I returned the basketball I rented yesterday, but I noticed a small scuff mark on it, should I mention that now?  </w:t>
      </w:r>
      <w:r>
        <w:rPr>
          <w:rFonts w:ascii="Calibri" w:hAnsi="Calibri"/>
          <w:i/>
          <w:sz w:val="22"/>
        </w:rPr>
        <w:t>Tôi vừa trả lại quả bóng rổ tôi thuê hôm qua, nhưng tôi thấy có một vết xước nhỏ, tôi có nên nói ngay bây giờ không ạ?</w:t>
      </w:r>
    </w:p>
    <w:p>
      <w:pPr>
        <w:spacing w:after="160" w:line="312" w:lineRule="auto"/>
        <w:jc w:val="both"/>
      </w:pPr>
      <w:r>
        <w:rPr>
          <w:rFonts w:ascii="Calibri" w:hAnsi="Calibri"/>
          <w:b/>
          <w:sz w:val="22"/>
        </w:rPr>
        <w:t xml:space="preserve">Mr Carrowfield: </w:t>
      </w:r>
      <w:r>
        <w:rPr>
          <w:rFonts w:ascii="Calibri" w:hAnsi="Calibri"/>
          <w:sz w:val="22"/>
        </w:rPr>
        <w:t xml:space="preserve">Thank you for letting me know, a small scuff from normal use is completely fine, so there's nothing for you to worry about.  </w:t>
      </w:r>
      <w:r>
        <w:rPr>
          <w:rFonts w:ascii="Calibri" w:hAnsi="Calibri"/>
          <w:i/>
          <w:sz w:val="22"/>
        </w:rPr>
        <w:t>Cảm ơn chị đã cho tôi biết, một vết xước nhỏ do sử dụng bình thường hoàn toàn ổn, nên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Good, I was a little worried it might affect my deposit somehow.  </w:t>
      </w:r>
      <w:r>
        <w:rPr>
          <w:rFonts w:ascii="Calibri" w:hAnsi="Calibri"/>
          <w:i/>
          <w:sz w:val="22"/>
        </w:rPr>
        <w:t>Tốt, tôi cứ hơi lo chuyện đó có thể ảnh hưởng đến tiền đặt cọc của mình.</w:t>
      </w:r>
    </w:p>
    <w:p>
      <w:pPr>
        <w:spacing w:after="160" w:line="312" w:lineRule="auto"/>
        <w:jc w:val="both"/>
      </w:pPr>
      <w:r>
        <w:rPr>
          <w:rFonts w:ascii="Calibri" w:hAnsi="Calibri"/>
          <w:b/>
          <w:sz w:val="22"/>
        </w:rPr>
        <w:t xml:space="preserve">Ms Lan: </w:t>
      </w:r>
      <w:r>
        <w:rPr>
          <w:rFonts w:ascii="Calibri" w:hAnsi="Calibri"/>
          <w:sz w:val="22"/>
        </w:rPr>
        <w:t xml:space="preserve">Do you rent out yoga mats as well, or is that something I'd need to bring from home myself?  </w:t>
      </w:r>
      <w:r>
        <w:rPr>
          <w:rFonts w:ascii="Calibri" w:hAnsi="Calibri"/>
          <w:i/>
          <w:sz w:val="22"/>
        </w:rPr>
        <w:t>Anh có cho thuê thảm tập yoga không, hay đó là thứ tôi cần tự mang từ nhà đến ạ?</w:t>
      </w:r>
    </w:p>
    <w:p>
      <w:pPr>
        <w:spacing w:after="160" w:line="312" w:lineRule="auto"/>
        <w:jc w:val="both"/>
      </w:pPr>
      <w:r>
        <w:rPr>
          <w:rFonts w:ascii="Calibri" w:hAnsi="Calibri"/>
          <w:b/>
          <w:sz w:val="22"/>
        </w:rPr>
        <w:t xml:space="preserve">Mr Carrowfield: </w:t>
      </w:r>
      <w:r>
        <w:rPr>
          <w:rFonts w:ascii="Calibri" w:hAnsi="Calibri"/>
          <w:sz w:val="22"/>
        </w:rPr>
        <w:t xml:space="preserve">We rent yoga mats for a dollar per session, along with blocks and straps if your class happens to need them.  </w:t>
      </w:r>
      <w:r>
        <w:rPr>
          <w:rFonts w:ascii="Calibri" w:hAnsi="Calibri"/>
          <w:i/>
          <w:sz w:val="22"/>
        </w:rPr>
        <w:t>Chúng tôi cho thuê thảm yoga với giá một đô la mỗi buổi, cùng với gạch tập và dây đai nếu lớp của chị cần đến.</w:t>
      </w:r>
    </w:p>
    <w:p>
      <w:pPr>
        <w:spacing w:after="160" w:line="312" w:lineRule="auto"/>
        <w:jc w:val="both"/>
      </w:pPr>
      <w:r>
        <w:rPr>
          <w:rFonts w:ascii="Calibri" w:hAnsi="Calibri"/>
          <w:b/>
          <w:sz w:val="22"/>
        </w:rPr>
        <w:t xml:space="preserve">Ms Lan: </w:t>
      </w:r>
      <w:r>
        <w:rPr>
          <w:rFonts w:ascii="Calibri" w:hAnsi="Calibri"/>
          <w:sz w:val="22"/>
        </w:rPr>
        <w:t xml:space="preserve">I'll rent a mat today then, since mine is still sitting unwashed at home.  </w:t>
      </w:r>
      <w:r>
        <w:rPr>
          <w:rFonts w:ascii="Calibri" w:hAnsi="Calibri"/>
          <w:i/>
          <w:sz w:val="22"/>
        </w:rPr>
        <w:t>Vậy hôm nay tôi sẽ thuê một tấm thảm, vì tấm của tôi vẫn còn chưa giặt ở nhà.</w:t>
      </w:r>
    </w:p>
    <w:p>
      <w:pPr>
        <w:spacing w:after="160" w:line="312" w:lineRule="auto"/>
        <w:jc w:val="both"/>
      </w:pPr>
      <w:r>
        <w:rPr>
          <w:rFonts w:ascii="Calibri" w:hAnsi="Calibri"/>
          <w:b/>
          <w:sz w:val="22"/>
        </w:rPr>
        <w:t xml:space="preserve">Ms Lan: </w:t>
      </w:r>
      <w:r>
        <w:rPr>
          <w:rFonts w:ascii="Calibri" w:hAnsi="Calibri"/>
          <w:sz w:val="22"/>
        </w:rPr>
        <w:t xml:space="preserve">I'd like to rent a full set of soccer gear for my son, including shin guards if you happen to have those.  </w:t>
      </w:r>
      <w:r>
        <w:rPr>
          <w:rFonts w:ascii="Calibri" w:hAnsi="Calibri"/>
          <w:i/>
          <w:sz w:val="22"/>
        </w:rPr>
        <w:t>Tôi muốn thuê một bộ dụng cụ bóng đá đầy đủ cho con trai tôi, bao gồm cả bảo vệ ống chân nếu anh có loại đó.</w:t>
      </w:r>
    </w:p>
    <w:p>
      <w:pPr>
        <w:spacing w:after="160" w:line="312" w:lineRule="auto"/>
        <w:jc w:val="both"/>
      </w:pPr>
      <w:r>
        <w:rPr>
          <w:rFonts w:ascii="Calibri" w:hAnsi="Calibri"/>
          <w:b/>
          <w:sz w:val="22"/>
        </w:rPr>
        <w:t xml:space="preserve">Mr Carrowfield: </w:t>
      </w:r>
      <w:r>
        <w:rPr>
          <w:rFonts w:ascii="Calibri" w:hAnsi="Calibri"/>
          <w:sz w:val="22"/>
        </w:rPr>
        <w:t xml:space="preserve">We have shin guards in a range of sizes, along with cleats if he needs a pair for the grass field.  </w:t>
      </w:r>
      <w:r>
        <w:rPr>
          <w:rFonts w:ascii="Calibri" w:hAnsi="Calibri"/>
          <w:i/>
          <w:sz w:val="22"/>
        </w:rPr>
        <w:t>Chúng tôi có bảo vệ ống chân với nhiều kích cỡ khác nhau, cùng với giày đinh nếu cháu cần cho sân cỏ.</w:t>
      </w:r>
    </w:p>
    <w:p>
      <w:pPr>
        <w:spacing w:after="160" w:line="312" w:lineRule="auto"/>
        <w:jc w:val="both"/>
      </w:pPr>
      <w:r>
        <w:rPr>
          <w:rFonts w:ascii="Calibri" w:hAnsi="Calibri"/>
          <w:b/>
          <w:sz w:val="22"/>
        </w:rPr>
        <w:t xml:space="preserve">Ms Lan: </w:t>
      </w:r>
      <w:r>
        <w:rPr>
          <w:rFonts w:ascii="Calibri" w:hAnsi="Calibri"/>
          <w:sz w:val="22"/>
        </w:rPr>
        <w:t xml:space="preserve">He'll definitely need both, his feet seem to grow every single month lately.  </w:t>
      </w:r>
      <w:r>
        <w:rPr>
          <w:rFonts w:ascii="Calibri" w:hAnsi="Calibri"/>
          <w:i/>
          <w:sz w:val="22"/>
        </w:rPr>
        <w:t>Cháu sẽ cần cả hai món đó, chân cháu hình như lớn lên mỗi tháng gần đây.</w:t>
      </w:r>
    </w:p>
    <w:p>
      <w:pPr>
        <w:spacing w:after="160" w:line="312" w:lineRule="auto"/>
        <w:jc w:val="both"/>
      </w:pPr>
      <w:r>
        <w:rPr>
          <w:rFonts w:ascii="Calibri" w:hAnsi="Calibri"/>
          <w:b/>
          <w:sz w:val="22"/>
        </w:rPr>
        <w:t xml:space="preserve">Ms Lan: </w:t>
      </w:r>
      <w:r>
        <w:rPr>
          <w:rFonts w:ascii="Calibri" w:hAnsi="Calibri"/>
          <w:sz w:val="22"/>
        </w:rPr>
        <w:t xml:space="preserve">Is there a weekly rental rate for equipment, or does everything have to be rented fresh each individual day?  </w:t>
      </w:r>
      <w:r>
        <w:rPr>
          <w:rFonts w:ascii="Calibri" w:hAnsi="Calibri"/>
          <w:i/>
          <w:sz w:val="22"/>
        </w:rPr>
        <w:t>Có mức giá thuê theo tuần không, hay mọi thứ đều phải thuê mới theo từng ngày riêng lẻ ạ?</w:t>
      </w:r>
    </w:p>
    <w:p>
      <w:pPr>
        <w:spacing w:after="160" w:line="312" w:lineRule="auto"/>
        <w:jc w:val="both"/>
      </w:pPr>
      <w:r>
        <w:rPr>
          <w:rFonts w:ascii="Calibri" w:hAnsi="Calibri"/>
          <w:b/>
          <w:sz w:val="22"/>
        </w:rPr>
        <w:t xml:space="preserve">Mr Carrowfield: </w:t>
      </w:r>
      <w:r>
        <w:rPr>
          <w:rFonts w:ascii="Calibri" w:hAnsi="Calibri"/>
          <w:sz w:val="22"/>
        </w:rPr>
        <w:t xml:space="preserve">Weekly rentals are available at a reduced rate, which usually works out cheaper than renting day by day repeatedly.  </w:t>
      </w:r>
      <w:r>
        <w:rPr>
          <w:rFonts w:ascii="Calibri" w:hAnsi="Calibri"/>
          <w:i/>
          <w:sz w:val="22"/>
        </w:rPr>
        <w:t>Thuê theo tuần có mức giá giảm, thường rẻ hơn so với thuê từng ngày lặp đi lặp lại.</w:t>
      </w:r>
    </w:p>
    <w:p>
      <w:pPr>
        <w:spacing w:after="160" w:line="312" w:lineRule="auto"/>
        <w:jc w:val="both"/>
      </w:pPr>
      <w:r>
        <w:rPr>
          <w:rFonts w:ascii="Calibri" w:hAnsi="Calibri"/>
          <w:b/>
          <w:sz w:val="22"/>
        </w:rPr>
        <w:t xml:space="preserve">Ms Lan: </w:t>
      </w:r>
      <w:r>
        <w:rPr>
          <w:rFonts w:ascii="Calibri" w:hAnsi="Calibri"/>
          <w:sz w:val="22"/>
        </w:rPr>
        <w:t xml:space="preserve">I'll switch to the weekly rate then, since I'll be here most days this week anyway.  </w:t>
      </w:r>
      <w:r>
        <w:rPr>
          <w:rFonts w:ascii="Calibri" w:hAnsi="Calibri"/>
          <w:i/>
          <w:sz w:val="22"/>
        </w:rPr>
        <w:t>Vậy tôi sẽ chuyển sang mức giá theo tuần, vì tôi sẽ ở đây hầu hết các ngày trong tuần này.</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damage a piece of rented equipment, is there some kind of replacement fee involved?  </w:t>
      </w:r>
      <w:r>
        <w:rPr>
          <w:rFonts w:ascii="Calibri" w:hAnsi="Calibri"/>
          <w:i/>
          <w:sz w:val="22"/>
        </w:rPr>
        <w:t>Nếu tôi lỡ làm hỏng một món thiết bị thuê, có khoản phí đền bù nào liên quan không ạ?</w:t>
      </w:r>
    </w:p>
    <w:p>
      <w:pPr>
        <w:spacing w:after="160" w:line="312" w:lineRule="auto"/>
        <w:jc w:val="both"/>
      </w:pPr>
      <w:r>
        <w:rPr>
          <w:rFonts w:ascii="Calibri" w:hAnsi="Calibri"/>
          <w:b/>
          <w:sz w:val="22"/>
        </w:rPr>
        <w:t xml:space="preserve">Mr Carrowfield: </w:t>
      </w:r>
      <w:r>
        <w:rPr>
          <w:rFonts w:ascii="Calibri" w:hAnsi="Calibri"/>
          <w:sz w:val="22"/>
        </w:rPr>
        <w:t xml:space="preserve">Accidental wear is covered by your deposit, but serious damage like a cracked racket frame would involve a separate replacement charge.  </w:t>
      </w:r>
      <w:r>
        <w:rPr>
          <w:rFonts w:ascii="Calibri" w:hAnsi="Calibri"/>
          <w:i/>
          <w:sz w:val="22"/>
        </w:rPr>
        <w:t>Hao mòn do vô ý được bao gồm trong tiền đặt cọc, nhưng hư hỏng nghiêm trọng như vỡ khung vợt sẽ có phí đền bù riêng.</w:t>
      </w:r>
    </w:p>
    <w:p>
      <w:pPr>
        <w:spacing w:after="160" w:line="312" w:lineRule="auto"/>
        <w:jc w:val="both"/>
      </w:pPr>
      <w:r>
        <w:rPr>
          <w:rFonts w:ascii="Calibri" w:hAnsi="Calibri"/>
          <w:b/>
          <w:sz w:val="22"/>
        </w:rPr>
        <w:t xml:space="preserve">Ms Lan: </w:t>
      </w:r>
      <w:r>
        <w:rPr>
          <w:rFonts w:ascii="Calibri" w:hAnsi="Calibri"/>
          <w:sz w:val="22"/>
        </w:rPr>
        <w:t xml:space="preserve">That seems fair, I'll just be careful with it either way.  </w:t>
      </w:r>
      <w:r>
        <w:rPr>
          <w:rFonts w:ascii="Calibri" w:hAnsi="Calibri"/>
          <w:i/>
          <w:sz w:val="22"/>
        </w:rPr>
        <w:t>Nghe hợp lý, tôi sẽ cẩn thận với nó dù sao đi nữa.</w:t>
      </w:r>
    </w:p>
    <w:p>
      <w:pPr>
        <w:spacing w:after="160" w:line="312" w:lineRule="auto"/>
        <w:jc w:val="both"/>
      </w:pPr>
      <w:r>
        <w:rPr>
          <w:rFonts w:ascii="Calibri" w:hAnsi="Calibri"/>
          <w:b/>
          <w:sz w:val="22"/>
        </w:rPr>
        <w:t xml:space="preserve">Ms Lan: </w:t>
      </w:r>
      <w:r>
        <w:rPr>
          <w:rFonts w:ascii="Calibri" w:hAnsi="Calibri"/>
          <w:sz w:val="22"/>
        </w:rPr>
        <w:t xml:space="preserve">Could I reserve a rental item in advance, or does everything here work strictly on a first-come, first-served basis?  </w:t>
      </w:r>
      <w:r>
        <w:rPr>
          <w:rFonts w:ascii="Calibri" w:hAnsi="Calibri"/>
          <w:i/>
          <w:sz w:val="22"/>
        </w:rPr>
        <w:t>Tôi có thể đặt trước một món đồ thuê không, hay mọi thứ ở đây đều hoạt động theo kiểu ai đến trước được trước ạ?</w:t>
      </w:r>
    </w:p>
    <w:p>
      <w:pPr>
        <w:spacing w:after="160" w:line="312" w:lineRule="auto"/>
        <w:jc w:val="both"/>
      </w:pPr>
      <w:r>
        <w:rPr>
          <w:rFonts w:ascii="Calibri" w:hAnsi="Calibri"/>
          <w:b/>
          <w:sz w:val="22"/>
        </w:rPr>
        <w:t xml:space="preserve">Mr Carrowfield: </w:t>
      </w:r>
      <w:r>
        <w:rPr>
          <w:rFonts w:ascii="Calibri" w:hAnsi="Calibri"/>
          <w:sz w:val="22"/>
        </w:rPr>
        <w:t xml:space="preserve">You can actually call ahead and reserve popular items like rackets, especially during the busier weekend hours.  </w:t>
      </w:r>
      <w:r>
        <w:rPr>
          <w:rFonts w:ascii="Calibri" w:hAnsi="Calibri"/>
          <w:i/>
          <w:sz w:val="22"/>
        </w:rPr>
        <w:t>Chị hoàn toàn có thể gọi trước để đặt các món phổ biến như vợt, nhất là vào những giờ cuối tuần đông đúc.</w:t>
      </w:r>
    </w:p>
    <w:p>
      <w:pPr>
        <w:spacing w:after="160" w:line="312" w:lineRule="auto"/>
        <w:jc w:val="both"/>
      </w:pPr>
      <w:r>
        <w:rPr>
          <w:rFonts w:ascii="Calibri" w:hAnsi="Calibri"/>
          <w:b/>
          <w:sz w:val="22"/>
        </w:rPr>
        <w:t xml:space="preserve">Ms Lan: </w:t>
      </w:r>
      <w:r>
        <w:rPr>
          <w:rFonts w:ascii="Calibri" w:hAnsi="Calibri"/>
          <w:sz w:val="22"/>
        </w:rPr>
        <w:t xml:space="preserve">I'll start calling ahead from now on then, rather than risking everything being gone.  </w:t>
      </w:r>
      <w:r>
        <w:rPr>
          <w:rFonts w:ascii="Calibri" w:hAnsi="Calibri"/>
          <w:i/>
          <w:sz w:val="22"/>
        </w:rPr>
        <w:t>Từ giờ tôi sẽ gọi trước, thay vì mạo hiểm mọi thứ đã hết.</w:t>
      </w:r>
    </w:p>
    <w:p>
      <w:pPr>
        <w:spacing w:after="160" w:line="312" w:lineRule="auto"/>
        <w:jc w:val="both"/>
      </w:pPr>
      <w:r>
        <w:rPr>
          <w:rFonts w:ascii="Calibri" w:hAnsi="Calibri"/>
          <w:b/>
          <w:sz w:val="22"/>
        </w:rPr>
        <w:t xml:space="preserve">Ms Lan: </w:t>
      </w:r>
      <w:r>
        <w:rPr>
          <w:rFonts w:ascii="Calibri" w:hAnsi="Calibri"/>
          <w:sz w:val="22"/>
        </w:rPr>
        <w:t xml:space="preserve">What time does the women's badminton team usually practice during the week, since I'd like to start joining regularly?  </w:t>
      </w:r>
      <w:r>
        <w:rPr>
          <w:rFonts w:ascii="Calibri" w:hAnsi="Calibri"/>
          <w:i/>
          <w:sz w:val="22"/>
        </w:rPr>
        <w:t>Đội cầu lông nữ thường tập luyện lúc mấy giờ trong tuần ạ, vì tôi muốn bắt đầu tham gia đều đặn?</w:t>
      </w:r>
    </w:p>
    <w:p>
      <w:pPr>
        <w:spacing w:after="160" w:line="312" w:lineRule="auto"/>
        <w:jc w:val="both"/>
      </w:pPr>
      <w:r>
        <w:rPr>
          <w:rFonts w:ascii="Calibri" w:hAnsi="Calibri"/>
          <w:b/>
          <w:sz w:val="22"/>
        </w:rPr>
        <w:t xml:space="preserve">Mr Carrowfield: </w:t>
      </w:r>
      <w:r>
        <w:rPr>
          <w:rFonts w:ascii="Calibri" w:hAnsi="Calibri"/>
          <w:sz w:val="22"/>
        </w:rPr>
        <w:t xml:space="preserve">Practice runs every Tuesday and Thursday evening from six to eight, right here on courts one and two.  </w:t>
      </w:r>
      <w:r>
        <w:rPr>
          <w:rFonts w:ascii="Calibri" w:hAnsi="Calibri"/>
          <w:i/>
          <w:sz w:val="22"/>
        </w:rPr>
        <w:t>Buổi tập diễn ra mỗi tối thứ Ba và thứ Năm từ sáu đến tám giờ, ngay tại sân số một và số hai này.</w:t>
      </w:r>
    </w:p>
    <w:p>
      <w:pPr>
        <w:spacing w:after="160" w:line="312" w:lineRule="auto"/>
        <w:jc w:val="both"/>
      </w:pPr>
      <w:r>
        <w:rPr>
          <w:rFonts w:ascii="Calibri" w:hAnsi="Calibri"/>
          <w:b/>
          <w:sz w:val="22"/>
        </w:rPr>
        <w:t xml:space="preserve">Ms Lan: </w:t>
      </w:r>
      <w:r>
        <w:rPr>
          <w:rFonts w:ascii="Calibri" w:hAnsi="Calibri"/>
          <w:sz w:val="22"/>
        </w:rPr>
        <w:t xml:space="preserve">Both of those evenings work for my schedule, I'll come by this Tuesday to start.  </w:t>
      </w:r>
      <w:r>
        <w:rPr>
          <w:rFonts w:ascii="Calibri" w:hAnsi="Calibri"/>
          <w:i/>
          <w:sz w:val="22"/>
        </w:rPr>
        <w:t>Cả hai tối đó đều hợp với lịch của tôi, tôi sẽ ghé qua vào thứ Ba này để bắt đầu.</w:t>
      </w:r>
    </w:p>
    <w:p>
      <w:pPr>
        <w:spacing w:after="160" w:line="312" w:lineRule="auto"/>
        <w:jc w:val="both"/>
      </w:pPr>
      <w:r>
        <w:rPr>
          <w:rFonts w:ascii="Calibri" w:hAnsi="Calibri"/>
          <w:b/>
          <w:sz w:val="22"/>
        </w:rPr>
        <w:t xml:space="preserve">Ms Lan: </w:t>
      </w:r>
      <w:r>
        <w:rPr>
          <w:rFonts w:ascii="Calibri" w:hAnsi="Calibri"/>
          <w:sz w:val="22"/>
        </w:rPr>
        <w:t xml:space="preserve">Is team practice open to anyone who wants to join, or do I need to try out for a spot first?  </w:t>
      </w:r>
      <w:r>
        <w:rPr>
          <w:rFonts w:ascii="Calibri" w:hAnsi="Calibri"/>
          <w:i/>
          <w:sz w:val="22"/>
        </w:rPr>
        <w:t>Buổi tập đội có mở cho bất kỳ ai muốn tham gia không, hay tôi cần thử sức trước để có một chỗ ạ?</w:t>
      </w:r>
    </w:p>
    <w:p>
      <w:pPr>
        <w:spacing w:after="160" w:line="312" w:lineRule="auto"/>
        <w:jc w:val="both"/>
      </w:pPr>
      <w:r>
        <w:rPr>
          <w:rFonts w:ascii="Calibri" w:hAnsi="Calibri"/>
          <w:b/>
          <w:sz w:val="22"/>
        </w:rPr>
        <w:t xml:space="preserve">Mr Carrowfield: </w:t>
      </w:r>
      <w:r>
        <w:rPr>
          <w:rFonts w:ascii="Calibri" w:hAnsi="Calibri"/>
          <w:sz w:val="22"/>
        </w:rPr>
        <w:t xml:space="preserve">New members are welcome to join practice directly, trying out is really only needed for the competitive tournament squad.  </w:t>
      </w:r>
      <w:r>
        <w:rPr>
          <w:rFonts w:ascii="Calibri" w:hAnsi="Calibri"/>
          <w:i/>
          <w:sz w:val="22"/>
        </w:rPr>
        <w:t>Thành viên mới được chào đón tham gia tập luyện trực tiếp, việc thử sức thật ra chỉ cần cho đội thi đấu giải.</w:t>
      </w:r>
    </w:p>
    <w:p>
      <w:pPr>
        <w:spacing w:after="160" w:line="312" w:lineRule="auto"/>
        <w:jc w:val="both"/>
      </w:pPr>
      <w:r>
        <w:rPr>
          <w:rFonts w:ascii="Calibri" w:hAnsi="Calibri"/>
          <w:b/>
          <w:sz w:val="22"/>
        </w:rPr>
        <w:t xml:space="preserve">Ms Lan: </w:t>
      </w:r>
      <w:r>
        <w:rPr>
          <w:rFonts w:ascii="Calibri" w:hAnsi="Calibri"/>
          <w:sz w:val="22"/>
        </w:rPr>
        <w:t xml:space="preserve">That's good to hear, I'd like to start with regular practice before thinking about anything competitive.  </w:t>
      </w:r>
      <w:r>
        <w:rPr>
          <w:rFonts w:ascii="Calibri" w:hAnsi="Calibri"/>
          <w:i/>
          <w:sz w:val="22"/>
        </w:rPr>
        <w:t>Tốt khi được biết vậy, tôi muốn bắt đầu với tập luyện thường xuyên trước khi nghĩ đến chuyện thi đấu.</w:t>
      </w:r>
    </w:p>
    <w:p>
      <w:pPr>
        <w:spacing w:after="160" w:line="312" w:lineRule="auto"/>
        <w:jc w:val="both"/>
      </w:pPr>
      <w:r>
        <w:rPr>
          <w:rFonts w:ascii="Calibri" w:hAnsi="Calibri"/>
          <w:b/>
          <w:sz w:val="22"/>
        </w:rPr>
        <w:t xml:space="preserve">Ms Lan: </w:t>
      </w:r>
      <w:r>
        <w:rPr>
          <w:rFonts w:ascii="Calibri" w:hAnsi="Calibri"/>
          <w:sz w:val="22"/>
        </w:rPr>
        <w:t xml:space="preserve">The team practice got moved to a different court last week without much notice, is there a way to get updates in advance?  </w:t>
      </w:r>
      <w:r>
        <w:rPr>
          <w:rFonts w:ascii="Calibri" w:hAnsi="Calibri"/>
          <w:i/>
          <w:sz w:val="22"/>
        </w:rPr>
        <w:t>Buổi tập đội tuần trước bị chuyển sang sân khác mà không báo trước nhiều, có cách nào để cập nhật thông tin sớm hơn không ạ?</w:t>
      </w:r>
    </w:p>
    <w:p>
      <w:pPr>
        <w:spacing w:after="160" w:line="312" w:lineRule="auto"/>
        <w:jc w:val="both"/>
      </w:pPr>
      <w:r>
        <w:rPr>
          <w:rFonts w:ascii="Calibri" w:hAnsi="Calibri"/>
          <w:b/>
          <w:sz w:val="22"/>
        </w:rPr>
        <w:t xml:space="preserve">Mr Carrowfield: </w:t>
      </w:r>
      <w:r>
        <w:rPr>
          <w:rFonts w:ascii="Calibri" w:hAnsi="Calibri"/>
          <w:sz w:val="22"/>
        </w:rPr>
        <w:t xml:space="preserve">We post any last-minute changes on the notice board by the entrance, and I can also add you to our group message if you'd like.  </w:t>
      </w:r>
      <w:r>
        <w:rPr>
          <w:rFonts w:ascii="Calibri" w:hAnsi="Calibri"/>
          <w:i/>
          <w:sz w:val="22"/>
        </w:rPr>
        <w:t>Chúng tôi đăng mọi thay đổi vào phút chót lên bảng thông báo gần lối vào, và tôi cũng có thể thêm chị vào nhóm nhắn tin của chúng tôi nếu chị muốn.</w:t>
      </w:r>
    </w:p>
    <w:p>
      <w:pPr>
        <w:spacing w:after="160" w:line="312" w:lineRule="auto"/>
        <w:jc w:val="both"/>
      </w:pPr>
      <w:r>
        <w:rPr>
          <w:rFonts w:ascii="Calibri" w:hAnsi="Calibri"/>
          <w:b/>
          <w:sz w:val="22"/>
        </w:rPr>
        <w:t xml:space="preserve">Ms Lan: </w:t>
      </w:r>
      <w:r>
        <w:rPr>
          <w:rFonts w:ascii="Calibri" w:hAnsi="Calibri"/>
          <w:sz w:val="22"/>
        </w:rPr>
        <w:t xml:space="preserve">Please add me to that group, I'd rather not show up to the wrong court again.  </w:t>
      </w:r>
      <w:r>
        <w:rPr>
          <w:rFonts w:ascii="Calibri" w:hAnsi="Calibri"/>
          <w:i/>
          <w:sz w:val="22"/>
        </w:rPr>
        <w:t>Xin anh thêm tôi vào nhóm đó, tôi thà không bị đến nhầm sân thêm lần nữa.</w:t>
      </w:r>
    </w:p>
    <w:p>
      <w:pPr>
        <w:spacing w:after="160" w:line="312" w:lineRule="auto"/>
        <w:jc w:val="both"/>
      </w:pPr>
      <w:r>
        <w:rPr>
          <w:rFonts w:ascii="Calibri" w:hAnsi="Calibri"/>
          <w:b/>
          <w:sz w:val="22"/>
        </w:rPr>
        <w:t xml:space="preserve">Ms Lan: </w:t>
      </w:r>
      <w:r>
        <w:rPr>
          <w:rFonts w:ascii="Calibri" w:hAnsi="Calibri"/>
          <w:sz w:val="22"/>
        </w:rPr>
        <w:t xml:space="preserve">How many players usually attend team practice on a typical evening, since I want to know what to expect?  </w:t>
      </w:r>
      <w:r>
        <w:rPr>
          <w:rFonts w:ascii="Calibri" w:hAnsi="Calibri"/>
          <w:i/>
          <w:sz w:val="22"/>
        </w:rPr>
        <w:t>Thường có bao nhiêu người tham gia buổi tập đội vào một buổi tối thông thường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around fourteen or fifteen players showing up, which is enough to split into a few smaller practice groups.  </w:t>
      </w:r>
      <w:r>
        <w:rPr>
          <w:rFonts w:ascii="Calibri" w:hAnsi="Calibri"/>
          <w:i/>
          <w:sz w:val="22"/>
        </w:rPr>
        <w:t>Chúng tôi thường có khoảng mười bốn hoặc mười lăm người xuất hiện, đủ để chia thành vài nhóm tập nhỏ hơn.</w:t>
      </w:r>
    </w:p>
    <w:p>
      <w:pPr>
        <w:spacing w:after="160" w:line="312" w:lineRule="auto"/>
        <w:jc w:val="both"/>
      </w:pPr>
      <w:r>
        <w:rPr>
          <w:rFonts w:ascii="Calibri" w:hAnsi="Calibri"/>
          <w:b/>
          <w:sz w:val="22"/>
        </w:rPr>
        <w:t xml:space="preserve">Ms Lan: </w:t>
      </w:r>
      <w:r>
        <w:rPr>
          <w:rFonts w:ascii="Calibri" w:hAnsi="Calibri"/>
          <w:sz w:val="22"/>
        </w:rPr>
        <w:t xml:space="preserve">That sounds like a good size, plenty of people to rotate matches with.  </w:t>
      </w:r>
      <w:r>
        <w:rPr>
          <w:rFonts w:ascii="Calibri" w:hAnsi="Calibri"/>
          <w:i/>
          <w:sz w:val="22"/>
        </w:rPr>
        <w:t>Quy mô đó nghe ổn đấy, đủ người để luân phiên đấu tập.</w:t>
      </w:r>
    </w:p>
    <w:p>
      <w:pPr>
        <w:spacing w:after="160" w:line="312" w:lineRule="auto"/>
        <w:jc w:val="both"/>
      </w:pPr>
      <w:r>
        <w:rPr>
          <w:rFonts w:ascii="Calibri" w:hAnsi="Calibri"/>
          <w:b/>
          <w:sz w:val="22"/>
        </w:rPr>
        <w:t xml:space="preserve">Ms Lan: </w:t>
      </w:r>
      <w:r>
        <w:rPr>
          <w:rFonts w:ascii="Calibri" w:hAnsi="Calibri"/>
          <w:sz w:val="22"/>
        </w:rPr>
        <w:t xml:space="preserve">Is there a specific coach who runs the team practice sessions, or do the players mostly organize themselves?  </w:t>
      </w:r>
      <w:r>
        <w:rPr>
          <w:rFonts w:ascii="Calibri" w:hAnsi="Calibri"/>
          <w:i/>
          <w:sz w:val="22"/>
        </w:rPr>
        <w:t>Có huấn luyện viên cụ thể nào điều hành buổi tập đội không, hay các cầu thủ chủ yếu tự sắp xếp với nhau?</w:t>
      </w:r>
    </w:p>
    <w:p>
      <w:pPr>
        <w:spacing w:after="160" w:line="312" w:lineRule="auto"/>
        <w:jc w:val="both"/>
      </w:pPr>
      <w:r>
        <w:rPr>
          <w:rFonts w:ascii="Calibri" w:hAnsi="Calibri"/>
          <w:b/>
          <w:sz w:val="22"/>
        </w:rPr>
        <w:t xml:space="preserve">Mr Carrowfield: </w:t>
      </w:r>
      <w:r>
        <w:rPr>
          <w:rFonts w:ascii="Calibri" w:hAnsi="Calibri"/>
          <w:sz w:val="22"/>
        </w:rPr>
        <w:t xml:space="preserve">Our coach runs structured drills for the first hour, and the second hour is usually open for practice matches among players.  </w:t>
      </w:r>
      <w:r>
        <w:rPr>
          <w:rFonts w:ascii="Calibri" w:hAnsi="Calibri"/>
          <w:i/>
          <w:sz w:val="22"/>
        </w:rPr>
        <w:t>Huấn luyện viên của chúng tôi hướng dẫn bài tập có cấu trúc trong giờ đầu, còn giờ thứ hai thường mở cho các cầu thủ đấu tập.</w:t>
      </w:r>
    </w:p>
    <w:p>
      <w:pPr>
        <w:spacing w:after="160" w:line="312" w:lineRule="auto"/>
        <w:jc w:val="both"/>
      </w:pPr>
      <w:r>
        <w:rPr>
          <w:rFonts w:ascii="Calibri" w:hAnsi="Calibri"/>
          <w:b/>
          <w:sz w:val="22"/>
        </w:rPr>
        <w:t xml:space="preserve">Ms Lan: </w:t>
      </w:r>
      <w:r>
        <w:rPr>
          <w:rFonts w:ascii="Calibri" w:hAnsi="Calibri"/>
          <w:sz w:val="22"/>
        </w:rPr>
        <w:t xml:space="preserve">That structure sounds really useful, especially for someone still working on the basics like me.  </w:t>
      </w:r>
      <w:r>
        <w:rPr>
          <w:rFonts w:ascii="Calibri" w:hAnsi="Calibri"/>
          <w:i/>
          <w:sz w:val="22"/>
        </w:rPr>
        <w:t>Cấu trúc đó nghe thật hữu ích, nhất là cho người còn đang tập những điều cơ bản như tôi.</w:t>
      </w:r>
    </w:p>
    <w:p>
      <w:pPr>
        <w:spacing w:after="160" w:line="312" w:lineRule="auto"/>
        <w:jc w:val="both"/>
      </w:pPr>
      <w:r>
        <w:rPr>
          <w:rFonts w:ascii="Calibri" w:hAnsi="Calibri"/>
          <w:b/>
          <w:sz w:val="22"/>
        </w:rPr>
        <w:t xml:space="preserve">Ms Lan: </w:t>
      </w:r>
      <w:r>
        <w:rPr>
          <w:rFonts w:ascii="Calibri" w:hAnsi="Calibri"/>
          <w:sz w:val="22"/>
        </w:rPr>
        <w:t xml:space="preserve">I'll be away on a work trip for the next two practice sessions, should I let the coach know in advance?  </w:t>
      </w:r>
      <w:r>
        <w:rPr>
          <w:rFonts w:ascii="Calibri" w:hAnsi="Calibri"/>
          <w:i/>
          <w:sz w:val="22"/>
        </w:rPr>
        <w:t>Tôi sẽ đi công tác trong hai buổi tập sắp tới, tôi có nên báo trước cho huấn luyện viên không ạ?</w:t>
      </w:r>
    </w:p>
    <w:p>
      <w:pPr>
        <w:spacing w:after="160" w:line="312" w:lineRule="auto"/>
        <w:jc w:val="both"/>
      </w:pPr>
      <w:r>
        <w:rPr>
          <w:rFonts w:ascii="Calibri" w:hAnsi="Calibri"/>
          <w:b/>
          <w:sz w:val="22"/>
        </w:rPr>
        <w:t xml:space="preserve">Mr Carrowfield: </w:t>
      </w:r>
      <w:r>
        <w:rPr>
          <w:rFonts w:ascii="Calibri" w:hAnsi="Calibri"/>
          <w:sz w:val="22"/>
        </w:rPr>
        <w:t xml:space="preserve">That would be appreciated, just a quick message so the coach can plan the practice groups without expecting you.  </w:t>
      </w:r>
      <w:r>
        <w:rPr>
          <w:rFonts w:ascii="Calibri" w:hAnsi="Calibri"/>
          <w:i/>
          <w:sz w:val="22"/>
        </w:rPr>
        <w:t>Điều đó sẽ được đánh giá cao, chỉ cần một tin nhắn ngắn để huấn luyện viên sắp xếp các nhóm tập mà không chờ chị.</w:t>
      </w:r>
    </w:p>
    <w:p>
      <w:pPr>
        <w:spacing w:after="160" w:line="312" w:lineRule="auto"/>
        <w:jc w:val="both"/>
      </w:pPr>
      <w:r>
        <w:rPr>
          <w:rFonts w:ascii="Calibri" w:hAnsi="Calibri"/>
          <w:b/>
          <w:sz w:val="22"/>
        </w:rPr>
        <w:t xml:space="preserve">Ms Lan: </w:t>
      </w:r>
      <w:r>
        <w:rPr>
          <w:rFonts w:ascii="Calibri" w:hAnsi="Calibri"/>
          <w:sz w:val="22"/>
        </w:rPr>
        <w:t xml:space="preserve">I'll send a message tonight then, so nobody's left waiting on me.  </w:t>
      </w:r>
      <w:r>
        <w:rPr>
          <w:rFonts w:ascii="Calibri" w:hAnsi="Calibri"/>
          <w:i/>
          <w:sz w:val="22"/>
        </w:rPr>
        <w:t>Tối nay tôi sẽ nhắn tin, để không ai phải chờ tôi cả.</w:t>
      </w:r>
    </w:p>
    <w:p>
      <w:pPr>
        <w:spacing w:after="160" w:line="312" w:lineRule="auto"/>
        <w:jc w:val="both"/>
      </w:pPr>
      <w:r>
        <w:rPr>
          <w:rFonts w:ascii="Calibri" w:hAnsi="Calibri"/>
          <w:b/>
          <w:sz w:val="22"/>
        </w:rPr>
        <w:t xml:space="preserve">Ms Lan: </w:t>
      </w:r>
      <w:r>
        <w:rPr>
          <w:rFonts w:ascii="Calibri" w:hAnsi="Calibri"/>
          <w:sz w:val="22"/>
        </w:rPr>
        <w:t xml:space="preserve">Does team practice continue through the summer, or does it pause while a lot of members are away traveling?  </w:t>
      </w:r>
      <w:r>
        <w:rPr>
          <w:rFonts w:ascii="Calibri" w:hAnsi="Calibri"/>
          <w:i/>
          <w:sz w:val="22"/>
        </w:rPr>
        <w:t>Buổi tập đội có tiếp tục qua mùa hè không, hay sẽ tạm dừng khi nhiều hội viên đi du lịch ạ?</w:t>
      </w:r>
    </w:p>
    <w:p>
      <w:pPr>
        <w:spacing w:after="160" w:line="312" w:lineRule="auto"/>
        <w:jc w:val="both"/>
      </w:pPr>
      <w:r>
        <w:rPr>
          <w:rFonts w:ascii="Calibri" w:hAnsi="Calibri"/>
          <w:b/>
          <w:sz w:val="22"/>
        </w:rPr>
        <w:t xml:space="preserve">Mr Carrowfield: </w:t>
      </w:r>
      <w:r>
        <w:rPr>
          <w:rFonts w:ascii="Calibri" w:hAnsi="Calibri"/>
          <w:sz w:val="22"/>
        </w:rPr>
        <w:t xml:space="preserve">Practice continues all summer, though attendance does tend to dip a little while members are away on holiday.  </w:t>
      </w:r>
      <w:r>
        <w:rPr>
          <w:rFonts w:ascii="Calibri" w:hAnsi="Calibri"/>
          <w:i/>
          <w:sz w:val="22"/>
        </w:rPr>
        <w:t>Buổi tập tiếp tục suốt mùa hè, dù số người tham gia có hơi giảm khi hội viên đi nghỉ.</w:t>
      </w:r>
    </w:p>
    <w:p>
      <w:pPr>
        <w:spacing w:after="160" w:line="312" w:lineRule="auto"/>
        <w:jc w:val="both"/>
      </w:pPr>
      <w:r>
        <w:rPr>
          <w:rFonts w:ascii="Calibri" w:hAnsi="Calibri"/>
          <w:b/>
          <w:sz w:val="22"/>
        </w:rPr>
        <w:t xml:space="preserve">Ms Lan: </w:t>
      </w:r>
      <w:r>
        <w:rPr>
          <w:rFonts w:ascii="Calibri" w:hAnsi="Calibri"/>
          <w:sz w:val="22"/>
        </w:rPr>
        <w:t xml:space="preserve">Good, I was worried I'd have to wait until autumn to keep playing.  </w:t>
      </w:r>
      <w:r>
        <w:rPr>
          <w:rFonts w:ascii="Calibri" w:hAnsi="Calibri"/>
          <w:i/>
          <w:sz w:val="22"/>
        </w:rPr>
        <w:t>Tốt quá, tôi cứ lo phải chờ đến mùa thu mới tiếp tục chơi được.</w:t>
      </w:r>
    </w:p>
    <w:p>
      <w:pPr>
        <w:spacing w:after="160" w:line="312" w:lineRule="auto"/>
        <w:jc w:val="both"/>
      </w:pPr>
      <w:r>
        <w:rPr>
          <w:rFonts w:ascii="Calibri" w:hAnsi="Calibri"/>
          <w:b/>
          <w:sz w:val="22"/>
        </w:rPr>
        <w:t xml:space="preserve">Ms Lan: </w:t>
      </w:r>
      <w:r>
        <w:rPr>
          <w:rFonts w:ascii="Calibri" w:hAnsi="Calibri"/>
          <w:sz w:val="22"/>
        </w:rPr>
        <w:t xml:space="preserve">Is there a cost involved in joining team practice, or is it already covered under the regular club membership?  </w:t>
      </w:r>
      <w:r>
        <w:rPr>
          <w:rFonts w:ascii="Calibri" w:hAnsi="Calibri"/>
          <w:i/>
          <w:sz w:val="22"/>
        </w:rPr>
        <w:t>Có khoản phí nào để tham gia buổi tập đội không, hay đã được bao gồm trong gói hội viên câu lạc bộ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Team practice is fully included in your membership, there's no extra charge at all for joining the sessions.  </w:t>
      </w:r>
      <w:r>
        <w:rPr>
          <w:rFonts w:ascii="Calibri" w:hAnsi="Calibri"/>
          <w:i/>
          <w:sz w:val="22"/>
        </w:rPr>
        <w:t>Buổi tập đội được bao gồm hoàn toàn trong gói hội viên của chị, không có phí thêm nào để tham gia các buổi tập cả.</w:t>
      </w:r>
    </w:p>
    <w:p>
      <w:pPr>
        <w:spacing w:after="160" w:line="312" w:lineRule="auto"/>
        <w:jc w:val="both"/>
      </w:pPr>
      <w:r>
        <w:rPr>
          <w:rFonts w:ascii="Calibri" w:hAnsi="Calibri"/>
          <w:b/>
          <w:sz w:val="22"/>
        </w:rPr>
        <w:t xml:space="preserve">Ms Lan: </w:t>
      </w:r>
      <w:r>
        <w:rPr>
          <w:rFonts w:ascii="Calibri" w:hAnsi="Calibri"/>
          <w:sz w:val="22"/>
        </w:rPr>
        <w:t xml:space="preserve">Excellent, that makes it even easier to commit to coming every week.  </w:t>
      </w:r>
      <w:r>
        <w:rPr>
          <w:rFonts w:ascii="Calibri" w:hAnsi="Calibri"/>
          <w:i/>
          <w:sz w:val="22"/>
        </w:rPr>
        <w:t>Tuyệt vời, điều đó khiến việc cam kết đến mỗi tuần dễ dàng hơn nữa.</w:t>
      </w:r>
    </w:p>
    <w:p>
      <w:pPr>
        <w:spacing w:after="160" w:line="312" w:lineRule="auto"/>
        <w:jc w:val="both"/>
      </w:pPr>
      <w:r>
        <w:rPr>
          <w:rFonts w:ascii="Calibri" w:hAnsi="Calibri"/>
          <w:b/>
          <w:sz w:val="22"/>
        </w:rPr>
        <w:t xml:space="preserve">Ms Lan: </w:t>
      </w:r>
      <w:r>
        <w:rPr>
          <w:rFonts w:ascii="Calibri" w:hAnsi="Calibri"/>
          <w:sz w:val="22"/>
        </w:rPr>
        <w:t xml:space="preserve">I saw a poster about an upcoming badminton tournament, is that open to club members at every skill level?  </w:t>
      </w:r>
      <w:r>
        <w:rPr>
          <w:rFonts w:ascii="Calibri" w:hAnsi="Calibri"/>
          <w:i/>
          <w:sz w:val="22"/>
        </w:rPr>
        <w:t>Tôi thấy áp phích về giải đấu cầu lông sắp tới, giải đó có mở cho hội viên ở mọi trình độ không ạ?</w:t>
      </w:r>
    </w:p>
    <w:p>
      <w:pPr>
        <w:spacing w:after="160" w:line="312" w:lineRule="auto"/>
        <w:jc w:val="both"/>
      </w:pPr>
      <w:r>
        <w:rPr>
          <w:rFonts w:ascii="Calibri" w:hAnsi="Calibri"/>
          <w:b/>
          <w:sz w:val="22"/>
        </w:rPr>
        <w:t xml:space="preserve">Mr Carrowfield: </w:t>
      </w:r>
      <w:r>
        <w:rPr>
          <w:rFonts w:ascii="Calibri" w:hAnsi="Calibri"/>
          <w:sz w:val="22"/>
        </w:rPr>
        <w:t xml:space="preserve">The tournament has separate brackets for beginners, intermediate players, and advanced players, so everyone has a fair chance at their own level.  </w:t>
      </w:r>
      <w:r>
        <w:rPr>
          <w:rFonts w:ascii="Calibri" w:hAnsi="Calibri"/>
          <w:i/>
          <w:sz w:val="22"/>
        </w:rPr>
        <w:t>Giải đấu có các bảng đấu riêng cho người mới bắt đầu, trình độ trung bình, và trình độ cao, nên ai cũng có cơ hội công bằng ở trình độ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matched against much stronger players right away.  </w:t>
      </w:r>
      <w:r>
        <w:rPr>
          <w:rFonts w:ascii="Calibri" w:hAnsi="Calibri"/>
          <w:i/>
          <w:sz w:val="22"/>
        </w:rPr>
        <w:t>Nghe thật yên tâm, tôi cứ lo sẽ phải đấu với những người chơi mạnh hơn nhiều ngay từ đầu.</w:t>
      </w:r>
    </w:p>
    <w:p>
      <w:pPr>
        <w:spacing w:after="160" w:line="312" w:lineRule="auto"/>
        <w:jc w:val="both"/>
      </w:pPr>
      <w:r>
        <w:rPr>
          <w:rFonts w:ascii="Calibri" w:hAnsi="Calibri"/>
          <w:b/>
          <w:sz w:val="22"/>
        </w:rPr>
        <w:t xml:space="preserve">Ms Lan: </w:t>
      </w:r>
      <w:r>
        <w:rPr>
          <w:rFonts w:ascii="Calibri" w:hAnsi="Calibri"/>
          <w:sz w:val="22"/>
        </w:rPr>
        <w:t xml:space="preserve">When exactly is the registration deadline for the tournament, since I want to make sure I don't miss the cutoff?  </w:t>
      </w:r>
      <w:r>
        <w:rPr>
          <w:rFonts w:ascii="Calibri" w:hAnsi="Calibri"/>
          <w:i/>
          <w:sz w:val="22"/>
        </w:rPr>
        <w:t>Hạn chót đăng ký giải đấu chính xác là khi nào ạ, vì tôi muốn chắc chắn không bỏ lỡ thời hạn?</w:t>
      </w:r>
    </w:p>
    <w:p>
      <w:pPr>
        <w:spacing w:after="160" w:line="312" w:lineRule="auto"/>
        <w:jc w:val="both"/>
      </w:pPr>
      <w:r>
        <w:rPr>
          <w:rFonts w:ascii="Calibri" w:hAnsi="Calibri"/>
          <w:b/>
          <w:sz w:val="22"/>
        </w:rPr>
        <w:t xml:space="preserve">Mr Carrowfield: </w:t>
      </w:r>
      <w:r>
        <w:rPr>
          <w:rFonts w:ascii="Calibri" w:hAnsi="Calibri"/>
          <w:sz w:val="22"/>
        </w:rPr>
        <w:t xml:space="preserve">Registration closes two weeks before the tournament date, so you still have plenty of time to sign up comfortably.  </w:t>
      </w:r>
      <w:r>
        <w:rPr>
          <w:rFonts w:ascii="Calibri" w:hAnsi="Calibri"/>
          <w:i/>
          <w:sz w:val="22"/>
        </w:rPr>
        <w:t>Đăng ký đóng hai tuần trước ngày diễn ra giải đấu, nên chị vẫn còn khá nhiều thời gian để đăng ký thoải mái.</w:t>
      </w:r>
    </w:p>
    <w:p>
      <w:pPr>
        <w:spacing w:after="160" w:line="312" w:lineRule="auto"/>
        <w:jc w:val="both"/>
      </w:pPr>
      <w:r>
        <w:rPr>
          <w:rFonts w:ascii="Calibri" w:hAnsi="Calibri"/>
          <w:b/>
          <w:sz w:val="22"/>
        </w:rPr>
        <w:t xml:space="preserve">Ms Lan: </w:t>
      </w:r>
      <w:r>
        <w:rPr>
          <w:rFonts w:ascii="Calibri" w:hAnsi="Calibri"/>
          <w:sz w:val="22"/>
        </w:rPr>
        <w:t xml:space="preserve">I'll fill out the form today then, rather than leaving it until the last minute.  </w:t>
      </w:r>
      <w:r>
        <w:rPr>
          <w:rFonts w:ascii="Calibri" w:hAnsi="Calibri"/>
          <w:i/>
          <w:sz w:val="22"/>
        </w:rPr>
        <w:t>Vậy hôm nay tôi sẽ điền đơn luôn, thay vì để đến phút chót.</w:t>
      </w:r>
    </w:p>
    <w:p>
      <w:pPr>
        <w:spacing w:after="160" w:line="312" w:lineRule="auto"/>
        <w:jc w:val="both"/>
      </w:pPr>
      <w:r>
        <w:rPr>
          <w:rFonts w:ascii="Calibri" w:hAnsi="Calibri"/>
          <w:b/>
          <w:sz w:val="22"/>
        </w:rPr>
        <w:t xml:space="preserve">Ms Lan: </w:t>
      </w:r>
      <w:r>
        <w:rPr>
          <w:rFonts w:ascii="Calibri" w:hAnsi="Calibri"/>
          <w:sz w:val="22"/>
        </w:rPr>
        <w:t xml:space="preserve">Is there an entry fee for the tournament, and if so, does that fee cover anything beyond just the matches themselves?  </w:t>
      </w:r>
      <w:r>
        <w:rPr>
          <w:rFonts w:ascii="Calibri" w:hAnsi="Calibri"/>
          <w:i/>
          <w:sz w:val="22"/>
        </w:rPr>
        <w:t>Có phí tham gia giải đấu không ạ, và nếu có, khoản phí đó có bao gồm gì khác ngoài các trận đấu không?</w:t>
      </w:r>
    </w:p>
    <w:p>
      <w:pPr>
        <w:spacing w:after="160" w:line="312" w:lineRule="auto"/>
        <w:jc w:val="both"/>
      </w:pPr>
      <w:r>
        <w:rPr>
          <w:rFonts w:ascii="Calibri" w:hAnsi="Calibri"/>
          <w:b/>
          <w:sz w:val="22"/>
        </w:rPr>
        <w:t xml:space="preserve">Mr Carrowfield: </w:t>
      </w:r>
      <w:r>
        <w:rPr>
          <w:rFonts w:ascii="Calibri" w:hAnsi="Calibri"/>
          <w:sz w:val="22"/>
        </w:rPr>
        <w:t xml:space="preserve">The entry fee is fifteen dollars, which covers your matches, a tournament t-shirt, and light refreshments throughout the day.  </w:t>
      </w:r>
      <w:r>
        <w:rPr>
          <w:rFonts w:ascii="Calibri" w:hAnsi="Calibri"/>
          <w:i/>
          <w:sz w:val="22"/>
        </w:rPr>
        <w:t>Phí tham gia là mười lăm đô la, bao gồm các trận đấu của chị, một chiếc áo thun giải đấu, và đồ ăn nhẹ suốt cả ngày.</w:t>
      </w:r>
    </w:p>
    <w:p>
      <w:pPr>
        <w:spacing w:after="160" w:line="312" w:lineRule="auto"/>
        <w:jc w:val="both"/>
      </w:pPr>
      <w:r>
        <w:rPr>
          <w:rFonts w:ascii="Calibri" w:hAnsi="Calibri"/>
          <w:b/>
          <w:sz w:val="22"/>
        </w:rPr>
        <w:t xml:space="preserve">Ms Lan: </w:t>
      </w:r>
      <w:r>
        <w:rPr>
          <w:rFonts w:ascii="Calibri" w:hAnsi="Calibri"/>
          <w:sz w:val="22"/>
        </w:rPr>
        <w:t xml:space="preserve">That seems like a fair price considering everything included.  </w:t>
      </w:r>
      <w:r>
        <w:rPr>
          <w:rFonts w:ascii="Calibri" w:hAnsi="Calibri"/>
          <w:i/>
          <w:sz w:val="22"/>
        </w:rPr>
        <w:t>Nghe cũng là một mức giá công bằng khi xét đến mọi thứ được bao gồm.</w:t>
      </w:r>
    </w:p>
    <w:p>
      <w:pPr>
        <w:spacing w:after="160" w:line="312" w:lineRule="auto"/>
        <w:jc w:val="both"/>
      </w:pPr>
      <w:r>
        <w:rPr>
          <w:rFonts w:ascii="Calibri" w:hAnsi="Calibri"/>
          <w:b/>
          <w:sz w:val="22"/>
        </w:rPr>
        <w:t xml:space="preserve">Ms Lan: </w:t>
      </w:r>
      <w:r>
        <w:rPr>
          <w:rFonts w:ascii="Calibri" w:hAnsi="Calibri"/>
          <w:sz w:val="22"/>
        </w:rPr>
        <w:t xml:space="preserve">How many matches would a beginner typically play during the tournament before being eliminated from their bracket?  </w:t>
      </w:r>
      <w:r>
        <w:rPr>
          <w:rFonts w:ascii="Calibri" w:hAnsi="Calibri"/>
          <w:i/>
          <w:sz w:val="22"/>
        </w:rPr>
        <w:t>Một người mới bắt đầu thường chơi bao nhiêu trận trong giải đấu trước khi bị loại khỏi bảng đấu của mình ạ?</w:t>
      </w:r>
    </w:p>
    <w:p>
      <w:pPr>
        <w:spacing w:after="160" w:line="312" w:lineRule="auto"/>
        <w:jc w:val="both"/>
      </w:pPr>
      <w:r>
        <w:rPr>
          <w:rFonts w:ascii="Calibri" w:hAnsi="Calibri"/>
          <w:b/>
          <w:sz w:val="22"/>
        </w:rPr>
        <w:t xml:space="preserve">Mr Carrowfield: </w:t>
      </w:r>
      <w:r>
        <w:rPr>
          <w:rFonts w:ascii="Calibri" w:hAnsi="Calibri"/>
          <w:sz w:val="22"/>
        </w:rPr>
        <w:t xml:space="preserve">Beginners usually play at least three matches in a round-robin format, so nobody is knocked out after just a single loss.  </w:t>
      </w:r>
      <w:r>
        <w:rPr>
          <w:rFonts w:ascii="Calibri" w:hAnsi="Calibri"/>
          <w:i/>
          <w:sz w:val="22"/>
        </w:rPr>
        <w:t>Người mới bắt đầu thường chơi ít nhất ba trận theo thể thức vòng tròn, nên sẽ không ai bị loại chỉ sau một trận thua duy nhất.</w:t>
      </w:r>
    </w:p>
    <w:p>
      <w:pPr>
        <w:spacing w:after="160" w:line="312" w:lineRule="auto"/>
        <w:jc w:val="both"/>
      </w:pPr>
      <w:r>
        <w:rPr>
          <w:rFonts w:ascii="Calibri" w:hAnsi="Calibri"/>
          <w:b/>
          <w:sz w:val="22"/>
        </w:rPr>
        <w:t xml:space="preserve">Ms Lan: </w:t>
      </w:r>
      <w:r>
        <w:rPr>
          <w:rFonts w:ascii="Calibri" w:hAnsi="Calibri"/>
          <w:sz w:val="22"/>
        </w:rPr>
        <w:t xml:space="preserve">That's good, I'd hate to travel all that way just to play one quick match.  </w:t>
      </w:r>
      <w:r>
        <w:rPr>
          <w:rFonts w:ascii="Calibri" w:hAnsi="Calibri"/>
          <w:i/>
          <w:sz w:val="22"/>
        </w:rPr>
        <w:t>Tốt quá, tôi sẽ ghét lắm nếu phải đi xa như vậy mà chỉ được chơi một trận nhanh.</w:t>
      </w:r>
    </w:p>
    <w:p>
      <w:pPr>
        <w:spacing w:after="160" w:line="312" w:lineRule="auto"/>
        <w:jc w:val="both"/>
      </w:pPr>
      <w:r>
        <w:rPr>
          <w:rFonts w:ascii="Calibri" w:hAnsi="Calibri"/>
          <w:b/>
          <w:sz w:val="22"/>
        </w:rPr>
        <w:t xml:space="preserve">Ms Lan: </w:t>
      </w:r>
      <w:r>
        <w:rPr>
          <w:rFonts w:ascii="Calibri" w:hAnsi="Calibri"/>
          <w:sz w:val="22"/>
        </w:rPr>
        <w:t xml:space="preserve">Do I need a partner to enter the doubles tournament, or can the club help pair me up with someone?  </w:t>
      </w:r>
      <w:r>
        <w:rPr>
          <w:rFonts w:ascii="Calibri" w:hAnsi="Calibri"/>
          <w:i/>
          <w:sz w:val="22"/>
        </w:rPr>
        <w:t>Tôi có cần bạn đấu đôi để đăng ký giải đấu đôi không, hay câu lạc bộ có thể giúp ghép cặp cho tôi?</w:t>
      </w:r>
    </w:p>
    <w:p>
      <w:pPr>
        <w:spacing w:after="160" w:line="312" w:lineRule="auto"/>
        <w:jc w:val="both"/>
      </w:pPr>
      <w:r>
        <w:rPr>
          <w:rFonts w:ascii="Calibri" w:hAnsi="Calibri"/>
          <w:b/>
          <w:sz w:val="22"/>
        </w:rPr>
        <w:t xml:space="preserve">Mr Carrowfield: </w:t>
      </w:r>
      <w:r>
        <w:rPr>
          <w:rFonts w:ascii="Calibri" w:hAnsi="Calibri"/>
          <w:sz w:val="22"/>
        </w:rPr>
        <w:t xml:space="preserve">If you don't have a partner, just let us know and we'll pair you with another member looking for the same thing.  </w:t>
      </w:r>
      <w:r>
        <w:rPr>
          <w:rFonts w:ascii="Calibri" w:hAnsi="Calibri"/>
          <w:i/>
          <w:sz w:val="22"/>
        </w:rPr>
        <w:t>Nếu chị không có bạn đấu, cứ cho chúng tôi biết và chúng tôi sẽ ghép chị với một hội viên khác cũng đang tìm điều tương tự.</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 wouldn't be able to enter at all.  </w:t>
      </w:r>
      <w:r>
        <w:rPr>
          <w:rFonts w:ascii="Calibri" w:hAnsi="Calibri"/>
          <w:i/>
          <w:sz w:val="22"/>
        </w:rPr>
        <w:t>Điều đó giúp tôi bớt áp lực hẳn, tôi cứ lo mình sẽ không thể đăng ký được.</w:t>
      </w:r>
    </w:p>
    <w:p>
      <w:pPr>
        <w:spacing w:after="160" w:line="312" w:lineRule="auto"/>
        <w:jc w:val="both"/>
      </w:pPr>
      <w:r>
        <w:rPr>
          <w:rFonts w:ascii="Calibri" w:hAnsi="Calibri"/>
          <w:b/>
          <w:sz w:val="22"/>
        </w:rPr>
        <w:t xml:space="preserve">Ms Lan: </w:t>
      </w:r>
      <w:r>
        <w:rPr>
          <w:rFonts w:ascii="Calibri" w:hAnsi="Calibri"/>
          <w:sz w:val="22"/>
        </w:rPr>
        <w:t xml:space="preserve">Is the tournament held here at the center, or does it take place somewhere else in the area?  </w:t>
      </w:r>
      <w:r>
        <w:rPr>
          <w:rFonts w:ascii="Calibri" w:hAnsi="Calibri"/>
          <w:i/>
          <w:sz w:val="22"/>
        </w:rPr>
        <w:t>Giải đấu được tổ chức ngay tại trung tâm này, hay diễn ra ở một nơi khác trong khu vực ạ?</w:t>
      </w:r>
    </w:p>
    <w:p>
      <w:pPr>
        <w:spacing w:after="160" w:line="312" w:lineRule="auto"/>
        <w:jc w:val="both"/>
      </w:pPr>
      <w:r>
        <w:rPr>
          <w:rFonts w:ascii="Calibri" w:hAnsi="Calibri"/>
          <w:b/>
          <w:sz w:val="22"/>
        </w:rPr>
        <w:t xml:space="preserve">Mr Carrowfield: </w:t>
      </w:r>
      <w:r>
        <w:rPr>
          <w:rFonts w:ascii="Calibri" w:hAnsi="Calibri"/>
          <w:sz w:val="22"/>
        </w:rPr>
        <w:t xml:space="preserve">This year's tournament is actually held at the regional sports hall across town, since it draws a much larger crowd than usual.  </w:t>
      </w:r>
      <w:r>
        <w:rPr>
          <w:rFonts w:ascii="Calibri" w:hAnsi="Calibri"/>
          <w:i/>
          <w:sz w:val="22"/>
        </w:rPr>
        <w:t>Giải đấu năm nay thật ra được tổ chức tại nhà thi đấu thể thao khu vực bên kia thị trấn, vì nó thu hút một lượng người tham dự lớn hơn nhiều so với bình thường.</w:t>
      </w:r>
    </w:p>
    <w:p>
      <w:pPr>
        <w:spacing w:after="160" w:line="312" w:lineRule="auto"/>
        <w:jc w:val="both"/>
      </w:pPr>
      <w:r>
        <w:rPr>
          <w:rFonts w:ascii="Calibri" w:hAnsi="Calibri"/>
          <w:b/>
          <w:sz w:val="22"/>
        </w:rPr>
        <w:t xml:space="preserve">Ms Lan: </w:t>
      </w:r>
      <w:r>
        <w:rPr>
          <w:rFonts w:ascii="Calibri" w:hAnsi="Calibri"/>
          <w:sz w:val="22"/>
        </w:rPr>
        <w:t xml:space="preserve">I'll check the directions beforehand then, since I've never actually been to that particular hall.  </w:t>
      </w:r>
      <w:r>
        <w:rPr>
          <w:rFonts w:ascii="Calibri" w:hAnsi="Calibri"/>
          <w:i/>
          <w:sz w:val="22"/>
        </w:rPr>
        <w:t>Vậy tôi sẽ kiểm tra đường đi trước, vì tôi chưa từng đến nhà thi đấu cụ thể đó bao giờ.</w:t>
      </w:r>
    </w:p>
    <w:p>
      <w:pPr>
        <w:spacing w:after="160" w:line="312" w:lineRule="auto"/>
        <w:jc w:val="both"/>
      </w:pPr>
      <w:r>
        <w:rPr>
          <w:rFonts w:ascii="Calibri" w:hAnsi="Calibri"/>
          <w:b/>
          <w:sz w:val="22"/>
        </w:rPr>
        <w:t xml:space="preserve">Ms Lan: </w:t>
      </w:r>
      <w:r>
        <w:rPr>
          <w:rFonts w:ascii="Calibri" w:hAnsi="Calibri"/>
          <w:sz w:val="22"/>
        </w:rPr>
        <w:t xml:space="preserve">What happens if it rains on the day of an outdoor tournament match, is there a backup plan in place?  </w:t>
      </w:r>
      <w:r>
        <w:rPr>
          <w:rFonts w:ascii="Calibri" w:hAnsi="Calibri"/>
          <w:i/>
          <w:sz w:val="22"/>
        </w:rPr>
        <w:t>Chuyện gì sẽ xảy ra nếu trời mưa vào ngày thi đấu trận ngoài trời, có kế hoạch dự phòng nào không ạ?</w:t>
      </w:r>
    </w:p>
    <w:p>
      <w:pPr>
        <w:spacing w:after="160" w:line="312" w:lineRule="auto"/>
        <w:jc w:val="both"/>
      </w:pPr>
      <w:r>
        <w:rPr>
          <w:rFonts w:ascii="Calibri" w:hAnsi="Calibri"/>
          <w:b/>
          <w:sz w:val="22"/>
        </w:rPr>
        <w:t xml:space="preserve">Mr Carrowfield: </w:t>
      </w:r>
      <w:r>
        <w:rPr>
          <w:rFonts w:ascii="Calibri" w:hAnsi="Calibri"/>
          <w:sz w:val="22"/>
        </w:rPr>
        <w:t xml:space="preserve">Outdoor matches move indoors to our spare courts whenever the weather turns bad, so nothing gets cancelled entirely.  </w:t>
      </w:r>
      <w:r>
        <w:rPr>
          <w:rFonts w:ascii="Calibri" w:hAnsi="Calibri"/>
          <w:i/>
          <w:sz w:val="22"/>
        </w:rPr>
        <w:t>Các trận ngoài trời sẽ chuyển vào các sân dự phòng trong nhà của chúng tôi bất cứ khi nào thời tiết xấu đi, nên không có gì bị hủy hoàn toàn.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tournament might just be called off.  </w:t>
      </w:r>
      <w:r>
        <w:rPr>
          <w:rFonts w:ascii="Calibri" w:hAnsi="Calibri"/>
          <w:i/>
          <w:sz w:val="22"/>
        </w:rPr>
        <w:t>Nghe thật yên tâm, tôi cứ lo cả giải đấu sẽ bị hủy hẳn.</w:t>
      </w:r>
    </w:p>
    <w:p>
      <w:pPr>
        <w:spacing w:after="160" w:line="312" w:lineRule="auto"/>
        <w:jc w:val="both"/>
      </w:pPr>
      <w:r>
        <w:rPr>
          <w:rFonts w:ascii="Calibri" w:hAnsi="Calibri"/>
          <w:b/>
          <w:sz w:val="22"/>
        </w:rPr>
        <w:t xml:space="preserve">Ms Lan: </w:t>
      </w:r>
      <w:r>
        <w:rPr>
          <w:rFonts w:ascii="Calibri" w:hAnsi="Calibri"/>
          <w:sz w:val="22"/>
        </w:rPr>
        <w:t xml:space="preserve">Last year I watched the tournament from the sidelines, this year I'm finally considering entering myself, any advice for a first-timer?  </w:t>
      </w:r>
      <w:r>
        <w:rPr>
          <w:rFonts w:ascii="Calibri" w:hAnsi="Calibri"/>
          <w:i/>
          <w:sz w:val="22"/>
        </w:rPr>
        <w:t>Năm ngoái tôi chỉ xem giải đấu từ bên ngoài, năm nay tôi đang cân nhắc tự mình tham gia, anh có lời khuyên nào cho người lần đầu không ạ?</w:t>
      </w:r>
    </w:p>
    <w:p>
      <w:pPr>
        <w:spacing w:after="160" w:line="312" w:lineRule="auto"/>
        <w:jc w:val="both"/>
      </w:pPr>
      <w:r>
        <w:rPr>
          <w:rFonts w:ascii="Calibri" w:hAnsi="Calibri"/>
          <w:b/>
          <w:sz w:val="22"/>
        </w:rPr>
        <w:t xml:space="preserve">Mr Carrowfield: </w:t>
      </w:r>
      <w:r>
        <w:rPr>
          <w:rFonts w:ascii="Calibri" w:hAnsi="Calibri"/>
          <w:sz w:val="22"/>
        </w:rPr>
        <w:t xml:space="preserve">Just focus on enjoying your matches rather than the final score, most first-timers remember the experience far more than the result.  </w:t>
      </w:r>
      <w:r>
        <w:rPr>
          <w:rFonts w:ascii="Calibri" w:hAnsi="Calibri"/>
          <w:i/>
          <w:sz w:val="22"/>
        </w:rPr>
        <w:t>Cứ tập trung vào việc tận hưởng các trận đấu của mình hơn là tỉ số cuối cùng, hầu hết người lần đầu nhớ trải nghiệm nhiều hơn là kết quả.</w:t>
      </w:r>
    </w:p>
    <w:p>
      <w:pPr>
        <w:spacing w:after="160" w:line="312" w:lineRule="auto"/>
        <w:jc w:val="both"/>
      </w:pPr>
      <w:r>
        <w:rPr>
          <w:rFonts w:ascii="Calibri" w:hAnsi="Calibri"/>
          <w:b/>
          <w:sz w:val="22"/>
        </w:rPr>
        <w:t xml:space="preserve">Ms Lan: </w:t>
      </w:r>
      <w:r>
        <w:rPr>
          <w:rFonts w:ascii="Calibri" w:hAnsi="Calibri"/>
          <w:sz w:val="22"/>
        </w:rPr>
        <w:t xml:space="preserve">That's good advice, I'll try to keep that in mind on the day.  </w:t>
      </w:r>
      <w:r>
        <w:rPr>
          <w:rFonts w:ascii="Calibri" w:hAnsi="Calibri"/>
          <w:i/>
          <w:sz w:val="22"/>
        </w:rPr>
        <w:t>Lời khuyên hay đấy, tôi sẽ cố ghi nhớ điều đó vào ngày thi đấu.</w:t>
      </w:r>
    </w:p>
    <w:p>
      <w:pPr>
        <w:spacing w:after="160" w:line="312" w:lineRule="auto"/>
        <w:jc w:val="both"/>
      </w:pPr>
      <w:r>
        <w:rPr>
          <w:rFonts w:ascii="Calibri" w:hAnsi="Calibri"/>
          <w:b/>
          <w:sz w:val="22"/>
        </w:rPr>
        <w:t xml:space="preserve">Ms Lan: </w:t>
      </w:r>
      <w:r>
        <w:rPr>
          <w:rFonts w:ascii="Calibri" w:hAnsi="Calibri"/>
          <w:sz w:val="22"/>
        </w:rPr>
        <w:t xml:space="preserve">I noticed a sign for a weekly crafts circle, what exactly happens during one of those meetups here?  </w:t>
      </w:r>
      <w:r>
        <w:rPr>
          <w:rFonts w:ascii="Calibri" w:hAnsi="Calibri"/>
          <w:i/>
          <w:sz w:val="22"/>
        </w:rPr>
        <w:t>Tôi thấy có bảng thông báo về nhóm thủ công hằng tuần, điều gì thật sự diễn ra trong một buổi gặp mặt như vậy ạ?</w:t>
      </w:r>
    </w:p>
    <w:p>
      <w:pPr>
        <w:spacing w:after="160" w:line="312" w:lineRule="auto"/>
        <w:jc w:val="both"/>
      </w:pPr>
      <w:r>
        <w:rPr>
          <w:rFonts w:ascii="Calibri" w:hAnsi="Calibri"/>
          <w:b/>
          <w:sz w:val="22"/>
        </w:rPr>
        <w:t xml:space="preserve">Mr Carrowfield: </w:t>
      </w:r>
      <w:r>
        <w:rPr>
          <w:rFonts w:ascii="Calibri" w:hAnsi="Calibri"/>
          <w:sz w:val="22"/>
        </w:rPr>
        <w:t xml:space="preserve">Members bring whatever project they're currently working on, whether it's knitting, painting, or scrapbooking, and we all just sit and chat while we work.  </w:t>
      </w:r>
      <w:r>
        <w:rPr>
          <w:rFonts w:ascii="Calibri" w:hAnsi="Calibri"/>
          <w:i/>
          <w:sz w:val="22"/>
        </w:rPr>
        <w:t>Hội viên mang theo bất kỳ dự án nào họ đang làm dở, dù là đan, vẽ, hay làm scrapbook, và tất cả chúng tôi chỉ ngồi trò chuyện trong lúc làm việc.</w:t>
      </w:r>
    </w:p>
    <w:p>
      <w:pPr>
        <w:spacing w:after="160" w:line="312" w:lineRule="auto"/>
        <w:jc w:val="both"/>
      </w:pPr>
      <w:r>
        <w:rPr>
          <w:rFonts w:ascii="Calibri" w:hAnsi="Calibri"/>
          <w:b/>
          <w:sz w:val="22"/>
        </w:rPr>
        <w:t xml:space="preserve">Ms Lan: </w:t>
      </w:r>
      <w:r>
        <w:rPr>
          <w:rFonts w:ascii="Calibri" w:hAnsi="Calibri"/>
          <w:sz w:val="22"/>
        </w:rPr>
        <w:t xml:space="preserve">That sounds relaxed and sociable, exactly the kind of thing I've been looking for.  </w:t>
      </w:r>
      <w:r>
        <w:rPr>
          <w:rFonts w:ascii="Calibri" w:hAnsi="Calibri"/>
          <w:i/>
          <w:sz w:val="22"/>
        </w:rPr>
        <w:t>Nghe thoải mái và thân thiện, đúng là điều tôi đang tìm kiếm.</w:t>
      </w:r>
    </w:p>
    <w:p>
      <w:pPr>
        <w:spacing w:after="160" w:line="312" w:lineRule="auto"/>
        <w:jc w:val="both"/>
      </w:pPr>
      <w:r>
        <w:rPr>
          <w:rFonts w:ascii="Calibri" w:hAnsi="Calibri"/>
          <w:b/>
          <w:sz w:val="22"/>
        </w:rPr>
        <w:t xml:space="preserve">Ms Lan: </w:t>
      </w:r>
      <w:r>
        <w:rPr>
          <w:rFonts w:ascii="Calibri" w:hAnsi="Calibri"/>
          <w:sz w:val="22"/>
        </w:rPr>
        <w:t xml:space="preserve">Is the crafts circle open to complete beginners, or is it mostly for people already skilled at their chosen hobby?  </w:t>
      </w:r>
      <w:r>
        <w:rPr>
          <w:rFonts w:ascii="Calibri" w:hAnsi="Calibri"/>
          <w:i/>
          <w:sz w:val="22"/>
        </w:rPr>
        <w:t>Nhóm thủ công có mở cho người hoàn toàn mới bắt đầu không, hay chủ yếu dành cho người đã có tay nghề với sở thích của mình?</w:t>
      </w:r>
    </w:p>
    <w:p>
      <w:pPr>
        <w:spacing w:after="160" w:line="312" w:lineRule="auto"/>
        <w:jc w:val="both"/>
      </w:pPr>
      <w:r>
        <w:rPr>
          <w:rFonts w:ascii="Calibri" w:hAnsi="Calibri"/>
          <w:b/>
          <w:sz w:val="22"/>
        </w:rPr>
        <w:t xml:space="preserve">Mr Carrowfield: </w:t>
      </w:r>
      <w:r>
        <w:rPr>
          <w:rFonts w:ascii="Calibri" w:hAnsi="Calibri"/>
          <w:sz w:val="22"/>
        </w:rPr>
        <w:t xml:space="preserve">Beginners are always welcome, and plenty of experienced members are happy to share tips or lend a hand if you get stuck.  </w:t>
      </w:r>
      <w:r>
        <w:rPr>
          <w:rFonts w:ascii="Calibri" w:hAnsi="Calibri"/>
          <w:i/>
          <w:sz w:val="22"/>
        </w:rPr>
        <w:t>Người mới bắt đầu lúc nào cũng được chào đón, và khá nhiều hội viên có kinh nghiệm sẵn lòng chia sẻ mẹo hoặc giúp đỡ nếu chị gặp khó khăn.</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nervous about joining without much experience.  </w:t>
      </w:r>
      <w:r>
        <w:rPr>
          <w:rFonts w:ascii="Calibri" w:hAnsi="Calibri"/>
          <w:i/>
          <w:sz w:val="22"/>
        </w:rPr>
        <w:t>Nghe thật yên tâm, tôi hơi lo khi tham gia mà chưa có nhiều kinh nghiệm.</w:t>
      </w:r>
    </w:p>
    <w:p>
      <w:pPr>
        <w:spacing w:after="160" w:line="312" w:lineRule="auto"/>
        <w:jc w:val="both"/>
      </w:pPr>
      <w:r>
        <w:rPr>
          <w:rFonts w:ascii="Calibri" w:hAnsi="Calibri"/>
          <w:b/>
          <w:sz w:val="22"/>
        </w:rPr>
        <w:t xml:space="preserve">Ms Lan: </w:t>
      </w:r>
      <w:r>
        <w:rPr>
          <w:rFonts w:ascii="Calibri" w:hAnsi="Calibri"/>
          <w:sz w:val="22"/>
        </w:rPr>
        <w:t xml:space="preserve">How many people usually show up for the crafts circle, since I want to know roughly what to expect?  </w:t>
      </w:r>
      <w:r>
        <w:rPr>
          <w:rFonts w:ascii="Calibri" w:hAnsi="Calibri"/>
          <w:i/>
          <w:sz w:val="22"/>
        </w:rPr>
        <w:t>Thường có bao nhiêu người đến tham dự nhóm thủ công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between eight and fifteen people, depending on the week and whether there's a special theme planned.  </w:t>
      </w:r>
      <w:r>
        <w:rPr>
          <w:rFonts w:ascii="Calibri" w:hAnsi="Calibri"/>
          <w:i/>
          <w:sz w:val="22"/>
        </w:rPr>
        <w:t>Chúng tôi thường có từ tám đến mười lăm người, tùy vào tuần và liệu có chủ đề đặc biệt nào được lên kế hoạch hay không.</w:t>
      </w:r>
    </w:p>
    <w:p>
      <w:pPr>
        <w:spacing w:after="160" w:line="312" w:lineRule="auto"/>
        <w:jc w:val="both"/>
      </w:pPr>
      <w:r>
        <w:rPr>
          <w:rFonts w:ascii="Calibri" w:hAnsi="Calibri"/>
          <w:b/>
          <w:sz w:val="22"/>
        </w:rPr>
        <w:t xml:space="preserve">Ms Lan: </w:t>
      </w:r>
      <w:r>
        <w:rPr>
          <w:rFonts w:ascii="Calibri" w:hAnsi="Calibri"/>
          <w:sz w:val="22"/>
        </w:rPr>
        <w:t xml:space="preserve">That sounds like a nice, manageable group size to get to know everyone.  </w:t>
      </w:r>
      <w:r>
        <w:rPr>
          <w:rFonts w:ascii="Calibri" w:hAnsi="Calibri"/>
          <w:i/>
          <w:sz w:val="22"/>
        </w:rPr>
        <w:t>Nghe như một quy mô nhóm dễ chịu, vừa đủ để làm quen mọi người.</w:t>
      </w:r>
    </w:p>
    <w:p>
      <w:pPr>
        <w:spacing w:after="160" w:line="312" w:lineRule="auto"/>
        <w:jc w:val="both"/>
      </w:pPr>
      <w:r>
        <w:rPr>
          <w:rFonts w:ascii="Calibri" w:hAnsi="Calibri"/>
          <w:b/>
          <w:sz w:val="22"/>
        </w:rPr>
        <w:t xml:space="preserve">Ms Lan: </w:t>
      </w:r>
      <w:r>
        <w:rPr>
          <w:rFonts w:ascii="Calibri" w:hAnsi="Calibri"/>
          <w:sz w:val="22"/>
        </w:rPr>
        <w:t xml:space="preserve">Do I need to bring my own supplies to the crafts circle, or does the center provide a few basics for people to use?  </w:t>
      </w:r>
      <w:r>
        <w:rPr>
          <w:rFonts w:ascii="Calibri" w:hAnsi="Calibri"/>
          <w:i/>
          <w:sz w:val="22"/>
        </w:rPr>
        <w:t>Tôi có cần mang dụng cụ riêng đến nhóm thủ công không, hay trung tâm có cung cấp vài thứ cơ bản cho mọi người dùng?</w:t>
      </w:r>
    </w:p>
    <w:p>
      <w:pPr>
        <w:spacing w:after="160" w:line="312" w:lineRule="auto"/>
        <w:jc w:val="both"/>
      </w:pPr>
      <w:r>
        <w:rPr>
          <w:rFonts w:ascii="Calibri" w:hAnsi="Calibri"/>
          <w:b/>
          <w:sz w:val="22"/>
        </w:rPr>
        <w:t xml:space="preserve">Mr Carrowfield: </w:t>
      </w:r>
      <w:r>
        <w:rPr>
          <w:rFonts w:ascii="Calibri" w:hAnsi="Calibri"/>
          <w:sz w:val="22"/>
        </w:rPr>
        <w:t xml:space="preserve">We keep a small shared supply box for anyone who forgets something, though it's best to bring your own main project materials.  </w:t>
      </w:r>
      <w:r>
        <w:rPr>
          <w:rFonts w:ascii="Calibri" w:hAnsi="Calibri"/>
          <w:i/>
          <w:sz w:val="22"/>
        </w:rPr>
        <w:t>Chúng tôi giữ một hộp dụng cụ chung nhỏ cho ai lỡ quên gì đó, dù tốt nhất chị vẫn nên mang vật liệu chính cho dự án của mình.</w:t>
      </w:r>
    </w:p>
    <w:p>
      <w:pPr>
        <w:spacing w:after="160" w:line="312" w:lineRule="auto"/>
        <w:jc w:val="both"/>
      </w:pPr>
      <w:r>
        <w:rPr>
          <w:rFonts w:ascii="Calibri" w:hAnsi="Calibri"/>
          <w:b/>
          <w:sz w:val="22"/>
        </w:rPr>
        <w:t xml:space="preserve">Ms Lan: </w:t>
      </w:r>
      <w:r>
        <w:rPr>
          <w:rFonts w:ascii="Calibri" w:hAnsi="Calibri"/>
          <w:sz w:val="22"/>
        </w:rPr>
        <w:t xml:space="preserve">I'll make sure to pack my knitting bag before coming next time.  </w:t>
      </w:r>
      <w:r>
        <w:rPr>
          <w:rFonts w:ascii="Calibri" w:hAnsi="Calibri"/>
          <w:i/>
          <w:sz w:val="22"/>
        </w:rPr>
        <w:t>Tôi sẽ nhớ chuẩn bị túi đan của mình trước khi đến lần sau.</w:t>
      </w:r>
    </w:p>
    <w:p>
      <w:pPr>
        <w:spacing w:after="160" w:line="312" w:lineRule="auto"/>
        <w:jc w:val="both"/>
      </w:pPr>
      <w:r>
        <w:rPr>
          <w:rFonts w:ascii="Calibri" w:hAnsi="Calibri"/>
          <w:b/>
          <w:sz w:val="22"/>
        </w:rPr>
        <w:t xml:space="preserve">Ms Lan: </w:t>
      </w:r>
      <w:r>
        <w:rPr>
          <w:rFonts w:ascii="Calibri" w:hAnsi="Calibri"/>
          <w:sz w:val="22"/>
        </w:rPr>
        <w:t xml:space="preserve">Is there a theme or a specific hobby the crafts circle focuses on, or does everyone just work on their own separate projects?  </w:t>
      </w:r>
      <w:r>
        <w:rPr>
          <w:rFonts w:ascii="Calibri" w:hAnsi="Calibri"/>
          <w:i/>
          <w:sz w:val="22"/>
        </w:rPr>
        <w:t>Nhóm thủ công có chủ đề hoặc tập trung vào một sở thích cụ thể nào không, hay mọi người chỉ làm dự án riêng của mình?</w:t>
      </w:r>
    </w:p>
    <w:p>
      <w:pPr>
        <w:spacing w:after="160" w:line="312" w:lineRule="auto"/>
        <w:jc w:val="both"/>
      </w:pPr>
      <w:r>
        <w:rPr>
          <w:rFonts w:ascii="Calibri" w:hAnsi="Calibri"/>
          <w:b/>
          <w:sz w:val="22"/>
        </w:rPr>
        <w:t xml:space="preserve">Mr Carrowfield: </w:t>
      </w:r>
      <w:r>
        <w:rPr>
          <w:rFonts w:ascii="Calibri" w:hAnsi="Calibri"/>
          <w:sz w:val="22"/>
        </w:rPr>
        <w:t xml:space="preserve">It's mostly open-ended, though we do occasionally organize a themed session, like a holiday card-making afternoon in December.  </w:t>
      </w:r>
      <w:r>
        <w:rPr>
          <w:rFonts w:ascii="Calibri" w:hAnsi="Calibri"/>
          <w:i/>
          <w:sz w:val="22"/>
        </w:rPr>
        <w:t>Chủ yếu là mở tự do, dù đôi khi chúng tôi cũng tổ chức một buổi theo chủ đề, như buổi làm thiệp dịp lễ vào tháng Mười Hai.</w:t>
      </w:r>
    </w:p>
    <w:p>
      <w:pPr>
        <w:spacing w:after="160" w:line="312" w:lineRule="auto"/>
        <w:jc w:val="both"/>
      </w:pPr>
      <w:r>
        <w:rPr>
          <w:rFonts w:ascii="Calibri" w:hAnsi="Calibri"/>
          <w:b/>
          <w:sz w:val="22"/>
        </w:rPr>
        <w:t xml:space="preserve">Ms Lan: </w:t>
      </w:r>
      <w:r>
        <w:rPr>
          <w:rFonts w:ascii="Calibri" w:hAnsi="Calibri"/>
          <w:sz w:val="22"/>
        </w:rPr>
        <w:t xml:space="preserve">I'd love to join one of those themed sessions when the next one comes around.  </w:t>
      </w:r>
      <w:r>
        <w:rPr>
          <w:rFonts w:ascii="Calibri" w:hAnsi="Calibri"/>
          <w:i/>
          <w:sz w:val="22"/>
        </w:rPr>
        <w:t>Tôi sẽ rất thích tham gia một trong những buổi theo chủ đề đó khi dịp tới gần.</w:t>
      </w:r>
    </w:p>
    <w:p>
      <w:pPr>
        <w:spacing w:after="160" w:line="312" w:lineRule="auto"/>
        <w:jc w:val="both"/>
      </w:pPr>
      <w:r>
        <w:rPr>
          <w:rFonts w:ascii="Calibri" w:hAnsi="Calibri"/>
          <w:b/>
          <w:sz w:val="22"/>
        </w:rPr>
        <w:t xml:space="preserve">Ms Lan: </w:t>
      </w:r>
      <w:r>
        <w:rPr>
          <w:rFonts w:ascii="Calibri" w:hAnsi="Calibri"/>
          <w:sz w:val="22"/>
        </w:rPr>
        <w:t xml:space="preserve">What time does the crafts circle usually run, and how long does a typical meetup last altogether?  </w:t>
      </w:r>
      <w:r>
        <w:rPr>
          <w:rFonts w:ascii="Calibri" w:hAnsi="Calibri"/>
          <w:i/>
          <w:sz w:val="22"/>
        </w:rPr>
        <w:t>Nhóm thủ công thường diễn ra lúc mấy giờ ạ, và một buổi gặp mặt thông thường kéo dài bao lâu?</w:t>
      </w:r>
    </w:p>
    <w:p>
      <w:pPr>
        <w:spacing w:after="160" w:line="312" w:lineRule="auto"/>
        <w:jc w:val="both"/>
      </w:pPr>
      <w:r>
        <w:rPr>
          <w:rFonts w:ascii="Calibri" w:hAnsi="Calibri"/>
          <w:b/>
          <w:sz w:val="22"/>
        </w:rPr>
        <w:t xml:space="preserve">Mr Carrowfield: </w:t>
      </w:r>
      <w:r>
        <w:rPr>
          <w:rFonts w:ascii="Calibri" w:hAnsi="Calibri"/>
          <w:sz w:val="22"/>
        </w:rPr>
        <w:t xml:space="preserve">It runs from four until six on Wednesday afternoons, though people often drift in and out depending on their own schedules.  </w:t>
      </w:r>
      <w:r>
        <w:rPr>
          <w:rFonts w:ascii="Calibri" w:hAnsi="Calibri"/>
          <w:i/>
          <w:sz w:val="22"/>
        </w:rPr>
        <w:t>Diễn ra từ bốn đến sáu giờ chiều thứ Tư, dù mọi người thường ghé vào ghé ra tùy theo lịch trình riêng của họ.</w:t>
      </w:r>
    </w:p>
    <w:p>
      <w:pPr>
        <w:spacing w:after="160" w:line="312" w:lineRule="auto"/>
        <w:jc w:val="both"/>
      </w:pPr>
      <w:r>
        <w:rPr>
          <w:rFonts w:ascii="Calibri" w:hAnsi="Calibri"/>
          <w:b/>
          <w:sz w:val="22"/>
        </w:rPr>
        <w:t xml:space="preserve">Ms Lan: </w:t>
      </w:r>
      <w:r>
        <w:rPr>
          <w:rFonts w:ascii="Calibri" w:hAnsi="Calibri"/>
          <w:sz w:val="22"/>
        </w:rPr>
        <w:t xml:space="preserve">That flexible timing actually works really well with my own schedule.  </w:t>
      </w:r>
      <w:r>
        <w:rPr>
          <w:rFonts w:ascii="Calibri" w:hAnsi="Calibri"/>
          <w:i/>
          <w:sz w:val="22"/>
        </w:rPr>
        <w:t>Khung giờ linh hoạt đó thật ra rất hợp với lịch trình của tôi.</w:t>
      </w:r>
    </w:p>
    <w:p>
      <w:pPr>
        <w:spacing w:after="160" w:line="312" w:lineRule="auto"/>
        <w:jc w:val="both"/>
      </w:pPr>
      <w:r>
        <w:rPr>
          <w:rFonts w:ascii="Calibri" w:hAnsi="Calibri"/>
          <w:b/>
          <w:sz w:val="22"/>
        </w:rPr>
        <w:t xml:space="preserve">Ms Lan: </w:t>
      </w:r>
      <w:r>
        <w:rPr>
          <w:rFonts w:ascii="Calibri" w:hAnsi="Calibri"/>
          <w:sz w:val="22"/>
        </w:rPr>
        <w:t xml:space="preserve">Is there any cost involved in joining the crafts circle, or is it simply a free social gathering for members?  </w:t>
      </w:r>
      <w:r>
        <w:rPr>
          <w:rFonts w:ascii="Calibri" w:hAnsi="Calibri"/>
          <w:i/>
          <w:sz w:val="22"/>
        </w:rPr>
        <w:t>Tham gia nhóm thủ công có tốn phí gì không, hay đó đơn giản là một buổi gặp mặt xã giao miễn phí cho hội viên?</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ever responsible for whatever supplies your own personal project happens to need.  </w:t>
      </w:r>
      <w:r>
        <w:rPr>
          <w:rFonts w:ascii="Calibri" w:hAnsi="Calibri"/>
          <w:i/>
          <w:sz w:val="22"/>
        </w:rPr>
        <w:t>Hoàn toàn miễn phí cho hội viên, chị chỉ cần tự lo vật liệu mà dự án cá nhân của mình cần đến.</w:t>
      </w:r>
    </w:p>
    <w:p>
      <w:pPr>
        <w:spacing w:after="160" w:line="312" w:lineRule="auto"/>
        <w:jc w:val="both"/>
      </w:pPr>
      <w:r>
        <w:rPr>
          <w:rFonts w:ascii="Calibri" w:hAnsi="Calibri"/>
          <w:b/>
          <w:sz w:val="22"/>
        </w:rPr>
        <w:t xml:space="preserve">Ms Lan: </w:t>
      </w:r>
      <w:r>
        <w:rPr>
          <w:rFonts w:ascii="Calibri" w:hAnsi="Calibri"/>
          <w:sz w:val="22"/>
        </w:rPr>
        <w:t xml:space="preserve">That makes it an easy decision, I'll come along this Wednesday for sure.  </w:t>
      </w:r>
      <w:r>
        <w:rPr>
          <w:rFonts w:ascii="Calibri" w:hAnsi="Calibri"/>
          <w:i/>
          <w:sz w:val="22"/>
        </w:rPr>
        <w:t>Vậy thì dễ quyết định quá, tôi chắc chắn sẽ đến vào thứ Tư này.</w:t>
      </w:r>
    </w:p>
    <w:p>
      <w:pPr>
        <w:spacing w:after="160" w:line="312" w:lineRule="auto"/>
        <w:jc w:val="both"/>
      </w:pPr>
      <w:r>
        <w:rPr>
          <w:rFonts w:ascii="Calibri" w:hAnsi="Calibri"/>
          <w:b/>
          <w:sz w:val="22"/>
        </w:rPr>
        <w:t xml:space="preserve">Ms Lan: </w:t>
      </w:r>
      <w:r>
        <w:rPr>
          <w:rFonts w:ascii="Calibri" w:hAnsi="Calibri"/>
          <w:sz w:val="22"/>
        </w:rPr>
        <w:t xml:space="preserve">I'm a little shy about joining a new group alone, does someone usually introduce newcomers at the crafts circle?  </w:t>
      </w:r>
      <w:r>
        <w:rPr>
          <w:rFonts w:ascii="Calibri" w:hAnsi="Calibri"/>
          <w:i/>
          <w:sz w:val="22"/>
        </w:rPr>
        <w:t>Tôi hơi ngại khi tham gia một nhóm mới một mình, thường có ai giới thiệu người mới tại nhóm thủ công không ạ?</w:t>
      </w:r>
    </w:p>
    <w:p>
      <w:pPr>
        <w:spacing w:after="160" w:line="312" w:lineRule="auto"/>
        <w:jc w:val="both"/>
      </w:pPr>
      <w:r>
        <w:rPr>
          <w:rFonts w:ascii="Calibri" w:hAnsi="Calibri"/>
          <w:b/>
          <w:sz w:val="22"/>
        </w:rPr>
        <w:t xml:space="preserve">Mr Carrowfield: </w:t>
      </w:r>
      <w:r>
        <w:rPr>
          <w:rFonts w:ascii="Calibri" w:hAnsi="Calibri"/>
          <w:sz w:val="22"/>
        </w:rPr>
        <w:t xml:space="preserve">I always make a point of introducing new faces myself, so you'll never feel like you're walking in as a complete stranger.  </w:t>
      </w:r>
      <w:r>
        <w:rPr>
          <w:rFonts w:ascii="Calibri" w:hAnsi="Calibri"/>
          <w:i/>
          <w:sz w:val="22"/>
        </w:rPr>
        <w:t>Tôi luôn cố gắng tự mình giới thiệu những gương mặt mới, nên chị sẽ không bao giờ cảm thấy như một người hoàn toàn xa lạ khi bước vào.</w:t>
      </w:r>
    </w:p>
    <w:p>
      <w:pPr>
        <w:spacing w:after="160" w:line="312" w:lineRule="auto"/>
        <w:jc w:val="both"/>
      </w:pPr>
      <w:r>
        <w:rPr>
          <w:rFonts w:ascii="Calibri" w:hAnsi="Calibri"/>
          <w:b/>
          <w:sz w:val="22"/>
        </w:rPr>
        <w:t xml:space="preserve">Ms Lan: </w:t>
      </w:r>
      <w:r>
        <w:rPr>
          <w:rFonts w:ascii="Calibri" w:hAnsi="Calibri"/>
          <w:sz w:val="22"/>
        </w:rPr>
        <w:t xml:space="preserve">That makes me feel a lot more comfortable about showing up for the first time.  </w:t>
      </w:r>
      <w:r>
        <w:rPr>
          <w:rFonts w:ascii="Calibri" w:hAnsi="Calibri"/>
          <w:i/>
          <w:sz w:val="22"/>
        </w:rPr>
        <w:t>Điều đó khiến tôi cảm thấy thoải mái hơn nhiều về việc xuất hiện lần đầu.</w:t>
      </w:r>
    </w:p>
    <w:p>
      <w:pPr>
        <w:spacing w:after="160" w:line="312" w:lineRule="auto"/>
        <w:jc w:val="both"/>
      </w:pPr>
      <w:r>
        <w:rPr>
          <w:rFonts w:ascii="Calibri" w:hAnsi="Calibri"/>
          <w:b/>
          <w:sz w:val="22"/>
        </w:rPr>
        <w:t xml:space="preserve">Ms Lan: </w:t>
      </w:r>
      <w:r>
        <w:rPr>
          <w:rFonts w:ascii="Calibri" w:hAnsi="Calibri"/>
          <w:sz w:val="22"/>
        </w:rPr>
        <w:t xml:space="preserve">I heard the center rents out small garden plots to members, is there still a plot available for this growing season?  </w:t>
      </w:r>
      <w:r>
        <w:rPr>
          <w:rFonts w:ascii="Calibri" w:hAnsi="Calibri"/>
          <w:i/>
          <w:sz w:val="22"/>
        </w:rPr>
        <w:t>Tôi nghe nói trung tâm cho thuê các khoảnh vườn nhỏ cho hội viên, có khoảnh nào còn trống cho mùa trồng trọt này không ạ?</w:t>
      </w:r>
    </w:p>
    <w:p>
      <w:pPr>
        <w:spacing w:after="160" w:line="312" w:lineRule="auto"/>
        <w:jc w:val="both"/>
      </w:pPr>
      <w:r>
        <w:rPr>
          <w:rFonts w:ascii="Calibri" w:hAnsi="Calibri"/>
          <w:b/>
          <w:sz w:val="22"/>
        </w:rPr>
        <w:t xml:space="preserve">Mr Carrowfield: </w:t>
      </w:r>
      <w:r>
        <w:rPr>
          <w:rFonts w:ascii="Calibri" w:hAnsi="Calibri"/>
          <w:sz w:val="22"/>
        </w:rPr>
        <w:t xml:space="preserve">There's actually one plot left near the back fence, it gets plenty of sunlight and is close to the water tap.  </w:t>
      </w:r>
      <w:r>
        <w:rPr>
          <w:rFonts w:ascii="Calibri" w:hAnsi="Calibri"/>
          <w:i/>
          <w:sz w:val="22"/>
        </w:rPr>
        <w:t>Thật ra còn một khoảnh gần hàng rào phía sau, nó nhận đủ ánh nắng và gần vòi nước.</w:t>
      </w:r>
    </w:p>
    <w:p>
      <w:pPr>
        <w:spacing w:after="160" w:line="312" w:lineRule="auto"/>
        <w:jc w:val="both"/>
      </w:pPr>
      <w:r>
        <w:rPr>
          <w:rFonts w:ascii="Calibri" w:hAnsi="Calibri"/>
          <w:b/>
          <w:sz w:val="22"/>
        </w:rPr>
        <w:t xml:space="preserve">Ms Lan: </w:t>
      </w:r>
      <w:r>
        <w:rPr>
          <w:rFonts w:ascii="Calibri" w:hAnsi="Calibri"/>
          <w:sz w:val="22"/>
        </w:rPr>
        <w:t xml:space="preserve">That sounds perfect, I'd love to reserve that one before someone else takes it.  </w:t>
      </w:r>
      <w:r>
        <w:rPr>
          <w:rFonts w:ascii="Calibri" w:hAnsi="Calibri"/>
          <w:i/>
          <w:sz w:val="22"/>
        </w:rPr>
        <w:t>Nghe hoàn hảo, tôi muốn đặt khoảnh đó trước khi ai khác lấy mất.</w:t>
      </w:r>
    </w:p>
    <w:p>
      <w:pPr>
        <w:spacing w:after="160" w:line="312" w:lineRule="auto"/>
        <w:jc w:val="both"/>
      </w:pPr>
      <w:r>
        <w:rPr>
          <w:rFonts w:ascii="Calibri" w:hAnsi="Calibri"/>
          <w:b/>
          <w:sz w:val="22"/>
        </w:rPr>
        <w:t xml:space="preserve">Ms Lan: </w:t>
      </w:r>
      <w:r>
        <w:rPr>
          <w:rFonts w:ascii="Calibri" w:hAnsi="Calibri"/>
          <w:sz w:val="22"/>
        </w:rPr>
        <w:t xml:space="preserve">What's included with a community garden plot, or do I need to bring my own tools and seeds entirely?  </w:t>
      </w:r>
      <w:r>
        <w:rPr>
          <w:rFonts w:ascii="Calibri" w:hAnsi="Calibri"/>
          <w:i/>
          <w:sz w:val="22"/>
        </w:rPr>
        <w:t>Một khoảnh vườn cộng đồng bao gồm những gì ạ, hay tôi cần tự mang dụng cụ và hạt giống hoàn toàn?</w:t>
      </w:r>
    </w:p>
    <w:p>
      <w:pPr>
        <w:spacing w:after="160" w:line="312" w:lineRule="auto"/>
        <w:jc w:val="both"/>
      </w:pPr>
      <w:r>
        <w:rPr>
          <w:rFonts w:ascii="Calibri" w:hAnsi="Calibri"/>
          <w:b/>
          <w:sz w:val="22"/>
        </w:rPr>
        <w:t xml:space="preserve">Mr Carrowfield: </w:t>
      </w:r>
      <w:r>
        <w:rPr>
          <w:rFonts w:ascii="Calibri" w:hAnsi="Calibri"/>
          <w:sz w:val="22"/>
        </w:rPr>
        <w:t xml:space="preserve">The plot itself and access to shared tools are included, though seeds and any specific plants are up to each individual gardener.  </w:t>
      </w:r>
      <w:r>
        <w:rPr>
          <w:rFonts w:ascii="Calibri" w:hAnsi="Calibri"/>
          <w:i/>
          <w:sz w:val="22"/>
        </w:rPr>
        <w:t>Khoảnh đất và quyền sử dụng dụng cụ chung được bao gồm, dù hạt giống và loại cây cụ thể tùy mỗi người làm vườn tự quyết định.</w:t>
      </w:r>
    </w:p>
    <w:p>
      <w:pPr>
        <w:spacing w:after="160" w:line="312" w:lineRule="auto"/>
        <w:jc w:val="both"/>
      </w:pPr>
      <w:r>
        <w:rPr>
          <w:rFonts w:ascii="Calibri" w:hAnsi="Calibri"/>
          <w:b/>
          <w:sz w:val="22"/>
        </w:rPr>
        <w:t xml:space="preserve">Ms Lan: </w:t>
      </w:r>
      <w:r>
        <w:rPr>
          <w:rFonts w:ascii="Calibri" w:hAnsi="Calibri"/>
          <w:sz w:val="22"/>
        </w:rPr>
        <w:t xml:space="preserve">That's fair enough, I already have a few packets of vegetable seeds at home anyway.  </w:t>
      </w:r>
      <w:r>
        <w:rPr>
          <w:rFonts w:ascii="Calibri" w:hAnsi="Calibri"/>
          <w:i/>
          <w:sz w:val="22"/>
        </w:rPr>
        <w:t>Vậy cũng hợp lý thôi, tôi đã có sẵn vài gói hạt giống rau ở nhà rồi.</w:t>
      </w:r>
    </w:p>
    <w:p>
      <w:pPr>
        <w:spacing w:after="160" w:line="312" w:lineRule="auto"/>
        <w:jc w:val="both"/>
      </w:pPr>
      <w:r>
        <w:rPr>
          <w:rFonts w:ascii="Calibri" w:hAnsi="Calibri"/>
          <w:b/>
          <w:sz w:val="22"/>
        </w:rPr>
        <w:t xml:space="preserve">Ms Lan: </w:t>
      </w:r>
      <w:r>
        <w:rPr>
          <w:rFonts w:ascii="Calibri" w:hAnsi="Calibri"/>
          <w:sz w:val="22"/>
        </w:rPr>
        <w:t xml:space="preserve">Do you sell gardening gloves and small hand tools here, or is that something I'd need to pick up elsewhere?  </w:t>
      </w:r>
      <w:r>
        <w:rPr>
          <w:rFonts w:ascii="Calibri" w:hAnsi="Calibri"/>
          <w:i/>
          <w:sz w:val="22"/>
        </w:rPr>
        <w:t>Anh có bán găng tay làm vườn và dụng cụ cầm tay nhỏ ở đây không, hay đó là thứ tôi cần mua ở nơi khác ạ?</w:t>
      </w:r>
    </w:p>
    <w:p>
      <w:pPr>
        <w:spacing w:after="160" w:line="312" w:lineRule="auto"/>
        <w:jc w:val="both"/>
      </w:pPr>
      <w:r>
        <w:rPr>
          <w:rFonts w:ascii="Calibri" w:hAnsi="Calibri"/>
          <w:b/>
          <w:sz w:val="22"/>
        </w:rPr>
        <w:t xml:space="preserve">Mr Carrowfield: </w:t>
      </w:r>
      <w:r>
        <w:rPr>
          <w:rFonts w:ascii="Calibri" w:hAnsi="Calibri"/>
          <w:sz w:val="22"/>
        </w:rPr>
        <w:t xml:space="preserve">We stock a small selection of gloves, trowels, and pruning shears right near the garden supply shelf over there.  </w:t>
      </w:r>
      <w:r>
        <w:rPr>
          <w:rFonts w:ascii="Calibri" w:hAnsi="Calibri"/>
          <w:i/>
          <w:sz w:val="22"/>
        </w:rPr>
        <w:t>Chúng tôi có một ít găng tay, xẻng nhỏ, và kéo tỉa cây ngay gần kệ dụng cụ làm vườn đằng kia.</w:t>
      </w:r>
    </w:p>
    <w:p>
      <w:pPr>
        <w:spacing w:after="160" w:line="312" w:lineRule="auto"/>
        <w:jc w:val="both"/>
      </w:pPr>
      <w:r>
        <w:rPr>
          <w:rFonts w:ascii="Calibri" w:hAnsi="Calibri"/>
          <w:b/>
          <w:sz w:val="22"/>
        </w:rPr>
        <w:t xml:space="preserve">Ms Lan: </w:t>
      </w:r>
      <w:r>
        <w:rPr>
          <w:rFonts w:ascii="Calibri" w:hAnsi="Calibri"/>
          <w:sz w:val="22"/>
        </w:rPr>
        <w:t xml:space="preserve">I'll grab a pair of gloves and a trowel while I'm here then.  </w:t>
      </w:r>
      <w:r>
        <w:rPr>
          <w:rFonts w:ascii="Calibri" w:hAnsi="Calibri"/>
          <w:i/>
          <w:sz w:val="22"/>
        </w:rPr>
        <w:t>Tôi sẽ lấy một đôi găng tay và một cái xẻng nhỏ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tomato plants from last year didn't do very well, is there someone here who could give me a little gardening advice?  </w:t>
      </w:r>
      <w:r>
        <w:rPr>
          <w:rFonts w:ascii="Calibri" w:hAnsi="Calibri"/>
          <w:i/>
          <w:sz w:val="22"/>
        </w:rPr>
        <w:t>Cây cà chua của tôi năm ngoái không phát triển tốt lắm, có ai ở đây có thể cho tôi lời khuyên làm vườn một chút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regular plot holders is practically a tomato expert, I can introduce you to her the next time she's in.  </w:t>
      </w:r>
      <w:r>
        <w:rPr>
          <w:rFonts w:ascii="Calibri" w:hAnsi="Calibri"/>
          <w:i/>
          <w:sz w:val="22"/>
        </w:rPr>
        <w:t>Một trong những người thuê khoảnh vườn thường xuyên của chúng tôi gần như là chuyên gia cà chua, tôi có thể giới thiệu chị với cô ấy lần sau cô ấy ghé qua.</w:t>
      </w:r>
    </w:p>
    <w:p>
      <w:pPr>
        <w:spacing w:after="160" w:line="312" w:lineRule="auto"/>
        <w:jc w:val="both"/>
      </w:pPr>
      <w:r>
        <w:rPr>
          <w:rFonts w:ascii="Calibri" w:hAnsi="Calibri"/>
          <w:b/>
          <w:sz w:val="22"/>
        </w:rPr>
        <w:t xml:space="preserve">Ms Lan: </w:t>
      </w:r>
      <w:r>
        <w:rPr>
          <w:rFonts w:ascii="Calibri" w:hAnsi="Calibri"/>
          <w:sz w:val="22"/>
        </w:rPr>
        <w:t xml:space="preserve">I'd really appreciate that, I'm determined to do better with tomatoes this year.  </w:t>
      </w:r>
      <w:r>
        <w:rPr>
          <w:rFonts w:ascii="Calibri" w:hAnsi="Calibri"/>
          <w:i/>
          <w:sz w:val="22"/>
        </w:rPr>
        <w:t>Tôi thật sự sẽ rất biết ơn điều đó, tôi quyết tâm trồng cà chua tốt hơn năm nay.</w:t>
      </w:r>
    </w:p>
    <w:p>
      <w:pPr>
        <w:spacing w:after="160" w:line="312" w:lineRule="auto"/>
        <w:jc w:val="both"/>
      </w:pPr>
      <w:r>
        <w:rPr>
          <w:rFonts w:ascii="Calibri" w:hAnsi="Calibri"/>
          <w:b/>
          <w:sz w:val="22"/>
        </w:rPr>
        <w:t xml:space="preserve">Ms Lan: </w:t>
      </w:r>
      <w:r>
        <w:rPr>
          <w:rFonts w:ascii="Calibri" w:hAnsi="Calibri"/>
          <w:sz w:val="22"/>
        </w:rPr>
        <w:t xml:space="preserve">Is there a water tap near every garden plot, or do people need to bring their own water each time they visit?  </w:t>
      </w:r>
      <w:r>
        <w:rPr>
          <w:rFonts w:ascii="Calibri" w:hAnsi="Calibri"/>
          <w:i/>
          <w:sz w:val="22"/>
        </w:rPr>
        <w:t>Có vòi nước gần mỗi khoảnh vườn không, hay mọi người cần tự mang nước mỗi lần đến ạ?</w:t>
      </w:r>
    </w:p>
    <w:p>
      <w:pPr>
        <w:spacing w:after="160" w:line="312" w:lineRule="auto"/>
        <w:jc w:val="both"/>
      </w:pPr>
      <w:r>
        <w:rPr>
          <w:rFonts w:ascii="Calibri" w:hAnsi="Calibri"/>
          <w:b/>
          <w:sz w:val="22"/>
        </w:rPr>
        <w:t xml:space="preserve">Mr Carrowfield: </w:t>
      </w:r>
      <w:r>
        <w:rPr>
          <w:rFonts w:ascii="Calibri" w:hAnsi="Calibri"/>
          <w:sz w:val="22"/>
        </w:rPr>
        <w:t xml:space="preserve">There's a shared water tap every few plots, with hoses provided, so you won't need to carry water in yourself.  </w:t>
      </w:r>
      <w:r>
        <w:rPr>
          <w:rFonts w:ascii="Calibri" w:hAnsi="Calibri"/>
          <w:i/>
          <w:sz w:val="22"/>
        </w:rPr>
        <w:t>Có một vòi nước chung sau mỗi vài khoảnh đất, kèm theo vòi dẫn, nên chị sẽ không cần tự mang nước vào.</w:t>
      </w:r>
    </w:p>
    <w:p>
      <w:pPr>
        <w:spacing w:after="160" w:line="312" w:lineRule="auto"/>
        <w:jc w:val="both"/>
      </w:pPr>
      <w:r>
        <w:rPr>
          <w:rFonts w:ascii="Calibri" w:hAnsi="Calibri"/>
          <w:b/>
          <w:sz w:val="22"/>
        </w:rPr>
        <w:t xml:space="preserve">Ms Lan: </w:t>
      </w:r>
      <w:r>
        <w:rPr>
          <w:rFonts w:ascii="Calibri" w:hAnsi="Calibri"/>
          <w:sz w:val="22"/>
        </w:rPr>
        <w:t xml:space="preserve">That's a relief, hauling water back and forth would have been exhausting.  </w:t>
      </w:r>
      <w:r>
        <w:rPr>
          <w:rFonts w:ascii="Calibri" w:hAnsi="Calibri"/>
          <w:i/>
          <w:sz w:val="22"/>
        </w:rPr>
        <w:t>Thật nhẹ cả người, việc xách nước qua lại chắc sẽ mệt lắm.</w:t>
      </w:r>
    </w:p>
    <w:p>
      <w:pPr>
        <w:spacing w:after="160" w:line="312" w:lineRule="auto"/>
        <w:jc w:val="both"/>
      </w:pPr>
      <w:r>
        <w:rPr>
          <w:rFonts w:ascii="Calibri" w:hAnsi="Calibri"/>
          <w:b/>
          <w:sz w:val="22"/>
        </w:rPr>
        <w:t xml:space="preserve">Ms Lan: </w:t>
      </w:r>
      <w:r>
        <w:rPr>
          <w:rFonts w:ascii="Calibri" w:hAnsi="Calibri"/>
          <w:sz w:val="22"/>
        </w:rPr>
        <w:t xml:space="preserve">How much does renting a garden plot cost for the full growing season, roughly from spring through autumn?  </w:t>
      </w:r>
      <w:r>
        <w:rPr>
          <w:rFonts w:ascii="Calibri" w:hAnsi="Calibri"/>
          <w:i/>
          <w:sz w:val="22"/>
        </w:rPr>
        <w:t>Thuê một khoảnh vườn tốn bao nhiêu cho cả mùa trồng trọt, khoảng từ xuân đến thu ạ?</w:t>
      </w:r>
    </w:p>
    <w:p>
      <w:pPr>
        <w:spacing w:after="160" w:line="312" w:lineRule="auto"/>
        <w:jc w:val="both"/>
      </w:pPr>
      <w:r>
        <w:rPr>
          <w:rFonts w:ascii="Calibri" w:hAnsi="Calibri"/>
          <w:b/>
          <w:sz w:val="22"/>
        </w:rPr>
        <w:t xml:space="preserve">Mr Carrowfield: </w:t>
      </w:r>
      <w:r>
        <w:rPr>
          <w:rFonts w:ascii="Calibri" w:hAnsi="Calibri"/>
          <w:sz w:val="22"/>
        </w:rPr>
        <w:t xml:space="preserve">A standard plot costs thirty dollars for the full season, which works out to be fairly affordable month by month.  </w:t>
      </w:r>
      <w:r>
        <w:rPr>
          <w:rFonts w:ascii="Calibri" w:hAnsi="Calibri"/>
          <w:i/>
          <w:sz w:val="22"/>
        </w:rPr>
        <w:t>Một khoảnh tiêu chuẩn giá ba mươi đô la cho cả mùa, tính ra khá hợp lý theo từng tháng.</w:t>
      </w:r>
    </w:p>
    <w:p>
      <w:pPr>
        <w:spacing w:after="160" w:line="312" w:lineRule="auto"/>
        <w:jc w:val="both"/>
      </w:pPr>
      <w:r>
        <w:rPr>
          <w:rFonts w:ascii="Calibri" w:hAnsi="Calibri"/>
          <w:b/>
          <w:sz w:val="22"/>
        </w:rPr>
        <w:t xml:space="preserve">Ms Lan: </w:t>
      </w:r>
      <w:r>
        <w:rPr>
          <w:rFonts w:ascii="Calibri" w:hAnsi="Calibri"/>
          <w:sz w:val="22"/>
        </w:rPr>
        <w:t xml:space="preserve">That's very reasonable considering how much fresh produce I'm hoping to grow.  </w:t>
      </w:r>
      <w:r>
        <w:rPr>
          <w:rFonts w:ascii="Calibri" w:hAnsi="Calibri"/>
          <w:i/>
          <w:sz w:val="22"/>
        </w:rPr>
        <w:t>Nghe rất hợp lý khi xét đến lượng nông sản tươi tôi hy vọng sẽ trồng được.</w:t>
      </w:r>
    </w:p>
    <w:p>
      <w:pPr>
        <w:spacing w:after="160" w:line="312" w:lineRule="auto"/>
        <w:jc w:val="both"/>
      </w:pPr>
      <w:r>
        <w:rPr>
          <w:rFonts w:ascii="Calibri" w:hAnsi="Calibri"/>
          <w:b/>
          <w:sz w:val="22"/>
        </w:rPr>
        <w:t xml:space="preserve">Ms Lan: </w:t>
      </w:r>
      <w:r>
        <w:rPr>
          <w:rFonts w:ascii="Calibri" w:hAnsi="Calibri"/>
          <w:sz w:val="22"/>
        </w:rPr>
        <w:t xml:space="preserve">Is there a limit on what I'm allowed to plant in my garden plot, or can I grow pretty much anything I like?  </w:t>
      </w:r>
      <w:r>
        <w:rPr>
          <w:rFonts w:ascii="Calibri" w:hAnsi="Calibri"/>
          <w:i/>
          <w:sz w:val="22"/>
        </w:rPr>
        <w:t>Có giới hạn tôi được trồng gì trong khoảnh vườn của mình không, hay tôi có thể trồng gần như bất cứ thứ gì tôi thích ạ?</w:t>
      </w:r>
    </w:p>
    <w:p>
      <w:pPr>
        <w:spacing w:after="160" w:line="312" w:lineRule="auto"/>
        <w:jc w:val="both"/>
      </w:pPr>
      <w:r>
        <w:rPr>
          <w:rFonts w:ascii="Calibri" w:hAnsi="Calibri"/>
          <w:b/>
          <w:sz w:val="22"/>
        </w:rPr>
        <w:t xml:space="preserve">Mr Carrowfield: </w:t>
      </w:r>
      <w:r>
        <w:rPr>
          <w:rFonts w:ascii="Calibri" w:hAnsi="Calibri"/>
          <w:sz w:val="22"/>
        </w:rPr>
        <w:t xml:space="preserve">Pretty much anything is fine, as long as it stays within your plot boundaries and doesn't block sunlight for your neighbors.  </w:t>
      </w:r>
      <w:r>
        <w:rPr>
          <w:rFonts w:ascii="Calibri" w:hAnsi="Calibri"/>
          <w:i/>
          <w:sz w:val="22"/>
        </w:rPr>
        <w:t>Gần như bất cứ thứ gì cũng được, miễn là nó nằm trong ranh giới khoảnh đất của chị và không che nắng của người hàng xóm.</w:t>
      </w:r>
    </w:p>
    <w:p>
      <w:pPr>
        <w:spacing w:after="160" w:line="312" w:lineRule="auto"/>
        <w:jc w:val="both"/>
      </w:pPr>
      <w:r>
        <w:rPr>
          <w:rFonts w:ascii="Calibri" w:hAnsi="Calibri"/>
          <w:b/>
          <w:sz w:val="22"/>
        </w:rPr>
        <w:t xml:space="preserve">Ms Lan: </w:t>
      </w:r>
      <w:r>
        <w:rPr>
          <w:rFonts w:ascii="Calibri" w:hAnsi="Calibri"/>
          <w:sz w:val="22"/>
        </w:rPr>
        <w:t xml:space="preserve">That makes sense, I'll keep my sunflowers a little further back then.  </w:t>
      </w:r>
      <w:r>
        <w:rPr>
          <w:rFonts w:ascii="Calibri" w:hAnsi="Calibri"/>
          <w:i/>
          <w:sz w:val="22"/>
        </w:rPr>
        <w:t>Vậy cũng hợp lý, tôi sẽ trồng hoa hướng dương lùi lại phía sau một chút.</w:t>
      </w:r>
    </w:p>
    <w:p>
      <w:pPr>
        <w:spacing w:after="160" w:line="312" w:lineRule="auto"/>
        <w:jc w:val="both"/>
      </w:pPr>
      <w:r>
        <w:rPr>
          <w:rFonts w:ascii="Calibri" w:hAnsi="Calibri"/>
          <w:b/>
          <w:sz w:val="22"/>
        </w:rPr>
        <w:t xml:space="preserve">Ms Lan: </w:t>
      </w:r>
      <w:r>
        <w:rPr>
          <w:rFonts w:ascii="Calibri" w:hAnsi="Calibri"/>
          <w:sz w:val="22"/>
        </w:rPr>
        <w:t xml:space="preserve">Do other gardeners here ever share extra produce, or does everyone mostly keep their own harvest to themselves?  </w:t>
      </w:r>
      <w:r>
        <w:rPr>
          <w:rFonts w:ascii="Calibri" w:hAnsi="Calibri"/>
          <w:i/>
          <w:sz w:val="22"/>
        </w:rPr>
        <w:t>Những người làm vườn khác ở đây có bao giờ chia sẻ nông sản dư không, hay mọi người thường giữ lại thu hoạch của riêng mình ạ?</w:t>
      </w:r>
    </w:p>
    <w:p>
      <w:pPr>
        <w:spacing w:after="160" w:line="312" w:lineRule="auto"/>
        <w:jc w:val="both"/>
      </w:pPr>
      <w:r>
        <w:rPr>
          <w:rFonts w:ascii="Calibri" w:hAnsi="Calibri"/>
          <w:b/>
          <w:sz w:val="22"/>
        </w:rPr>
        <w:t xml:space="preserve">Mr Carrowfield: </w:t>
      </w:r>
      <w:r>
        <w:rPr>
          <w:rFonts w:ascii="Calibri" w:hAnsi="Calibri"/>
          <w:sz w:val="22"/>
        </w:rPr>
        <w:t xml:space="preserve">There's actually a shared table near the entrance where gardeners leave extra zucchini and tomatoes for anyone to take.  </w:t>
      </w:r>
      <w:r>
        <w:rPr>
          <w:rFonts w:ascii="Calibri" w:hAnsi="Calibri"/>
          <w:i/>
          <w:sz w:val="22"/>
        </w:rPr>
        <w:t>Thật ra có một chiếc bàn chung gần lối vào, nơi người làm vườn để lại bí ngòi và cà chua dư cho bất kỳ ai muốn lấy.</w:t>
      </w:r>
    </w:p>
    <w:p>
      <w:pPr>
        <w:spacing w:after="160" w:line="312" w:lineRule="auto"/>
        <w:jc w:val="both"/>
      </w:pPr>
      <w:r>
        <w:rPr>
          <w:rFonts w:ascii="Calibri" w:hAnsi="Calibri"/>
          <w:b/>
          <w:sz w:val="22"/>
        </w:rPr>
        <w:t xml:space="preserve">Ms Lan: </w:t>
      </w:r>
      <w:r>
        <w:rPr>
          <w:rFonts w:ascii="Calibri" w:hAnsi="Calibri"/>
          <w:sz w:val="22"/>
        </w:rPr>
        <w:t xml:space="preserve">I love that idea, I'll be sure to add some of my own extra vegetables once they're ready.  </w:t>
      </w:r>
      <w:r>
        <w:rPr>
          <w:rFonts w:ascii="Calibri" w:hAnsi="Calibri"/>
          <w:i/>
          <w:sz w:val="22"/>
        </w:rPr>
        <w:t>Tôi thích ý tưởng đó lắm, tôi sẽ nhớ thêm vài loại rau dư của mình vào đó khi chúng sẵn sàng.</w:t>
      </w:r>
    </w:p>
    <w:p>
      <w:pPr>
        <w:spacing w:after="160" w:line="312" w:lineRule="auto"/>
        <w:jc w:val="both"/>
      </w:pPr>
      <w:r>
        <w:rPr>
          <w:rFonts w:ascii="Calibri" w:hAnsi="Calibri"/>
          <w:b/>
          <w:sz w:val="22"/>
        </w:rPr>
        <w:t xml:space="preserve">Ms Lan: </w:t>
      </w:r>
      <w:r>
        <w:rPr>
          <w:rFonts w:ascii="Calibri" w:hAnsi="Calibri"/>
          <w:sz w:val="22"/>
        </w:rPr>
        <w:t xml:space="preserve">My brother invited me on a fishing trip this weekend, but I don't own any gear at all, can I rent some here?  </w:t>
      </w:r>
      <w:r>
        <w:rPr>
          <w:rFonts w:ascii="Calibri" w:hAnsi="Calibri"/>
          <w:i/>
          <w:sz w:val="22"/>
        </w:rPr>
        <w:t>Anh trai tôi mời tôi đi câu cá cuối tuần này, nhưng tôi không có dụng cụ gì cả, tôi có thể thuê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rent full fishing sets, including a rod, reel, and tackle box, which should cover everything you'd need for a casual trip.  </w:t>
      </w:r>
      <w:r>
        <w:rPr>
          <w:rFonts w:ascii="Calibri" w:hAnsi="Calibri"/>
          <w:i/>
          <w:sz w:val="22"/>
        </w:rPr>
        <w:t>Chúng tôi cho thuê trọn bộ dụng cụ câu, bao gồm cần, máy quay, và hộp đồ nghề, đủ cho một chuyến đi bình thường.</w:t>
      </w:r>
    </w:p>
    <w:p>
      <w:pPr>
        <w:spacing w:after="160" w:line="312" w:lineRule="auto"/>
        <w:jc w:val="both"/>
      </w:pPr>
      <w:r>
        <w:rPr>
          <w:rFonts w:ascii="Calibri" w:hAnsi="Calibri"/>
          <w:b/>
          <w:sz w:val="22"/>
        </w:rPr>
        <w:t xml:space="preserve">Ms Lan: </w:t>
      </w:r>
      <w:r>
        <w:rPr>
          <w:rFonts w:ascii="Calibri" w:hAnsi="Calibri"/>
          <w:sz w:val="22"/>
        </w:rPr>
        <w:t xml:space="preserve">That's great, I'll rent a full set for this weekend then.  </w:t>
      </w:r>
      <w:r>
        <w:rPr>
          <w:rFonts w:ascii="Calibri" w:hAnsi="Calibri"/>
          <w:i/>
          <w:sz w:val="22"/>
        </w:rPr>
        <w:t>Tuyệt quá, vậy tôi sẽ thuê một bộ đầy đủ cho cuối tuần này.</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rod you'd recommend for a lake and one better suited for river fishing?  </w:t>
      </w:r>
      <w:r>
        <w:rPr>
          <w:rFonts w:ascii="Calibri" w:hAnsi="Calibri"/>
          <w:i/>
          <w:sz w:val="22"/>
        </w:rPr>
        <w:t>Khác biệt giữa cần câu anh gợi ý cho hồ và cần phù hợp hơn cho câu sông là gì ạ?</w:t>
      </w:r>
    </w:p>
    <w:p>
      <w:pPr>
        <w:spacing w:after="160" w:line="312" w:lineRule="auto"/>
        <w:jc w:val="both"/>
      </w:pPr>
      <w:r>
        <w:rPr>
          <w:rFonts w:ascii="Calibri" w:hAnsi="Calibri"/>
          <w:b/>
          <w:sz w:val="22"/>
        </w:rPr>
        <w:t xml:space="preserve">Mr Carrowfield: </w:t>
      </w:r>
      <w:r>
        <w:rPr>
          <w:rFonts w:ascii="Calibri" w:hAnsi="Calibri"/>
          <w:sz w:val="22"/>
        </w:rPr>
        <w:t xml:space="preserve">A lighter rod generally works better for calm lake fishing, while river fishing often needs something a bit sturdier for the current.  </w:t>
      </w:r>
      <w:r>
        <w:rPr>
          <w:rFonts w:ascii="Calibri" w:hAnsi="Calibri"/>
          <w:i/>
          <w:sz w:val="22"/>
        </w:rPr>
        <w:t>Cần nhẹ hơn thường hợp hơn cho câu hồ yên tĩnh, trong khi câu sông thường cần thứ gì đó chắc chắn hơn một chút để chống dòng chảy.</w:t>
      </w:r>
    </w:p>
    <w:p>
      <w:pPr>
        <w:spacing w:after="160" w:line="312" w:lineRule="auto"/>
        <w:jc w:val="both"/>
      </w:pPr>
      <w:r>
        <w:rPr>
          <w:rFonts w:ascii="Calibri" w:hAnsi="Calibri"/>
          <w:b/>
          <w:sz w:val="22"/>
        </w:rPr>
        <w:t xml:space="preserve">Ms Lan: </w:t>
      </w:r>
      <w:r>
        <w:rPr>
          <w:rFonts w:ascii="Calibri" w:hAnsi="Calibri"/>
          <w:sz w:val="22"/>
        </w:rPr>
        <w:t xml:space="preserve">We're actually heading to a lake, so the lighter rod sounds like the right choice.  </w:t>
      </w:r>
      <w:r>
        <w:rPr>
          <w:rFonts w:ascii="Calibri" w:hAnsi="Calibri"/>
          <w:i/>
          <w:sz w:val="22"/>
        </w:rPr>
        <w:t>Chúng tôi thật ra sẽ đi hồ, nên cần nhẹ nghe là lựa chọn đúng.</w:t>
      </w:r>
    </w:p>
    <w:p>
      <w:pPr>
        <w:spacing w:after="160" w:line="312" w:lineRule="auto"/>
        <w:jc w:val="both"/>
      </w:pPr>
      <w:r>
        <w:rPr>
          <w:rFonts w:ascii="Calibri" w:hAnsi="Calibri"/>
          <w:b/>
          <w:sz w:val="22"/>
        </w:rPr>
        <w:t xml:space="preserve">Ms Lan: </w:t>
      </w:r>
      <w:r>
        <w:rPr>
          <w:rFonts w:ascii="Calibri" w:hAnsi="Calibri"/>
          <w:sz w:val="22"/>
        </w:rPr>
        <w:t xml:space="preserve">Do I need a fishing license to go out this weekend, or is that only required for certain types of fishing?  </w:t>
      </w:r>
      <w:r>
        <w:rPr>
          <w:rFonts w:ascii="Calibri" w:hAnsi="Calibri"/>
          <w:i/>
          <w:sz w:val="22"/>
        </w:rPr>
        <w:t>Tôi có cần giấy phép câu cá cho cuối tuần này không, hay điều đó chỉ bắt buộc cho một số kiểu câu nhất định ạ?</w:t>
      </w:r>
    </w:p>
    <w:p>
      <w:pPr>
        <w:spacing w:after="160" w:line="312" w:lineRule="auto"/>
        <w:jc w:val="both"/>
      </w:pPr>
      <w:r>
        <w:rPr>
          <w:rFonts w:ascii="Calibri" w:hAnsi="Calibri"/>
          <w:b/>
          <w:sz w:val="22"/>
        </w:rPr>
        <w:t xml:space="preserve">Mr Carrowfield: </w:t>
      </w:r>
      <w:r>
        <w:rPr>
          <w:rFonts w:ascii="Calibri" w:hAnsi="Calibri"/>
          <w:sz w:val="22"/>
        </w:rPr>
        <w:t xml:space="preserve">A license is required almost everywhere locally, but I can point you to where to get a day pass quickly online.  </w:t>
      </w:r>
      <w:r>
        <w:rPr>
          <w:rFonts w:ascii="Calibri" w:hAnsi="Calibri"/>
          <w:i/>
          <w:sz w:val="22"/>
        </w:rPr>
        <w:t>Giấy phép gần như bắt buộc ở hầu hết mọi nơi quanh đây, nhưng tôi có thể chỉ cho chị cách lấy vé một ngày nhanh chóng trên mạng.</w:t>
      </w:r>
    </w:p>
    <w:p>
      <w:pPr>
        <w:spacing w:after="160" w:line="312" w:lineRule="auto"/>
        <w:jc w:val="both"/>
      </w:pPr>
      <w:r>
        <w:rPr>
          <w:rFonts w:ascii="Calibri" w:hAnsi="Calibri"/>
          <w:b/>
          <w:sz w:val="22"/>
        </w:rPr>
        <w:t xml:space="preserve">Ms Lan: </w:t>
      </w:r>
      <w:r>
        <w:rPr>
          <w:rFonts w:ascii="Calibri" w:hAnsi="Calibri"/>
          <w:sz w:val="22"/>
        </w:rPr>
        <w:t xml:space="preserve">Thank you, I'll sort that out tonight before we head out tomorrow.  </w:t>
      </w:r>
      <w:r>
        <w:rPr>
          <w:rFonts w:ascii="Calibri" w:hAnsi="Calibri"/>
          <w:i/>
          <w:sz w:val="22"/>
        </w:rPr>
        <w:t>Cảm ơn anh, tôi sẽ xử lý việc đó tối nay trước khi chúng tôi đi vào ngày mai.</w:t>
      </w:r>
    </w:p>
    <w:p>
      <w:pPr>
        <w:spacing w:after="160" w:line="312" w:lineRule="auto"/>
        <w:jc w:val="both"/>
      </w:pPr>
      <w:r>
        <w:rPr>
          <w:rFonts w:ascii="Calibri" w:hAnsi="Calibri"/>
          <w:b/>
          <w:sz w:val="22"/>
        </w:rPr>
        <w:t xml:space="preserve">Ms Lan: </w:t>
      </w:r>
      <w:r>
        <w:rPr>
          <w:rFonts w:ascii="Calibri" w:hAnsi="Calibri"/>
          <w:sz w:val="22"/>
        </w:rPr>
        <w:t xml:space="preserve">Is the tackle box you rent stocked with hooks and bait already, or do I need to buy those separately?  </w:t>
      </w:r>
      <w:r>
        <w:rPr>
          <w:rFonts w:ascii="Calibri" w:hAnsi="Calibri"/>
          <w:i/>
          <w:sz w:val="22"/>
        </w:rPr>
        <w:t>Hộp đồ nghề anh cho thuê đã có sẵn lưỡi câu và mồi chưa, hay tôi cần mua riêng những thứ đó ạ?</w:t>
      </w:r>
    </w:p>
    <w:p>
      <w:pPr>
        <w:spacing w:after="160" w:line="312" w:lineRule="auto"/>
        <w:jc w:val="both"/>
      </w:pPr>
      <w:r>
        <w:rPr>
          <w:rFonts w:ascii="Calibri" w:hAnsi="Calibri"/>
          <w:b/>
          <w:sz w:val="22"/>
        </w:rPr>
        <w:t xml:space="preserve">Mr Carrowfield: </w:t>
      </w:r>
      <w:r>
        <w:rPr>
          <w:rFonts w:ascii="Calibri" w:hAnsi="Calibri"/>
          <w:sz w:val="22"/>
        </w:rPr>
        <w:t xml:space="preserve">The tackle box comes with a basic set of hooks and lures, though live bait would need to be bought fresh separately.  </w:t>
      </w:r>
      <w:r>
        <w:rPr>
          <w:rFonts w:ascii="Calibri" w:hAnsi="Calibri"/>
          <w:i/>
          <w:sz w:val="22"/>
        </w:rPr>
        <w:t>Hộp đồ nghề có sẵn một bộ lưỡi câu và mồi giả cơ bản, dù mồi sống thì cần mua tươi riêng.</w:t>
      </w:r>
    </w:p>
    <w:p>
      <w:pPr>
        <w:spacing w:after="160" w:line="312" w:lineRule="auto"/>
        <w:jc w:val="both"/>
      </w:pPr>
      <w:r>
        <w:rPr>
          <w:rFonts w:ascii="Calibri" w:hAnsi="Calibri"/>
          <w:b/>
          <w:sz w:val="22"/>
        </w:rPr>
        <w:t xml:space="preserve">Ms Lan: </w:t>
      </w:r>
      <w:r>
        <w:rPr>
          <w:rFonts w:ascii="Calibri" w:hAnsi="Calibri"/>
          <w:sz w:val="22"/>
        </w:rPr>
        <w:t xml:space="preserve">I'll pick up some bait on the way then, since fresh is probably better anyway.  </w:t>
      </w:r>
      <w:r>
        <w:rPr>
          <w:rFonts w:ascii="Calibri" w:hAnsi="Calibri"/>
          <w:i/>
          <w:sz w:val="22"/>
        </w:rPr>
        <w:t>Vậy tôi sẽ mua mồi trên đường đi, vì chắc mồi tươi tốt hơn dù sao đi nữa.</w:t>
      </w:r>
    </w:p>
    <w:p>
      <w:pPr>
        <w:spacing w:after="160" w:line="312" w:lineRule="auto"/>
        <w:jc w:val="both"/>
      </w:pPr>
      <w:r>
        <w:rPr>
          <w:rFonts w:ascii="Calibri" w:hAnsi="Calibri"/>
          <w:b/>
          <w:sz w:val="22"/>
        </w:rPr>
        <w:t xml:space="preserve">Ms Lan: </w:t>
      </w:r>
      <w:r>
        <w:rPr>
          <w:rFonts w:ascii="Calibri" w:hAnsi="Calibri"/>
          <w:sz w:val="22"/>
        </w:rPr>
        <w:t xml:space="preserve">My brother says I should bring a net as well, do you rent those out too, or just the rods?  </w:t>
      </w:r>
      <w:r>
        <w:rPr>
          <w:rFonts w:ascii="Calibri" w:hAnsi="Calibri"/>
          <w:i/>
          <w:sz w:val="22"/>
        </w:rPr>
        <w:t>Anh trai tôi bảo tôi cũng nên mang theo vợt bắt cá, anh có cho thuê loại đó không hay chỉ cần câu thôi ạ?</w:t>
      </w:r>
    </w:p>
    <w:p>
      <w:pPr>
        <w:spacing w:after="160" w:line="312" w:lineRule="auto"/>
        <w:jc w:val="both"/>
      </w:pPr>
      <w:r>
        <w:rPr>
          <w:rFonts w:ascii="Calibri" w:hAnsi="Calibri"/>
          <w:b/>
          <w:sz w:val="22"/>
        </w:rPr>
        <w:t xml:space="preserve">Mr Carrowfield: </w:t>
      </w:r>
      <w:r>
        <w:rPr>
          <w:rFonts w:ascii="Calibri" w:hAnsi="Calibri"/>
          <w:sz w:val="22"/>
        </w:rPr>
        <w:t xml:space="preserve">We rent landing nets as well, they're kept right next to the rods on the rental shelf.  </w:t>
      </w:r>
      <w:r>
        <w:rPr>
          <w:rFonts w:ascii="Calibri" w:hAnsi="Calibri"/>
          <w:i/>
          <w:sz w:val="22"/>
        </w:rPr>
        <w:t>Chúng tôi cũng cho thuê vợt bắt cá, chúng được để ngay cạnh cần câu trên kệ cho thuê.</w:t>
      </w:r>
    </w:p>
    <w:p>
      <w:pPr>
        <w:spacing w:after="160" w:line="312" w:lineRule="auto"/>
        <w:jc w:val="both"/>
      </w:pPr>
      <w:r>
        <w:rPr>
          <w:rFonts w:ascii="Calibri" w:hAnsi="Calibri"/>
          <w:b/>
          <w:sz w:val="22"/>
        </w:rPr>
        <w:t xml:space="preserve">Ms Lan: </w:t>
      </w:r>
      <w:r>
        <w:rPr>
          <w:rFonts w:ascii="Calibri" w:hAnsi="Calibri"/>
          <w:sz w:val="22"/>
        </w:rPr>
        <w:t xml:space="preserve">Good, I'll grab one of those along with everything else.  </w:t>
      </w:r>
      <w:r>
        <w:rPr>
          <w:rFonts w:ascii="Calibri" w:hAnsi="Calibri"/>
          <w:i/>
          <w:sz w:val="22"/>
        </w:rPr>
        <w:t>Tốt, tôi sẽ lấy một cái cùng với mọi thứ khác.</w:t>
      </w:r>
    </w:p>
    <w:p>
      <w:pPr>
        <w:spacing w:after="160" w:line="312" w:lineRule="auto"/>
        <w:jc w:val="both"/>
      </w:pPr>
      <w:r>
        <w:rPr>
          <w:rFonts w:ascii="Calibri" w:hAnsi="Calibri"/>
          <w:b/>
          <w:sz w:val="22"/>
        </w:rPr>
        <w:t xml:space="preserve">Ms Lan: </w:t>
      </w:r>
      <w:r>
        <w:rPr>
          <w:rFonts w:ascii="Calibri" w:hAnsi="Calibri"/>
          <w:sz w:val="22"/>
        </w:rPr>
        <w:t xml:space="preserve">How long can I keep the rented fishing gear for, since we're planning a full weekend trip rather than just one day?  </w:t>
      </w:r>
      <w:r>
        <w:rPr>
          <w:rFonts w:ascii="Calibri" w:hAnsi="Calibri"/>
          <w:i/>
          <w:sz w:val="22"/>
        </w:rPr>
        <w:t>Tôi có thể giữ dụng cụ câu cá thuê trong bao lâu, vì chúng tôi đang lên kế hoạch cho chuyến đi trọn cuối tuần chứ không chỉ một ngày?</w:t>
      </w:r>
    </w:p>
    <w:p>
      <w:pPr>
        <w:spacing w:after="160" w:line="312" w:lineRule="auto"/>
        <w:jc w:val="both"/>
      </w:pPr>
      <w:r>
        <w:rPr>
          <w:rFonts w:ascii="Calibri" w:hAnsi="Calibri"/>
          <w:b/>
          <w:sz w:val="22"/>
        </w:rPr>
        <w:t xml:space="preserve">Mr Carrowfield: </w:t>
      </w:r>
      <w:r>
        <w:rPr>
          <w:rFonts w:ascii="Calibri" w:hAnsi="Calibri"/>
          <w:sz w:val="22"/>
        </w:rPr>
        <w:t xml:space="preserve">Weekend rentals run from Friday afternoon until Monday morning, with no extra charge compared to a single-day rate.  </w:t>
      </w:r>
      <w:r>
        <w:rPr>
          <w:rFonts w:ascii="Calibri" w:hAnsi="Calibri"/>
          <w:i/>
          <w:sz w:val="22"/>
        </w:rPr>
        <w:t>Thuê cuối tuần kéo dài từ chiều thứ Sáu đến sáng thứ Hai, không có phụ phí nào so với giá thuê một ngày.</w:t>
      </w:r>
    </w:p>
    <w:p>
      <w:pPr>
        <w:spacing w:after="160" w:line="312" w:lineRule="auto"/>
        <w:jc w:val="both"/>
      </w:pPr>
      <w:r>
        <w:rPr>
          <w:rFonts w:ascii="Calibri" w:hAnsi="Calibri"/>
          <w:b/>
          <w:sz w:val="22"/>
        </w:rPr>
        <w:t xml:space="preserve">Ms Lan: </w:t>
      </w:r>
      <w:r>
        <w:rPr>
          <w:rFonts w:ascii="Calibri" w:hAnsi="Calibri"/>
          <w:sz w:val="22"/>
        </w:rPr>
        <w:t xml:space="preserve">That works out perfectly for our trip then.  </w:t>
      </w:r>
      <w:r>
        <w:rPr>
          <w:rFonts w:ascii="Calibri" w:hAnsi="Calibri"/>
          <w:i/>
          <w:sz w:val="22"/>
        </w:rPr>
        <w:t>Vậy thì hợp hoàn hảo với chuyến đi của chúng tôi.</w:t>
      </w:r>
    </w:p>
    <w:p>
      <w:pPr>
        <w:spacing w:after="160" w:line="312" w:lineRule="auto"/>
        <w:jc w:val="both"/>
      </w:pPr>
      <w:r>
        <w:rPr>
          <w:rFonts w:ascii="Calibri" w:hAnsi="Calibri"/>
          <w:b/>
          <w:sz w:val="22"/>
        </w:rPr>
        <w:t xml:space="preserve">Ms Lan: </w:t>
      </w:r>
      <w:r>
        <w:rPr>
          <w:rFonts w:ascii="Calibri" w:hAnsi="Calibri"/>
          <w:sz w:val="22"/>
        </w:rPr>
        <w:t xml:space="preserve">What should I do if I accidentally lose a hook or a small piece of the rented tackle during the trip?  </w:t>
      </w:r>
      <w:r>
        <w:rPr>
          <w:rFonts w:ascii="Calibri" w:hAnsi="Calibri"/>
          <w:i/>
          <w:sz w:val="22"/>
        </w:rPr>
        <w:t>Tôi nên làm gì nếu lỡ làm mất một lưỡi câu hoặc một mảnh nhỏ của bộ đồ nghề thuê trong chuyến đi ạ?</w:t>
      </w:r>
    </w:p>
    <w:p>
      <w:pPr>
        <w:spacing w:after="160" w:line="312" w:lineRule="auto"/>
        <w:jc w:val="both"/>
      </w:pPr>
      <w:r>
        <w:rPr>
          <w:rFonts w:ascii="Calibri" w:hAnsi="Calibri"/>
          <w:b/>
          <w:sz w:val="22"/>
        </w:rPr>
        <w:t xml:space="preserve">Mr Carrowfield: </w:t>
      </w:r>
      <w:r>
        <w:rPr>
          <w:rFonts w:ascii="Calibri" w:hAnsi="Calibri"/>
          <w:sz w:val="22"/>
        </w:rPr>
        <w:t xml:space="preserve">Small lost items like a single hook are covered under normal wear, so please don't worry too much about something that minor.  </w:t>
      </w:r>
      <w:r>
        <w:rPr>
          <w:rFonts w:ascii="Calibri" w:hAnsi="Calibri"/>
          <w:i/>
          <w:sz w:val="22"/>
        </w:rPr>
        <w:t>Những món nhỏ bị mất như một lưỡi câu đơn lẻ đã được tính vào hao mòn bình thường, nên chị đừng lo quá về chuyện nhỏ như vậy.</w:t>
      </w:r>
    </w:p>
    <w:p>
      <w:pPr>
        <w:spacing w:after="160" w:line="312" w:lineRule="auto"/>
        <w:jc w:val="both"/>
      </w:pPr>
      <w:r>
        <w:rPr>
          <w:rFonts w:ascii="Calibri" w:hAnsi="Calibri"/>
          <w:b/>
          <w:sz w:val="22"/>
        </w:rPr>
        <w:t xml:space="preserve">Ms Lan: </w:t>
      </w:r>
      <w:r>
        <w:rPr>
          <w:rFonts w:ascii="Calibri" w:hAnsi="Calibri"/>
          <w:sz w:val="22"/>
        </w:rPr>
        <w:t xml:space="preserve">That's a relief, I always seem to lose at least one small thing on these trips.  </w:t>
      </w:r>
      <w:r>
        <w:rPr>
          <w:rFonts w:ascii="Calibri" w:hAnsi="Calibri"/>
          <w:i/>
          <w:sz w:val="22"/>
        </w:rPr>
        <w:t>Thật nhẹ cả người, tôi dường như lúc nào cũng làm mất ít nhất một món nhỏ trong những chuyến đi như vậy.</w:t>
      </w:r>
    </w:p>
    <w:p>
      <w:pPr>
        <w:spacing w:after="160" w:line="312" w:lineRule="auto"/>
        <w:jc w:val="both"/>
      </w:pPr>
      <w:r>
        <w:rPr>
          <w:rFonts w:ascii="Calibri" w:hAnsi="Calibri"/>
          <w:b/>
          <w:sz w:val="22"/>
        </w:rPr>
        <w:t xml:space="preserve">Ms Lan: </w:t>
      </w:r>
      <w:r>
        <w:rPr>
          <w:rFonts w:ascii="Calibri" w:hAnsi="Calibri"/>
          <w:sz w:val="22"/>
        </w:rPr>
        <w:t xml:space="preserve">After my first fishing trip last month, I actually caught something, is there a way to share a photo with the club?  </w:t>
      </w:r>
      <w:r>
        <w:rPr>
          <w:rFonts w:ascii="Calibri" w:hAnsi="Calibri"/>
          <w:i/>
          <w:sz w:val="22"/>
        </w:rPr>
        <w:t>Sau chuyến câu cá đầu tiên của tôi tháng trước, tôi thật sự câu được gì đó, có cách nào chia sẻ ảnh với câu lạc bộ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little board by the entrance where members pin photos of their catches, feel free to add yours there.  </w:t>
      </w:r>
      <w:r>
        <w:rPr>
          <w:rFonts w:ascii="Calibri" w:hAnsi="Calibri"/>
          <w:i/>
          <w:sz w:val="22"/>
        </w:rPr>
        <w:t>Chúng tôi có một bảng nhỏ gần lối vào nơi hội viên ghim ảnh thành quả câu được của mình, chị cứ thoải mái thêm ảnh của mình vào đó.</w:t>
      </w:r>
    </w:p>
    <w:p>
      <w:pPr>
        <w:spacing w:after="160" w:line="312" w:lineRule="auto"/>
        <w:jc w:val="both"/>
      </w:pPr>
      <w:r>
        <w:rPr>
          <w:rFonts w:ascii="Calibri" w:hAnsi="Calibri"/>
          <w:b/>
          <w:sz w:val="22"/>
        </w:rPr>
        <w:t xml:space="preserve">Ms Lan: </w:t>
      </w:r>
      <w:r>
        <w:rPr>
          <w:rFonts w:ascii="Calibri" w:hAnsi="Calibri"/>
          <w:sz w:val="22"/>
        </w:rPr>
        <w:t xml:space="preserve">I'd love that, I'll print a copy and bring it by this week.  </w:t>
      </w:r>
      <w:r>
        <w:rPr>
          <w:rFonts w:ascii="Calibri" w:hAnsi="Calibri"/>
          <w:i/>
          <w:sz w:val="22"/>
        </w:rPr>
        <w:t>Tôi rất thích điều đó, tôi sẽ in một bản và mang đến trong tuần này.</w:t>
      </w:r>
    </w:p>
    <w:p>
      <w:pPr>
        <w:spacing w:after="160" w:line="312" w:lineRule="auto"/>
        <w:jc w:val="both"/>
      </w:pPr>
      <w:r>
        <w:rPr>
          <w:rFonts w:ascii="Calibri" w:hAnsi="Calibri"/>
          <w:b/>
          <w:sz w:val="22"/>
        </w:rPr>
        <w:t xml:space="preserve">Ms Lan: </w:t>
      </w:r>
      <w:r>
        <w:rPr>
          <w:rFonts w:ascii="Calibri" w:hAnsi="Calibri"/>
          <w:sz w:val="22"/>
        </w:rPr>
        <w:t xml:space="preserve">I've seen flyers about a cycling club that meets on weekends, is it suitable for someone who hasn't ridden much recently?  </w:t>
      </w:r>
      <w:r>
        <w:rPr>
          <w:rFonts w:ascii="Calibri" w:hAnsi="Calibri"/>
          <w:i/>
          <w:sz w:val="22"/>
        </w:rPr>
        <w:t>Tôi thấy tờ rơi về câu lạc bộ đạp xe họp vào cuối tuần, có phù hợp với người chưa đạp xe nhiều gần đây không ạ?</w:t>
      </w:r>
    </w:p>
    <w:p>
      <w:pPr>
        <w:spacing w:after="160" w:line="312" w:lineRule="auto"/>
        <w:jc w:val="both"/>
      </w:pPr>
      <w:r>
        <w:rPr>
          <w:rFonts w:ascii="Calibri" w:hAnsi="Calibri"/>
          <w:b/>
          <w:sz w:val="22"/>
        </w:rPr>
        <w:t xml:space="preserve">Mr Carrowfield: </w:t>
      </w:r>
      <w:r>
        <w:rPr>
          <w:rFonts w:ascii="Calibri" w:hAnsi="Calibri"/>
          <w:sz w:val="22"/>
        </w:rPr>
        <w:t xml:space="preserve">We actually split rides into a relaxed group and a faster group, so someone getting back into cycling would fit the relaxed group perfectly.  </w:t>
      </w:r>
      <w:r>
        <w:rPr>
          <w:rFonts w:ascii="Calibri" w:hAnsi="Calibri"/>
          <w:i/>
          <w:sz w:val="22"/>
        </w:rPr>
        <w:t>Chúng tôi thật ra chia các chuyến đi thành nhóm nhẹ nhàng và nhóm nhanh hơn, nên người mới quay lại đạp xe sẽ hợp hoàn hảo với nhóm nhẹ nhàng.</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right pace for me to start with.  </w:t>
      </w:r>
      <w:r>
        <w:rPr>
          <w:rFonts w:ascii="Calibri" w:hAnsi="Calibri"/>
          <w:i/>
          <w:sz w:val="22"/>
        </w:rPr>
        <w:t>Nghe đúng là tốc độ phù hợp để tôi bắt đầu.</w:t>
      </w:r>
    </w:p>
    <w:p>
      <w:pPr>
        <w:spacing w:after="160" w:line="312" w:lineRule="auto"/>
        <w:jc w:val="both"/>
      </w:pPr>
      <w:r>
        <w:rPr>
          <w:rFonts w:ascii="Calibri" w:hAnsi="Calibri"/>
          <w:b/>
          <w:sz w:val="22"/>
        </w:rPr>
        <w:t xml:space="preserve">Ms Lan: </w:t>
      </w:r>
      <w:r>
        <w:rPr>
          <w:rFonts w:ascii="Calibri" w:hAnsi="Calibri"/>
          <w:sz w:val="22"/>
        </w:rPr>
        <w:t xml:space="preserve">What time does the Sunday morning ride usually leave from, and roughly how long does the whole route take?  </w:t>
      </w:r>
      <w:r>
        <w:rPr>
          <w:rFonts w:ascii="Calibri" w:hAnsi="Calibri"/>
          <w:i/>
          <w:sz w:val="22"/>
        </w:rPr>
        <w:t>Chuyến đạp xe sáng Chủ Nhật thường xuất phát lúc mấy giờ ạ, và toàn bộ lộ trình mất khoảng bao lâu?</w:t>
      </w:r>
    </w:p>
    <w:p>
      <w:pPr>
        <w:spacing w:after="160" w:line="312" w:lineRule="auto"/>
        <w:jc w:val="both"/>
      </w:pPr>
      <w:r>
        <w:rPr>
          <w:rFonts w:ascii="Calibri" w:hAnsi="Calibri"/>
          <w:b/>
          <w:sz w:val="22"/>
        </w:rPr>
        <w:t xml:space="preserve">Mr Carrowfield: </w:t>
      </w:r>
      <w:r>
        <w:rPr>
          <w:rFonts w:ascii="Calibri" w:hAnsi="Calibri"/>
          <w:sz w:val="22"/>
        </w:rPr>
        <w:t xml:space="preserve">The relaxed group leaves at eight from the front entrance, and the ride usually takes about two hours including a short break.  </w:t>
      </w:r>
      <w:r>
        <w:rPr>
          <w:rFonts w:ascii="Calibri" w:hAnsi="Calibri"/>
          <w:i/>
          <w:sz w:val="22"/>
        </w:rPr>
        <w:t>Nhóm nhẹ nhàng xuất phát lúc tám giờ từ lối vào chính, và chuyến đi thường mất khoảng hai tiếng kể cả một lần nghỉ ngắn.</w:t>
      </w:r>
    </w:p>
    <w:p>
      <w:pPr>
        <w:spacing w:after="160" w:line="312" w:lineRule="auto"/>
        <w:jc w:val="both"/>
      </w:pPr>
      <w:r>
        <w:rPr>
          <w:rFonts w:ascii="Calibri" w:hAnsi="Calibri"/>
          <w:b/>
          <w:sz w:val="22"/>
        </w:rPr>
        <w:t xml:space="preserve">Ms Lan: </w:t>
      </w:r>
      <w:r>
        <w:rPr>
          <w:rFonts w:ascii="Calibri" w:hAnsi="Calibri"/>
          <w:sz w:val="22"/>
        </w:rPr>
        <w:t xml:space="preserve">Eight o'clock is early, but I'll make the effort to be here on time.  </w:t>
      </w:r>
      <w:r>
        <w:rPr>
          <w:rFonts w:ascii="Calibri" w:hAnsi="Calibri"/>
          <w:i/>
          <w:sz w:val="22"/>
        </w:rPr>
        <w:t>Tám giờ hơi sớm, nhưng tôi sẽ cố gắng có mặt đúng giờ.</w:t>
      </w:r>
    </w:p>
    <w:p>
      <w:pPr>
        <w:spacing w:after="160" w:line="312" w:lineRule="auto"/>
        <w:jc w:val="both"/>
      </w:pPr>
      <w:r>
        <w:rPr>
          <w:rFonts w:ascii="Calibri" w:hAnsi="Calibri"/>
          <w:b/>
          <w:sz w:val="22"/>
        </w:rPr>
        <w:t xml:space="preserve">Ms Lan: </w:t>
      </w:r>
      <w:r>
        <w:rPr>
          <w:rFonts w:ascii="Calibri" w:hAnsi="Calibri"/>
          <w:sz w:val="22"/>
        </w:rPr>
        <w:t xml:space="preserve">Do I need my own bicycle to join the cycling club, or does the center have any available to rent or borrow?  </w:t>
      </w:r>
      <w:r>
        <w:rPr>
          <w:rFonts w:ascii="Calibri" w:hAnsi="Calibri"/>
          <w:i/>
          <w:sz w:val="22"/>
        </w:rPr>
        <w:t>Tôi có cần xe đạp riêng để tham gia câu lạc bộ đạp xe không, hay trung tâm có xe nào cho thuê hoặc mượn không ạ?</w:t>
      </w:r>
    </w:p>
    <w:p>
      <w:pPr>
        <w:spacing w:after="160" w:line="312" w:lineRule="auto"/>
        <w:jc w:val="both"/>
      </w:pPr>
      <w:r>
        <w:rPr>
          <w:rFonts w:ascii="Calibri" w:hAnsi="Calibri"/>
          <w:b/>
          <w:sz w:val="22"/>
        </w:rPr>
        <w:t xml:space="preserve">Mr Carrowfield: </w:t>
      </w:r>
      <w:r>
        <w:rPr>
          <w:rFonts w:ascii="Calibri" w:hAnsi="Calibri"/>
          <w:sz w:val="22"/>
        </w:rPr>
        <w:t xml:space="preserve">We do have a few rental bikes available, though most regular members eventually bring their own once they decide to stick with it.  </w:t>
      </w:r>
      <w:r>
        <w:rPr>
          <w:rFonts w:ascii="Calibri" w:hAnsi="Calibri"/>
          <w:i/>
          <w:sz w:val="22"/>
        </w:rPr>
        <w:t>Chúng tôi thật ra có vài xe đạp cho thuê, dù hầu hết hội viên thường xuyên cuối cùng cũng mang xe riêng khi quyết định gắn bó.</w:t>
      </w:r>
    </w:p>
    <w:p>
      <w:pPr>
        <w:spacing w:after="160" w:line="312" w:lineRule="auto"/>
        <w:jc w:val="both"/>
      </w:pPr>
      <w:r>
        <w:rPr>
          <w:rFonts w:ascii="Calibri" w:hAnsi="Calibri"/>
          <w:b/>
          <w:sz w:val="22"/>
        </w:rPr>
        <w:t xml:space="preserve">Ms Lan: </w:t>
      </w:r>
      <w:r>
        <w:rPr>
          <w:rFonts w:ascii="Calibri" w:hAnsi="Calibri"/>
          <w:sz w:val="22"/>
        </w:rPr>
        <w:t xml:space="preserve">I'll rent one for now and think about buying my own later on.  </w:t>
      </w:r>
      <w:r>
        <w:rPr>
          <w:rFonts w:ascii="Calibri" w:hAnsi="Calibri"/>
          <w:i/>
          <w:sz w:val="22"/>
        </w:rPr>
        <w:t>Tôi sẽ thuê một chiếc trước và nghĩ đến chuyện mua xe riêng sau.</w:t>
      </w:r>
    </w:p>
    <w:p>
      <w:pPr>
        <w:spacing w:after="160" w:line="312" w:lineRule="auto"/>
        <w:jc w:val="both"/>
      </w:pPr>
      <w:r>
        <w:rPr>
          <w:rFonts w:ascii="Calibri" w:hAnsi="Calibri"/>
          <w:b/>
          <w:sz w:val="22"/>
        </w:rPr>
        <w:t xml:space="preserve">Ms Lan: </w:t>
      </w:r>
      <w:r>
        <w:rPr>
          <w:rFonts w:ascii="Calibri" w:hAnsi="Calibri"/>
          <w:sz w:val="22"/>
        </w:rPr>
        <w:t xml:space="preserve">Is a helmet provided with the bike rental, or is that something I'd need to bring along myself?  </w:t>
      </w:r>
      <w:r>
        <w:rPr>
          <w:rFonts w:ascii="Calibri" w:hAnsi="Calibri"/>
          <w:i/>
          <w:sz w:val="22"/>
        </w:rPr>
        <w:t>Mũ bảo hiểm có đi kèm khi thuê xe đạp không, hay đó là thứ tôi cần tự mang theo ạ?</w:t>
      </w:r>
    </w:p>
    <w:p>
      <w:pPr>
        <w:spacing w:after="160" w:line="312" w:lineRule="auto"/>
        <w:jc w:val="both"/>
      </w:pPr>
      <w:r>
        <w:rPr>
          <w:rFonts w:ascii="Calibri" w:hAnsi="Calibri"/>
          <w:b/>
          <w:sz w:val="22"/>
        </w:rPr>
        <w:t xml:space="preserve">Mr Carrowfield: </w:t>
      </w:r>
      <w:r>
        <w:rPr>
          <w:rFonts w:ascii="Calibri" w:hAnsi="Calibri"/>
          <w:sz w:val="22"/>
        </w:rPr>
        <w:t xml:space="preserve">A helmet is included with every bike rental, it's actually required by our safety policy before anyone heads out on a ride.  </w:t>
      </w:r>
      <w:r>
        <w:rPr>
          <w:rFonts w:ascii="Calibri" w:hAnsi="Calibri"/>
          <w:i/>
          <w:sz w:val="22"/>
        </w:rPr>
        <w:t>Mũ bảo hiểm được bao gồm trong mỗi lần thuê xe, thật ra nó còn là bắt buộc theo chính sách an toàn của chúng tôi trước khi ai bắt đầu một chuyến đi.</w:t>
      </w:r>
    </w:p>
    <w:p>
      <w:pPr>
        <w:spacing w:after="160" w:line="312" w:lineRule="auto"/>
        <w:jc w:val="both"/>
      </w:pPr>
      <w:r>
        <w:rPr>
          <w:rFonts w:ascii="Calibri" w:hAnsi="Calibri"/>
          <w:b/>
          <w:sz w:val="22"/>
        </w:rPr>
        <w:t xml:space="preserve">Ms Lan: </w:t>
      </w:r>
      <w:r>
        <w:rPr>
          <w:rFonts w:ascii="Calibri" w:hAnsi="Calibri"/>
          <w:sz w:val="22"/>
        </w:rPr>
        <w:t xml:space="preserve">Good, I would have completely forgotten to bring one otherwise.  </w:t>
      </w:r>
      <w:r>
        <w:rPr>
          <w:rFonts w:ascii="Calibri" w:hAnsi="Calibri"/>
          <w:i/>
          <w:sz w:val="22"/>
        </w:rPr>
        <w:t>Tốt, nếu không tôi chắc chắn sẽ hoàn toàn quên mang theo.</w:t>
      </w:r>
    </w:p>
    <w:p>
      <w:pPr>
        <w:spacing w:after="160" w:line="312" w:lineRule="auto"/>
        <w:jc w:val="both"/>
      </w:pPr>
      <w:r>
        <w:rPr>
          <w:rFonts w:ascii="Calibri" w:hAnsi="Calibri"/>
          <w:b/>
          <w:sz w:val="22"/>
        </w:rPr>
        <w:t xml:space="preserve">Ms Lan: </w:t>
      </w:r>
      <w:r>
        <w:rPr>
          <w:rFonts w:ascii="Calibri" w:hAnsi="Calibri"/>
          <w:sz w:val="22"/>
        </w:rPr>
        <w:t xml:space="preserve">What happens if a rider falls behind the group during the ride, is there someone who stays back with them?  </w:t>
      </w:r>
      <w:r>
        <w:rPr>
          <w:rFonts w:ascii="Calibri" w:hAnsi="Calibri"/>
          <w:i/>
          <w:sz w:val="22"/>
        </w:rPr>
        <w:t>Chuyện gì xảy ra nếu một người đạp xe bị tụt lại phía sau nhóm trong chuyến đi, có ai ở lại với họ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experienced riders always stays near the back of the group specifically to help anyone who's falling behind.  </w:t>
      </w:r>
      <w:r>
        <w:rPr>
          <w:rFonts w:ascii="Calibri" w:hAnsi="Calibri"/>
          <w:i/>
          <w:sz w:val="22"/>
        </w:rPr>
        <w:t>Một trong những người đạp xe có kinh nghiệm của chúng tôi luôn ở gần cuối nhóm, đúng để giúp đỡ bất kỳ ai đang bị tụt lại.</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worried about being left behind entirely.  </w:t>
      </w:r>
      <w:r>
        <w:rPr>
          <w:rFonts w:ascii="Calibri" w:hAnsi="Calibri"/>
          <w:i/>
          <w:sz w:val="22"/>
        </w:rPr>
        <w:t>Nghe thật yên tâm, tôi cứ hơi lo bị bỏ lại hoàn toàn phía sau.</w:t>
      </w:r>
    </w:p>
    <w:p>
      <w:pPr>
        <w:spacing w:after="160" w:line="312" w:lineRule="auto"/>
        <w:jc w:val="both"/>
      </w:pPr>
      <w:r>
        <w:rPr>
          <w:rFonts w:ascii="Calibri" w:hAnsi="Calibri"/>
          <w:b/>
          <w:sz w:val="22"/>
        </w:rPr>
        <w:t xml:space="preserve">Ms Lan: </w:t>
      </w:r>
      <w:r>
        <w:rPr>
          <w:rFonts w:ascii="Calibri" w:hAnsi="Calibri"/>
          <w:sz w:val="22"/>
        </w:rPr>
        <w:t xml:space="preserve">Does the cycling club ride through the week as well, or is it strictly limited to weekend mornings only?  </w:t>
      </w:r>
      <w:r>
        <w:rPr>
          <w:rFonts w:ascii="Calibri" w:hAnsi="Calibri"/>
          <w:i/>
          <w:sz w:val="22"/>
        </w:rPr>
        <w:t>Câu lạc bộ đạp xe có đi trong tuần không, hay chỉ giới hạn vào sáng cuối tuần thôi ạ?</w:t>
      </w:r>
    </w:p>
    <w:p>
      <w:pPr>
        <w:spacing w:after="160" w:line="312" w:lineRule="auto"/>
        <w:jc w:val="both"/>
      </w:pPr>
      <w:r>
        <w:rPr>
          <w:rFonts w:ascii="Calibri" w:hAnsi="Calibri"/>
          <w:b/>
          <w:sz w:val="22"/>
        </w:rPr>
        <w:t xml:space="preserve">Mr Carrowfield: </w:t>
      </w:r>
      <w:r>
        <w:rPr>
          <w:rFonts w:ascii="Calibri" w:hAnsi="Calibri"/>
          <w:sz w:val="22"/>
        </w:rPr>
        <w:t xml:space="preserve">We also have a shorter Wednesday evening ride for members who want to get out midweek as well.  </w:t>
      </w:r>
      <w:r>
        <w:rPr>
          <w:rFonts w:ascii="Calibri" w:hAnsi="Calibri"/>
          <w:i/>
          <w:sz w:val="22"/>
        </w:rPr>
        <w:t>Chúng tôi cũng có một chuyến đạp xe tối thứ Tư ngắn hơn cho hội viên muốn ra ngoài vào giữa tuần.</w:t>
      </w:r>
    </w:p>
    <w:p>
      <w:pPr>
        <w:spacing w:after="160" w:line="312" w:lineRule="auto"/>
        <w:jc w:val="both"/>
      </w:pPr>
      <w:r>
        <w:rPr>
          <w:rFonts w:ascii="Calibri" w:hAnsi="Calibri"/>
          <w:b/>
          <w:sz w:val="22"/>
        </w:rPr>
        <w:t xml:space="preserve">Ms Lan: </w:t>
      </w:r>
      <w:r>
        <w:rPr>
          <w:rFonts w:ascii="Calibri" w:hAnsi="Calibri"/>
          <w:sz w:val="22"/>
        </w:rPr>
        <w:t xml:space="preserve">I might try that Wednesday ride once I feel a bit more confident on the weekends first.  </w:t>
      </w:r>
      <w:r>
        <w:rPr>
          <w:rFonts w:ascii="Calibri" w:hAnsi="Calibri"/>
          <w:i/>
          <w:sz w:val="22"/>
        </w:rPr>
        <w:t>Có khi tôi sẽ thử chuyến thứ Tư đó khi cảm thấy tự tin hơn trên các chuyến cuối tuần trước đã.</w:t>
      </w:r>
    </w:p>
    <w:p>
      <w:pPr>
        <w:spacing w:after="160" w:line="312" w:lineRule="auto"/>
        <w:jc w:val="both"/>
      </w:pPr>
      <w:r>
        <w:rPr>
          <w:rFonts w:ascii="Calibri" w:hAnsi="Calibri"/>
          <w:b/>
          <w:sz w:val="22"/>
        </w:rPr>
        <w:t xml:space="preserve">Ms Lan: </w:t>
      </w:r>
      <w:r>
        <w:rPr>
          <w:rFonts w:ascii="Calibri" w:hAnsi="Calibri"/>
          <w:sz w:val="22"/>
        </w:rPr>
        <w:t xml:space="preserve">Is there a cost to join the cycling club rides, or is that already included as part of the regular center membership?  </w:t>
      </w:r>
      <w:r>
        <w:rPr>
          <w:rFonts w:ascii="Calibri" w:hAnsi="Calibri"/>
          <w:i/>
          <w:sz w:val="22"/>
        </w:rPr>
        <w:t>Có phí nào để tham gia các chuyến đạp xe câu lạc bộ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The rides themselves are free for members, you'd only pay separately if you need to rent a bike each time.  </w:t>
      </w:r>
      <w:r>
        <w:rPr>
          <w:rFonts w:ascii="Calibri" w:hAnsi="Calibri"/>
          <w:i/>
          <w:sz w:val="22"/>
        </w:rPr>
        <w:t>Bản thân các chuyến đi miễn phí cho hội viên, chị chỉ phải trả riêng nếu cần thuê xe đạp mỗi lần.</w:t>
      </w:r>
    </w:p>
    <w:p>
      <w:pPr>
        <w:spacing w:after="160" w:line="312" w:lineRule="auto"/>
        <w:jc w:val="both"/>
      </w:pPr>
      <w:r>
        <w:rPr>
          <w:rFonts w:ascii="Calibri" w:hAnsi="Calibri"/>
          <w:b/>
          <w:sz w:val="22"/>
        </w:rPr>
        <w:t xml:space="preserve">Ms Lan: </w:t>
      </w:r>
      <w:r>
        <w:rPr>
          <w:rFonts w:ascii="Calibri" w:hAnsi="Calibri"/>
          <w:sz w:val="22"/>
        </w:rPr>
        <w:t xml:space="preserve">That makes it easy to join without worrying about an extra fee.  </w:t>
      </w:r>
      <w:r>
        <w:rPr>
          <w:rFonts w:ascii="Calibri" w:hAnsi="Calibri"/>
          <w:i/>
          <w:sz w:val="22"/>
        </w:rPr>
        <w:t>Vậy thì dễ tham gia mà không phải lo thêm phí nào.</w:t>
      </w:r>
    </w:p>
    <w:p>
      <w:pPr>
        <w:spacing w:after="160" w:line="312" w:lineRule="auto"/>
        <w:jc w:val="both"/>
      </w:pPr>
      <w:r>
        <w:rPr>
          <w:rFonts w:ascii="Calibri" w:hAnsi="Calibri"/>
          <w:b/>
          <w:sz w:val="22"/>
        </w:rPr>
        <w:t xml:space="preserve">Ms Lan: </w:t>
      </w:r>
      <w:r>
        <w:rPr>
          <w:rFonts w:ascii="Calibri" w:hAnsi="Calibri"/>
          <w:sz w:val="22"/>
        </w:rPr>
        <w:t xml:space="preserve">My bike chain keeps slipping whenever I shift gears, is there someone here who could take a quick look at it?  </w:t>
      </w:r>
      <w:r>
        <w:rPr>
          <w:rFonts w:ascii="Calibri" w:hAnsi="Calibri"/>
          <w:i/>
          <w:sz w:val="22"/>
        </w:rPr>
        <w:t>Xích xe đạp của tôi cứ bị trượt mỗi khi tôi sang số, có ai ở đây có thể xem nhanh giúp tôi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volunteers does basic bike maintenance every Saturday morning, he should be able to adjust that chain fairly quickly.  </w:t>
      </w:r>
      <w:r>
        <w:rPr>
          <w:rFonts w:ascii="Calibri" w:hAnsi="Calibri"/>
          <w:i/>
          <w:sz w:val="22"/>
        </w:rPr>
        <w:t>Một tình nguyện viên của chúng tôi làm bảo trì xe đạp cơ bản mỗi sáng thứ Bảy, anh ấy chắc có thể chỉnh lại xích đó khá nhanh.</w:t>
      </w:r>
    </w:p>
    <w:p>
      <w:pPr>
        <w:spacing w:after="160" w:line="312" w:lineRule="auto"/>
        <w:jc w:val="both"/>
      </w:pPr>
      <w:r>
        <w:rPr>
          <w:rFonts w:ascii="Calibri" w:hAnsi="Calibri"/>
          <w:b/>
          <w:sz w:val="22"/>
        </w:rPr>
        <w:t xml:space="preserve">Ms Lan: </w:t>
      </w:r>
      <w:r>
        <w:rPr>
          <w:rFonts w:ascii="Calibri" w:hAnsi="Calibri"/>
          <w:sz w:val="22"/>
        </w:rPr>
        <w:t xml:space="preserve">I'll bring my bike by this Saturday then and get that sorted out.  </w:t>
      </w:r>
      <w:r>
        <w:rPr>
          <w:rFonts w:ascii="Calibri" w:hAnsi="Calibri"/>
          <w:i/>
          <w:sz w:val="22"/>
        </w:rPr>
        <w:t>Vậy thứ Bảy này tôi sẽ mang xe đến và nhờ xem giúp.</w:t>
      </w:r>
    </w:p>
    <w:p>
      <w:pPr>
        <w:spacing w:after="160" w:line="312" w:lineRule="auto"/>
        <w:jc w:val="both"/>
      </w:pPr>
      <w:r>
        <w:rPr>
          <w:rFonts w:ascii="Calibri" w:hAnsi="Calibri"/>
          <w:b/>
          <w:sz w:val="22"/>
        </w:rPr>
        <w:t xml:space="preserve">Ms Lan: </w:t>
      </w:r>
      <w:r>
        <w:rPr>
          <w:rFonts w:ascii="Calibri" w:hAnsi="Calibri"/>
          <w:sz w:val="22"/>
        </w:rPr>
        <w:t xml:space="preserve">I'd like to sign up for swimming lessons, though I should mention I'm honestly not a very confident swimmer right now.  </w:t>
      </w:r>
      <w:r>
        <w:rPr>
          <w:rFonts w:ascii="Calibri" w:hAnsi="Calibri"/>
          <w:i/>
          <w:sz w:val="22"/>
        </w:rPr>
        <w:t>Tôi muốn đăng ký học bơi, dù tôi phải thú thật là mình thật sự không phải người bơi tự tin lắm lúc này.</w:t>
      </w:r>
    </w:p>
    <w:p>
      <w:pPr>
        <w:spacing w:after="160" w:line="312" w:lineRule="auto"/>
        <w:jc w:val="both"/>
      </w:pPr>
      <w:r>
        <w:rPr>
          <w:rFonts w:ascii="Calibri" w:hAnsi="Calibri"/>
          <w:b/>
          <w:sz w:val="22"/>
        </w:rPr>
        <w:t xml:space="preserve">Mr Carrowfield: </w:t>
      </w:r>
      <w:r>
        <w:rPr>
          <w:rFonts w:ascii="Calibri" w:hAnsi="Calibri"/>
          <w:sz w:val="22"/>
        </w:rPr>
        <w:t xml:space="preserve">That's exactly what our beginner adult class is designed for, the instructor starts right from the basics with no assumptions at all.  </w:t>
      </w:r>
      <w:r>
        <w:rPr>
          <w:rFonts w:ascii="Calibri" w:hAnsi="Calibri"/>
          <w:i/>
          <w:sz w:val="22"/>
        </w:rPr>
        <w:t>Đó chính xác là lý do lớp người lớn mới bắt đầu của chúng tôi được thiết kế ra, giảng viên bắt đầu đúng từ những điều cơ bản, không giả định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the only one struggling with the basics.  </w:t>
      </w:r>
      <w:r>
        <w:rPr>
          <w:rFonts w:ascii="Calibri" w:hAnsi="Calibri"/>
          <w:i/>
          <w:sz w:val="22"/>
        </w:rPr>
        <w:t>Thật nhẹ cả người, tôi cứ lo mình sẽ là người duy nhất chật vật với những điều cơ bản.</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swimming lesson, since I'd prefer a smaller class where the instructor can actually watch closely?  </w:t>
      </w:r>
      <w:r>
        <w:rPr>
          <w:rFonts w:ascii="Calibri" w:hAnsi="Calibri"/>
          <w:i/>
          <w:sz w:val="22"/>
        </w:rPr>
        <w:t>Thường có bao nhiêu người trong một lớp bơi ạ, vì tôi thích một lớp nhỏ hơn để giảng viên có thể thật sự theo sát?</w:t>
      </w:r>
    </w:p>
    <w:p>
      <w:pPr>
        <w:spacing w:after="160" w:line="312" w:lineRule="auto"/>
        <w:jc w:val="both"/>
      </w:pPr>
      <w:r>
        <w:rPr>
          <w:rFonts w:ascii="Calibri" w:hAnsi="Calibri"/>
          <w:b/>
          <w:sz w:val="22"/>
        </w:rPr>
        <w:t xml:space="preserve">Mr Carrowfield: </w:t>
      </w:r>
      <w:r>
        <w:rPr>
          <w:rFonts w:ascii="Calibri" w:hAnsi="Calibri"/>
          <w:sz w:val="22"/>
        </w:rPr>
        <w:t xml:space="preserve">Adult beginner classes are capped at six students, which keeps things small enough for proper individual attention in the water.  </w:t>
      </w:r>
      <w:r>
        <w:rPr>
          <w:rFonts w:ascii="Calibri" w:hAnsi="Calibri"/>
          <w:i/>
          <w:sz w:val="22"/>
        </w:rPr>
        <w:t>Lớp người lớn mới bắt đầu giới hạn sáu học viên, đủ nhỏ để được quan tâm cá nhân đúng mức dưới nước.</w:t>
      </w:r>
    </w:p>
    <w:p>
      <w:pPr>
        <w:spacing w:after="160" w:line="312" w:lineRule="auto"/>
        <w:jc w:val="both"/>
      </w:pPr>
      <w:r>
        <w:rPr>
          <w:rFonts w:ascii="Calibri" w:hAnsi="Calibri"/>
          <w:b/>
          <w:sz w:val="22"/>
        </w:rPr>
        <w:t xml:space="preserve">Ms Lan: </w:t>
      </w:r>
      <w:r>
        <w:rPr>
          <w:rFonts w:ascii="Calibri" w:hAnsi="Calibri"/>
          <w:sz w:val="22"/>
        </w:rPr>
        <w:t xml:space="preserve">That size sounds perfect, I'll feel much safer in a class that small.  </w:t>
      </w:r>
      <w:r>
        <w:rPr>
          <w:rFonts w:ascii="Calibri" w:hAnsi="Calibri"/>
          <w:i/>
          <w:sz w:val="22"/>
        </w:rPr>
        <w:t>Quy mô đó nghe hoàn hảo, tôi sẽ cảm thấy an toàn hơn nhiều trong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Does the swimming class use the main pool, or is there a separate, slightly shallower pool for beginners here?  </w:t>
      </w:r>
      <w:r>
        <w:rPr>
          <w:rFonts w:ascii="Calibri" w:hAnsi="Calibri"/>
          <w:i/>
          <w:sz w:val="22"/>
        </w:rPr>
        <w:t>Lớp bơi sử dụng hồ bơi chính, hay có hồ riêng nông hơn một chút cho người mới bắt đầu ở đây ạ?</w:t>
      </w:r>
    </w:p>
    <w:p>
      <w:pPr>
        <w:spacing w:after="160" w:line="312" w:lineRule="auto"/>
        <w:jc w:val="both"/>
      </w:pPr>
      <w:r>
        <w:rPr>
          <w:rFonts w:ascii="Calibri" w:hAnsi="Calibri"/>
          <w:b/>
          <w:sz w:val="22"/>
        </w:rPr>
        <w:t xml:space="preserve">Mr Carrowfield: </w:t>
      </w:r>
      <w:r>
        <w:rPr>
          <w:rFonts w:ascii="Calibri" w:hAnsi="Calibri"/>
          <w:sz w:val="22"/>
        </w:rPr>
        <w:t xml:space="preserve">Beginner classes use the shallower pool at the back, which stays at a comfortable depth for building confidence first.  </w:t>
      </w:r>
      <w:r>
        <w:rPr>
          <w:rFonts w:ascii="Calibri" w:hAnsi="Calibri"/>
          <w:i/>
          <w:sz w:val="22"/>
        </w:rPr>
        <w:t>Lớp người mới bắt đầu dùng hồ nông hơn ở phía sau, giữ độ sâu thoải mái để xây dựng sự tự tin trước.</w:t>
      </w:r>
    </w:p>
    <w:p>
      <w:pPr>
        <w:spacing w:after="160" w:line="312" w:lineRule="auto"/>
        <w:jc w:val="both"/>
      </w:pPr>
      <w:r>
        <w:rPr>
          <w:rFonts w:ascii="Calibri" w:hAnsi="Calibri"/>
          <w:b/>
          <w:sz w:val="22"/>
        </w:rPr>
        <w:t xml:space="preserve">Ms Lan: </w:t>
      </w:r>
      <w:r>
        <w:rPr>
          <w:rFonts w:ascii="Calibri" w:hAnsi="Calibri"/>
          <w:sz w:val="22"/>
        </w:rPr>
        <w:t xml:space="preserve">That's reassuring, the deep end has always made me a little nervous.  </w:t>
      </w:r>
      <w:r>
        <w:rPr>
          <w:rFonts w:ascii="Calibri" w:hAnsi="Calibri"/>
          <w:i/>
          <w:sz w:val="22"/>
        </w:rPr>
        <w:t>Nghe thật yên tâm, khu nước sâu luôn khiến tôi hơi lo lắng.</w:t>
      </w:r>
    </w:p>
    <w:p>
      <w:pPr>
        <w:spacing w:after="160" w:line="312" w:lineRule="auto"/>
        <w:jc w:val="both"/>
      </w:pPr>
      <w:r>
        <w:rPr>
          <w:rFonts w:ascii="Calibri" w:hAnsi="Calibri"/>
          <w:b/>
          <w:sz w:val="22"/>
        </w:rPr>
        <w:t xml:space="preserve">Ms Lan: </w:t>
      </w:r>
      <w:r>
        <w:rPr>
          <w:rFonts w:ascii="Calibri" w:hAnsi="Calibri"/>
          <w:sz w:val="22"/>
        </w:rPr>
        <w:t xml:space="preserve">What should I bring to my first swimming lesson, besides the obvious things like a swimsuit and a towel?  </w:t>
      </w:r>
      <w:r>
        <w:rPr>
          <w:rFonts w:ascii="Calibri" w:hAnsi="Calibri"/>
          <w:i/>
          <w:sz w:val="22"/>
        </w:rPr>
        <w:t>Tôi nên mang gì đến buổi học bơi đầu tiên, ngoài những thứ hiển nhiên như đồ bơi và khăn tắm ạ?</w:t>
      </w:r>
    </w:p>
    <w:p>
      <w:pPr>
        <w:spacing w:after="160" w:line="312" w:lineRule="auto"/>
        <w:jc w:val="both"/>
      </w:pPr>
      <w:r>
        <w:rPr>
          <w:rFonts w:ascii="Calibri" w:hAnsi="Calibri"/>
          <w:b/>
          <w:sz w:val="22"/>
        </w:rPr>
        <w:t xml:space="preserve">Mr Carrowfield: </w:t>
      </w:r>
      <w:r>
        <w:rPr>
          <w:rFonts w:ascii="Calibri" w:hAnsi="Calibri"/>
          <w:sz w:val="22"/>
        </w:rPr>
        <w:t xml:space="preserve">Goggles are strongly recommended, and a swim cap is required if your hair is long enough to cause trouble in the water.  </w:t>
      </w:r>
      <w:r>
        <w:rPr>
          <w:rFonts w:ascii="Calibri" w:hAnsi="Calibri"/>
          <w:i/>
          <w:sz w:val="22"/>
        </w:rPr>
        <w:t>Kính bơi được khuyên dùng mạnh mẽ, và mũ bơi là bắt buộc nếu tóc chị đủ dài để gây rắc rối trong nước.</w:t>
      </w:r>
    </w:p>
    <w:p>
      <w:pPr>
        <w:spacing w:after="160" w:line="312" w:lineRule="auto"/>
        <w:jc w:val="both"/>
      </w:pPr>
      <w:r>
        <w:rPr>
          <w:rFonts w:ascii="Calibri" w:hAnsi="Calibri"/>
          <w:b/>
          <w:sz w:val="22"/>
        </w:rPr>
        <w:t xml:space="preserve">Ms Lan: </w:t>
      </w:r>
      <w:r>
        <w:rPr>
          <w:rFonts w:ascii="Calibri" w:hAnsi="Calibri"/>
          <w:sz w:val="22"/>
        </w:rPr>
        <w:t xml:space="preserve">I'll pick up a swim cap today then, since my hair is definitely long enough for that.  </w:t>
      </w:r>
      <w:r>
        <w:rPr>
          <w:rFonts w:ascii="Calibri" w:hAnsi="Calibri"/>
          <w:i/>
          <w:sz w:val="22"/>
        </w:rPr>
        <w:t>Vậy hôm nay tôi sẽ mua một cái mũ bơi, vì tóc tôi chắc chắn đủ dài để gây chuyện đó.</w:t>
      </w:r>
    </w:p>
    <w:p>
      <w:pPr>
        <w:spacing w:after="160" w:line="312" w:lineRule="auto"/>
        <w:jc w:val="both"/>
      </w:pPr>
      <w:r>
        <w:rPr>
          <w:rFonts w:ascii="Calibri" w:hAnsi="Calibri"/>
          <w:b/>
          <w:sz w:val="22"/>
        </w:rPr>
        <w:t xml:space="preserve">Ms Lan: </w:t>
      </w:r>
      <w:r>
        <w:rPr>
          <w:rFonts w:ascii="Calibri" w:hAnsi="Calibri"/>
          <w:sz w:val="22"/>
        </w:rPr>
        <w:t xml:space="preserve">My daughter is only six, is there a children's swimming class that runs at the same time as the adult class?  </w:t>
      </w:r>
      <w:r>
        <w:rPr>
          <w:rFonts w:ascii="Calibri" w:hAnsi="Calibri"/>
          <w:i/>
          <w:sz w:val="22"/>
        </w:rPr>
        <w:t>Con gái tôi mới sáu tuổi, có lớp bơi trẻ em nào diễn ra cùng lúc với lớp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Yes, the children's class runs right next door in the same pool area, so you could actually attend together on the same evening.  </w:t>
      </w:r>
      <w:r>
        <w:rPr>
          <w:rFonts w:ascii="Calibri" w:hAnsi="Calibri"/>
          <w:i/>
          <w:sz w:val="22"/>
        </w:rPr>
        <w:t>Có chứ, lớp trẻ em diễn ra ngay bên cạnh trong cùng khu vực hồ bơi, nên chị và cháu thật ra có thể tham gia cùng một buổi tối.</w:t>
      </w:r>
    </w:p>
    <w:p>
      <w:pPr>
        <w:spacing w:after="160" w:line="312" w:lineRule="auto"/>
        <w:jc w:val="both"/>
      </w:pPr>
      <w:r>
        <w:rPr>
          <w:rFonts w:ascii="Calibri" w:hAnsi="Calibri"/>
          <w:b/>
          <w:sz w:val="22"/>
        </w:rPr>
        <w:t xml:space="preserve">Ms Lan: </w:t>
      </w:r>
      <w:r>
        <w:rPr>
          <w:rFonts w:ascii="Calibri" w:hAnsi="Calibri"/>
          <w:sz w:val="22"/>
        </w:rPr>
        <w:t xml:space="preserve">That's wonderful, we could sign up for the same evening and come together.  </w:t>
      </w:r>
      <w:r>
        <w:rPr>
          <w:rFonts w:ascii="Calibri" w:hAnsi="Calibri"/>
          <w:i/>
          <w:sz w:val="22"/>
        </w:rPr>
        <w:t>Tuyệt quá, chúng tôi có thể đăng ký cùng một buổi tối và đến cùng nhau.</w:t>
      </w:r>
    </w:p>
    <w:p>
      <w:pPr>
        <w:spacing w:after="160" w:line="312" w:lineRule="auto"/>
        <w:jc w:val="both"/>
      </w:pPr>
      <w:r>
        <w:rPr>
          <w:rFonts w:ascii="Calibri" w:hAnsi="Calibri"/>
          <w:b/>
          <w:sz w:val="22"/>
        </w:rPr>
        <w:t xml:space="preserve">Ms Lan: </w:t>
      </w:r>
      <w:r>
        <w:rPr>
          <w:rFonts w:ascii="Calibri" w:hAnsi="Calibri"/>
          <w:sz w:val="22"/>
        </w:rPr>
        <w:t xml:space="preserve">How many weeks does the beginner swimming course usually run for before moving on to a more advanced level?  </w:t>
      </w:r>
      <w:r>
        <w:rPr>
          <w:rFonts w:ascii="Calibri" w:hAnsi="Calibri"/>
          <w:i/>
          <w:sz w:val="22"/>
        </w:rPr>
        <w:t>Khóa học bơi cho người mới bắt đầu thường kéo dài bao nhiêu tuần trước khi chuyển lên trình độ cao hơn ạ?</w:t>
      </w:r>
    </w:p>
    <w:p>
      <w:pPr>
        <w:spacing w:after="160" w:line="312" w:lineRule="auto"/>
        <w:jc w:val="both"/>
      </w:pPr>
      <w:r>
        <w:rPr>
          <w:rFonts w:ascii="Calibri" w:hAnsi="Calibri"/>
          <w:b/>
          <w:sz w:val="22"/>
        </w:rPr>
        <w:t xml:space="preserve">Mr Carrowfield: </w:t>
      </w:r>
      <w:r>
        <w:rPr>
          <w:rFonts w:ascii="Calibri" w:hAnsi="Calibri"/>
          <w:sz w:val="22"/>
        </w:rPr>
        <w:t xml:space="preserve">The beginner course runs for eight weeks, after which most students feel ready to move into our intermediate class.  </w:t>
      </w:r>
      <w:r>
        <w:rPr>
          <w:rFonts w:ascii="Calibri" w:hAnsi="Calibri"/>
          <w:i/>
          <w:sz w:val="22"/>
        </w:rPr>
        <w:t>Khóa người mới bắt đầu kéo dài tám tuần, sau đó hầu hết học viên cảm thấy sẵn sàng chuyển sang lớp trình độ trung bình của chúng tôi.</w:t>
      </w:r>
    </w:p>
    <w:p>
      <w:pPr>
        <w:spacing w:after="160" w:line="312" w:lineRule="auto"/>
        <w:jc w:val="both"/>
      </w:pPr>
      <w:r>
        <w:rPr>
          <w:rFonts w:ascii="Calibri" w:hAnsi="Calibri"/>
          <w:b/>
          <w:sz w:val="22"/>
        </w:rPr>
        <w:t xml:space="preserve">Ms Lan: </w:t>
      </w:r>
      <w:r>
        <w:rPr>
          <w:rFonts w:ascii="Calibri" w:hAnsi="Calibri"/>
          <w:sz w:val="22"/>
        </w:rPr>
        <w:t xml:space="preserve">Eight weeks sounds like a fair amount of time to build real confidence.  </w:t>
      </w:r>
      <w:r>
        <w:rPr>
          <w:rFonts w:ascii="Calibri" w:hAnsi="Calibri"/>
          <w:i/>
          <w:sz w:val="22"/>
        </w:rPr>
        <w:t>Tám tuần nghe là khoảng thời gian hợp lý để xây dựng sự tự tin thật sự.</w:t>
      </w:r>
    </w:p>
    <w:p>
      <w:pPr>
        <w:spacing w:after="160" w:line="312" w:lineRule="auto"/>
        <w:jc w:val="both"/>
      </w:pPr>
      <w:r>
        <w:rPr>
          <w:rFonts w:ascii="Calibri" w:hAnsi="Calibri"/>
          <w:b/>
          <w:sz w:val="22"/>
        </w:rPr>
        <w:t xml:space="preserve">Ms Lan: </w:t>
      </w:r>
      <w:r>
        <w:rPr>
          <w:rFonts w:ascii="Calibri" w:hAnsi="Calibri"/>
          <w:sz w:val="22"/>
        </w:rPr>
        <w:t xml:space="preserve">Is it normal to feel a bit nervous about putting my face in the water, even in a beginner class like this?  </w:t>
      </w:r>
      <w:r>
        <w:rPr>
          <w:rFonts w:ascii="Calibri" w:hAnsi="Calibri"/>
          <w:i/>
          <w:sz w:val="22"/>
        </w:rPr>
        <w:t>Có bình thường không khi cảm thấy hơi lo lắng về việc úp mặt xuống nước, ngay cả trong một lớp mới bắt đầu như thế này ạ?</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and our instructor spends real time on breathing and face comfort before worrying about any actual strokes.  </w:t>
      </w:r>
      <w:r>
        <w:rPr>
          <w:rFonts w:ascii="Calibri" w:hAnsi="Calibri"/>
          <w:i/>
          <w:sz w:val="22"/>
        </w:rPr>
        <w:t>Điều đó cực kỳ phổ biến, và giảng viên của chúng tôi dành thời gian thật sự cho việc thở và làm quen với mặt trước khi lo đến bất kỳ kiểu bơi nào.</w:t>
      </w:r>
    </w:p>
    <w:p>
      <w:pPr>
        <w:spacing w:after="160" w:line="312" w:lineRule="auto"/>
        <w:jc w:val="both"/>
      </w:pPr>
      <w:r>
        <w:rPr>
          <w:rFonts w:ascii="Calibri" w:hAnsi="Calibri"/>
          <w:b/>
          <w:sz w:val="22"/>
        </w:rPr>
        <w:t xml:space="preserve">Ms Lan: </w:t>
      </w:r>
      <w:r>
        <w:rPr>
          <w:rFonts w:ascii="Calibri" w:hAnsi="Calibri"/>
          <w:sz w:val="22"/>
        </w:rPr>
        <w:t xml:space="preserve">That makes me feel a lot better about signing up.  </w:t>
      </w:r>
      <w:r>
        <w:rPr>
          <w:rFonts w:ascii="Calibri" w:hAnsi="Calibri"/>
          <w:i/>
          <w:sz w:val="22"/>
        </w:rPr>
        <w:t>Điều đó khiến tôi cảm thấy khá hơn nhiều về việc đăng ký.</w:t>
      </w:r>
    </w:p>
    <w:p>
      <w:pPr>
        <w:spacing w:after="160" w:line="312" w:lineRule="auto"/>
        <w:jc w:val="both"/>
      </w:pPr>
      <w:r>
        <w:rPr>
          <w:rFonts w:ascii="Calibri" w:hAnsi="Calibri"/>
          <w:b/>
          <w:sz w:val="22"/>
        </w:rPr>
        <w:t xml:space="preserve">Ms Lan: </w:t>
      </w:r>
      <w:r>
        <w:rPr>
          <w:rFonts w:ascii="Calibri" w:hAnsi="Calibri"/>
          <w:sz w:val="22"/>
        </w:rPr>
        <w:t xml:space="preserve">After finishing the beginner course last term, I'd like to continue, does the intermediate class start again soon?  </w:t>
      </w:r>
      <w:r>
        <w:rPr>
          <w:rFonts w:ascii="Calibri" w:hAnsi="Calibri"/>
          <w:i/>
          <w:sz w:val="22"/>
        </w:rPr>
        <w:t>Sau khi hoàn thành khóa mới bắt đầu học kỳ trước, tôi muốn tiếp tục, lớp trình độ trung bình sắp khai giảng lại chưa ạ?</w:t>
      </w:r>
    </w:p>
    <w:p>
      <w:pPr>
        <w:spacing w:after="160" w:line="312" w:lineRule="auto"/>
        <w:jc w:val="both"/>
      </w:pPr>
      <w:r>
        <w:rPr>
          <w:rFonts w:ascii="Calibri" w:hAnsi="Calibri"/>
          <w:b/>
          <w:sz w:val="22"/>
        </w:rPr>
        <w:t xml:space="preserve">Mr Carrowfield: </w:t>
      </w:r>
      <w:r>
        <w:rPr>
          <w:rFonts w:ascii="Calibri" w:hAnsi="Calibri"/>
          <w:sz w:val="22"/>
        </w:rPr>
        <w:t xml:space="preserve">The intermediate class starts again next Monday, and given how far you've come, I think you'll do really well in it.  </w:t>
      </w:r>
      <w:r>
        <w:rPr>
          <w:rFonts w:ascii="Calibri" w:hAnsi="Calibri"/>
          <w:i/>
          <w:sz w:val="22"/>
        </w:rPr>
        <w:t>Lớp trình độ trung bình sẽ khai giảng lại vào thứ Hai tới, và với tiến bộ chị đã đạt được, tôi nghĩ chị sẽ làm rất tốt ở lớp đó.</w:t>
      </w:r>
    </w:p>
    <w:p>
      <w:pPr>
        <w:spacing w:after="160" w:line="312" w:lineRule="auto"/>
        <w:jc w:val="both"/>
      </w:pPr>
      <w:r>
        <w:rPr>
          <w:rFonts w:ascii="Calibri" w:hAnsi="Calibri"/>
          <w:b/>
          <w:sz w:val="22"/>
        </w:rPr>
        <w:t xml:space="preserve">Ms Lan: </w:t>
      </w:r>
      <w:r>
        <w:rPr>
          <w:rFonts w:ascii="Calibri" w:hAnsi="Calibri"/>
          <w:sz w:val="22"/>
        </w:rPr>
        <w:t xml:space="preserve">Thank you, I'll go ahead and sign up for Monday then.  </w:t>
      </w:r>
      <w:r>
        <w:rPr>
          <w:rFonts w:ascii="Calibri" w:hAnsi="Calibri"/>
          <w:i/>
          <w:sz w:val="22"/>
        </w:rPr>
        <w:t>Cảm ơn anh, vậy tôi sẽ đăng ký cho thứ Hai luôn.</w:t>
      </w:r>
    </w:p>
    <w:p>
      <w:pPr>
        <w:spacing w:after="160" w:line="312" w:lineRule="auto"/>
        <w:jc w:val="both"/>
      </w:pPr>
      <w:r>
        <w:rPr>
          <w:rFonts w:ascii="Calibri" w:hAnsi="Calibri"/>
          <w:b/>
          <w:sz w:val="22"/>
        </w:rPr>
        <w:t xml:space="preserve">Ms Lan: </w:t>
      </w:r>
      <w:r>
        <w:rPr>
          <w:rFonts w:ascii="Calibri" w:hAnsi="Calibri"/>
          <w:sz w:val="22"/>
        </w:rPr>
        <w:t xml:space="preserve">I noticed a board game night listed on the schedule, is that open to anyone, or only to members who already know each other?  </w:t>
      </w:r>
      <w:r>
        <w:rPr>
          <w:rFonts w:ascii="Calibri" w:hAnsi="Calibri"/>
          <w:i/>
          <w:sz w:val="22"/>
        </w:rPr>
        <w:t>Tôi thấy buổi tối chơi board game được ghi trên lịch, buổi đó có mở cho mọi người, hay chỉ dành cho hội viên đã quen biết nhau trước ạ?</w:t>
      </w:r>
    </w:p>
    <w:p>
      <w:pPr>
        <w:spacing w:after="160" w:line="312" w:lineRule="auto"/>
        <w:jc w:val="both"/>
      </w:pPr>
      <w:r>
        <w:rPr>
          <w:rFonts w:ascii="Calibri" w:hAnsi="Calibri"/>
          <w:b/>
          <w:sz w:val="22"/>
        </w:rPr>
        <w:t xml:space="preserve">Mr Carrowfield: </w:t>
      </w:r>
      <w:r>
        <w:rPr>
          <w:rFonts w:ascii="Calibri" w:hAnsi="Calibri"/>
          <w:sz w:val="22"/>
        </w:rPr>
        <w:t xml:space="preserve">It's completely open to everyone, in fact most people who come don't know anyone else there beforehand either.  </w:t>
      </w:r>
      <w:r>
        <w:rPr>
          <w:rFonts w:ascii="Calibri" w:hAnsi="Calibri"/>
          <w:i/>
          <w:sz w:val="22"/>
        </w:rPr>
        <w:t>Hoàn toàn mở cho mọi người, thật ra hầu hết người đến đều không quen ai khác ở đó trước cả.</w:t>
      </w:r>
    </w:p>
    <w:p>
      <w:pPr>
        <w:spacing w:after="160" w:line="312" w:lineRule="auto"/>
        <w:jc w:val="both"/>
      </w:pPr>
      <w:r>
        <w:rPr>
          <w:rFonts w:ascii="Calibri" w:hAnsi="Calibri"/>
          <w:b/>
          <w:sz w:val="22"/>
        </w:rPr>
        <w:t xml:space="preserve">Ms Lan: </w:t>
      </w:r>
      <w:r>
        <w:rPr>
          <w:rFonts w:ascii="Calibri" w:hAnsi="Calibri"/>
          <w:sz w:val="22"/>
        </w:rPr>
        <w:t xml:space="preserve">That makes it much less intimidating, I'll come along this Friday then.  </w:t>
      </w:r>
      <w:r>
        <w:rPr>
          <w:rFonts w:ascii="Calibri" w:hAnsi="Calibri"/>
          <w:i/>
          <w:sz w:val="22"/>
        </w:rPr>
        <w:t>Vậy thì bớt đáng sợ hơn nhiều, tôi sẽ đến vào thứ Sáu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board games, or does the center supply a collection for people to choose from?  </w:t>
      </w:r>
      <w:r>
        <w:rPr>
          <w:rFonts w:ascii="Calibri" w:hAnsi="Calibri"/>
          <w:i/>
          <w:sz w:val="22"/>
        </w:rPr>
        <w:t>Tôi có cần mang board game riêng không, hay trung tâm cung cấp một bộ sưu tập cho mọi người chọn ạ?</w:t>
      </w:r>
    </w:p>
    <w:p>
      <w:pPr>
        <w:spacing w:after="160" w:line="312" w:lineRule="auto"/>
        <w:jc w:val="both"/>
      </w:pPr>
      <w:r>
        <w:rPr>
          <w:rFonts w:ascii="Calibri" w:hAnsi="Calibri"/>
          <w:b/>
          <w:sz w:val="22"/>
        </w:rPr>
        <w:t xml:space="preserve">Mr Carrowfield: </w:t>
      </w:r>
      <w:r>
        <w:rPr>
          <w:rFonts w:ascii="Calibri" w:hAnsi="Calibri"/>
          <w:sz w:val="22"/>
        </w:rPr>
        <w:t xml:space="preserve">We have a large shelf of donated games right by the entrance, everything from simple card games to longer strategy games.  </w:t>
      </w:r>
      <w:r>
        <w:rPr>
          <w:rFonts w:ascii="Calibri" w:hAnsi="Calibri"/>
          <w:i/>
          <w:sz w:val="22"/>
        </w:rPr>
        <w:t>Chúng tôi có một kệ lớn các trò chơi được hội viên quyên tặng ngay lối vào, từ trò chơi bài đơn giản đến các trò chiến thuật dài hơn.</w:t>
      </w:r>
    </w:p>
    <w:p>
      <w:pPr>
        <w:spacing w:after="160" w:line="312" w:lineRule="auto"/>
        <w:jc w:val="both"/>
      </w:pPr>
      <w:r>
        <w:rPr>
          <w:rFonts w:ascii="Calibri" w:hAnsi="Calibri"/>
          <w:b/>
          <w:sz w:val="22"/>
        </w:rPr>
        <w:t xml:space="preserve">Ms Lan: </w:t>
      </w:r>
      <w:r>
        <w:rPr>
          <w:rFonts w:ascii="Calibri" w:hAnsi="Calibri"/>
          <w:sz w:val="22"/>
        </w:rPr>
        <w:t xml:space="preserve">Perfect, I won't need to bring anything of my own then.  </w:t>
      </w:r>
      <w:r>
        <w:rPr>
          <w:rFonts w:ascii="Calibri" w:hAnsi="Calibri"/>
          <w:i/>
          <w:sz w:val="22"/>
        </w:rPr>
        <w:t>Tuyệt quá, vậy tôi sẽ không cần mang gì của riêng mình cả.</w:t>
      </w:r>
    </w:p>
    <w:p>
      <w:pPr>
        <w:spacing w:after="160" w:line="312" w:lineRule="auto"/>
        <w:jc w:val="both"/>
      </w:pPr>
      <w:r>
        <w:rPr>
          <w:rFonts w:ascii="Calibri" w:hAnsi="Calibri"/>
          <w:b/>
          <w:sz w:val="22"/>
        </w:rPr>
        <w:t xml:space="preserve">Ms Lan: </w:t>
      </w:r>
      <w:r>
        <w:rPr>
          <w:rFonts w:ascii="Calibri" w:hAnsi="Calibri"/>
          <w:sz w:val="22"/>
        </w:rPr>
        <w:t xml:space="preserve">How long does board game night usually run, and is it fine if I just drop by for an hour or two?  </w:t>
      </w:r>
      <w:r>
        <w:rPr>
          <w:rFonts w:ascii="Calibri" w:hAnsi="Calibri"/>
          <w:i/>
          <w:sz w:val="22"/>
        </w:rPr>
        <w:t>Buổi tối board game thường kéo dài bao lâu ạ, và có ổn không nếu tôi chỉ ghé qua trong một hai tiếng thôi?</w:t>
      </w:r>
    </w:p>
    <w:p>
      <w:pPr>
        <w:spacing w:after="160" w:line="312" w:lineRule="auto"/>
        <w:jc w:val="both"/>
      </w:pPr>
      <w:r>
        <w:rPr>
          <w:rFonts w:ascii="Calibri" w:hAnsi="Calibri"/>
          <w:b/>
          <w:sz w:val="22"/>
        </w:rPr>
        <w:t xml:space="preserve">Mr Carrowfield: </w:t>
      </w:r>
      <w:r>
        <w:rPr>
          <w:rFonts w:ascii="Calibri" w:hAnsi="Calibri"/>
          <w:sz w:val="22"/>
        </w:rPr>
        <w:t xml:space="preserve">It runs from six until nine, and plenty of people do just drop in for part of the evening instead of the whole thing.  </w:t>
      </w:r>
      <w:r>
        <w:rPr>
          <w:rFonts w:ascii="Calibri" w:hAnsi="Calibri"/>
          <w:i/>
          <w:sz w:val="22"/>
        </w:rPr>
        <w:t>Diễn ra từ sáu đến chín giờ, và khá nhiều người thật ra chỉ ghé qua một phần buổi tối thay vì ở lại trọn vẹn.</w:t>
      </w:r>
    </w:p>
    <w:p>
      <w:pPr>
        <w:spacing w:after="160" w:line="312" w:lineRule="auto"/>
        <w:jc w:val="both"/>
      </w:pPr>
      <w:r>
        <w:rPr>
          <w:rFonts w:ascii="Calibri" w:hAnsi="Calibri"/>
          <w:b/>
          <w:sz w:val="22"/>
        </w:rPr>
        <w:t xml:space="preserve">Ms Lan: </w:t>
      </w:r>
      <w:r>
        <w:rPr>
          <w:rFonts w:ascii="Calibri" w:hAnsi="Calibri"/>
          <w:sz w:val="22"/>
        </w:rPr>
        <w:t xml:space="preserve">That flexibility works well, I can probably manage about two hours after work.  </w:t>
      </w:r>
      <w:r>
        <w:rPr>
          <w:rFonts w:ascii="Calibri" w:hAnsi="Calibri"/>
          <w:i/>
          <w:sz w:val="22"/>
        </w:rPr>
        <w:t>Sự linh hoạt đó hợp lý lắm, tôi có thể dành khoảng hai tiếng sau giờ làm.</w:t>
      </w:r>
    </w:p>
    <w:p>
      <w:pPr>
        <w:spacing w:after="160" w:line="312" w:lineRule="auto"/>
        <w:jc w:val="both"/>
      </w:pPr>
      <w:r>
        <w:rPr>
          <w:rFonts w:ascii="Calibri" w:hAnsi="Calibri"/>
          <w:b/>
          <w:sz w:val="22"/>
        </w:rPr>
        <w:t xml:space="preserve">Ms Lan: </w:t>
      </w:r>
      <w:r>
        <w:rPr>
          <w:rFonts w:ascii="Calibri" w:hAnsi="Calibri"/>
          <w:sz w:val="22"/>
        </w:rPr>
        <w:t xml:space="preserve">Is board game night more suited to quick, simple games, or are longer strategy games also played there regularly?  </w:t>
      </w:r>
      <w:r>
        <w:rPr>
          <w:rFonts w:ascii="Calibri" w:hAnsi="Calibri"/>
          <w:i/>
          <w:sz w:val="22"/>
        </w:rPr>
        <w:t>Buổi tối board game hợp hơn với các trò chơi nhanh, đơn giản, hay các trò chiến thuật dài hơn cũng được chơi đều đặn ở đó ạ?</w:t>
      </w:r>
    </w:p>
    <w:p>
      <w:pPr>
        <w:spacing w:after="160" w:line="312" w:lineRule="auto"/>
        <w:jc w:val="both"/>
      </w:pPr>
      <w:r>
        <w:rPr>
          <w:rFonts w:ascii="Calibri" w:hAnsi="Calibri"/>
          <w:b/>
          <w:sz w:val="22"/>
        </w:rPr>
        <w:t xml:space="preserve">Mr Carrowfield: </w:t>
      </w:r>
      <w:r>
        <w:rPr>
          <w:rFonts w:ascii="Calibri" w:hAnsi="Calibri"/>
          <w:sz w:val="22"/>
        </w:rPr>
        <w:t xml:space="preserve">We have tables for both, a few quick card games near the front, and longer strategy games set up toward the back.  </w:t>
      </w:r>
      <w:r>
        <w:rPr>
          <w:rFonts w:ascii="Calibri" w:hAnsi="Calibri"/>
          <w:i/>
          <w:sz w:val="22"/>
        </w:rPr>
        <w:t>Chúng tôi có bàn cho cả hai loại, vài trò chơi bài nhanh gần phía trước, và trò chiến thuật dài hơn được bày về phía sau.</w:t>
      </w:r>
    </w:p>
    <w:p>
      <w:pPr>
        <w:spacing w:after="160" w:line="312" w:lineRule="auto"/>
        <w:jc w:val="both"/>
      </w:pPr>
      <w:r>
        <w:rPr>
          <w:rFonts w:ascii="Calibri" w:hAnsi="Calibri"/>
          <w:b/>
          <w:sz w:val="22"/>
        </w:rPr>
        <w:t xml:space="preserve">Ms Lan: </w:t>
      </w:r>
      <w:r>
        <w:rPr>
          <w:rFonts w:ascii="Calibri" w:hAnsi="Calibri"/>
          <w:sz w:val="22"/>
        </w:rPr>
        <w:t xml:space="preserve">I'll check out the back tables first then, I've always enjoyed a longer game.  </w:t>
      </w:r>
      <w:r>
        <w:rPr>
          <w:rFonts w:ascii="Calibri" w:hAnsi="Calibri"/>
          <w:i/>
          <w:sz w:val="22"/>
        </w:rPr>
        <w:t>Vậy tôi sẽ xem các bàn phía sau trước, tôi luôn thích một trò chơi dài hơn.</w:t>
      </w:r>
    </w:p>
    <w:p>
      <w:pPr>
        <w:spacing w:after="160" w:line="312" w:lineRule="auto"/>
        <w:jc w:val="both"/>
      </w:pPr>
      <w:r>
        <w:rPr>
          <w:rFonts w:ascii="Calibri" w:hAnsi="Calibri"/>
          <w:b/>
          <w:sz w:val="22"/>
        </w:rPr>
        <w:t xml:space="preserve">Ms Lan: </w:t>
      </w:r>
      <w:r>
        <w:rPr>
          <w:rFonts w:ascii="Calibri" w:hAnsi="Calibri"/>
          <w:sz w:val="22"/>
        </w:rPr>
        <w:t xml:space="preserve">My teenage daughter is interested in coming too, is board game night appropriate for someone her age?  </w:t>
      </w:r>
      <w:r>
        <w:rPr>
          <w:rFonts w:ascii="Calibri" w:hAnsi="Calibri"/>
          <w:i/>
          <w:sz w:val="22"/>
        </w:rPr>
        <w:t>Con gái tuổi teen của tôi cũng muốn đến, buổi tối board game có phù hợp với độ tuổi của cháu không ạ?</w:t>
      </w:r>
    </w:p>
    <w:p>
      <w:pPr>
        <w:spacing w:after="160" w:line="312" w:lineRule="auto"/>
        <w:jc w:val="both"/>
      </w:pPr>
      <w:r>
        <w:rPr>
          <w:rFonts w:ascii="Calibri" w:hAnsi="Calibri"/>
          <w:b/>
          <w:sz w:val="22"/>
        </w:rPr>
        <w:t xml:space="preserve">Mr Carrowfield: </w:t>
      </w:r>
      <w:r>
        <w:rPr>
          <w:rFonts w:ascii="Calibri" w:hAnsi="Calibri"/>
          <w:sz w:val="22"/>
        </w:rPr>
        <w:t xml:space="preserve">It's completely family-friendly, and we usually have a handful of teenagers joining in most weeks already.  </w:t>
      </w:r>
      <w:r>
        <w:rPr>
          <w:rFonts w:ascii="Calibri" w:hAnsi="Calibri"/>
          <w:i/>
          <w:sz w:val="22"/>
        </w:rPr>
        <w:t>Hoàn toàn thân thiện với gia đình, và chúng tôi thường có vài thanh thiếu niên tham gia hầu hết các tuần rồi.</w:t>
      </w:r>
    </w:p>
    <w:p>
      <w:pPr>
        <w:spacing w:after="160" w:line="312" w:lineRule="auto"/>
        <w:jc w:val="both"/>
      </w:pPr>
      <w:r>
        <w:rPr>
          <w:rFonts w:ascii="Calibri" w:hAnsi="Calibri"/>
          <w:b/>
          <w:sz w:val="22"/>
        </w:rPr>
        <w:t xml:space="preserve">Ms Lan: </w:t>
      </w:r>
      <w:r>
        <w:rPr>
          <w:rFonts w:ascii="Calibri" w:hAnsi="Calibri"/>
          <w:sz w:val="22"/>
        </w:rPr>
        <w:t xml:space="preserve">She'll be glad to hear that, she's been wanting to meet people her own age.  </w:t>
      </w:r>
      <w:r>
        <w:rPr>
          <w:rFonts w:ascii="Calibri" w:hAnsi="Calibri"/>
          <w:i/>
          <w:sz w:val="22"/>
        </w:rPr>
        <w:t>Cháu sẽ vui lắm khi nghe vậy, cháu đã muốn gặp gỡ những người cùng tuổi.</w:t>
      </w:r>
    </w:p>
    <w:p>
      <w:pPr>
        <w:spacing w:after="160" w:line="312" w:lineRule="auto"/>
        <w:jc w:val="both"/>
      </w:pPr>
      <w:r>
        <w:rPr>
          <w:rFonts w:ascii="Calibri" w:hAnsi="Calibri"/>
          <w:b/>
          <w:sz w:val="22"/>
        </w:rPr>
        <w:t xml:space="preserve">Ms Lan: </w:t>
      </w:r>
      <w:r>
        <w:rPr>
          <w:rFonts w:ascii="Calibri" w:hAnsi="Calibri"/>
          <w:sz w:val="22"/>
        </w:rPr>
        <w:t xml:space="preserve">Is there a cost to attend board game night, or is it included in the regular membership like some of the other activities?  </w:t>
      </w:r>
      <w:r>
        <w:rPr>
          <w:rFonts w:ascii="Calibri" w:hAnsi="Calibri"/>
          <w:i/>
          <w:sz w:val="22"/>
        </w:rPr>
        <w:t>Tham dự buổi tối board game có tốn phí gì không, hay được bao gồm trong gói hội viên thông thường như vài hoạt động khác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responsible for bringing snacks to share if you'd like to.  </w:t>
      </w:r>
      <w:r>
        <w:rPr>
          <w:rFonts w:ascii="Calibri" w:hAnsi="Calibri"/>
          <w:i/>
          <w:sz w:val="22"/>
        </w:rPr>
        <w:t>Hoàn toàn miễn phí cho hội viên, chị chỉ cần mang đồ ăn nhẹ để chia sẻ nếu muốn.</w:t>
      </w:r>
    </w:p>
    <w:p>
      <w:pPr>
        <w:spacing w:after="160" w:line="312" w:lineRule="auto"/>
        <w:jc w:val="both"/>
      </w:pPr>
      <w:r>
        <w:rPr>
          <w:rFonts w:ascii="Calibri" w:hAnsi="Calibri"/>
          <w:b/>
          <w:sz w:val="22"/>
        </w:rPr>
        <w:t xml:space="preserve">Ms Lan: </w:t>
      </w:r>
      <w:r>
        <w:rPr>
          <w:rFonts w:ascii="Calibri" w:hAnsi="Calibri"/>
          <w:sz w:val="22"/>
        </w:rPr>
        <w:t xml:space="preserve">I'll bring a snack along then, sharing something always makes it feel friendlier.  </w:t>
      </w:r>
      <w:r>
        <w:rPr>
          <w:rFonts w:ascii="Calibri" w:hAnsi="Calibri"/>
          <w:i/>
          <w:sz w:val="22"/>
        </w:rPr>
        <w:t>Vậy tôi sẽ mang theo đồ ăn nhẹ, chia sẻ gì đó luôn khiến mọi thứ thân thiện hơn.</w:t>
      </w:r>
    </w:p>
    <w:p>
      <w:pPr>
        <w:spacing w:after="160" w:line="312" w:lineRule="auto"/>
        <w:jc w:val="both"/>
      </w:pPr>
      <w:r>
        <w:rPr>
          <w:rFonts w:ascii="Calibri" w:hAnsi="Calibri"/>
          <w:b/>
          <w:sz w:val="22"/>
        </w:rPr>
        <w:t xml:space="preserve">Ms Lan: </w:t>
      </w:r>
      <w:r>
        <w:rPr>
          <w:rFonts w:ascii="Calibri" w:hAnsi="Calibri"/>
          <w:sz w:val="22"/>
        </w:rPr>
        <w:t xml:space="preserve">What happens if a game gets damaged or a piece goes missing during board game night, is that a big problem?  </w:t>
      </w:r>
      <w:r>
        <w:rPr>
          <w:rFonts w:ascii="Calibri" w:hAnsi="Calibri"/>
          <w:i/>
          <w:sz w:val="22"/>
        </w:rPr>
        <w:t>Chuyện gì xảy ra nếu một trò chơi bị hỏng hoặc một quân cờ bị thất lạc trong buổi tối board game, đó có phải vấn đề lớn không ạ?</w:t>
      </w:r>
    </w:p>
    <w:p>
      <w:pPr>
        <w:spacing w:after="160" w:line="312" w:lineRule="auto"/>
        <w:jc w:val="both"/>
      </w:pPr>
      <w:r>
        <w:rPr>
          <w:rFonts w:ascii="Calibri" w:hAnsi="Calibri"/>
          <w:b/>
          <w:sz w:val="22"/>
        </w:rPr>
        <w:t xml:space="preserve">Mr Carrowfield: </w:t>
      </w:r>
      <w:r>
        <w:rPr>
          <w:rFonts w:ascii="Calibri" w:hAnsi="Calibri"/>
          <w:sz w:val="22"/>
        </w:rPr>
        <w:t xml:space="preserve">We just ask people to let us know, a missing piece can usually be replaced without much trouble at all.  </w:t>
      </w:r>
      <w:r>
        <w:rPr>
          <w:rFonts w:ascii="Calibri" w:hAnsi="Calibri"/>
          <w:i/>
          <w:sz w:val="22"/>
        </w:rPr>
        <w:t>Chúng tôi chỉ cần mọi người báo cho biết, một quân cờ bị mất thường có thể thay thế được mà không gặp nhiều rắc rối.</w:t>
      </w:r>
    </w:p>
    <w:p>
      <w:pPr>
        <w:spacing w:after="160" w:line="312" w:lineRule="auto"/>
        <w:jc w:val="both"/>
      </w:pPr>
      <w:r>
        <w:rPr>
          <w:rFonts w:ascii="Calibri" w:hAnsi="Calibri"/>
          <w:b/>
          <w:sz w:val="22"/>
        </w:rPr>
        <w:t xml:space="preserve">Ms Lan: </w:t>
      </w:r>
      <w:r>
        <w:rPr>
          <w:rFonts w:ascii="Calibri" w:hAnsi="Calibri"/>
          <w:sz w:val="22"/>
        </w:rPr>
        <w:t xml:space="preserve">Good, I'll be sure to mention it if I ever notice something missing.  </w:t>
      </w:r>
      <w:r>
        <w:rPr>
          <w:rFonts w:ascii="Calibri" w:hAnsi="Calibri"/>
          <w:i/>
          <w:sz w:val="22"/>
        </w:rPr>
        <w:t>Tốt, tôi sẽ nhớ báo nếu lúc nào đó thấy thiếu thứ gì.</w:t>
      </w:r>
    </w:p>
    <w:p>
      <w:pPr>
        <w:spacing w:after="160" w:line="312" w:lineRule="auto"/>
        <w:jc w:val="both"/>
      </w:pPr>
      <w:r>
        <w:rPr>
          <w:rFonts w:ascii="Calibri" w:hAnsi="Calibri"/>
          <w:b/>
          <w:sz w:val="22"/>
        </w:rPr>
        <w:t xml:space="preserve">Ms Lan: </w:t>
      </w:r>
      <w:r>
        <w:rPr>
          <w:rFonts w:ascii="Calibri" w:hAnsi="Calibri"/>
          <w:sz w:val="22"/>
        </w:rPr>
        <w:t xml:space="preserve">Last time I came to board game night, I didn't really know anyone, is there someone who helps new people find a table?  </w:t>
      </w:r>
      <w:r>
        <w:rPr>
          <w:rFonts w:ascii="Calibri" w:hAnsi="Calibri"/>
          <w:i/>
          <w:sz w:val="22"/>
        </w:rPr>
        <w:t>Lần trước tôi đến buổi tối board game, tôi thật sự không quen ai cả, có ai giúp người mới tìm bàn chơi không ạ?</w:t>
      </w:r>
    </w:p>
    <w:p>
      <w:pPr>
        <w:spacing w:after="160" w:line="312" w:lineRule="auto"/>
        <w:jc w:val="both"/>
      </w:pPr>
      <w:r>
        <w:rPr>
          <w:rFonts w:ascii="Calibri" w:hAnsi="Calibri"/>
          <w:b/>
          <w:sz w:val="22"/>
        </w:rPr>
        <w:t xml:space="preserve">Mr Carrowfield: </w:t>
      </w:r>
      <w:r>
        <w:rPr>
          <w:rFonts w:ascii="Calibri" w:hAnsi="Calibri"/>
          <w:sz w:val="22"/>
        </w:rPr>
        <w:t xml:space="preserve">I try to introduce newcomers around myself, and most regular players are happy to wave a newcomer over to join their table.  </w:t>
      </w:r>
      <w:r>
        <w:rPr>
          <w:rFonts w:ascii="Calibri" w:hAnsi="Calibri"/>
          <w:i/>
          <w:sz w:val="22"/>
        </w:rPr>
        <w:t>Tôi cố gắng tự mình giới thiệu người mới, và hầu hết người chơi quen cũng vui vẻ vẫy một người mới đến tham gia bàn của họ.</w:t>
      </w:r>
    </w:p>
    <w:p>
      <w:pPr>
        <w:spacing w:after="160" w:line="312" w:lineRule="auto"/>
        <w:jc w:val="both"/>
      </w:pPr>
      <w:r>
        <w:rPr>
          <w:rFonts w:ascii="Calibri" w:hAnsi="Calibri"/>
          <w:b/>
          <w:sz w:val="22"/>
        </w:rPr>
        <w:t xml:space="preserve">Ms Lan: </w:t>
      </w:r>
      <w:r>
        <w:rPr>
          <w:rFonts w:ascii="Calibri" w:hAnsi="Calibri"/>
          <w:sz w:val="22"/>
        </w:rPr>
        <w:t xml:space="preserve">That's reassuring, I felt a little lost last time before someone finally invited me over.  </w:t>
      </w:r>
      <w:r>
        <w:rPr>
          <w:rFonts w:ascii="Calibri" w:hAnsi="Calibri"/>
          <w:i/>
          <w:sz w:val="22"/>
        </w:rPr>
        <w:t>Nghe thật yên tâm, lần trước tôi cảm thấy hơi lạc lõng trước khi có ai đó cuối cùng mời tôi vào.</w:t>
      </w:r>
    </w:p>
    <w:p>
      <w:pPr>
        <w:spacing w:after="160" w:line="312" w:lineRule="auto"/>
        <w:jc w:val="both"/>
      </w:pPr>
      <w:r>
        <w:rPr>
          <w:rFonts w:ascii="Calibri" w:hAnsi="Calibri"/>
          <w:b/>
          <w:sz w:val="22"/>
        </w:rPr>
        <w:t xml:space="preserve">Ms Lan: </w:t>
      </w:r>
      <w:r>
        <w:rPr>
          <w:rFonts w:ascii="Calibri" w:hAnsi="Calibri"/>
          <w:sz w:val="22"/>
        </w:rPr>
        <w:t xml:space="preserve">I saw a sign about a monthly book club, what kind of books does the group usually choose to read together?  </w:t>
      </w:r>
      <w:r>
        <w:rPr>
          <w:rFonts w:ascii="Calibri" w:hAnsi="Calibri"/>
          <w:i/>
          <w:sz w:val="22"/>
        </w:rPr>
        <w:t>Tôi thấy bảng thông báo về câu lạc bộ sách hằng tháng, nhóm đó thường chọn đọc loại sách gì cùng nhau ạ?</w:t>
      </w:r>
    </w:p>
    <w:p>
      <w:pPr>
        <w:spacing w:after="160" w:line="312" w:lineRule="auto"/>
        <w:jc w:val="both"/>
      </w:pPr>
      <w:r>
        <w:rPr>
          <w:rFonts w:ascii="Calibri" w:hAnsi="Calibri"/>
          <w:b/>
          <w:sz w:val="22"/>
        </w:rPr>
        <w:t xml:space="preserve">Mr Carrowfield: </w:t>
      </w:r>
      <w:r>
        <w:rPr>
          <w:rFonts w:ascii="Calibri" w:hAnsi="Calibri"/>
          <w:sz w:val="22"/>
        </w:rPr>
        <w:t xml:space="preserve">It varies quite a bit, everything from light contemporary fiction to the occasional classic novel, depending on what members vote for.  </w:t>
      </w:r>
      <w:r>
        <w:rPr>
          <w:rFonts w:ascii="Calibri" w:hAnsi="Calibri"/>
          <w:i/>
          <w:sz w:val="22"/>
        </w:rPr>
        <w:t>Khá đa dạng, từ tiểu thuyết đương đại nhẹ nhàng đến thỉnh thoảng một tác phẩm kinh điển, tùy vào những gì hội viên bỏ phiếu chọn.</w:t>
      </w:r>
    </w:p>
    <w:p>
      <w:pPr>
        <w:spacing w:after="160" w:line="312" w:lineRule="auto"/>
        <w:jc w:val="both"/>
      </w:pPr>
      <w:r>
        <w:rPr>
          <w:rFonts w:ascii="Calibri" w:hAnsi="Calibri"/>
          <w:b/>
          <w:sz w:val="22"/>
        </w:rPr>
        <w:t xml:space="preserve">Ms Lan: </w:t>
      </w:r>
      <w:r>
        <w:rPr>
          <w:rFonts w:ascii="Calibri" w:hAnsi="Calibri"/>
          <w:sz w:val="22"/>
        </w:rPr>
        <w:t xml:space="preserve">That variety sounds appealing, I'd love to join for the next pick.  </w:t>
      </w:r>
      <w:r>
        <w:rPr>
          <w:rFonts w:ascii="Calibri" w:hAnsi="Calibri"/>
          <w:i/>
          <w:sz w:val="22"/>
        </w:rPr>
        <w:t>Sự đa dạng đó nghe hấp dẫn đấy, tôi muốn tham gia cho lần chọn sách tiếp theo.</w:t>
      </w:r>
    </w:p>
    <w:p>
      <w:pPr>
        <w:spacing w:after="160" w:line="312" w:lineRule="auto"/>
        <w:jc w:val="both"/>
      </w:pPr>
      <w:r>
        <w:rPr>
          <w:rFonts w:ascii="Calibri" w:hAnsi="Calibri"/>
          <w:b/>
          <w:sz w:val="22"/>
        </w:rPr>
        <w:t xml:space="preserve">Ms Lan: </w:t>
      </w:r>
      <w:r>
        <w:rPr>
          <w:rFonts w:ascii="Calibri" w:hAnsi="Calibri"/>
          <w:sz w:val="22"/>
        </w:rPr>
        <w:t xml:space="preserve">How often does the book club actually meet, and is it always on the same day of the month?  </w:t>
      </w:r>
      <w:r>
        <w:rPr>
          <w:rFonts w:ascii="Calibri" w:hAnsi="Calibri"/>
          <w:i/>
          <w:sz w:val="22"/>
        </w:rPr>
        <w:t>Câu lạc bộ sách thật sự họp bao lâu một lần ạ, và luôn vào cùng một ngày trong tháng không?</w:t>
      </w:r>
    </w:p>
    <w:p>
      <w:pPr>
        <w:spacing w:after="160" w:line="312" w:lineRule="auto"/>
        <w:jc w:val="both"/>
      </w:pPr>
      <w:r>
        <w:rPr>
          <w:rFonts w:ascii="Calibri" w:hAnsi="Calibri"/>
          <w:b/>
          <w:sz w:val="22"/>
        </w:rPr>
        <w:t xml:space="preserve">Mr Carrowfield: </w:t>
      </w:r>
      <w:r>
        <w:rPr>
          <w:rFonts w:ascii="Calibri" w:hAnsi="Calibri"/>
          <w:sz w:val="22"/>
        </w:rPr>
        <w:t xml:space="preserve">We meet on the last Thursday of every month, right here in the small meeting room at seven in the evening.  </w:t>
      </w:r>
      <w:r>
        <w:rPr>
          <w:rFonts w:ascii="Calibri" w:hAnsi="Calibri"/>
          <w:i/>
          <w:sz w:val="22"/>
        </w:rPr>
        <w:t>Chúng tôi họp vào thứ Năm cuối cùng của mỗi tháng, ngay tại phòng họp nhỏ này lúc bảy giờ tối.</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then, so I don't accidentally forget about it.  </w:t>
      </w:r>
      <w:r>
        <w:rPr>
          <w:rFonts w:ascii="Calibri" w:hAnsi="Calibri"/>
          <w:i/>
          <w:sz w:val="22"/>
        </w:rPr>
        <w:t>Tôi sẽ đánh dấu điều đó trên lịch, để khỏi lỡ quên mất.</w:t>
      </w:r>
    </w:p>
    <w:p>
      <w:pPr>
        <w:spacing w:after="160" w:line="312" w:lineRule="auto"/>
        <w:jc w:val="both"/>
      </w:pPr>
      <w:r>
        <w:rPr>
          <w:rFonts w:ascii="Calibri" w:hAnsi="Calibri"/>
          <w:b/>
          <w:sz w:val="22"/>
        </w:rPr>
        <w:t xml:space="preserve">Ms Lan: </w:t>
      </w:r>
      <w:r>
        <w:rPr>
          <w:rFonts w:ascii="Calibri" w:hAnsi="Calibri"/>
          <w:sz w:val="22"/>
        </w:rPr>
        <w:t xml:space="preserve">Do I need to have finished the entire book before attending, or is it fine to join the discussion partway through?  </w:t>
      </w:r>
      <w:r>
        <w:rPr>
          <w:rFonts w:ascii="Calibri" w:hAnsi="Calibri"/>
          <w:i/>
          <w:sz w:val="22"/>
        </w:rPr>
        <w:t>Tôi có cần đọc xong cả cuốn sách trước khi tham dự không, hay vẫn ổn nếu tham gia thảo luận khi mới đọc được một phần ạ?</w:t>
      </w:r>
    </w:p>
    <w:p>
      <w:pPr>
        <w:spacing w:after="160" w:line="312" w:lineRule="auto"/>
        <w:jc w:val="both"/>
      </w:pPr>
      <w:r>
        <w:rPr>
          <w:rFonts w:ascii="Calibri" w:hAnsi="Calibri"/>
          <w:b/>
          <w:sz w:val="22"/>
        </w:rPr>
        <w:t xml:space="preserve">Mr Carrowfield: </w:t>
      </w:r>
      <w:r>
        <w:rPr>
          <w:rFonts w:ascii="Calibri" w:hAnsi="Calibri"/>
          <w:sz w:val="22"/>
        </w:rPr>
        <w:t xml:space="preserve">It's definitely more enjoyable if you've finished it, but nobody will mind if you've only read part of it that month.  </w:t>
      </w:r>
      <w:r>
        <w:rPr>
          <w:rFonts w:ascii="Calibri" w:hAnsi="Calibri"/>
          <w:i/>
          <w:sz w:val="22"/>
        </w:rPr>
        <w:t>Chắc chắn sẽ thú vị hơn nếu chị đọc xong, nhưng sẽ không ai phiền nếu chị chỉ mới đọc được một phần trong tháng đó.</w:t>
      </w:r>
    </w:p>
    <w:p>
      <w:pPr>
        <w:spacing w:after="160" w:line="312" w:lineRule="auto"/>
        <w:jc w:val="both"/>
      </w:pPr>
      <w:r>
        <w:rPr>
          <w:rFonts w:ascii="Calibri" w:hAnsi="Calibri"/>
          <w:b/>
          <w:sz w:val="22"/>
        </w:rPr>
        <w:t xml:space="preserve">Ms Lan: </w:t>
      </w:r>
      <w:r>
        <w:rPr>
          <w:rFonts w:ascii="Calibri" w:hAnsi="Calibri"/>
          <w:sz w:val="22"/>
        </w:rPr>
        <w:t xml:space="preserve">That takes some pressure off, I'm a notoriously slow reader myself.  </w:t>
      </w:r>
      <w:r>
        <w:rPr>
          <w:rFonts w:ascii="Calibri" w:hAnsi="Calibri"/>
          <w:i/>
          <w:sz w:val="22"/>
        </w:rPr>
        <w:t>Điều đó giúp tôi bớt áp lực hẳn, tôi vốn là người đọc khá chậm.</w:t>
      </w:r>
    </w:p>
    <w:p>
      <w:pPr>
        <w:spacing w:after="160" w:line="312" w:lineRule="auto"/>
        <w:jc w:val="both"/>
      </w:pPr>
      <w:r>
        <w:rPr>
          <w:rFonts w:ascii="Calibri" w:hAnsi="Calibri"/>
          <w:b/>
          <w:sz w:val="22"/>
        </w:rPr>
        <w:t xml:space="preserve">Ms Lan: </w:t>
      </w:r>
      <w:r>
        <w:rPr>
          <w:rFonts w:ascii="Calibri" w:hAnsi="Calibri"/>
          <w:sz w:val="22"/>
        </w:rPr>
        <w:t xml:space="preserve">What's this month's book club selection, since I'd like to get started reading as soon as possible?  </w:t>
      </w:r>
      <w:r>
        <w:rPr>
          <w:rFonts w:ascii="Calibri" w:hAnsi="Calibri"/>
          <w:i/>
          <w:sz w:val="22"/>
        </w:rPr>
        <w:t>Cuốn sách được chọn cho tháng này của câu lạc bộ sách là gì ạ, vì tôi muốn bắt đầu đọc càng sớm càng tốt?</w:t>
      </w:r>
    </w:p>
    <w:p>
      <w:pPr>
        <w:spacing w:after="160" w:line="312" w:lineRule="auto"/>
        <w:jc w:val="both"/>
      </w:pPr>
      <w:r>
        <w:rPr>
          <w:rFonts w:ascii="Calibri" w:hAnsi="Calibri"/>
          <w:b/>
          <w:sz w:val="22"/>
        </w:rPr>
        <w:t xml:space="preserve">Mr Carrowfield: </w:t>
      </w:r>
      <w:r>
        <w:rPr>
          <w:rFonts w:ascii="Calibri" w:hAnsi="Calibri"/>
          <w:sz w:val="22"/>
        </w:rPr>
        <w:t xml:space="preserve">This month the group picked a mystery novel, I believe there's still a copy or two left on the shelf by the desk.  </w:t>
      </w:r>
      <w:r>
        <w:rPr>
          <w:rFonts w:ascii="Calibri" w:hAnsi="Calibri"/>
          <w:i/>
          <w:sz w:val="22"/>
        </w:rPr>
        <w:t>Tháng này nhóm chọn một cuốn tiểu thuyết trinh thám, tôi tin vẫn còn một hai cuốn trên kệ gần quầy.</w:t>
      </w:r>
    </w:p>
    <w:p>
      <w:pPr>
        <w:spacing w:after="160" w:line="312" w:lineRule="auto"/>
        <w:jc w:val="both"/>
      </w:pPr>
      <w:r>
        <w:rPr>
          <w:rFonts w:ascii="Calibri" w:hAnsi="Calibri"/>
          <w:b/>
          <w:sz w:val="22"/>
        </w:rPr>
        <w:t xml:space="preserve">Ms Lan: </w:t>
      </w:r>
      <w:r>
        <w:rPr>
          <w:rFonts w:ascii="Calibri" w:hAnsi="Calibri"/>
          <w:sz w:val="22"/>
        </w:rPr>
        <w:t xml:space="preserve">I'll grab one of those copies on my way out today then.  </w:t>
      </w:r>
      <w:r>
        <w:rPr>
          <w:rFonts w:ascii="Calibri" w:hAnsi="Calibri"/>
          <w:i/>
          <w:sz w:val="22"/>
        </w:rPr>
        <w:t>Vậy tôi sẽ lấy một trong những cuốn đó trên đường ra hôm nay.</w:t>
      </w:r>
    </w:p>
    <w:p>
      <w:pPr>
        <w:spacing w:after="160" w:line="312" w:lineRule="auto"/>
        <w:jc w:val="both"/>
      </w:pPr>
      <w:r>
        <w:rPr>
          <w:rFonts w:ascii="Calibri" w:hAnsi="Calibri"/>
          <w:b/>
          <w:sz w:val="22"/>
        </w:rPr>
        <w:t xml:space="preserve">Ms Lan: </w:t>
      </w:r>
      <w:r>
        <w:rPr>
          <w:rFonts w:ascii="Calibri" w:hAnsi="Calibri"/>
          <w:sz w:val="22"/>
        </w:rPr>
        <w:t xml:space="preserve">Is there usually a specific theme or discussion focus during the book club meeting, or is it a fairly open conversation?  </w:t>
      </w:r>
      <w:r>
        <w:rPr>
          <w:rFonts w:ascii="Calibri" w:hAnsi="Calibri"/>
          <w:i/>
          <w:sz w:val="22"/>
        </w:rPr>
        <w:t>Buổi họp câu lạc bộ sách có thường có chủ đề hoặc trọng tâm thảo luận cụ thể nào không, hay chỉ là một cuộc trò chuyện khá mở ạ?</w:t>
      </w:r>
    </w:p>
    <w:p>
      <w:pPr>
        <w:spacing w:after="160" w:line="312" w:lineRule="auto"/>
        <w:jc w:val="both"/>
      </w:pPr>
      <w:r>
        <w:rPr>
          <w:rFonts w:ascii="Calibri" w:hAnsi="Calibri"/>
          <w:b/>
          <w:sz w:val="22"/>
        </w:rPr>
        <w:t xml:space="preserve">Mr Carrowfield: </w:t>
      </w:r>
      <w:r>
        <w:rPr>
          <w:rFonts w:ascii="Calibri" w:hAnsi="Calibri"/>
          <w:sz w:val="22"/>
        </w:rPr>
        <w:t xml:space="preserve">It's mostly open conversation, though one member usually prepares a few discussion questions just to help things get started.  </w:t>
      </w:r>
      <w:r>
        <w:rPr>
          <w:rFonts w:ascii="Calibri" w:hAnsi="Calibri"/>
          <w:i/>
          <w:sz w:val="22"/>
        </w:rPr>
        <w:t>Chủ yếu là trò chuyện mở, dù một hội viên thường chuẩn bị sẵn vài câu hỏi thảo luận chỉ để giúp mọi thứ bắt đầu thuận lợi hơn.</w:t>
      </w:r>
    </w:p>
    <w:p>
      <w:pPr>
        <w:spacing w:after="160" w:line="312" w:lineRule="auto"/>
        <w:jc w:val="both"/>
      </w:pPr>
      <w:r>
        <w:rPr>
          <w:rFonts w:ascii="Calibri" w:hAnsi="Calibri"/>
          <w:b/>
          <w:sz w:val="22"/>
        </w:rPr>
        <w:t xml:space="preserve">Ms Lan: </w:t>
      </w:r>
      <w:r>
        <w:rPr>
          <w:rFonts w:ascii="Calibri" w:hAnsi="Calibri"/>
          <w:sz w:val="22"/>
        </w:rPr>
        <w:t xml:space="preserve">That sounds relaxed, I like the idea of an open conversation rather than something too structured.  </w:t>
      </w:r>
      <w:r>
        <w:rPr>
          <w:rFonts w:ascii="Calibri" w:hAnsi="Calibri"/>
          <w:i/>
          <w:sz w:val="22"/>
        </w:rPr>
        <w:t>Nghe thoải mái đấy, tôi thích ý tưởng một cuộc trò chuyện mở hơn là thứ gì đó quá khuôn khổ.</w:t>
      </w:r>
    </w:p>
    <w:p>
      <w:pPr>
        <w:spacing w:after="160" w:line="312" w:lineRule="auto"/>
        <w:jc w:val="both"/>
      </w:pPr>
      <w:r>
        <w:rPr>
          <w:rFonts w:ascii="Calibri" w:hAnsi="Calibri"/>
          <w:b/>
          <w:sz w:val="22"/>
        </w:rPr>
        <w:t xml:space="preserve">Ms Lan: </w:t>
      </w:r>
      <w:r>
        <w:rPr>
          <w:rFonts w:ascii="Calibri" w:hAnsi="Calibri"/>
          <w:sz w:val="22"/>
        </w:rPr>
        <w:t xml:space="preserve">Do members take turns choosing the next book, or does one person always decide what the group reads each month?  </w:t>
      </w:r>
      <w:r>
        <w:rPr>
          <w:rFonts w:ascii="Calibri" w:hAnsi="Calibri"/>
          <w:i/>
          <w:sz w:val="22"/>
        </w:rPr>
        <w:t>Các hội viên thay phiên nhau chọn cuốn sách tiếp theo, hay luôn có một người quyết định những gì nhóm sẽ đọc mỗi tháng ạ?</w:t>
      </w:r>
    </w:p>
    <w:p>
      <w:pPr>
        <w:spacing w:after="160" w:line="312" w:lineRule="auto"/>
        <w:jc w:val="both"/>
      </w:pPr>
      <w:r>
        <w:rPr>
          <w:rFonts w:ascii="Calibri" w:hAnsi="Calibri"/>
          <w:b/>
          <w:sz w:val="22"/>
        </w:rPr>
        <w:t xml:space="preserve">Mr Carrowfield: </w:t>
      </w:r>
      <w:r>
        <w:rPr>
          <w:rFonts w:ascii="Calibri" w:hAnsi="Calibri"/>
          <w:sz w:val="22"/>
        </w:rPr>
        <w:t xml:space="preserve">Members take turns suggesting a shortlist, and then everyone votes together on which book the group will read next.  </w:t>
      </w:r>
      <w:r>
        <w:rPr>
          <w:rFonts w:ascii="Calibri" w:hAnsi="Calibri"/>
          <w:i/>
          <w:sz w:val="22"/>
        </w:rPr>
        <w:t>Hội viên thay phiên nhau đề xuất một danh sách rút gọn, rồi mọi người cùng bỏ phiếu chọn cuốn sách nhóm sẽ đọc tiếp theo.</w:t>
      </w:r>
    </w:p>
    <w:p>
      <w:pPr>
        <w:spacing w:after="160" w:line="312" w:lineRule="auto"/>
        <w:jc w:val="both"/>
      </w:pPr>
      <w:r>
        <w:rPr>
          <w:rFonts w:ascii="Calibri" w:hAnsi="Calibri"/>
          <w:b/>
          <w:sz w:val="22"/>
        </w:rPr>
        <w:t xml:space="preserve">Ms Lan: </w:t>
      </w:r>
      <w:r>
        <w:rPr>
          <w:rFonts w:ascii="Calibri" w:hAnsi="Calibri"/>
          <w:sz w:val="22"/>
        </w:rPr>
        <w:t xml:space="preserve">I like that approach, it keeps the selection fair for everyone involved.  </w:t>
      </w:r>
      <w:r>
        <w:rPr>
          <w:rFonts w:ascii="Calibri" w:hAnsi="Calibri"/>
          <w:i/>
          <w:sz w:val="22"/>
        </w:rPr>
        <w:t>Tôi thích cách đó, nó giữ cho việc chọn sách công bằng với tất cả mọi người.</w:t>
      </w:r>
    </w:p>
    <w:p>
      <w:pPr>
        <w:spacing w:after="160" w:line="312" w:lineRule="auto"/>
        <w:jc w:val="both"/>
      </w:pPr>
      <w:r>
        <w:rPr>
          <w:rFonts w:ascii="Calibri" w:hAnsi="Calibri"/>
          <w:b/>
          <w:sz w:val="22"/>
        </w:rPr>
        <w:t xml:space="preserve">Ms Lan: </w:t>
      </w:r>
      <w:r>
        <w:rPr>
          <w:rFonts w:ascii="Calibri" w:hAnsi="Calibri"/>
          <w:sz w:val="22"/>
        </w:rPr>
        <w:t xml:space="preserve">Is there any cost to join the book club, or is it simply a free gathering for anyone who enjoys reading?  </w:t>
      </w:r>
      <w:r>
        <w:rPr>
          <w:rFonts w:ascii="Calibri" w:hAnsi="Calibri"/>
          <w:i/>
          <w:sz w:val="22"/>
        </w:rPr>
        <w:t>Tham gia câu lạc bộ sách có tốn phí gì không, hay đó đơn giản là một buổi gặp mặt miễn phí cho ai yêu thích đọc sách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you're only responsible for getting your own copy of whichever book the group happens to pick.  </w:t>
      </w:r>
      <w:r>
        <w:rPr>
          <w:rFonts w:ascii="Calibri" w:hAnsi="Calibri"/>
          <w:i/>
          <w:sz w:val="22"/>
        </w:rPr>
        <w:t>Hoàn toàn miễn phí, chị chỉ cần tự lo một bản sao cuốn sách mà nhóm chọn thôi.</w:t>
      </w:r>
    </w:p>
    <w:p>
      <w:pPr>
        <w:spacing w:after="160" w:line="312" w:lineRule="auto"/>
        <w:jc w:val="both"/>
      </w:pPr>
      <w:r>
        <w:rPr>
          <w:rFonts w:ascii="Calibri" w:hAnsi="Calibri"/>
          <w:b/>
          <w:sz w:val="22"/>
        </w:rPr>
        <w:t xml:space="preserve">Ms Lan: </w:t>
      </w:r>
      <w:r>
        <w:rPr>
          <w:rFonts w:ascii="Calibri" w:hAnsi="Calibri"/>
          <w:sz w:val="22"/>
        </w:rPr>
        <w:t xml:space="preserve">That makes it an easy thing to try out without any real commitment.  </w:t>
      </w:r>
      <w:r>
        <w:rPr>
          <w:rFonts w:ascii="Calibri" w:hAnsi="Calibri"/>
          <w:i/>
          <w:sz w:val="22"/>
        </w:rPr>
        <w:t>Vậy dễ thử lắm, chẳng cần cam kết gì thật sự cả.</w:t>
      </w:r>
    </w:p>
    <w:p>
      <w:pPr>
        <w:spacing w:after="160" w:line="312" w:lineRule="auto"/>
        <w:jc w:val="both"/>
      </w:pPr>
      <w:r>
        <w:rPr>
          <w:rFonts w:ascii="Calibri" w:hAnsi="Calibri"/>
          <w:b/>
          <w:sz w:val="22"/>
        </w:rPr>
        <w:t xml:space="preserve">Ms Lan: </w:t>
      </w:r>
      <w:r>
        <w:rPr>
          <w:rFonts w:ascii="Calibri" w:hAnsi="Calibri"/>
          <w:sz w:val="22"/>
        </w:rPr>
        <w:t xml:space="preserve">I'm a bit nervous about sharing my opinion in front of a group I've never met, is that a common feeling at book club?  </w:t>
      </w:r>
      <w:r>
        <w:rPr>
          <w:rFonts w:ascii="Calibri" w:hAnsi="Calibri"/>
          <w:i/>
          <w:sz w:val="22"/>
        </w:rPr>
        <w:t>Tôi hơi lo khi chia sẻ ý kiến trước một nhóm mình chưa từng gặp, đó có phải cảm giác phổ biến ở câu lạc bộ sách không ạ?</w:t>
      </w:r>
    </w:p>
    <w:p>
      <w:pPr>
        <w:spacing w:after="160" w:line="312" w:lineRule="auto"/>
        <w:jc w:val="both"/>
      </w:pPr>
      <w:r>
        <w:rPr>
          <w:rFonts w:ascii="Calibri" w:hAnsi="Calibri"/>
          <w:b/>
          <w:sz w:val="22"/>
        </w:rPr>
        <w:t xml:space="preserve">Mr Carrowfield: </w:t>
      </w:r>
      <w:r>
        <w:rPr>
          <w:rFonts w:ascii="Calibri" w:hAnsi="Calibri"/>
          <w:sz w:val="22"/>
        </w:rPr>
        <w:t xml:space="preserve">Plenty of new members feel that way at first, but the group here is genuinely welcoming, and opinions of every kind are encouraged.  </w:t>
      </w:r>
      <w:r>
        <w:rPr>
          <w:rFonts w:ascii="Calibri" w:hAnsi="Calibri"/>
          <w:i/>
          <w:sz w:val="22"/>
        </w:rPr>
        <w:t>Khá nhiều hội viên mới cảm thấy như vậy lúc đầu, nhưng nhóm ở đây thật sự thân thiện, và mọi ý kiến đều được khuyến khích.</w:t>
      </w:r>
    </w:p>
    <w:p>
      <w:pPr>
        <w:spacing w:after="160" w:line="312" w:lineRule="auto"/>
        <w:jc w:val="both"/>
      </w:pPr>
      <w:r>
        <w:rPr>
          <w:rFonts w:ascii="Calibri" w:hAnsi="Calibri"/>
          <w:b/>
          <w:sz w:val="22"/>
        </w:rPr>
        <w:t xml:space="preserve">Ms Lan: </w:t>
      </w:r>
      <w:r>
        <w:rPr>
          <w:rFonts w:ascii="Calibri" w:hAnsi="Calibri"/>
          <w:sz w:val="22"/>
        </w:rPr>
        <w:t xml:space="preserve">That's good to hear, I'll try not to worry so much before my first meeting.  </w:t>
      </w:r>
      <w:r>
        <w:rPr>
          <w:rFonts w:ascii="Calibri" w:hAnsi="Calibri"/>
          <w:i/>
          <w:sz w:val="22"/>
        </w:rPr>
        <w:t>Tốt khi được biết vậy, tôi sẽ cố đừng lo lắng quá trước buổi họp đầu tiên của mình.</w:t>
      </w:r>
    </w:p>
    <w:p>
      <w:pPr>
        <w:spacing w:after="160" w:line="312" w:lineRule="auto"/>
        <w:jc w:val="both"/>
      </w:pPr>
      <w:r>
        <w:rPr>
          <w:rFonts w:ascii="Calibri" w:hAnsi="Calibri"/>
          <w:b/>
          <w:sz w:val="22"/>
        </w:rPr>
        <w:t xml:space="preserve">Ms Lan: </w:t>
      </w:r>
      <w:r>
        <w:rPr>
          <w:rFonts w:ascii="Calibri" w:hAnsi="Calibri"/>
          <w:sz w:val="22"/>
        </w:rPr>
        <w:t xml:space="preserve">Could you remind me exactly how much the monthly membership costs, since I want to budget properly before signing up?  </w:t>
      </w:r>
      <w:r>
        <w:rPr>
          <w:rFonts w:ascii="Calibri" w:hAnsi="Calibri"/>
          <w:i/>
          <w:sz w:val="22"/>
        </w:rPr>
        <w:t>Anh có thể nhắc lại chính xác phí hội viên hằng tháng là bao nhiêu không ạ, vì tôi muốn lên ngân sách đàng hoàng trước khi đăng ký?</w:t>
      </w:r>
    </w:p>
    <w:p>
      <w:pPr>
        <w:spacing w:after="160" w:line="312" w:lineRule="auto"/>
        <w:jc w:val="both"/>
      </w:pPr>
      <w:r>
        <w:rPr>
          <w:rFonts w:ascii="Calibri" w:hAnsi="Calibri"/>
          <w:b/>
          <w:sz w:val="22"/>
        </w:rPr>
        <w:t xml:space="preserve">Mr Carrowfield: </w:t>
      </w:r>
      <w:r>
        <w:rPr>
          <w:rFonts w:ascii="Calibri" w:hAnsi="Calibri"/>
          <w:sz w:val="22"/>
        </w:rPr>
        <w:t xml:space="preserve">The standard monthly membership comes to forty dollars, which covers the courts, the pool, and discounted hobby classes.  </w:t>
      </w:r>
      <w:r>
        <w:rPr>
          <w:rFonts w:ascii="Calibri" w:hAnsi="Calibri"/>
          <w:i/>
          <w:sz w:val="22"/>
        </w:rPr>
        <w:t>Gói hội viên tháng tiêu chuẩn là bốn mươi đô la, bao gồm sân chơi, hồ bơi, và giảm giá cho các lớp năng khiếu.</w:t>
      </w:r>
    </w:p>
    <w:p>
      <w:pPr>
        <w:spacing w:after="160" w:line="312" w:lineRule="auto"/>
        <w:jc w:val="both"/>
      </w:pPr>
      <w:r>
        <w:rPr>
          <w:rFonts w:ascii="Calibri" w:hAnsi="Calibri"/>
          <w:b/>
          <w:sz w:val="22"/>
        </w:rPr>
        <w:t xml:space="preserve">Ms Lan: </w:t>
      </w:r>
      <w:r>
        <w:rPr>
          <w:rFonts w:ascii="Calibri" w:hAnsi="Calibri"/>
          <w:sz w:val="22"/>
        </w:rPr>
        <w:t xml:space="preserve">That fits comfortably within what I was hoping to spend each month.  </w:t>
      </w:r>
      <w:r>
        <w:rPr>
          <w:rFonts w:ascii="Calibri" w:hAnsi="Calibri"/>
          <w:i/>
          <w:sz w:val="22"/>
        </w:rPr>
        <w:t>Mức đó hoàn toàn nằm trong khoảng tôi đang hy vọng chi mỗi tháng.</w:t>
      </w:r>
    </w:p>
    <w:p>
      <w:pPr>
        <w:spacing w:after="160" w:line="312" w:lineRule="auto"/>
        <w:jc w:val="both"/>
      </w:pPr>
      <w:r>
        <w:rPr>
          <w:rFonts w:ascii="Calibri" w:hAnsi="Calibri"/>
          <w:b/>
          <w:sz w:val="22"/>
        </w:rPr>
        <w:t xml:space="preserve">Ms Lan: </w:t>
      </w:r>
      <w:r>
        <w:rPr>
          <w:rFonts w:ascii="Calibri" w:hAnsi="Calibri"/>
          <w:sz w:val="22"/>
        </w:rPr>
        <w:t xml:space="preserve">Is it cheaper to pay for a full year of membership up front rather than paying month by month?  </w:t>
      </w:r>
      <w:r>
        <w:rPr>
          <w:rFonts w:ascii="Calibri" w:hAnsi="Calibri"/>
          <w:i/>
          <w:sz w:val="22"/>
        </w:rPr>
        <w:t>Đóng trọn một năm hội viên trước có rẻ hơn so với đóng theo từng tháng không ạ?</w:t>
      </w:r>
    </w:p>
    <w:p>
      <w:pPr>
        <w:spacing w:after="160" w:line="312" w:lineRule="auto"/>
        <w:jc w:val="both"/>
      </w:pPr>
      <w:r>
        <w:rPr>
          <w:rFonts w:ascii="Calibri" w:hAnsi="Calibri"/>
          <w:b/>
          <w:sz w:val="22"/>
        </w:rPr>
        <w:t xml:space="preserve">Mr Carrowfield: </w:t>
      </w:r>
      <w:r>
        <w:rPr>
          <w:rFonts w:ascii="Calibri" w:hAnsi="Calibri"/>
          <w:sz w:val="22"/>
        </w:rPr>
        <w:t xml:space="preserve">Paying annually saves roughly two months' worth of fees compared to paying monthly, so it does work out noticeably cheaper overall.  </w:t>
      </w:r>
      <w:r>
        <w:rPr>
          <w:rFonts w:ascii="Calibri" w:hAnsi="Calibri"/>
          <w:i/>
          <w:sz w:val="22"/>
        </w:rPr>
        <w:t>Đóng theo năm tiết kiệm khoảng hai tháng phí so với đóng theo tháng, nên tính ra rẻ hơn hẳn về tổng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go ahead and pay for the full year right now.  </w:t>
      </w:r>
      <w:r>
        <w:rPr>
          <w:rFonts w:ascii="Calibri" w:hAnsi="Calibri"/>
          <w:i/>
          <w:sz w:val="22"/>
        </w:rPr>
        <w:t>Vậy thì tôi nghĩ mình sẽ đóng trọn cho cả năm ngay bây giờ.</w:t>
      </w:r>
    </w:p>
    <w:p>
      <w:pPr>
        <w:spacing w:after="160" w:line="312" w:lineRule="auto"/>
        <w:jc w:val="both"/>
      </w:pPr>
      <w:r>
        <w:rPr>
          <w:rFonts w:ascii="Calibri" w:hAnsi="Calibri"/>
          <w:b/>
          <w:sz w:val="22"/>
        </w:rPr>
        <w:t xml:space="preserve">Ms Lan: </w:t>
      </w:r>
      <w:r>
        <w:rPr>
          <w:rFonts w:ascii="Calibri" w:hAnsi="Calibri"/>
          <w:sz w:val="22"/>
        </w:rPr>
        <w:t xml:space="preserve">Do you accept payment by card here, or is cash still required for membership fees and class sign-ups?  </w:t>
      </w:r>
      <w:r>
        <w:rPr>
          <w:rFonts w:ascii="Calibri" w:hAnsi="Calibri"/>
          <w:i/>
          <w:sz w:val="22"/>
        </w:rPr>
        <w:t>Anh có nhận thanh toán bằng thẻ ở đây không ạ, hay vẫn cần tiền mặt cho phí hội viên và đăng ký lớp học?</w:t>
      </w:r>
    </w:p>
    <w:p>
      <w:pPr>
        <w:spacing w:after="160" w:line="312" w:lineRule="auto"/>
        <w:jc w:val="both"/>
      </w:pPr>
      <w:r>
        <w:rPr>
          <w:rFonts w:ascii="Calibri" w:hAnsi="Calibri"/>
          <w:b/>
          <w:sz w:val="22"/>
        </w:rPr>
        <w:t xml:space="preserve">Mr Carrowfield: </w:t>
      </w:r>
      <w:r>
        <w:rPr>
          <w:rFonts w:ascii="Calibri" w:hAnsi="Calibri"/>
          <w:sz w:val="22"/>
        </w:rPr>
        <w:t xml:space="preserve">We accept card, cash, and a couple of mobile payment apps as well, whichever happens to be most convenient for you.  </w:t>
      </w:r>
      <w:r>
        <w:rPr>
          <w:rFonts w:ascii="Calibri" w:hAnsi="Calibri"/>
          <w:i/>
          <w:sz w:val="22"/>
        </w:rPr>
        <w:t>Chúng tôi nhận thẻ, tiền mặt, và cả vài ứng dụng thanh toán di động,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Card works best for me, I'll just tap my card for the membership fee.  </w:t>
      </w:r>
      <w:r>
        <w:rPr>
          <w:rFonts w:ascii="Calibri" w:hAnsi="Calibri"/>
          <w:i/>
          <w:sz w:val="22"/>
        </w:rPr>
        <w:t>Thẻ hợp với tôi nhất, tôi sẽ quẹt thẻ cho phí hội viên luôn.</w:t>
      </w:r>
    </w:p>
    <w:p>
      <w:pPr>
        <w:spacing w:after="160" w:line="312" w:lineRule="auto"/>
        <w:jc w:val="both"/>
      </w:pPr>
      <w:r>
        <w:rPr>
          <w:rFonts w:ascii="Calibri" w:hAnsi="Calibri"/>
          <w:b/>
          <w:sz w:val="22"/>
        </w:rPr>
        <w:t xml:space="preserve">Ms Lan: </w:t>
      </w:r>
      <w:r>
        <w:rPr>
          <w:rFonts w:ascii="Calibri" w:hAnsi="Calibri"/>
          <w:sz w:val="22"/>
        </w:rPr>
        <w:t xml:space="preserve">If I need to pause my membership for a month while I'm traveling abroad, is that something the center allows?  </w:t>
      </w:r>
      <w:r>
        <w:rPr>
          <w:rFonts w:ascii="Calibri" w:hAnsi="Calibri"/>
          <w:i/>
          <w:sz w:val="22"/>
        </w:rPr>
        <w:t>Nếu tôi cần tạm dừng hội viên một tháng trong lúc đi công tác nước ngoài, trung tâm có cho phép điều đó không ạ?</w:t>
      </w:r>
    </w:p>
    <w:p>
      <w:pPr>
        <w:spacing w:after="160" w:line="312" w:lineRule="auto"/>
        <w:jc w:val="both"/>
      </w:pPr>
      <w:r>
        <w:rPr>
          <w:rFonts w:ascii="Calibri" w:hAnsi="Calibri"/>
          <w:b/>
          <w:sz w:val="22"/>
        </w:rPr>
        <w:t xml:space="preserve">Mr Carrowfield: </w:t>
      </w:r>
      <w:r>
        <w:rPr>
          <w:rFonts w:ascii="Calibri" w:hAnsi="Calibri"/>
          <w:sz w:val="22"/>
        </w:rPr>
        <w:t xml:space="preserve">We do allow a membership pause for up to two months a year, you'd just need to let the front desk know in advance.  </w:t>
      </w:r>
      <w:r>
        <w:rPr>
          <w:rFonts w:ascii="Calibri" w:hAnsi="Calibri"/>
          <w:i/>
          <w:sz w:val="22"/>
        </w:rPr>
        <w:t>Chúng tôi cho phép tạm dừng hội viên tối đa hai tháng mỗi năm, chị chỉ cần báo trước cho quầy lễ tân.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mention it before my trip next month.  </w:t>
      </w:r>
      <w:r>
        <w:rPr>
          <w:rFonts w:ascii="Calibri" w:hAnsi="Calibri"/>
          <w:i/>
          <w:sz w:val="22"/>
        </w:rPr>
        <w:t>Tốt khi được biết vậy, tôi sẽ nhớ báo trước chuyến đi tháng sau.</w:t>
      </w:r>
    </w:p>
    <w:p>
      <w:pPr>
        <w:spacing w:after="160" w:line="312" w:lineRule="auto"/>
        <w:jc w:val="both"/>
      </w:pPr>
      <w:r>
        <w:rPr>
          <w:rFonts w:ascii="Calibri" w:hAnsi="Calibri"/>
          <w:b/>
          <w:sz w:val="22"/>
        </w:rPr>
        <w:t xml:space="preserve">Ms Lan: </w:t>
      </w:r>
      <w:r>
        <w:rPr>
          <w:rFonts w:ascii="Calibri" w:hAnsi="Calibri"/>
          <w:sz w:val="22"/>
        </w:rPr>
        <w:t xml:space="preserve">Is there a registration fee for the pottery class separate from the regular tuition, or is everything bundled into one price?  </w:t>
      </w:r>
      <w:r>
        <w:rPr>
          <w:rFonts w:ascii="Calibri" w:hAnsi="Calibri"/>
          <w:i/>
          <w:sz w:val="22"/>
        </w:rPr>
        <w:t>Có phí đăng ký riêng cho lớp gốm ngoài học phí thông thường không, hay mọi thứ đã được gộp vào một mức giá ạ?</w:t>
      </w:r>
    </w:p>
    <w:p>
      <w:pPr>
        <w:spacing w:after="160" w:line="312" w:lineRule="auto"/>
        <w:jc w:val="both"/>
      </w:pPr>
      <w:r>
        <w:rPr>
          <w:rFonts w:ascii="Calibri" w:hAnsi="Calibri"/>
          <w:b/>
          <w:sz w:val="22"/>
        </w:rPr>
        <w:t xml:space="preserve">Mr Carrowfield: </w:t>
      </w:r>
      <w:r>
        <w:rPr>
          <w:rFonts w:ascii="Calibri" w:hAnsi="Calibri"/>
          <w:sz w:val="22"/>
        </w:rPr>
        <w:t xml:space="preserve">Everything is bundled into a single price for pottery, there's no separate registration fee on top of the tuition.  </w:t>
      </w:r>
      <w:r>
        <w:rPr>
          <w:rFonts w:ascii="Calibri" w:hAnsi="Calibri"/>
          <w:i/>
          <w:sz w:val="22"/>
        </w:rPr>
        <w:t>Mọi thứ được gộp vào một mức giá duy nhất cho lớp gốm, không có phí đăng ký riêng cộng thêm vào học phí.</w:t>
      </w:r>
    </w:p>
    <w:p>
      <w:pPr>
        <w:spacing w:after="160" w:line="312" w:lineRule="auto"/>
        <w:jc w:val="both"/>
      </w:pPr>
      <w:r>
        <w:rPr>
          <w:rFonts w:ascii="Calibri" w:hAnsi="Calibri"/>
          <w:b/>
          <w:sz w:val="22"/>
        </w:rPr>
        <w:t xml:space="preserve">Ms Lan: </w:t>
      </w:r>
      <w:r>
        <w:rPr>
          <w:rFonts w:ascii="Calibri" w:hAnsi="Calibri"/>
          <w:sz w:val="22"/>
        </w:rPr>
        <w:t xml:space="preserve">That makes the whole thing much easier to budget for in advance.  </w:t>
      </w:r>
      <w:r>
        <w:rPr>
          <w:rFonts w:ascii="Calibri" w:hAnsi="Calibri"/>
          <w:i/>
          <w:sz w:val="22"/>
        </w:rPr>
        <w:t>Vậy toàn bộ dễ lên ngân sách trước hơn nhiều.</w:t>
      </w:r>
    </w:p>
    <w:p>
      <w:pPr>
        <w:spacing w:after="160" w:line="312" w:lineRule="auto"/>
        <w:jc w:val="both"/>
      </w:pPr>
      <w:r>
        <w:rPr>
          <w:rFonts w:ascii="Calibri" w:hAnsi="Calibri"/>
          <w:b/>
          <w:sz w:val="22"/>
        </w:rPr>
        <w:t xml:space="preserve">Ms Lan: </w:t>
      </w:r>
      <w:r>
        <w:rPr>
          <w:rFonts w:ascii="Calibri" w:hAnsi="Calibri"/>
          <w:sz w:val="22"/>
        </w:rPr>
        <w:t xml:space="preserve">Could I get a receipt for today's class payment, since I'd like to keep track of my spending this month?  </w:t>
      </w:r>
      <w:r>
        <w:rPr>
          <w:rFonts w:ascii="Calibri" w:hAnsi="Calibri"/>
          <w:i/>
          <w:sz w:val="22"/>
        </w:rPr>
        <w:t>Tôi có thể xin biên nhận cho khoản thanh toán lớp học hôm nay không ạ, vì tôi muốn theo dõi chi tiêu tháng này?</w:t>
      </w:r>
    </w:p>
    <w:p>
      <w:pPr>
        <w:spacing w:after="160" w:line="312" w:lineRule="auto"/>
        <w:jc w:val="both"/>
      </w:pPr>
      <w:r>
        <w:rPr>
          <w:rFonts w:ascii="Calibri" w:hAnsi="Calibri"/>
          <w:b/>
          <w:sz w:val="22"/>
        </w:rPr>
        <w:t xml:space="preserve">Mr Carrowfield: </w:t>
      </w:r>
      <w:r>
        <w:rPr>
          <w:rFonts w:ascii="Calibri" w:hAnsi="Calibri"/>
          <w:sz w:val="22"/>
        </w:rPr>
        <w:t xml:space="preserve">Of course, I'll print one out for you right now and I can also email a copy if that's easier.  </w:t>
      </w:r>
      <w:r>
        <w:rPr>
          <w:rFonts w:ascii="Calibri" w:hAnsi="Calibri"/>
          <w:i/>
          <w:sz w:val="22"/>
        </w:rPr>
        <w:t>Dĩ nhiên rồi, tôi sẽ in ngay cho chị bây giờ và tôi cũng có thể gửi một bản qua email nếu tiện hơn.</w:t>
      </w:r>
    </w:p>
    <w:p>
      <w:pPr>
        <w:spacing w:after="160" w:line="312" w:lineRule="auto"/>
        <w:jc w:val="both"/>
      </w:pPr>
      <w:r>
        <w:rPr>
          <w:rFonts w:ascii="Calibri" w:hAnsi="Calibri"/>
          <w:b/>
          <w:sz w:val="22"/>
        </w:rPr>
        <w:t xml:space="preserve">Ms Lan: </w:t>
      </w:r>
      <w:r>
        <w:rPr>
          <w:rFonts w:ascii="Calibri" w:hAnsi="Calibri"/>
          <w:sz w:val="22"/>
        </w:rPr>
        <w:t xml:space="preserve">An email copy would actually be great, thank you for offering that.  </w:t>
      </w:r>
      <w:r>
        <w:rPr>
          <w:rFonts w:ascii="Calibri" w:hAnsi="Calibri"/>
          <w:i/>
          <w:sz w:val="22"/>
        </w:rPr>
        <w:t>Một bản qua email thật ra sẽ tuyệt lắm, cảm ơn anh đã đề nghị điều đó.</w:t>
      </w:r>
    </w:p>
    <w:p>
      <w:pPr>
        <w:spacing w:after="160" w:line="312" w:lineRule="auto"/>
        <w:jc w:val="both"/>
      </w:pPr>
      <w:r>
        <w:rPr>
          <w:rFonts w:ascii="Calibri" w:hAnsi="Calibri"/>
          <w:b/>
          <w:sz w:val="22"/>
        </w:rPr>
        <w:t xml:space="preserve">Ms Lan: </w:t>
      </w:r>
      <w:r>
        <w:rPr>
          <w:rFonts w:ascii="Calibri" w:hAnsi="Calibri"/>
          <w:sz w:val="22"/>
        </w:rPr>
        <w:t xml:space="preserve">I noticed the invoice for this term's classes is a little higher than I expected, could you help me understand why?  </w:t>
      </w:r>
      <w:r>
        <w:rPr>
          <w:rFonts w:ascii="Calibri" w:hAnsi="Calibri"/>
          <w:i/>
          <w:sz w:val="22"/>
        </w:rPr>
        <w:t>Tôi thấy hóa đơn các lớp học kỳ này hơi cao hơn tôi nghĩ, anh có thể giúp tôi hiểu tại sao không ạ?</w:t>
      </w:r>
    </w:p>
    <w:p>
      <w:pPr>
        <w:spacing w:after="160" w:line="312" w:lineRule="auto"/>
        <w:jc w:val="both"/>
      </w:pPr>
      <w:r>
        <w:rPr>
          <w:rFonts w:ascii="Calibri" w:hAnsi="Calibri"/>
          <w:b/>
          <w:sz w:val="22"/>
        </w:rPr>
        <w:t xml:space="preserve">Mr Carrowfield: </w:t>
      </w:r>
      <w:r>
        <w:rPr>
          <w:rFonts w:ascii="Calibri" w:hAnsi="Calibri"/>
          <w:sz w:val="22"/>
        </w:rPr>
        <w:t xml:space="preserve">That's because this term includes the extra materials fee for the pottery glazing, which isn't charged every single term.  </w:t>
      </w:r>
      <w:r>
        <w:rPr>
          <w:rFonts w:ascii="Calibri" w:hAnsi="Calibri"/>
          <w:i/>
          <w:sz w:val="22"/>
        </w:rPr>
        <w:t>Đó là vì học kỳ này bao gồm phí vật liệu thêm cho việc tráng men gốm, khoản này không được tính mỗi học kỳ.</w:t>
      </w:r>
    </w:p>
    <w:p>
      <w:pPr>
        <w:spacing w:after="160" w:line="312" w:lineRule="auto"/>
        <w:jc w:val="both"/>
      </w:pPr>
      <w:r>
        <w:rPr>
          <w:rFonts w:ascii="Calibri" w:hAnsi="Calibri"/>
          <w:b/>
          <w:sz w:val="22"/>
        </w:rPr>
        <w:t xml:space="preserve">Ms Lan: </w:t>
      </w:r>
      <w:r>
        <w:rPr>
          <w:rFonts w:ascii="Calibri" w:hAnsi="Calibri"/>
          <w:sz w:val="22"/>
        </w:rPr>
        <w:t xml:space="preserve">Ah, that explains the difference, thank you for clarifying that for me.  </w:t>
      </w:r>
      <w:r>
        <w:rPr>
          <w:rFonts w:ascii="Calibri" w:hAnsi="Calibri"/>
          <w:i/>
          <w:sz w:val="22"/>
        </w:rPr>
        <w:t>À, vậy là giải thích được khác biệt,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Is there a family discount if both my husband and I sign up for classes here at the same time?  </w:t>
      </w:r>
      <w:r>
        <w:rPr>
          <w:rFonts w:ascii="Calibri" w:hAnsi="Calibri"/>
          <w:i/>
          <w:sz w:val="22"/>
        </w:rPr>
        <w:t>Có giảm giá gia đình nào nếu cả chồng tôi và tôi cùng đăng ký lớp học ở đây cùng lúc không ạ?</w:t>
      </w:r>
    </w:p>
    <w:p>
      <w:pPr>
        <w:spacing w:after="160" w:line="312" w:lineRule="auto"/>
        <w:jc w:val="both"/>
      </w:pPr>
      <w:r>
        <w:rPr>
          <w:rFonts w:ascii="Calibri" w:hAnsi="Calibri"/>
          <w:b/>
          <w:sz w:val="22"/>
        </w:rPr>
        <w:t xml:space="preserve">Mr Carrowfield: </w:t>
      </w:r>
      <w:r>
        <w:rPr>
          <w:rFonts w:ascii="Calibri" w:hAnsi="Calibri"/>
          <w:sz w:val="22"/>
        </w:rPr>
        <w:t xml:space="preserve">Couples signing up together do get a small discount on the combined class fees, so that's definitely worth considering.  </w:t>
      </w:r>
      <w:r>
        <w:rPr>
          <w:rFonts w:ascii="Calibri" w:hAnsi="Calibri"/>
          <w:i/>
          <w:sz w:val="22"/>
        </w:rPr>
        <w:t>Các cặp đôi đăng ký cùng nhau thật sự được giảm giá nhỏ trên tổng học phí gộp, nên điều đó thật sự đáng cân nhắc.</w:t>
      </w:r>
    </w:p>
    <w:p>
      <w:pPr>
        <w:spacing w:after="160" w:line="312" w:lineRule="auto"/>
        <w:jc w:val="both"/>
      </w:pPr>
      <w:r>
        <w:rPr>
          <w:rFonts w:ascii="Calibri" w:hAnsi="Calibri"/>
          <w:b/>
          <w:sz w:val="22"/>
        </w:rPr>
        <w:t xml:space="preserve">Ms Lan: </w:t>
      </w:r>
      <w:r>
        <w:rPr>
          <w:rFonts w:ascii="Calibri" w:hAnsi="Calibri"/>
          <w:sz w:val="22"/>
        </w:rPr>
        <w:t xml:space="preserve">We'll sign up together then, every little discount genuinely helps.  </w:t>
      </w:r>
      <w:r>
        <w:rPr>
          <w:rFonts w:ascii="Calibri" w:hAnsi="Calibri"/>
          <w:i/>
          <w:sz w:val="22"/>
        </w:rPr>
        <w:t>Vậy chúng tôi sẽ đăng ký cùng nhau, bất kỳ khoản giảm giá nhỏ nào cũng thật sự hữu ích.</w:t>
      </w:r>
    </w:p>
    <w:p>
      <w:pPr>
        <w:spacing w:after="160" w:line="312" w:lineRule="auto"/>
        <w:jc w:val="both"/>
      </w:pPr>
      <w:r>
        <w:rPr>
          <w:rFonts w:ascii="Calibri" w:hAnsi="Calibri"/>
          <w:b/>
          <w:sz w:val="22"/>
        </w:rPr>
        <w:t xml:space="preserve">Ms Lan: </w:t>
      </w:r>
      <w:r>
        <w:rPr>
          <w:rFonts w:ascii="Calibri" w:hAnsi="Calibri"/>
          <w:sz w:val="22"/>
        </w:rPr>
        <w:t xml:space="preserve">I'm here to return the tennis racket I rented over the weekend, everything worked out great during our matches.  </w:t>
      </w:r>
      <w:r>
        <w:rPr>
          <w:rFonts w:ascii="Calibri" w:hAnsi="Calibri"/>
          <w:i/>
          <w:sz w:val="22"/>
        </w:rPr>
        <w:t>Tôi đến để trả lại cây vợt tennis tôi thuê cuối tuần, mọi thứ diễn ra tuyệt vời trong các trận đấu của chúng tôi.</w:t>
      </w:r>
    </w:p>
    <w:p>
      <w:pPr>
        <w:spacing w:after="160" w:line="312" w:lineRule="auto"/>
        <w:jc w:val="both"/>
      </w:pPr>
      <w:r>
        <w:rPr>
          <w:rFonts w:ascii="Calibri" w:hAnsi="Calibri"/>
          <w:b/>
          <w:sz w:val="22"/>
        </w:rPr>
        <w:t xml:space="preserve">Mr Carrowfield: </w:t>
      </w:r>
      <w:r>
        <w:rPr>
          <w:rFonts w:ascii="Calibri" w:hAnsi="Calibri"/>
          <w:sz w:val="22"/>
        </w:rPr>
        <w:t xml:space="preserve">Wonderful to hear, let me just check the racket quickly and then I'll return your deposit right away.  </w:t>
      </w:r>
      <w:r>
        <w:rPr>
          <w:rFonts w:ascii="Calibri" w:hAnsi="Calibri"/>
          <w:i/>
          <w:sz w:val="22"/>
        </w:rPr>
        <w:t>Thật tuyệt khi nghe vậy, để tôi kiểm tra nhanh cây vợt rồi tôi sẽ hoàn lại tiền cọc cho chị ngay.</w:t>
      </w:r>
    </w:p>
    <w:p>
      <w:pPr>
        <w:spacing w:after="160" w:line="312" w:lineRule="auto"/>
        <w:jc w:val="both"/>
      </w:pPr>
      <w:r>
        <w:rPr>
          <w:rFonts w:ascii="Calibri" w:hAnsi="Calibri"/>
          <w:b/>
          <w:sz w:val="22"/>
        </w:rPr>
        <w:t xml:space="preserve">Ms Lan: </w:t>
      </w:r>
      <w:r>
        <w:rPr>
          <w:rFonts w:ascii="Calibri" w:hAnsi="Calibri"/>
          <w:sz w:val="22"/>
        </w:rPr>
        <w:t xml:space="preserve">Take your time, I really enjoyed finally getting back into playing tennis again.  </w:t>
      </w:r>
      <w:r>
        <w:rPr>
          <w:rFonts w:ascii="Calibri" w:hAnsi="Calibri"/>
          <w:i/>
          <w:sz w:val="22"/>
        </w:rPr>
        <w:t>Anh cứ từ từ, tôi thật sự rất thích được chơi tennis trở lại cuối cùng.</w:t>
      </w:r>
    </w:p>
    <w:p>
      <w:pPr>
        <w:spacing w:after="160" w:line="312" w:lineRule="auto"/>
        <w:jc w:val="both"/>
      </w:pPr>
      <w:r>
        <w:rPr>
          <w:rFonts w:ascii="Calibri" w:hAnsi="Calibri"/>
          <w:b/>
          <w:sz w:val="22"/>
        </w:rPr>
        <w:t xml:space="preserve">Ms Lan: </w:t>
      </w:r>
      <w:r>
        <w:rPr>
          <w:rFonts w:ascii="Calibri" w:hAnsi="Calibri"/>
          <w:sz w:val="22"/>
        </w:rPr>
        <w:t xml:space="preserve">The badminton rackets I borrowed last week had a loose string on one of them, I wanted to let you know before returning them.  </w:t>
      </w:r>
      <w:r>
        <w:rPr>
          <w:rFonts w:ascii="Calibri" w:hAnsi="Calibri"/>
          <w:i/>
          <w:sz w:val="22"/>
        </w:rPr>
        <w:t>Những cây vợt cầu lông tôi mượn tuần trước có một sợi dây bị lỏng trên một cây, tôi muốn báo trước khi trả lại.</w:t>
      </w:r>
    </w:p>
    <w:p>
      <w:pPr>
        <w:spacing w:after="160" w:line="312" w:lineRule="auto"/>
        <w:jc w:val="both"/>
      </w:pPr>
      <w:r>
        <w:rPr>
          <w:rFonts w:ascii="Calibri" w:hAnsi="Calibri"/>
          <w:b/>
          <w:sz w:val="22"/>
        </w:rPr>
        <w:t xml:space="preserve">Mr Carrowfield: </w:t>
      </w:r>
      <w:r>
        <w:rPr>
          <w:rFonts w:ascii="Calibri" w:hAnsi="Calibri"/>
          <w:sz w:val="22"/>
        </w:rPr>
        <w:t xml:space="preserve">Thank you for mentioning that, I'll send that particular racket off for restringing before it's rented out again to someone else.  </w:t>
      </w:r>
      <w:r>
        <w:rPr>
          <w:rFonts w:ascii="Calibri" w:hAnsi="Calibri"/>
          <w:i/>
          <w:sz w:val="22"/>
        </w:rPr>
        <w:t>Cảm ơn chị đã nói, tôi sẽ gửi đúng cây vợt đó đi căng lại dây trước khi cho thuê lại cho người khác.</w:t>
      </w:r>
    </w:p>
    <w:p>
      <w:pPr>
        <w:spacing w:after="160" w:line="312" w:lineRule="auto"/>
        <w:jc w:val="both"/>
      </w:pPr>
      <w:r>
        <w:rPr>
          <w:rFonts w:ascii="Calibri" w:hAnsi="Calibri"/>
          <w:b/>
          <w:sz w:val="22"/>
        </w:rPr>
        <w:t xml:space="preserve">Ms Lan: </w:t>
      </w:r>
      <w:r>
        <w:rPr>
          <w:rFonts w:ascii="Calibri" w:hAnsi="Calibri"/>
          <w:sz w:val="22"/>
        </w:rPr>
        <w:t xml:space="preserve">Glad I caught it before anyone else ended up with the same issue.  </w:t>
      </w:r>
      <w:r>
        <w:rPr>
          <w:rFonts w:ascii="Calibri" w:hAnsi="Calibri"/>
          <w:i/>
          <w:sz w:val="22"/>
        </w:rPr>
        <w:t>Mừng là tôi phát hiện ra trước khi ai đó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I just finished my first term of pottery class, and I honestly wanted to thank you for pointing me toward it in the first place.  </w:t>
      </w:r>
      <w:r>
        <w:rPr>
          <w:rFonts w:ascii="Calibri" w:hAnsi="Calibri"/>
          <w:i/>
          <w:sz w:val="22"/>
        </w:rPr>
        <w:t>Tôi vừa hoàn thành học kỳ đầu tiên của lớp gốm, và tôi thật sự muốn cảm ơn anh đã gợi ý cho tôi ngay từ đầu.</w:t>
      </w:r>
    </w:p>
    <w:p>
      <w:pPr>
        <w:spacing w:after="160" w:line="312" w:lineRule="auto"/>
        <w:jc w:val="both"/>
      </w:pPr>
      <w:r>
        <w:rPr>
          <w:rFonts w:ascii="Calibri" w:hAnsi="Calibri"/>
          <w:b/>
          <w:sz w:val="22"/>
        </w:rPr>
        <w:t xml:space="preserve">Mr Carrowfield: </w:t>
      </w:r>
      <w:r>
        <w:rPr>
          <w:rFonts w:ascii="Calibri" w:hAnsi="Calibri"/>
          <w:sz w:val="22"/>
        </w:rPr>
        <w:t xml:space="preserve">That's lovely to hear, it's always rewarding watching someone discover a hobby they genuinely end up loving.  </w:t>
      </w:r>
      <w:r>
        <w:rPr>
          <w:rFonts w:ascii="Calibri" w:hAnsi="Calibri"/>
          <w:i/>
          <w:sz w:val="22"/>
        </w:rPr>
        <w:t>Thật dễ thương khi nghe vậy, luôn thật xứng đáng khi chứng kiến ai đó khám phá ra một sở thích họ thật sự yêu thích.</w:t>
      </w:r>
    </w:p>
    <w:p>
      <w:pPr>
        <w:spacing w:after="160" w:line="312" w:lineRule="auto"/>
        <w:jc w:val="both"/>
      </w:pPr>
      <w:r>
        <w:rPr>
          <w:rFonts w:ascii="Calibri" w:hAnsi="Calibri"/>
          <w:b/>
          <w:sz w:val="22"/>
        </w:rPr>
        <w:t xml:space="preserve">Ms Lan: </w:t>
      </w:r>
      <w:r>
        <w:rPr>
          <w:rFonts w:ascii="Calibri" w:hAnsi="Calibri"/>
          <w:sz w:val="22"/>
        </w:rPr>
        <w:t xml:space="preserve">I've already decided to sign up again for the next term.  </w:t>
      </w:r>
      <w:r>
        <w:rPr>
          <w:rFonts w:ascii="Calibri" w:hAnsi="Calibri"/>
          <w:i/>
          <w:sz w:val="22"/>
        </w:rPr>
        <w:t>Tôi đã quyết định đăng ký lại cho học kỳ tới rồi.</w:t>
      </w:r>
    </w:p>
    <w:p>
      <w:pPr>
        <w:spacing w:after="160" w:line="312" w:lineRule="auto"/>
        <w:jc w:val="both"/>
      </w:pPr>
      <w:r>
        <w:rPr>
          <w:rFonts w:ascii="Calibri" w:hAnsi="Calibri"/>
          <w:b/>
          <w:sz w:val="22"/>
        </w:rPr>
        <w:t xml:space="preserve">Ms Lan: </w:t>
      </w:r>
      <w:r>
        <w:rPr>
          <w:rFonts w:ascii="Calibri" w:hAnsi="Calibri"/>
          <w:sz w:val="22"/>
        </w:rPr>
        <w:t xml:space="preserve">My fishing trip last weekend went really well, thank you for recommending the lighter rod for lake fishing specifically.  </w:t>
      </w:r>
      <w:r>
        <w:rPr>
          <w:rFonts w:ascii="Calibri" w:hAnsi="Calibri"/>
          <w:i/>
          <w:sz w:val="22"/>
        </w:rPr>
        <w:t>Chuyến câu cá cuối tuần trước của tôi thật sự diễn ra tốt đẹp, cảm ơn anh đã gợi ý cây cần nhẹ hơn cho câu hồ cụ thể.</w:t>
      </w:r>
    </w:p>
    <w:p>
      <w:pPr>
        <w:spacing w:after="160" w:line="312" w:lineRule="auto"/>
        <w:jc w:val="both"/>
      </w:pPr>
      <w:r>
        <w:rPr>
          <w:rFonts w:ascii="Calibri" w:hAnsi="Calibri"/>
          <w:b/>
          <w:sz w:val="22"/>
        </w:rPr>
        <w:t xml:space="preserve">Mr Carrowfield: </w:t>
      </w:r>
      <w:r>
        <w:rPr>
          <w:rFonts w:ascii="Calibri" w:hAnsi="Calibri"/>
          <w:sz w:val="22"/>
        </w:rPr>
        <w:t xml:space="preserve">I'm so glad that worked out well for you, a lighter rod really does make a noticeable difference on calm water.  </w:t>
      </w:r>
      <w:r>
        <w:rPr>
          <w:rFonts w:ascii="Calibri" w:hAnsi="Calibri"/>
          <w:i/>
          <w:sz w:val="22"/>
        </w:rPr>
        <w:t>Tôi thật sự mừng vì điều đó hiệu quả tốt với chị, cần nhẹ hơn thật sự tạo khác biệt rõ rệt trên mặt nước yên tĩnh.</w:t>
      </w:r>
    </w:p>
    <w:p>
      <w:pPr>
        <w:spacing w:after="160" w:line="312" w:lineRule="auto"/>
        <w:jc w:val="both"/>
      </w:pPr>
      <w:r>
        <w:rPr>
          <w:rFonts w:ascii="Calibri" w:hAnsi="Calibri"/>
          <w:b/>
          <w:sz w:val="22"/>
        </w:rPr>
        <w:t xml:space="preserve">Ms Lan: </w:t>
      </w:r>
      <w:r>
        <w:rPr>
          <w:rFonts w:ascii="Calibri" w:hAnsi="Calibri"/>
          <w:sz w:val="22"/>
        </w:rPr>
        <w:t xml:space="preserve">I'll definitely rent the same setup again for our next trip.  </w:t>
      </w:r>
      <w:r>
        <w:rPr>
          <w:rFonts w:ascii="Calibri" w:hAnsi="Calibri"/>
          <w:i/>
          <w:sz w:val="22"/>
        </w:rPr>
        <w:t>Tôi chắc chắn sẽ thuê lại đúng bộ đó cho chuyến đi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The cycling club ride on Sunday was honestly more enjoyable than I expected, thank you for pointing me toward the relaxed group.  </w:t>
      </w:r>
      <w:r>
        <w:rPr>
          <w:rFonts w:ascii="Calibri" w:hAnsi="Calibri"/>
          <w:i/>
          <w:sz w:val="22"/>
        </w:rPr>
        <w:t>Chuyến đạp xe của câu lạc bộ vào Chủ Nhật thật sự thú vị hơn tôi nghĩ, cảm ơn anh đã hướng tôi vào nhóm nhẹ nhàng.</w:t>
      </w:r>
    </w:p>
    <w:p>
      <w:pPr>
        <w:spacing w:after="160" w:line="312" w:lineRule="auto"/>
        <w:jc w:val="both"/>
      </w:pPr>
      <w:r>
        <w:rPr>
          <w:rFonts w:ascii="Calibri" w:hAnsi="Calibri"/>
          <w:b/>
          <w:sz w:val="22"/>
        </w:rPr>
        <w:t xml:space="preserve">Mr Carrowfield: </w:t>
      </w:r>
      <w:r>
        <w:rPr>
          <w:rFonts w:ascii="Calibri" w:hAnsi="Calibri"/>
          <w:sz w:val="22"/>
        </w:rPr>
        <w:t xml:space="preserve">That's great to hear, most people find the relaxed group is exactly the right starting point before moving to anything faster.  </w:t>
      </w:r>
      <w:r>
        <w:rPr>
          <w:rFonts w:ascii="Calibri" w:hAnsi="Calibri"/>
          <w:i/>
          <w:sz w:val="22"/>
        </w:rPr>
        <w:t>Thật tuyệt khi nghe vậy, hầu hết mọi người thấy nhóm nhẹ nhàng chính là điểm khởi đầu phù hợp trước khi chuyển sang nhóm nhanh hơn.</w:t>
      </w:r>
    </w:p>
    <w:p>
      <w:pPr>
        <w:spacing w:after="160" w:line="312" w:lineRule="auto"/>
        <w:jc w:val="both"/>
      </w:pPr>
      <w:r>
        <w:rPr>
          <w:rFonts w:ascii="Calibri" w:hAnsi="Calibri"/>
          <w:b/>
          <w:sz w:val="22"/>
        </w:rPr>
        <w:t xml:space="preserve">Ms Lan: </w:t>
      </w:r>
      <w:r>
        <w:rPr>
          <w:rFonts w:ascii="Calibri" w:hAnsi="Calibri"/>
          <w:sz w:val="22"/>
        </w:rPr>
        <w:t xml:space="preserve">I think I'll stick with the relaxed group for a little while longer before trying the faster one.  </w:t>
      </w:r>
      <w:r>
        <w:rPr>
          <w:rFonts w:ascii="Calibri" w:hAnsi="Calibri"/>
          <w:i/>
          <w:sz w:val="22"/>
        </w:rPr>
        <w:t>Tôi nghĩ mình sẽ gắn bó với nhóm nhẹ nhàng thêm một thời gian trước khi thử nhóm nhanh hơn.</w:t>
      </w:r>
    </w:p>
    <w:p>
      <w:pPr>
        <w:spacing w:after="160" w:line="312" w:lineRule="auto"/>
        <w:jc w:val="both"/>
      </w:pPr>
      <w:r>
        <w:rPr>
          <w:rFonts w:ascii="Calibri" w:hAnsi="Calibri"/>
          <w:b/>
          <w:sz w:val="22"/>
        </w:rPr>
        <w:t xml:space="preserve">Ms Lan: </w:t>
      </w:r>
      <w:r>
        <w:rPr>
          <w:rFonts w:ascii="Calibri" w:hAnsi="Calibri"/>
          <w:sz w:val="22"/>
        </w:rPr>
        <w:t xml:space="preserve">I'd like to give some feedback about the swimming class, the instructor was honestly fantastic with nervous beginners like me.  </w:t>
      </w:r>
      <w:r>
        <w:rPr>
          <w:rFonts w:ascii="Calibri" w:hAnsi="Calibri"/>
          <w:i/>
          <w:sz w:val="22"/>
        </w:rPr>
        <w:t>Tôi muốn góp ý một chút về lớp bơi, giảng viên thật sự rất tuyệt với những người mới còn lo lắng như tôi.</w:t>
      </w:r>
    </w:p>
    <w:p>
      <w:pPr>
        <w:spacing w:after="160" w:line="312" w:lineRule="auto"/>
        <w:jc w:val="both"/>
      </w:pPr>
      <w:r>
        <w:rPr>
          <w:rFonts w:ascii="Calibri" w:hAnsi="Calibri"/>
          <w:b/>
          <w:sz w:val="22"/>
        </w:rPr>
        <w:t xml:space="preserve">Mr Carrowfield: </w:t>
      </w:r>
      <w:r>
        <w:rPr>
          <w:rFonts w:ascii="Calibri" w:hAnsi="Calibri"/>
          <w:sz w:val="22"/>
        </w:rPr>
        <w:t xml:space="preserve">I'll be sure to pass that feedback along to her, she always appreciates hearing it directly from a student.  </w:t>
      </w:r>
      <w:r>
        <w:rPr>
          <w:rFonts w:ascii="Calibri" w:hAnsi="Calibri"/>
          <w:i/>
          <w:sz w:val="22"/>
        </w:rPr>
        <w:t>Tôi chắc chắn sẽ chuyển lời góp ý đó đến cô ấy, cô ấy luôn đánh giá cao khi nghe trực tiếp từ một học viên.</w:t>
      </w:r>
    </w:p>
    <w:p>
      <w:pPr>
        <w:spacing w:after="160" w:line="312" w:lineRule="auto"/>
        <w:jc w:val="both"/>
      </w:pPr>
      <w:r>
        <w:rPr>
          <w:rFonts w:ascii="Calibri" w:hAnsi="Calibri"/>
          <w:b/>
          <w:sz w:val="22"/>
        </w:rPr>
        <w:t xml:space="preserve">Ms Lan: </w:t>
      </w:r>
      <w:r>
        <w:rPr>
          <w:rFonts w:ascii="Calibri" w:hAnsi="Calibri"/>
          <w:sz w:val="22"/>
        </w:rPr>
        <w:t xml:space="preserve">Please do, she really deserves to know how much it helped.  </w:t>
      </w:r>
      <w:r>
        <w:rPr>
          <w:rFonts w:ascii="Calibri" w:hAnsi="Calibri"/>
          <w:i/>
          <w:sz w:val="22"/>
        </w:rPr>
        <w:t>Xin anh chuyển giúp, cô ấy thật sự xứng đáng biết điều đó đã giúp ích nhiều như thế nào.</w:t>
      </w:r>
    </w:p>
    <w:p>
      <w:pPr>
        <w:spacing w:after="160" w:line="312" w:lineRule="auto"/>
        <w:jc w:val="both"/>
      </w:pPr>
      <w:r>
        <w:rPr>
          <w:rFonts w:ascii="Calibri" w:hAnsi="Calibri"/>
          <w:b/>
          <w:sz w:val="22"/>
        </w:rPr>
        <w:t xml:space="preserve">Ms Lan: </w:t>
      </w:r>
      <w:r>
        <w:rPr>
          <w:rFonts w:ascii="Calibri" w:hAnsi="Calibri"/>
          <w:sz w:val="22"/>
        </w:rPr>
        <w:t xml:space="preserve">I'm returning the garden tools I borrowed, the trowel handle came a little loose while I was using it, just so you know.  </w:t>
      </w:r>
      <w:r>
        <w:rPr>
          <w:rFonts w:ascii="Calibri" w:hAnsi="Calibri"/>
          <w:i/>
          <w:sz w:val="22"/>
        </w:rPr>
        <w:t>Tôi đang trả lại dụng cụ làm vườn tôi đã mượn, tay cầm của cái xẻng nhỏ hơi lỏng trong lúc tôi dùng, tôi muốn báo cho anh biết.</w:t>
      </w:r>
    </w:p>
    <w:p>
      <w:pPr>
        <w:spacing w:after="160" w:line="312" w:lineRule="auto"/>
        <w:jc w:val="both"/>
      </w:pPr>
      <w:r>
        <w:rPr>
          <w:rFonts w:ascii="Calibri" w:hAnsi="Calibri"/>
          <w:b/>
          <w:sz w:val="22"/>
        </w:rPr>
        <w:t xml:space="preserve">Mr Carrowfield: </w:t>
      </w:r>
      <w:r>
        <w:rPr>
          <w:rFonts w:ascii="Calibri" w:hAnsi="Calibri"/>
          <w:sz w:val="22"/>
        </w:rPr>
        <w:t xml:space="preserve">Thanks for flagging that, I'll tighten the handle myself before it goes back out to another gardener.  </w:t>
      </w:r>
      <w:r>
        <w:rPr>
          <w:rFonts w:ascii="Calibri" w:hAnsi="Calibri"/>
          <w:i/>
          <w:sz w:val="22"/>
        </w:rPr>
        <w:t>Cảm ơn chị đã báo, tôi sẽ tự siết lại tay cầm trước khi nó được cho người làm vườn khác mượn tiếp.</w:t>
      </w:r>
    </w:p>
    <w:p>
      <w:pPr>
        <w:spacing w:after="160" w:line="312" w:lineRule="auto"/>
        <w:jc w:val="both"/>
      </w:pPr>
      <w:r>
        <w:rPr>
          <w:rFonts w:ascii="Calibri" w:hAnsi="Calibri"/>
          <w:b/>
          <w:sz w:val="22"/>
        </w:rPr>
        <w:t xml:space="preserve">Ms Lan: </w:t>
      </w:r>
      <w:r>
        <w:rPr>
          <w:rFonts w:ascii="Calibri" w:hAnsi="Calibri"/>
          <w:sz w:val="22"/>
        </w:rPr>
        <w:t xml:space="preserve">Good, I'd hate for someone else to run into the same problem.  </w:t>
      </w:r>
      <w:r>
        <w:rPr>
          <w:rFonts w:ascii="Calibri" w:hAnsi="Calibri"/>
          <w:i/>
          <w:sz w:val="22"/>
        </w:rPr>
        <w:t>Tốt, tôi sẽ không muốn ai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Before I head out today, I just wanted to say how much I've enjoyed getting involved here over the past few months.  </w:t>
      </w:r>
      <w:r>
        <w:rPr>
          <w:rFonts w:ascii="Calibri" w:hAnsi="Calibri"/>
          <w:i/>
          <w:sz w:val="22"/>
        </w:rPr>
        <w:t>Trước khi rời đi hôm nay, tôi chỉ muốn nói là tôi thật sự rất thích được tham gia ở đây trong vài tháng qua.</w:t>
      </w:r>
    </w:p>
    <w:p>
      <w:pPr>
        <w:spacing w:after="160" w:line="312" w:lineRule="auto"/>
        <w:jc w:val="both"/>
      </w:pPr>
      <w:r>
        <w:rPr>
          <w:rFonts w:ascii="Calibri" w:hAnsi="Calibri"/>
          <w:b/>
          <w:sz w:val="22"/>
        </w:rPr>
        <w:t xml:space="preserve">Mr Carrowfield: </w:t>
      </w:r>
      <w:r>
        <w:rPr>
          <w:rFonts w:ascii="Calibri" w:hAnsi="Calibri"/>
          <w:sz w:val="22"/>
        </w:rPr>
        <w:t xml:space="preserve">It's genuinely been a pleasure watching you try so many new things, from badminton to pottery to fishing, all in one season.  </w:t>
      </w:r>
      <w:r>
        <w:rPr>
          <w:rFonts w:ascii="Calibri" w:hAnsi="Calibri"/>
          <w:i/>
          <w:sz w:val="22"/>
        </w:rPr>
        <w:t>Thật sự là một niềm vui khi chứng kiến chị thử qua nhiều thứ mới như vậy, từ cầu lông đến gốm rồi câu cá, tất cả chỉ trong một mùa.</w:t>
      </w:r>
    </w:p>
    <w:p>
      <w:pPr>
        <w:spacing w:after="160" w:line="312" w:lineRule="auto"/>
        <w:jc w:val="both"/>
      </w:pPr>
      <w:r>
        <w:rPr>
          <w:rFonts w:ascii="Calibri" w:hAnsi="Calibri"/>
          <w:b/>
          <w:sz w:val="22"/>
        </w:rPr>
        <w:t xml:space="preserve">Ms Lan: </w:t>
      </w:r>
      <w:r>
        <w:rPr>
          <w:rFonts w:ascii="Calibri" w:hAnsi="Calibri"/>
          <w:sz w:val="22"/>
        </w:rPr>
        <w:t xml:space="preserve">I never expected to pick up so many hobbies at once, but I'm really glad I did.  </w:t>
      </w:r>
      <w:r>
        <w:rPr>
          <w:rFonts w:ascii="Calibri" w:hAnsi="Calibri"/>
          <w:i/>
          <w:sz w:val="22"/>
        </w:rPr>
        <w:t>Tôi chưa bao giờ ngờ mình lại có được nhiều sở thích cùng lúc như vậy, nhưng tôi thật sự vui vì điều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0636</w:t>
            </w:r>
          </w:p>
        </w:tc>
        <w:tc>
          <w:tcPr>
            <w:tcW w:type="dxa" w:w="7824"/>
            <w:shd w:val="clear" w:color="auto" w:fill="D9E2F3"/>
          </w:tcPr>
          <w:p>
            <w:r>
              <w:rPr>
                <w:rFonts w:ascii="Arial" w:hAnsi="Arial"/>
                <w:b/>
                <w:color w:val="1F3864"/>
                <w:sz w:val="30"/>
              </w:rPr>
              <w:t>Starting a Routine Exchange About the First Practical Exchange About Friends and Social Plans</w:t>
            </w:r>
          </w:p>
          <w:p>
            <w:r>
              <w:rPr>
                <w:rFonts w:ascii="Arial" w:hAnsi="Arial"/>
                <w:i/>
                <w:color w:val="333333"/>
                <w:sz w:val="22"/>
              </w:rPr>
              <w:t>Giao tiếp thường ngày: bạn bè và kế hoạch giao lưu — trao đổi thực tế đầu tiên</w:t>
            </w:r>
          </w:p>
        </w:tc>
      </w:tr>
    </w:tbl>
    <w:p>
      <w:pPr>
        <w:spacing w:after="40"/>
      </w:pPr>
    </w:p>
    <w:p>
      <w:pPr>
        <w:spacing w:after="160"/>
        <w:jc w:val="both"/>
      </w:pPr>
      <w:r>
        <w:rPr>
          <w:rFonts w:ascii="Calibri" w:hAnsi="Calibri"/>
          <w:i/>
          <w:sz w:val="19"/>
        </w:rPr>
        <w:t>Ms Lan and Ms Oakbridge have been close friends since they first met years ago, and by now their friendship runs on easy, familiar rhythms: a quick text to check in, a standing invitation to grab coffee whenever either of them has a free afternoon, and an unspoken understanding that plans can always be moved around a little if life gets busy. Ms Oakbridge is warm, slightly more spontaneous than Ms Lan, and always seems to know what's going on with their wider circle of friends, from who just got engaged to who's been a little quiet lately and might need a check-in call. Ms Lan, for her part, is the one who remembers birthdays, keeps the group chat organized, and always has a suggestion ready whenever someone wants to plan a weekend outing or a last-minute dinner. Between the two of them, almost every ordinary kind of friendship conversation eventually comes up. Sometimes they're coordinating a weekend hangout, deciding where to eat, or figuring out who's bringing what to a potluck. Other times one of them is catching the other up after a busy stretch apart, introducing a new friend into the group, or gently talking through a disagreement that happened in their wider friend circle. They text about birthday parties, trade recommendations for shows and restaurants, lend each other small things without a second thought, and show up for one another whenever something hard happens, whether that's a rough week at work or a bigger loss that needs more than just a text message. They also know how to celebrate together, whether that means a promotion, an engagement, or simply a long-awaited reunion after months of busy schedules pulling them in different directions. None of these conversations are especially dramatic. Most of them follow a familiar, friendly shape: someone proposes a plan, the other responds honestly about what works and what doesn't, and together they land on something that keeps the friendship easy and low-pressure. This is what everyday friendship and social-plans conversation sounds like between two people who have learned, through years of back-and-forth texting and casual meetups, that staying close to a friend rarely requires anything more complicated than showing up, checking in, and saying yes to plans whenever they reasonably can.</w:t>
      </w:r>
      <w:r>
        <w:rPr>
          <w:rFonts w:ascii="Calibri" w:hAnsi="Calibri"/>
          <w:i/>
          <w:sz w:val="19"/>
        </w:rPr>
        <w:t xml:space="preserve">  Chị Lan và chị Oakbridge đã là bạn thân của nhau từ nhiều năm trước, và giờ đây tình bạn của họ vận hành theo những nhịp điệu quen thuộc và dễ chịu: một tin nhắn nhanh để hỏi thăm nhau, một lời mời uống cà phê bất cứ khi nào một trong hai người có buổi chiều rảnh, và một sự hiểu ngầm rằng kế hoạch luôn có thể dời lại một chút nếu cuộc sống bận rộn. Chị Oakbridge thì ấm áp, có phần ngẫu hứng hơn chị Lan một chút, và luôn biết rõ chuyện gì đang xảy ra trong nhóm bạn rộng hơn của họ, từ ai vừa đính hôn cho đến ai gần đây có vẻ im lặng và có thể cần một cuộc gọi hỏi thăm. Về phần mình, chị Lan là người luôn nhớ ngày sinh nhật, luôn giữ cho nhóm chat gọn gàng có tổ chức, và luôn có sẵn gợi ý mỗi khi ai đó muốn lên kế hoạch đi chơi cuối tuần hay một buổi tối ăn tối bất ngờ. Giữa hai người, hầu như mọi kiểu trò chuyện thông thường về tình bạn cuối cùng cũng xuất hiện. Có lúc họ đang sắp xếp một buổi gặp mặt cuối tuần, quyết định ăn ở đâu, hay tính xem ai mang gì đến buổi tiệc chung. Những lúc khác, một trong hai người đang kể cho người kia nghe chuyện gì đã xảy ra sau một khoảng thời gian bận rộn không gặp nhau, giới thiệu một người bạn mới vào nhóm, hoặc nhẹ nhàng nói chuyện về một bất đồng vừa xảy ra trong nhóm bạn rộng hơn của họ. Họ nhắn tin về các buổi tiệc sinh nhật, chia sẻ gợi ý về phim ảnh và quán ăn, cho nhau mượn những món đồ nhỏ mà chẳng cần suy nghĩ nhiều, và luôn có mặt vì nhau mỗi khi có chuyện khó khăn xảy ra, dù đó là một tuần làm việc vất vả hay một mất mát lớn hơn cần nhiều hơn một tin nhắn. Họ cũng biết cách cùng nhau ăn mừng, dù đó là một lần thăng chức, một lễ đính hôn, hay đơn giản là một lần hội ngộ được chờ đợi từ lâu sau nhiều tháng bận rộn kéo họ đi hai hướng khác nhau. Không cuộc trò chuyện nào trong số này đặc biệt kịch tính. Phần lớn đều theo một khuôn mẫu thân thiện quen thuộc: một người đề xuất kế hoạch, người kia trả lời thật lòng về điều gì hợp và điều gì không, và cùng nhau họ tìm ra một phương án giữ cho tình bạn luôn nhẹ nhàng, không áp lực. Đây chính là cách một cuộc trò chuyện thông thường về bạn bè và kế hoạch giao lưu diễn ra giữa hai người đã học được, qua nhiều năm nhắn tin qua lại và những buổi gặp mặt bình thường, rằng giữ mối thân thiết với một người bạn hiếm khi cần điều gì phức tạp hơn việc có mặt, hỏi thăm, và đồng ý tham gia kế hoạch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can't believe it's been almost two months since we last had a proper catch-up, how have you even been?  </w:t>
      </w:r>
      <w:r>
        <w:rPr>
          <w:rFonts w:ascii="Calibri" w:hAnsi="Calibri"/>
          <w:i/>
          <w:sz w:val="22"/>
        </w:rPr>
        <w:t>Tôi không thể tin đã gần hai tháng rồi mình chưa có buổi nói chuyện đàng hoàng, chị sống sao suốt thời gian qua?</w:t>
      </w:r>
    </w:p>
    <w:p>
      <w:pPr>
        <w:spacing w:after="160" w:line="312" w:lineRule="auto"/>
        <w:jc w:val="both"/>
      </w:pPr>
      <w:r>
        <w:rPr>
          <w:rFonts w:ascii="Calibri" w:hAnsi="Calibri"/>
          <w:b/>
          <w:sz w:val="22"/>
        </w:rPr>
        <w:t xml:space="preserve">Ms Oakbridge: </w:t>
      </w:r>
      <w:r>
        <w:rPr>
          <w:rFonts w:ascii="Calibri" w:hAnsi="Calibri"/>
          <w:sz w:val="22"/>
        </w:rPr>
        <w:t xml:space="preserve">Work completely took over my life for a while, but things have finally calmed down enough that I can breathe again.  </w:t>
      </w:r>
      <w:r>
        <w:rPr>
          <w:rFonts w:ascii="Calibri" w:hAnsi="Calibri"/>
          <w:i/>
          <w:sz w:val="22"/>
        </w:rPr>
        <w:t>Công việc chiếm hết thời gian của tôi một thời gian dài, nhưng cuối cùng mọi thứ cũng lắng xuống đủ để tôi thở được.</w:t>
      </w:r>
    </w:p>
    <w:p>
      <w:pPr>
        <w:spacing w:after="160" w:line="312" w:lineRule="auto"/>
        <w:jc w:val="both"/>
      </w:pPr>
      <w:r>
        <w:rPr>
          <w:rFonts w:ascii="Calibri" w:hAnsi="Calibri"/>
          <w:b/>
          <w:sz w:val="22"/>
        </w:rPr>
        <w:t xml:space="preserve">Ms Lan: </w:t>
      </w:r>
      <w:r>
        <w:rPr>
          <w:rFonts w:ascii="Calibri" w:hAnsi="Calibri"/>
          <w:sz w:val="22"/>
        </w:rPr>
        <w:t xml:space="preserve">I'm just glad you're surfacing, I was starting to wonder if I needed to send out a search party.  </w:t>
      </w:r>
      <w:r>
        <w:rPr>
          <w:rFonts w:ascii="Calibri" w:hAnsi="Calibri"/>
          <w:i/>
          <w:sz w:val="22"/>
        </w:rPr>
        <w:t>Tôi chỉ mừng là chị đã xuất hiện lại, tôi đã bắt đầu nghĩ có khi phải cho người đi tìm chị mất.</w:t>
      </w:r>
    </w:p>
    <w:p>
      <w:pPr>
        <w:spacing w:after="160" w:line="312" w:lineRule="auto"/>
        <w:jc w:val="both"/>
      </w:pPr>
      <w:r>
        <w:rPr>
          <w:rFonts w:ascii="Calibri" w:hAnsi="Calibri"/>
          <w:b/>
          <w:sz w:val="22"/>
        </w:rPr>
        <w:t xml:space="preserve">Ms Oakbridge: </w:t>
      </w:r>
      <w:r>
        <w:rPr>
          <w:rFonts w:ascii="Calibri" w:hAnsi="Calibri"/>
          <w:sz w:val="22"/>
        </w:rPr>
        <w:t xml:space="preserve">Tell me everything, what did I miss while I was buried under deadlines for weeks on end?  </w:t>
      </w:r>
      <w:r>
        <w:rPr>
          <w:rFonts w:ascii="Calibri" w:hAnsi="Calibri"/>
          <w:i/>
          <w:sz w:val="22"/>
        </w:rPr>
        <w:t>Kể tôi nghe hết đi, tôi đã bỏ lỡ gì trong lúc bị deadline vùi dập suốt mấy tuần qua?</w:t>
      </w:r>
    </w:p>
    <w:p>
      <w:pPr>
        <w:spacing w:after="160" w:line="312" w:lineRule="auto"/>
        <w:jc w:val="both"/>
      </w:pPr>
      <w:r>
        <w:rPr>
          <w:rFonts w:ascii="Calibri" w:hAnsi="Calibri"/>
          <w:b/>
          <w:sz w:val="22"/>
        </w:rPr>
        <w:t xml:space="preserve">Ms Lan: </w:t>
      </w:r>
      <w:r>
        <w:rPr>
          <w:rFonts w:ascii="Calibri" w:hAnsi="Calibri"/>
          <w:sz w:val="22"/>
        </w:rPr>
        <w:t xml:space="preserve">Honestly not much huge happened, mostly just the usual chaos, but I missed having you around to vent to.  </w:t>
      </w:r>
      <w:r>
        <w:rPr>
          <w:rFonts w:ascii="Calibri" w:hAnsi="Calibri"/>
          <w:i/>
          <w:sz w:val="22"/>
        </w:rPr>
        <w:t>Thật ra không có gì to tát lắm, chủ yếu vẫn là mấy chuyện lộn xộn thường ngày, nhưng tôi nhớ có chị để than thở.</w:t>
      </w:r>
    </w:p>
    <w:p>
      <w:pPr>
        <w:spacing w:after="160" w:line="312" w:lineRule="auto"/>
        <w:jc w:val="both"/>
      </w:pPr>
      <w:r>
        <w:rPr>
          <w:rFonts w:ascii="Calibri" w:hAnsi="Calibri"/>
          <w:b/>
          <w:sz w:val="22"/>
        </w:rPr>
        <w:t xml:space="preserve">Ms Oakbridge: </w:t>
      </w:r>
      <w:r>
        <w:rPr>
          <w:rFonts w:ascii="Calibri" w:hAnsi="Calibri"/>
          <w:sz w:val="22"/>
        </w:rPr>
        <w:t xml:space="preserve">Same here, I kept thinking of things I wanted to tell you and just had no time to actually say them.  </w:t>
      </w:r>
      <w:r>
        <w:rPr>
          <w:rFonts w:ascii="Calibri" w:hAnsi="Calibri"/>
          <w:i/>
          <w:sz w:val="22"/>
        </w:rPr>
        <w:t>Tôi cũng vậy, cứ nghĩ đến bao nhiêu chuyện muốn kể cho chị mà chẳng có thời gian nói ra.</w:t>
      </w:r>
    </w:p>
    <w:p>
      <w:pPr>
        <w:spacing w:after="160" w:line="312" w:lineRule="auto"/>
        <w:jc w:val="both"/>
      </w:pPr>
      <w:r>
        <w:rPr>
          <w:rFonts w:ascii="Calibri" w:hAnsi="Calibri"/>
          <w:b/>
          <w:sz w:val="22"/>
        </w:rPr>
        <w:t xml:space="preserve">Ms Lan: </w:t>
      </w:r>
      <w:r>
        <w:rPr>
          <w:rFonts w:ascii="Calibri" w:hAnsi="Calibri"/>
          <w:sz w:val="22"/>
        </w:rPr>
        <w:t xml:space="preserve">You look so much more relaxed than the last time I saw you, that stressed-out look is finally gone.  </w:t>
      </w:r>
      <w:r>
        <w:rPr>
          <w:rFonts w:ascii="Calibri" w:hAnsi="Calibri"/>
          <w:i/>
          <w:sz w:val="22"/>
        </w:rPr>
        <w:t>Chị trông thoải mái hơn nhiều so với lần gặp trước, cái vẻ căng thẳng đó cuối cùng cũng biến mất rồi.</w:t>
      </w:r>
    </w:p>
    <w:p>
      <w:pPr>
        <w:spacing w:after="160" w:line="312" w:lineRule="auto"/>
        <w:jc w:val="both"/>
      </w:pPr>
      <w:r>
        <w:rPr>
          <w:rFonts w:ascii="Calibri" w:hAnsi="Calibri"/>
          <w:b/>
          <w:sz w:val="22"/>
        </w:rPr>
        <w:t xml:space="preserve">Ms Oakbridge: </w:t>
      </w:r>
      <w:r>
        <w:rPr>
          <w:rFonts w:ascii="Calibri" w:hAnsi="Calibri"/>
          <w:sz w:val="22"/>
        </w:rPr>
        <w:t xml:space="preserve">I feel like a completely different person now that the big project is finally off my plate for good.  </w:t>
      </w:r>
      <w:r>
        <w:rPr>
          <w:rFonts w:ascii="Calibri" w:hAnsi="Calibri"/>
          <w:i/>
          <w:sz w:val="22"/>
        </w:rPr>
        <w:t>Tôi cảm thấy như mình là một con người hoàn toàn khác bây giờ khi dự án lớn đó cuối cùng cũng xong hẳn.</w:t>
      </w:r>
    </w:p>
    <w:p>
      <w:pPr>
        <w:spacing w:after="160" w:line="312" w:lineRule="auto"/>
        <w:jc w:val="both"/>
      </w:pPr>
      <w:r>
        <w:rPr>
          <w:rFonts w:ascii="Calibri" w:hAnsi="Calibri"/>
          <w:b/>
          <w:sz w:val="22"/>
        </w:rPr>
        <w:t xml:space="preserve">Ms Lan: </w:t>
      </w:r>
      <w:r>
        <w:rPr>
          <w:rFonts w:ascii="Calibri" w:hAnsi="Calibri"/>
          <w:sz w:val="22"/>
        </w:rPr>
        <w:t xml:space="preserve">Good, because I was starting to worry those late nights were going to catch up with you eventually.  </w:t>
      </w:r>
      <w:r>
        <w:rPr>
          <w:rFonts w:ascii="Calibri" w:hAnsi="Calibri"/>
          <w:i/>
          <w:sz w:val="22"/>
        </w:rPr>
        <w:t>Tốt, vì tôi đã bắt đầu lo những đêm thức khuya đó sẽ ảnh hưởng đến chị về lâu dài.</w:t>
      </w:r>
    </w:p>
    <w:p>
      <w:pPr>
        <w:spacing w:after="160" w:line="312" w:lineRule="auto"/>
        <w:jc w:val="both"/>
      </w:pPr>
      <w:r>
        <w:rPr>
          <w:rFonts w:ascii="Calibri" w:hAnsi="Calibri"/>
          <w:b/>
          <w:sz w:val="22"/>
        </w:rPr>
        <w:t xml:space="preserve">Ms Oakbridge: </w:t>
      </w:r>
      <w:r>
        <w:rPr>
          <w:rFonts w:ascii="Calibri" w:hAnsi="Calibri"/>
          <w:sz w:val="22"/>
        </w:rPr>
        <w:t xml:space="preserve">I owe you a proper apology for going quiet for so long, that wasn't fair to you at all.  </w:t>
      </w:r>
      <w:r>
        <w:rPr>
          <w:rFonts w:ascii="Calibri" w:hAnsi="Calibri"/>
          <w:i/>
          <w:sz w:val="22"/>
        </w:rPr>
        <w:t>Tôi thật sự nợ chị một lời xin lỗi vì im lặng lâu như vậy, điều đó không công bằng với chị chút nào.</w:t>
      </w:r>
    </w:p>
    <w:p>
      <w:pPr>
        <w:spacing w:after="160" w:line="312" w:lineRule="auto"/>
        <w:jc w:val="both"/>
      </w:pPr>
      <w:r>
        <w:rPr>
          <w:rFonts w:ascii="Calibri" w:hAnsi="Calibri"/>
          <w:b/>
          <w:sz w:val="22"/>
        </w:rPr>
        <w:t xml:space="preserve">Ms Lan: </w:t>
      </w:r>
      <w:r>
        <w:rPr>
          <w:rFonts w:ascii="Calibri" w:hAnsi="Calibri"/>
          <w:sz w:val="22"/>
        </w:rPr>
        <w:t xml:space="preserve">Please don't apologize, I know how busy things get, I just missed our usual rambling conversations.  </w:t>
      </w:r>
      <w:r>
        <w:rPr>
          <w:rFonts w:ascii="Calibri" w:hAnsi="Calibri"/>
          <w:i/>
          <w:sz w:val="22"/>
        </w:rPr>
        <w:t>Đừng xin lỗi mà, tôi hiểu công việc bận rộn thế nào, tôi chỉ nhớ những buổi nói chuyện lan man thường ngày của mình.</w:t>
      </w:r>
    </w:p>
    <w:p>
      <w:pPr>
        <w:spacing w:after="160" w:line="312" w:lineRule="auto"/>
        <w:jc w:val="both"/>
      </w:pPr>
      <w:r>
        <w:rPr>
          <w:rFonts w:ascii="Calibri" w:hAnsi="Calibri"/>
          <w:b/>
          <w:sz w:val="22"/>
        </w:rPr>
        <w:t xml:space="preserve">Ms Oakbridge: </w:t>
      </w:r>
      <w:r>
        <w:rPr>
          <w:rFonts w:ascii="Calibri" w:hAnsi="Calibri"/>
          <w:sz w:val="22"/>
        </w:rPr>
        <w:t xml:space="preserve">Let's promise to check in more often, even just a quick message so neither of us disappears like that again.  </w:t>
      </w:r>
      <w:r>
        <w:rPr>
          <w:rFonts w:ascii="Calibri" w:hAnsi="Calibri"/>
          <w:i/>
          <w:sz w:val="22"/>
        </w:rPr>
        <w:t>Mình hứa sẽ hỏi thăm nhau nhiều hơn nhé, chỉ cần một tin nhắn ngắn cũng được, để không ai biến mất như vậy nữa.</w:t>
      </w:r>
    </w:p>
    <w:p>
      <w:pPr>
        <w:spacing w:after="160" w:line="312" w:lineRule="auto"/>
        <w:jc w:val="both"/>
      </w:pPr>
      <w:r>
        <w:rPr>
          <w:rFonts w:ascii="Calibri" w:hAnsi="Calibri"/>
          <w:b/>
          <w:sz w:val="22"/>
        </w:rPr>
        <w:t xml:space="preserve">Ms Lan: </w:t>
      </w:r>
      <w:r>
        <w:rPr>
          <w:rFonts w:ascii="Calibri" w:hAnsi="Calibri"/>
          <w:sz w:val="22"/>
        </w:rPr>
        <w:t xml:space="preserve">So what's the actual plan now that you have your evenings back, are we finally doing that dinner?  </w:t>
      </w:r>
      <w:r>
        <w:rPr>
          <w:rFonts w:ascii="Calibri" w:hAnsi="Calibri"/>
          <w:i/>
          <w:sz w:val="22"/>
        </w:rPr>
        <w:t>Vậy kế hoạch thật sự là gì khi chị đã có lại buổi tối tự do, cuối cùng mình đi ăn tối chưa?</w:t>
      </w:r>
    </w:p>
    <w:p>
      <w:pPr>
        <w:spacing w:after="160" w:line="312" w:lineRule="auto"/>
        <w:jc w:val="both"/>
      </w:pPr>
      <w:r>
        <w:rPr>
          <w:rFonts w:ascii="Calibri" w:hAnsi="Calibri"/>
          <w:b/>
          <w:sz w:val="22"/>
        </w:rPr>
        <w:t xml:space="preserve">Ms Oakbridge: </w:t>
      </w:r>
      <w:r>
        <w:rPr>
          <w:rFonts w:ascii="Calibri" w:hAnsi="Calibri"/>
          <w:sz w:val="22"/>
        </w:rPr>
        <w:t xml:space="preserve">Absolutely, I've been dreaming about a proper sit-down dinner with you for weeks now, no rushing anywhere.  </w:t>
      </w:r>
      <w:r>
        <w:rPr>
          <w:rFonts w:ascii="Calibri" w:hAnsi="Calibri"/>
          <w:i/>
          <w:sz w:val="22"/>
        </w:rPr>
        <w:t>Chắc chắn rồi, tôi đã mơ về một buổi ăn tối đàng hoàng với chị suốt nhiều tuần nay, không cần vội vã gì cả.</w:t>
      </w:r>
    </w:p>
    <w:p>
      <w:pPr>
        <w:spacing w:after="160" w:line="312" w:lineRule="auto"/>
        <w:jc w:val="both"/>
      </w:pPr>
      <w:r>
        <w:rPr>
          <w:rFonts w:ascii="Calibri" w:hAnsi="Calibri"/>
          <w:b/>
          <w:sz w:val="22"/>
        </w:rPr>
        <w:t xml:space="preserve">Ms Lan: </w:t>
      </w:r>
      <w:r>
        <w:rPr>
          <w:rFonts w:ascii="Calibri" w:hAnsi="Calibri"/>
          <w:sz w:val="22"/>
        </w:rPr>
        <w:t xml:space="preserve">Perfect, let's pick a night this week before something else swoops in and steals your free time again.  </w:t>
      </w:r>
      <w:r>
        <w:rPr>
          <w:rFonts w:ascii="Calibri" w:hAnsi="Calibri"/>
          <w:i/>
          <w:sz w:val="22"/>
        </w:rPr>
        <w:t>Tuyệt, mình chọn một tối trong tuần này trước khi có chuyện khác lại chiếm hết thời gian trống của chị.</w:t>
      </w:r>
    </w:p>
    <w:p>
      <w:pPr>
        <w:spacing w:after="160" w:line="312" w:lineRule="auto"/>
        <w:jc w:val="both"/>
      </w:pPr>
      <w:r>
        <w:rPr>
          <w:rFonts w:ascii="Calibri" w:hAnsi="Calibri"/>
          <w:b/>
          <w:sz w:val="22"/>
        </w:rPr>
        <w:t xml:space="preserve">Ms Oakbridge: </w:t>
      </w:r>
      <w:r>
        <w:rPr>
          <w:rFonts w:ascii="Calibri" w:hAnsi="Calibri"/>
          <w:sz w:val="22"/>
        </w:rPr>
        <w:t xml:space="preserve">I still can't get over how fast time slipped by, it genuinely felt like only a couple of weeks.  </w:t>
      </w:r>
      <w:r>
        <w:rPr>
          <w:rFonts w:ascii="Calibri" w:hAnsi="Calibri"/>
          <w:i/>
          <w:sz w:val="22"/>
        </w:rPr>
        <w:t>Tôi vẫn không thể tin thời gian trôi nhanh thế, cảm giác như chỉ mới vài tuần thôi.</w:t>
      </w:r>
    </w:p>
    <w:p>
      <w:pPr>
        <w:spacing w:after="160" w:line="312" w:lineRule="auto"/>
        <w:jc w:val="both"/>
      </w:pPr>
      <w:r>
        <w:rPr>
          <w:rFonts w:ascii="Calibri" w:hAnsi="Calibri"/>
          <w:b/>
          <w:sz w:val="22"/>
        </w:rPr>
        <w:t xml:space="preserve">Ms Lan: </w:t>
      </w:r>
      <w:r>
        <w:rPr>
          <w:rFonts w:ascii="Calibri" w:hAnsi="Calibri"/>
          <w:sz w:val="22"/>
        </w:rPr>
        <w:t xml:space="preserve">Time does that when you're drowning in work, it completely blurs together until you finally look up.  </w:t>
      </w:r>
      <w:r>
        <w:rPr>
          <w:rFonts w:ascii="Calibri" w:hAnsi="Calibri"/>
          <w:i/>
          <w:sz w:val="22"/>
        </w:rPr>
        <w:t>Thời gian hay làm vậy khi mình ngập trong công việc, nó cứ trôi mờ nhạt cho đến khi mình ngẩng đầu lên.</w:t>
      </w:r>
    </w:p>
    <w:p>
      <w:pPr>
        <w:spacing w:after="160" w:line="312" w:lineRule="auto"/>
        <w:jc w:val="both"/>
      </w:pPr>
      <w:r>
        <w:rPr>
          <w:rFonts w:ascii="Calibri" w:hAnsi="Calibri"/>
          <w:b/>
          <w:sz w:val="22"/>
        </w:rPr>
        <w:t xml:space="preserve">Ms Oakbridge: </w:t>
      </w:r>
      <w:r>
        <w:rPr>
          <w:rFonts w:ascii="Calibri" w:hAnsi="Calibri"/>
          <w:sz w:val="22"/>
        </w:rPr>
        <w:t xml:space="preserve">Well, I'm looking up now, and the first thing I see is that I really needed this conversation.  </w:t>
      </w:r>
      <w:r>
        <w:rPr>
          <w:rFonts w:ascii="Calibri" w:hAnsi="Calibri"/>
          <w:i/>
          <w:sz w:val="22"/>
        </w:rPr>
        <w:t>Giờ tôi đã ngẩng đầu lên rồi, và điều đầu tiên tôi nhận ra là mình thật sự cần cuộc nói chuyện này.</w:t>
      </w:r>
    </w:p>
    <w:p>
      <w:pPr>
        <w:spacing w:after="160" w:line="312" w:lineRule="auto"/>
        <w:jc w:val="both"/>
      </w:pPr>
      <w:r>
        <w:rPr>
          <w:rFonts w:ascii="Calibri" w:hAnsi="Calibri"/>
          <w:b/>
          <w:sz w:val="22"/>
        </w:rPr>
        <w:t xml:space="preserve">Ms Lan: </w:t>
      </w:r>
      <w:r>
        <w:rPr>
          <w:rFonts w:ascii="Calibri" w:hAnsi="Calibri"/>
          <w:sz w:val="22"/>
        </w:rPr>
        <w:t xml:space="preserve">Did you get any of my messages from last month, or did they just vanish into the void?  </w:t>
      </w:r>
      <w:r>
        <w:rPr>
          <w:rFonts w:ascii="Calibri" w:hAnsi="Calibri"/>
          <w:i/>
          <w:sz w:val="22"/>
        </w:rPr>
        <w:t>Chị có nhận được tin nhắn nào của tôi từ tháng trước không, hay chúng chỉ biến mất vào hư không?</w:t>
      </w:r>
    </w:p>
    <w:p>
      <w:pPr>
        <w:spacing w:after="160" w:line="312" w:lineRule="auto"/>
        <w:jc w:val="both"/>
      </w:pPr>
      <w:r>
        <w:rPr>
          <w:rFonts w:ascii="Calibri" w:hAnsi="Calibri"/>
          <w:b/>
          <w:sz w:val="22"/>
        </w:rPr>
        <w:t xml:space="preserve">Ms Oakbridge: </w:t>
      </w:r>
      <w:r>
        <w:rPr>
          <w:rFonts w:ascii="Calibri" w:hAnsi="Calibri"/>
          <w:sz w:val="22"/>
        </w:rPr>
        <w:t xml:space="preserve">I saw them, I promise, I just kept telling myself I'd reply properly once I had a free moment.  </w:t>
      </w:r>
      <w:r>
        <w:rPr>
          <w:rFonts w:ascii="Calibri" w:hAnsi="Calibri"/>
          <w:i/>
          <w:sz w:val="22"/>
        </w:rPr>
        <w:t>Tôi có thấy, tôi hứa, chỉ là cứ tự nhắc mình sẽ trả lời đàng hoàng khi có thời gian trống.</w:t>
      </w:r>
    </w:p>
    <w:p>
      <w:pPr>
        <w:spacing w:after="160" w:line="312" w:lineRule="auto"/>
        <w:jc w:val="both"/>
      </w:pPr>
      <w:r>
        <w:rPr>
          <w:rFonts w:ascii="Calibri" w:hAnsi="Calibri"/>
          <w:b/>
          <w:sz w:val="22"/>
        </w:rPr>
        <w:t xml:space="preserve">Ms Lan: </w:t>
      </w:r>
      <w:r>
        <w:rPr>
          <w:rFonts w:ascii="Calibri" w:hAnsi="Calibri"/>
          <w:sz w:val="22"/>
        </w:rPr>
        <w:t xml:space="preserve">I figured as much, that's exactly what happened to me the one time I went quiet on you too.  </w:t>
      </w:r>
      <w:r>
        <w:rPr>
          <w:rFonts w:ascii="Calibri" w:hAnsi="Calibri"/>
          <w:i/>
          <w:sz w:val="22"/>
        </w:rPr>
        <w:t>Tôi cũng đoán vậy, đúng là chuyện đã xảy ra với tôi một lần khi tôi im lặng với chị.</w:t>
      </w:r>
    </w:p>
    <w:p>
      <w:pPr>
        <w:spacing w:after="160" w:line="312" w:lineRule="auto"/>
        <w:jc w:val="both"/>
      </w:pPr>
      <w:r>
        <w:rPr>
          <w:rFonts w:ascii="Calibri" w:hAnsi="Calibri"/>
          <w:b/>
          <w:sz w:val="22"/>
        </w:rPr>
        <w:t xml:space="preserve">Ms Oakbridge: </w:t>
      </w:r>
      <w:r>
        <w:rPr>
          <w:rFonts w:ascii="Calibri" w:hAnsi="Calibri"/>
          <w:sz w:val="22"/>
        </w:rPr>
        <w:t xml:space="preserve">Honestly, hearing your voice again just now already made my whole evening feel so much better.  </w:t>
      </w:r>
      <w:r>
        <w:rPr>
          <w:rFonts w:ascii="Calibri" w:hAnsi="Calibri"/>
          <w:i/>
          <w:sz w:val="22"/>
        </w:rPr>
        <w:t>Thật ra, nghe lại giọng chị ngay lúc này đã làm cả buổi tối của tôi tốt hơn nhiều rồi.</w:t>
      </w:r>
    </w:p>
    <w:p>
      <w:pPr>
        <w:spacing w:after="160" w:line="312" w:lineRule="auto"/>
        <w:jc w:val="both"/>
      </w:pPr>
      <w:r>
        <w:rPr>
          <w:rFonts w:ascii="Calibri" w:hAnsi="Calibri"/>
          <w:b/>
          <w:sz w:val="22"/>
        </w:rPr>
        <w:t xml:space="preserve">Ms Lan: </w:t>
      </w:r>
      <w:r>
        <w:rPr>
          <w:rFonts w:ascii="Calibri" w:hAnsi="Calibri"/>
          <w:sz w:val="22"/>
        </w:rPr>
        <w:t xml:space="preserve">Mine too, I didn't realize how much I'd missed our random phone calls until this exact moment.  </w:t>
      </w:r>
      <w:r>
        <w:rPr>
          <w:rFonts w:ascii="Calibri" w:hAnsi="Calibri"/>
          <w:i/>
          <w:sz w:val="22"/>
        </w:rPr>
        <w:t>Tôi cũng vậy, tôi không nhận ra mình nhớ những cuộc gọi bất chợt của mình đến mức nào cho đến giây phút này.</w:t>
      </w:r>
    </w:p>
    <w:p>
      <w:pPr>
        <w:spacing w:after="160" w:line="312" w:lineRule="auto"/>
        <w:jc w:val="both"/>
      </w:pPr>
      <w:r>
        <w:rPr>
          <w:rFonts w:ascii="Calibri" w:hAnsi="Calibri"/>
          <w:b/>
          <w:sz w:val="22"/>
        </w:rPr>
        <w:t xml:space="preserve">Ms Oakbridge: </w:t>
      </w:r>
      <w:r>
        <w:rPr>
          <w:rFonts w:ascii="Calibri" w:hAnsi="Calibri"/>
          <w:sz w:val="22"/>
        </w:rPr>
        <w:t xml:space="preserve">Let's not let it get this long again, even a short call once a week would be enough.  </w:t>
      </w:r>
      <w:r>
        <w:rPr>
          <w:rFonts w:ascii="Calibri" w:hAnsi="Calibri"/>
          <w:i/>
          <w:sz w:val="22"/>
        </w:rPr>
        <w:t>Mình đừng để nó kéo dài như vậy nữa nhé, chỉ cần một cuộc gọi ngắn mỗi tuần cũng đủ rồi.</w:t>
      </w:r>
    </w:p>
    <w:p>
      <w:pPr>
        <w:spacing w:after="160" w:line="312" w:lineRule="auto"/>
        <w:jc w:val="both"/>
      </w:pPr>
      <w:r>
        <w:rPr>
          <w:rFonts w:ascii="Calibri" w:hAnsi="Calibri"/>
          <w:b/>
          <w:sz w:val="22"/>
        </w:rPr>
        <w:t xml:space="preserve">Ms Lan: </w:t>
      </w:r>
      <w:r>
        <w:rPr>
          <w:rFonts w:ascii="Calibri" w:hAnsi="Calibri"/>
          <w:sz w:val="22"/>
        </w:rPr>
        <w:t xml:space="preserve">Now that you're back in the land of the living, are you free this weekend for absolutely anything?  </w:t>
      </w:r>
      <w:r>
        <w:rPr>
          <w:rFonts w:ascii="Calibri" w:hAnsi="Calibri"/>
          <w:i/>
          <w:sz w:val="22"/>
        </w:rPr>
        <w:t>Giờ chị đã trở lại rồi, cuối tuần này chị có rảnh để làm bất cứ điều gì không?</w:t>
      </w:r>
    </w:p>
    <w:p>
      <w:pPr>
        <w:spacing w:after="160" w:line="312" w:lineRule="auto"/>
        <w:jc w:val="both"/>
      </w:pPr>
      <w:r>
        <w:rPr>
          <w:rFonts w:ascii="Calibri" w:hAnsi="Calibri"/>
          <w:b/>
          <w:sz w:val="22"/>
        </w:rPr>
        <w:t xml:space="preserve">Ms Oakbridge: </w:t>
      </w:r>
      <w:r>
        <w:rPr>
          <w:rFonts w:ascii="Calibri" w:hAnsi="Calibri"/>
          <w:sz w:val="22"/>
        </w:rPr>
        <w:t xml:space="preserve">I am completely free, and honestly a little starved for something fun after all that work.  </w:t>
      </w:r>
      <w:r>
        <w:rPr>
          <w:rFonts w:ascii="Calibri" w:hAnsi="Calibri"/>
          <w:i/>
          <w:sz w:val="22"/>
        </w:rPr>
        <w:t>Tôi hoàn toàn rảnh, và thật ra cũng đang khát khao một điều gì vui vẻ sau tất cả công việc đó.</w:t>
      </w:r>
    </w:p>
    <w:p>
      <w:pPr>
        <w:spacing w:after="160" w:line="312" w:lineRule="auto"/>
        <w:jc w:val="both"/>
      </w:pPr>
      <w:r>
        <w:rPr>
          <w:rFonts w:ascii="Calibri" w:hAnsi="Calibri"/>
          <w:b/>
          <w:sz w:val="22"/>
        </w:rPr>
        <w:t xml:space="preserve">Ms Lan: </w:t>
      </w:r>
      <w:r>
        <w:rPr>
          <w:rFonts w:ascii="Calibri" w:hAnsi="Calibri"/>
          <w:sz w:val="22"/>
        </w:rPr>
        <w:t xml:space="preserve">Then consider this weekend officially reserved for us, no laptops, no deadlines, just the two of us catching up properly.  </w:t>
      </w:r>
      <w:r>
        <w:rPr>
          <w:rFonts w:ascii="Calibri" w:hAnsi="Calibri"/>
          <w:i/>
          <w:sz w:val="22"/>
        </w:rPr>
        <w:t>Vậy coi như cuối tuần này chính thức được dành riêng cho hai đứa mình, không laptop, không deadline, chỉ có mình nói chuyện đàng hoàng.</w:t>
      </w:r>
    </w:p>
    <w:p>
      <w:pPr>
        <w:spacing w:after="160" w:line="312" w:lineRule="auto"/>
        <w:jc w:val="both"/>
      </w:pPr>
      <w:r>
        <w:rPr>
          <w:rFonts w:ascii="Calibri" w:hAnsi="Calibri"/>
          <w:b/>
          <w:sz w:val="22"/>
        </w:rPr>
        <w:t xml:space="preserve">Ms Oakbridge: </w:t>
      </w:r>
      <w:r>
        <w:rPr>
          <w:rFonts w:ascii="Calibri" w:hAnsi="Calibri"/>
          <w:sz w:val="22"/>
        </w:rPr>
        <w:t xml:space="preserve">What are you up to this Saturday, I was thinking we could finally check out that new café downtown.  </w:t>
      </w:r>
      <w:r>
        <w:rPr>
          <w:rFonts w:ascii="Calibri" w:hAnsi="Calibri"/>
          <w:i/>
          <w:sz w:val="22"/>
        </w:rPr>
        <w:t>Thứ Bảy này chị làm gì, tôi đang nghĩ mình nên thử quán cà phê mới ở trung tâm thành phố.</w:t>
      </w:r>
    </w:p>
    <w:p>
      <w:pPr>
        <w:spacing w:after="160" w:line="312" w:lineRule="auto"/>
        <w:jc w:val="both"/>
      </w:pPr>
      <w:r>
        <w:rPr>
          <w:rFonts w:ascii="Calibri" w:hAnsi="Calibri"/>
          <w:b/>
          <w:sz w:val="22"/>
        </w:rPr>
        <w:t xml:space="preserve">Ms Lan: </w:t>
      </w:r>
      <w:r>
        <w:rPr>
          <w:rFonts w:ascii="Calibri" w:hAnsi="Calibri"/>
          <w:sz w:val="22"/>
        </w:rPr>
        <w:t xml:space="preserve">I'm free all day Saturday, that café has been on my list for weeks, let's definitely go.  </w:t>
      </w:r>
      <w:r>
        <w:rPr>
          <w:rFonts w:ascii="Calibri" w:hAnsi="Calibri"/>
          <w:i/>
          <w:sz w:val="22"/>
        </w:rPr>
        <w:t>Thứ Bảy tôi rảnh cả ngày, quán đó nằm trong danh sách của tôi mấy tuần rồi, mình đi chắc chắn luôn.</w:t>
      </w:r>
    </w:p>
    <w:p>
      <w:pPr>
        <w:spacing w:after="160" w:line="312" w:lineRule="auto"/>
        <w:jc w:val="both"/>
      </w:pPr>
      <w:r>
        <w:rPr>
          <w:rFonts w:ascii="Calibri" w:hAnsi="Calibri"/>
          <w:b/>
          <w:sz w:val="22"/>
        </w:rPr>
        <w:t xml:space="preserve">Ms Oakbridge: </w:t>
      </w:r>
      <w:r>
        <w:rPr>
          <w:rFonts w:ascii="Calibri" w:hAnsi="Calibri"/>
          <w:sz w:val="22"/>
        </w:rPr>
        <w:t xml:space="preserve">Great, how about we meet around ten so we beat the brunch crowd that always packs the place.  </w:t>
      </w:r>
      <w:r>
        <w:rPr>
          <w:rFonts w:ascii="Calibri" w:hAnsi="Calibri"/>
          <w:i/>
          <w:sz w:val="22"/>
        </w:rPr>
        <w:t>Tuyệt, mình gặp nhau lúc mười giờ để tránh đám đông ăn brunch luôn đông nghẹt ở đó.</w:t>
      </w:r>
    </w:p>
    <w:p>
      <w:pPr>
        <w:spacing w:after="160" w:line="312" w:lineRule="auto"/>
        <w:jc w:val="both"/>
      </w:pPr>
      <w:r>
        <w:rPr>
          <w:rFonts w:ascii="Calibri" w:hAnsi="Calibri"/>
          <w:b/>
          <w:sz w:val="22"/>
        </w:rPr>
        <w:t xml:space="preserve">Ms Lan: </w:t>
      </w:r>
      <w:r>
        <w:rPr>
          <w:rFonts w:ascii="Calibri" w:hAnsi="Calibri"/>
          <w:sz w:val="22"/>
        </w:rPr>
        <w:t xml:space="preserve">Do you want to do something low-key this weekend, or are you in the mood for an actual adventure?  </w:t>
      </w:r>
      <w:r>
        <w:rPr>
          <w:rFonts w:ascii="Calibri" w:hAnsi="Calibri"/>
          <w:i/>
          <w:sz w:val="22"/>
        </w:rPr>
        <w:t>Chị muốn làm gì nhẹ nhàng cuối tuần này, hay chị đang muốn một chuyến đi thật sự thú vị?</w:t>
      </w:r>
    </w:p>
    <w:p>
      <w:pPr>
        <w:spacing w:after="160" w:line="312" w:lineRule="auto"/>
        <w:jc w:val="both"/>
      </w:pPr>
      <w:r>
        <w:rPr>
          <w:rFonts w:ascii="Calibri" w:hAnsi="Calibri"/>
          <w:b/>
          <w:sz w:val="22"/>
        </w:rPr>
        <w:t xml:space="preserve">Ms Oakbridge: </w:t>
      </w:r>
      <w:r>
        <w:rPr>
          <w:rFonts w:ascii="Calibri" w:hAnsi="Calibri"/>
          <w:sz w:val="22"/>
        </w:rPr>
        <w:t xml:space="preserve">Honestly, low-key sounds perfect, I think we both deserve a weekend where nothing is rushed or complicated.  </w:t>
      </w:r>
      <w:r>
        <w:rPr>
          <w:rFonts w:ascii="Calibri" w:hAnsi="Calibri"/>
          <w:i/>
          <w:sz w:val="22"/>
        </w:rPr>
        <w:t>Thật ra nhẹ nhàng nghe hợp lý hơn, tôi nghĩ cả hai đứa đều cần một cuối tuần không gấp gáp, không phức tạp.</w:t>
      </w:r>
    </w:p>
    <w:p>
      <w:pPr>
        <w:spacing w:after="160" w:line="312" w:lineRule="auto"/>
        <w:jc w:val="both"/>
      </w:pPr>
      <w:r>
        <w:rPr>
          <w:rFonts w:ascii="Calibri" w:hAnsi="Calibri"/>
          <w:b/>
          <w:sz w:val="22"/>
        </w:rPr>
        <w:t xml:space="preserve">Ms Lan: </w:t>
      </w:r>
      <w:r>
        <w:rPr>
          <w:rFonts w:ascii="Calibri" w:hAnsi="Calibri"/>
          <w:sz w:val="22"/>
        </w:rPr>
        <w:t xml:space="preserve">Agreed, let's just pick a park, bring snacks, and see where the afternoon takes us.  </w:t>
      </w:r>
      <w:r>
        <w:rPr>
          <w:rFonts w:ascii="Calibri" w:hAnsi="Calibri"/>
          <w:i/>
          <w:sz w:val="22"/>
        </w:rPr>
        <w:t>Đồng ý, mình chỉ cần chọn một công viên, mang theo đồ ăn vặt, rồi để buổi chiều dẫn mình đi đâu thì đi.</w:t>
      </w:r>
    </w:p>
    <w:p>
      <w:pPr>
        <w:spacing w:after="160" w:line="312" w:lineRule="auto"/>
        <w:jc w:val="both"/>
      </w:pPr>
      <w:r>
        <w:rPr>
          <w:rFonts w:ascii="Calibri" w:hAnsi="Calibri"/>
          <w:b/>
          <w:sz w:val="22"/>
        </w:rPr>
        <w:t xml:space="preserve">Ms Oakbridge: </w:t>
      </w:r>
      <w:r>
        <w:rPr>
          <w:rFonts w:ascii="Calibri" w:hAnsi="Calibri"/>
          <w:sz w:val="22"/>
        </w:rPr>
        <w:t xml:space="preserve">I was thinking of organizing a little hike this Sunday if the weather holds up, are you interested?  </w:t>
      </w:r>
      <w:r>
        <w:rPr>
          <w:rFonts w:ascii="Calibri" w:hAnsi="Calibri"/>
          <w:i/>
          <w:sz w:val="22"/>
        </w:rPr>
        <w:t>Tôi đang nghĩ tổ chức một chuyến leo núi nhỏ vào Chủ nhật này nếu trời đẹp,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I'd love that, I haven't been hiking in ages and I could really use the fresh air.  </w:t>
      </w:r>
      <w:r>
        <w:rPr>
          <w:rFonts w:ascii="Calibri" w:hAnsi="Calibri"/>
          <w:i/>
          <w:sz w:val="22"/>
        </w:rPr>
        <w:t>Tôi rất muốn, tôi chưa đi leo núi lâu rồi và thật sự cần chút không khí trong lành.</w:t>
      </w:r>
    </w:p>
    <w:p>
      <w:pPr>
        <w:spacing w:after="160" w:line="312" w:lineRule="auto"/>
        <w:jc w:val="both"/>
      </w:pPr>
      <w:r>
        <w:rPr>
          <w:rFonts w:ascii="Calibri" w:hAnsi="Calibri"/>
          <w:b/>
          <w:sz w:val="22"/>
        </w:rPr>
        <w:t xml:space="preserve">Ms Oakbridge: </w:t>
      </w:r>
      <w:r>
        <w:rPr>
          <w:rFonts w:ascii="Calibri" w:hAnsi="Calibri"/>
          <w:sz w:val="22"/>
        </w:rPr>
        <w:t xml:space="preserve">Perfect, I'll check the trail conditions tonight and send you the details first thing in the morning.  </w:t>
      </w:r>
      <w:r>
        <w:rPr>
          <w:rFonts w:ascii="Calibri" w:hAnsi="Calibri"/>
          <w:i/>
          <w:sz w:val="22"/>
        </w:rPr>
        <w:t>Tuyệt, tối nay tôi sẽ kiểm tra tình trạng đường mòn và gửi chi tiết cho chị vào sáng sớm.</w:t>
      </w:r>
    </w:p>
    <w:p>
      <w:pPr>
        <w:spacing w:after="160" w:line="312" w:lineRule="auto"/>
        <w:jc w:val="both"/>
      </w:pPr>
      <w:r>
        <w:rPr>
          <w:rFonts w:ascii="Calibri" w:hAnsi="Calibri"/>
          <w:b/>
          <w:sz w:val="22"/>
        </w:rPr>
        <w:t xml:space="preserve">Ms Lan: </w:t>
      </w:r>
      <w:r>
        <w:rPr>
          <w:rFonts w:ascii="Calibri" w:hAnsi="Calibri"/>
          <w:sz w:val="22"/>
        </w:rPr>
        <w:t xml:space="preserve">Any thoughts on what we're doing for brunch, or should we just wander and decide when we get hungry?  </w:t>
      </w:r>
      <w:r>
        <w:rPr>
          <w:rFonts w:ascii="Calibri" w:hAnsi="Calibri"/>
          <w:i/>
          <w:sz w:val="22"/>
        </w:rPr>
        <w:t>Chị có ý tưởng gì cho buổi brunch không, hay mình cứ đi lang thang rồi quyết định khi đói bụng?</w:t>
      </w:r>
    </w:p>
    <w:p>
      <w:pPr>
        <w:spacing w:after="160" w:line="312" w:lineRule="auto"/>
        <w:jc w:val="both"/>
      </w:pPr>
      <w:r>
        <w:rPr>
          <w:rFonts w:ascii="Calibri" w:hAnsi="Calibri"/>
          <w:b/>
          <w:sz w:val="22"/>
        </w:rPr>
        <w:t xml:space="preserve">Ms Oakbridge: </w:t>
      </w:r>
      <w:r>
        <w:rPr>
          <w:rFonts w:ascii="Calibri" w:hAnsi="Calibri"/>
          <w:sz w:val="22"/>
        </w:rPr>
        <w:t xml:space="preserve">Let's wander, honestly, some of our best plans have started with absolutely no plan at all.  </w:t>
      </w:r>
      <w:r>
        <w:rPr>
          <w:rFonts w:ascii="Calibri" w:hAnsi="Calibri"/>
          <w:i/>
          <w:sz w:val="22"/>
        </w:rPr>
        <w:t>Lang thang đi, thật ra vài kế hoạch hay nhất của mình toàn bắt đầu từ việc chẳng có kế hoạch gì cả.</w:t>
      </w:r>
    </w:p>
    <w:p>
      <w:pPr>
        <w:spacing w:after="160" w:line="312" w:lineRule="auto"/>
        <w:jc w:val="both"/>
      </w:pPr>
      <w:r>
        <w:rPr>
          <w:rFonts w:ascii="Calibri" w:hAnsi="Calibri"/>
          <w:b/>
          <w:sz w:val="22"/>
        </w:rPr>
        <w:t xml:space="preserve">Ms Lan: </w:t>
      </w:r>
      <w:r>
        <w:rPr>
          <w:rFonts w:ascii="Calibri" w:hAnsi="Calibri"/>
          <w:sz w:val="22"/>
        </w:rPr>
        <w:t xml:space="preserve">Fair enough, I'll bring my appetite and an open mind, that's usually all we really need.  </w:t>
      </w:r>
      <w:r>
        <w:rPr>
          <w:rFonts w:ascii="Calibri" w:hAnsi="Calibri"/>
          <w:i/>
          <w:sz w:val="22"/>
        </w:rPr>
        <w:t>Vậy cũng được, tôi sẽ mang theo sự đói bụng và một tâm trí cởi mở, thường thì đó là tất cả mình cần.</w:t>
      </w:r>
    </w:p>
    <w:p>
      <w:pPr>
        <w:spacing w:after="160" w:line="312" w:lineRule="auto"/>
        <w:jc w:val="both"/>
      </w:pPr>
      <w:r>
        <w:rPr>
          <w:rFonts w:ascii="Calibri" w:hAnsi="Calibri"/>
          <w:b/>
          <w:sz w:val="22"/>
        </w:rPr>
        <w:t xml:space="preserve">Ms Oakbridge: </w:t>
      </w:r>
      <w:r>
        <w:rPr>
          <w:rFonts w:ascii="Calibri" w:hAnsi="Calibri"/>
          <w:sz w:val="22"/>
        </w:rPr>
        <w:t xml:space="preserve">Would you want to do a movie night this weekend, there's finally a film out that we both wanted to see?  </w:t>
      </w:r>
      <w:r>
        <w:rPr>
          <w:rFonts w:ascii="Calibri" w:hAnsi="Calibri"/>
          <w:i/>
          <w:sz w:val="22"/>
        </w:rPr>
        <w:t>Chị có muốn làm một buổi tối xem phim cuối tuần này không, cuối cùng cũng có bộ phim cả hai đứa đều muốn xem?</w:t>
      </w:r>
    </w:p>
    <w:p>
      <w:pPr>
        <w:spacing w:after="160" w:line="312" w:lineRule="auto"/>
        <w:jc w:val="both"/>
      </w:pPr>
      <w:r>
        <w:rPr>
          <w:rFonts w:ascii="Calibri" w:hAnsi="Calibri"/>
          <w:b/>
          <w:sz w:val="22"/>
        </w:rPr>
        <w:t xml:space="preserve">Ms Lan: </w:t>
      </w:r>
      <w:r>
        <w:rPr>
          <w:rFonts w:ascii="Calibri" w:hAnsi="Calibri"/>
          <w:sz w:val="22"/>
        </w:rPr>
        <w:t xml:space="preserve">Yes, let's do it, I've been avoiding spoilers online for weeks just waiting for us to go together.  </w:t>
      </w:r>
      <w:r>
        <w:rPr>
          <w:rFonts w:ascii="Calibri" w:hAnsi="Calibri"/>
          <w:i/>
          <w:sz w:val="22"/>
        </w:rPr>
        <w:t>Có, mình đi đi, tôi đã tránh spoiler trên mạng mấy tuần rồi chỉ để chờ đi xem cùng chị.</w:t>
      </w:r>
    </w:p>
    <w:p>
      <w:pPr>
        <w:spacing w:after="160" w:line="312" w:lineRule="auto"/>
        <w:jc w:val="both"/>
      </w:pPr>
      <w:r>
        <w:rPr>
          <w:rFonts w:ascii="Calibri" w:hAnsi="Calibri"/>
          <w:b/>
          <w:sz w:val="22"/>
        </w:rPr>
        <w:t xml:space="preserve">Ms Oakbridge: </w:t>
      </w:r>
      <w:r>
        <w:rPr>
          <w:rFonts w:ascii="Calibri" w:hAnsi="Calibri"/>
          <w:sz w:val="22"/>
        </w:rPr>
        <w:t xml:space="preserve">I'll grab tickets for Friday evening then, before the weekend crowds make it impossible to get good seats.  </w:t>
      </w:r>
      <w:r>
        <w:rPr>
          <w:rFonts w:ascii="Calibri" w:hAnsi="Calibri"/>
          <w:i/>
          <w:sz w:val="22"/>
        </w:rPr>
        <w:t>Vậy tôi sẽ đặt vé cho tối thứ Sáu trước khi đám đông cuối tuần làm mình không tìm được chỗ ngồi tốt.</w:t>
      </w:r>
    </w:p>
    <w:p>
      <w:pPr>
        <w:spacing w:after="160" w:line="312" w:lineRule="auto"/>
        <w:jc w:val="both"/>
      </w:pPr>
      <w:r>
        <w:rPr>
          <w:rFonts w:ascii="Calibri" w:hAnsi="Calibri"/>
          <w:b/>
          <w:sz w:val="22"/>
        </w:rPr>
        <w:t xml:space="preserve">Ms Lan: </w:t>
      </w:r>
      <w:r>
        <w:rPr>
          <w:rFonts w:ascii="Calibri" w:hAnsi="Calibri"/>
          <w:sz w:val="22"/>
        </w:rPr>
        <w:t xml:space="preserve">I feel like we haven't had a proper beach day in forever, should we squeeze one in soon?  </w:t>
      </w:r>
      <w:r>
        <w:rPr>
          <w:rFonts w:ascii="Calibri" w:hAnsi="Calibri"/>
          <w:i/>
          <w:sz w:val="22"/>
        </w:rPr>
        <w:t>Tôi cảm thấy lâu rồi mình chưa có một ngày đi biển đàng hoàng, mình nên sắp xếp một buổi sớm không?</w:t>
      </w:r>
    </w:p>
    <w:p>
      <w:pPr>
        <w:spacing w:after="160" w:line="312" w:lineRule="auto"/>
        <w:jc w:val="both"/>
      </w:pPr>
      <w:r>
        <w:rPr>
          <w:rFonts w:ascii="Calibri" w:hAnsi="Calibri"/>
          <w:b/>
          <w:sz w:val="22"/>
        </w:rPr>
        <w:t xml:space="preserve">Ms Oakbridge: </w:t>
      </w:r>
      <w:r>
        <w:rPr>
          <w:rFonts w:ascii="Calibri" w:hAnsi="Calibri"/>
          <w:sz w:val="22"/>
        </w:rPr>
        <w:t xml:space="preserve">Yes, let's aim for next weekend if the forecast cooperates, I already miss just lying in the sand doing nothing.  </w:t>
      </w:r>
      <w:r>
        <w:rPr>
          <w:rFonts w:ascii="Calibri" w:hAnsi="Calibri"/>
          <w:i/>
          <w:sz w:val="22"/>
        </w:rPr>
        <w:t>Đúng, mình nhắm cuối tuần sau nếu thời tiết hợp tác, tôi đã nhớ cảm giác chỉ nằm trên cát chẳng làm gì cả.</w:t>
      </w:r>
    </w:p>
    <w:p>
      <w:pPr>
        <w:spacing w:after="160" w:line="312" w:lineRule="auto"/>
        <w:jc w:val="both"/>
      </w:pPr>
      <w:r>
        <w:rPr>
          <w:rFonts w:ascii="Calibri" w:hAnsi="Calibri"/>
          <w:b/>
          <w:sz w:val="22"/>
        </w:rPr>
        <w:t xml:space="preserve">Ms Lan: </w:t>
      </w:r>
      <w:r>
        <w:rPr>
          <w:rFonts w:ascii="Calibri" w:hAnsi="Calibri"/>
          <w:sz w:val="22"/>
        </w:rPr>
        <w:t xml:space="preserve">I'll bring the snacks and the ridiculous beach umbrella that barely fits in my car.  </w:t>
      </w:r>
      <w:r>
        <w:rPr>
          <w:rFonts w:ascii="Calibri" w:hAnsi="Calibri"/>
          <w:i/>
          <w:sz w:val="22"/>
        </w:rPr>
        <w:t>Tôi sẽ mang theo đồ ăn vặt và cái dù biển to đùng mà lần nào cũng khó nhét vào xe tôi.</w:t>
      </w:r>
    </w:p>
    <w:p>
      <w:pPr>
        <w:spacing w:after="160" w:line="312" w:lineRule="auto"/>
        <w:jc w:val="both"/>
      </w:pPr>
      <w:r>
        <w:rPr>
          <w:rFonts w:ascii="Calibri" w:hAnsi="Calibri"/>
          <w:b/>
          <w:sz w:val="22"/>
        </w:rPr>
        <w:t xml:space="preserve">Ms Oakbridge: </w:t>
      </w:r>
      <w:r>
        <w:rPr>
          <w:rFonts w:ascii="Calibri" w:hAnsi="Calibri"/>
          <w:sz w:val="22"/>
        </w:rPr>
        <w:t xml:space="preserve">What's your weekend looking like, are you actually free or secretly double-booked like you usually are?  </w:t>
      </w:r>
      <w:r>
        <w:rPr>
          <w:rFonts w:ascii="Calibri" w:hAnsi="Calibri"/>
          <w:i/>
          <w:sz w:val="22"/>
        </w:rPr>
        <w:t>Cuối tuần này chị thế nào, chị có thật sự rảnh hay lại bí mật bận như mọi lần?</w:t>
      </w:r>
    </w:p>
    <w:p>
      <w:pPr>
        <w:spacing w:after="160" w:line="312" w:lineRule="auto"/>
        <w:jc w:val="both"/>
      </w:pPr>
      <w:r>
        <w:rPr>
          <w:rFonts w:ascii="Calibri" w:hAnsi="Calibri"/>
          <w:b/>
          <w:sz w:val="22"/>
        </w:rPr>
        <w:t xml:space="preserve">Ms Lan: </w:t>
      </w:r>
      <w:r>
        <w:rPr>
          <w:rFonts w:ascii="Calibri" w:hAnsi="Calibri"/>
          <w:sz w:val="22"/>
        </w:rPr>
        <w:t xml:space="preserve">For once I'm completely free, no family obligations, no errands, just two wide-open days waiting for plans.  </w:t>
      </w:r>
      <w:r>
        <w:rPr>
          <w:rFonts w:ascii="Calibri" w:hAnsi="Calibri"/>
          <w:i/>
          <w:sz w:val="22"/>
        </w:rPr>
        <w:t>Lần này tôi hoàn toàn rảnh, không có việc gia đình, không có việc vặt, chỉ có hai ngày trống chờ kế hoạch.</w:t>
      </w:r>
    </w:p>
    <w:p>
      <w:pPr>
        <w:spacing w:after="160" w:line="312" w:lineRule="auto"/>
        <w:jc w:val="both"/>
      </w:pPr>
      <w:r>
        <w:rPr>
          <w:rFonts w:ascii="Calibri" w:hAnsi="Calibri"/>
          <w:b/>
          <w:sz w:val="22"/>
        </w:rPr>
        <w:t xml:space="preserve">Ms Oakbridge: </w:t>
      </w:r>
      <w:r>
        <w:rPr>
          <w:rFonts w:ascii="Calibri" w:hAnsi="Calibri"/>
          <w:sz w:val="22"/>
        </w:rPr>
        <w:t xml:space="preserve">Then let's not waste them, I'll come up with a few ideas and send them your way tonight.  </w:t>
      </w:r>
      <w:r>
        <w:rPr>
          <w:rFonts w:ascii="Calibri" w:hAnsi="Calibri"/>
          <w:i/>
          <w:sz w:val="22"/>
        </w:rPr>
        <w:t>Vậy thì đừng để nó trống hoài, tôi sẽ nghĩ vài ý tưởng và gửi cho chị tối nay.</w:t>
      </w:r>
    </w:p>
    <w:p>
      <w:pPr>
        <w:spacing w:after="160" w:line="312" w:lineRule="auto"/>
        <w:jc w:val="both"/>
      </w:pPr>
      <w:r>
        <w:rPr>
          <w:rFonts w:ascii="Calibri" w:hAnsi="Calibri"/>
          <w:b/>
          <w:sz w:val="22"/>
        </w:rPr>
        <w:t xml:space="preserve">Ms Lan: </w:t>
      </w:r>
      <w:r>
        <w:rPr>
          <w:rFonts w:ascii="Calibri" w:hAnsi="Calibri"/>
          <w:sz w:val="22"/>
        </w:rPr>
        <w:t xml:space="preserve">Should we try that new rooftop bar everyone's been talking about, or is that more of a nighttime thing?  </w:t>
      </w:r>
      <w:r>
        <w:rPr>
          <w:rFonts w:ascii="Calibri" w:hAnsi="Calibri"/>
          <w:i/>
          <w:sz w:val="22"/>
        </w:rPr>
        <w:t>Mình thử cái quán bar trên sân thượng mà mọi người đang bàn tán không, hay đó chỉ hợp đi vào ban đêm?</w:t>
      </w:r>
    </w:p>
    <w:p>
      <w:pPr>
        <w:spacing w:after="160" w:line="312" w:lineRule="auto"/>
        <w:jc w:val="both"/>
      </w:pPr>
      <w:r>
        <w:rPr>
          <w:rFonts w:ascii="Calibri" w:hAnsi="Calibri"/>
          <w:b/>
          <w:sz w:val="22"/>
        </w:rPr>
        <w:t xml:space="preserve">Ms Oakbridge: </w:t>
      </w:r>
      <w:r>
        <w:rPr>
          <w:rFonts w:ascii="Calibri" w:hAnsi="Calibri"/>
          <w:sz w:val="22"/>
        </w:rPr>
        <w:t xml:space="preserve">It's definitely a sunset spot, let's go Saturday evening and watch the city light up from up there.  </w:t>
      </w:r>
      <w:r>
        <w:rPr>
          <w:rFonts w:ascii="Calibri" w:hAnsi="Calibri"/>
          <w:i/>
          <w:sz w:val="22"/>
        </w:rPr>
        <w:t>Chắc chắn là chỗ ngắm hoàng hôn rồi, mình đi tối thứ Bảy và ngắm thành phố lên đèn từ trên đó.</w:t>
      </w:r>
    </w:p>
    <w:p>
      <w:pPr>
        <w:spacing w:after="160" w:line="312" w:lineRule="auto"/>
        <w:jc w:val="both"/>
      </w:pPr>
      <w:r>
        <w:rPr>
          <w:rFonts w:ascii="Calibri" w:hAnsi="Calibri"/>
          <w:b/>
          <w:sz w:val="22"/>
        </w:rPr>
        <w:t xml:space="preserve">Ms Lan: </w:t>
      </w:r>
      <w:r>
        <w:rPr>
          <w:rFonts w:ascii="Calibri" w:hAnsi="Calibri"/>
          <w:sz w:val="22"/>
        </w:rPr>
        <w:t xml:space="preserve">That sounds lovely, I'll book us a table before it gets impossible to find a spot with a view.  </w:t>
      </w:r>
      <w:r>
        <w:rPr>
          <w:rFonts w:ascii="Calibri" w:hAnsi="Calibri"/>
          <w:i/>
          <w:sz w:val="22"/>
        </w:rPr>
        <w:t>Nghe hay đấy, tôi sẽ đặt bàn trước khi khó tìm được chỗ có view đẹp.</w:t>
      </w:r>
    </w:p>
    <w:p>
      <w:pPr>
        <w:spacing w:after="160" w:line="312" w:lineRule="auto"/>
        <w:jc w:val="both"/>
      </w:pPr>
      <w:r>
        <w:rPr>
          <w:rFonts w:ascii="Calibri" w:hAnsi="Calibri"/>
          <w:b/>
          <w:sz w:val="22"/>
        </w:rPr>
        <w:t xml:space="preserve">Ms Oakbridge: </w:t>
      </w:r>
      <w:r>
        <w:rPr>
          <w:rFonts w:ascii="Calibri" w:hAnsi="Calibri"/>
          <w:sz w:val="22"/>
        </w:rPr>
        <w:t xml:space="preserve">Honestly, I just want a weekend where we do absolutely nothing productive and call it self-care.  </w:t>
      </w:r>
      <w:r>
        <w:rPr>
          <w:rFonts w:ascii="Calibri" w:hAnsi="Calibri"/>
          <w:i/>
          <w:sz w:val="22"/>
        </w:rPr>
        <w:t>Thật ra tôi chỉ muốn một cuối tuần mà mình chẳng làm gì năng suất cả và gọi đó là chăm sóc bản thân.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too, let's officially declare this weekend a no-plans kind of plan.  </w:t>
      </w:r>
      <w:r>
        <w:rPr>
          <w:rFonts w:ascii="Calibri" w:hAnsi="Calibri"/>
          <w:i/>
          <w:sz w:val="22"/>
        </w:rPr>
        <w:t>Nghe đúng điều tôi cần luôn, mình chính thức tuyên bố cuối tuần này là cuối tuần không kế hoạch gì cả.</w:t>
      </w:r>
    </w:p>
    <w:p>
      <w:pPr>
        <w:spacing w:after="160" w:line="312" w:lineRule="auto"/>
        <w:jc w:val="both"/>
      </w:pPr>
      <w:r>
        <w:rPr>
          <w:rFonts w:ascii="Calibri" w:hAnsi="Calibri"/>
          <w:b/>
          <w:sz w:val="22"/>
        </w:rPr>
        <w:t xml:space="preserve">Ms Oakbridge: </w:t>
      </w:r>
      <w:r>
        <w:rPr>
          <w:rFonts w:ascii="Calibri" w:hAnsi="Calibri"/>
          <w:sz w:val="22"/>
        </w:rPr>
        <w:t xml:space="preserve">Deal, the only item on our agenda will be comfortable pajamas and whatever snacks are left in my pantry.  </w:t>
      </w:r>
      <w:r>
        <w:rPr>
          <w:rFonts w:ascii="Calibri" w:hAnsi="Calibri"/>
          <w:i/>
          <w:sz w:val="22"/>
        </w:rPr>
        <w:t>Đồng ý, việc duy nhất trong danh sách của mình sẽ là bộ đồ ngủ thoải mái và bất cứ đồ ăn vặt gì còn lại trong tủ bếp tôi.</w:t>
      </w:r>
    </w:p>
    <w:p>
      <w:pPr>
        <w:spacing w:after="160" w:line="312" w:lineRule="auto"/>
        <w:jc w:val="both"/>
      </w:pPr>
      <w:r>
        <w:rPr>
          <w:rFonts w:ascii="Calibri" w:hAnsi="Calibri"/>
          <w:b/>
          <w:sz w:val="22"/>
        </w:rPr>
        <w:t xml:space="preserve">Ms Lan: </w:t>
      </w:r>
      <w:r>
        <w:rPr>
          <w:rFonts w:ascii="Calibri" w:hAnsi="Calibri"/>
          <w:sz w:val="22"/>
        </w:rPr>
        <w:t xml:space="preserve">Do you want to grab coffee tomorrow morning before work, just a quick catch-up before the day gets crazy?  </w:t>
      </w:r>
      <w:r>
        <w:rPr>
          <w:rFonts w:ascii="Calibri" w:hAnsi="Calibri"/>
          <w:i/>
          <w:sz w:val="22"/>
        </w:rPr>
        <w:t>Chị có muốn uống cà phê sáng mai trước khi đi làm không, chỉ để nói chuyện nhanh trước khi ngày trở nên hối hả?</w:t>
      </w:r>
    </w:p>
    <w:p>
      <w:pPr>
        <w:spacing w:after="160" w:line="312" w:lineRule="auto"/>
        <w:jc w:val="both"/>
      </w:pPr>
      <w:r>
        <w:rPr>
          <w:rFonts w:ascii="Calibri" w:hAnsi="Calibri"/>
          <w:b/>
          <w:sz w:val="22"/>
        </w:rPr>
        <w:t xml:space="preserve">Ms Oakbridge: </w:t>
      </w:r>
      <w:r>
        <w:rPr>
          <w:rFonts w:ascii="Calibri" w:hAnsi="Calibri"/>
          <w:sz w:val="22"/>
        </w:rPr>
        <w:t xml:space="preserve">I'd love that, there's a little place near my office that makes the best oat milk latte.  </w:t>
      </w:r>
      <w:r>
        <w:rPr>
          <w:rFonts w:ascii="Calibri" w:hAnsi="Calibri"/>
          <w:i/>
          <w:sz w:val="22"/>
        </w:rPr>
        <w:t>Tôi rất muốn, có một quán nhỏ gần văn phòng tôi làm latte sữa yến mạch ngon lắm.</w:t>
      </w:r>
    </w:p>
    <w:p>
      <w:pPr>
        <w:spacing w:after="160" w:line="312" w:lineRule="auto"/>
        <w:jc w:val="both"/>
      </w:pPr>
      <w:r>
        <w:rPr>
          <w:rFonts w:ascii="Calibri" w:hAnsi="Calibri"/>
          <w:b/>
          <w:sz w:val="22"/>
        </w:rPr>
        <w:t xml:space="preserve">Ms Lan: </w:t>
      </w:r>
      <w:r>
        <w:rPr>
          <w:rFonts w:ascii="Calibri" w:hAnsi="Calibri"/>
          <w:sz w:val="22"/>
        </w:rPr>
        <w:t xml:space="preserve">Perfect, I'll meet you there at eight, that should still give us plenty of time before we both have to run.  </w:t>
      </w:r>
      <w:r>
        <w:rPr>
          <w:rFonts w:ascii="Calibri" w:hAnsi="Calibri"/>
          <w:i/>
          <w:sz w:val="22"/>
        </w:rPr>
        <w:t>Tuyệt, tôi sẽ gặp chị ở đó lúc tám giờ, như vậy vẫn còn đủ thời gian trước khi cả hai phải chạy đi.</w:t>
      </w:r>
    </w:p>
    <w:p>
      <w:pPr>
        <w:spacing w:after="160" w:line="312" w:lineRule="auto"/>
        <w:jc w:val="both"/>
      </w:pPr>
      <w:r>
        <w:rPr>
          <w:rFonts w:ascii="Calibri" w:hAnsi="Calibri"/>
          <w:b/>
          <w:sz w:val="22"/>
        </w:rPr>
        <w:t xml:space="preserve">Ms Oakbridge: </w:t>
      </w:r>
      <w:r>
        <w:rPr>
          <w:rFonts w:ascii="Calibri" w:hAnsi="Calibri"/>
          <w:sz w:val="22"/>
        </w:rPr>
        <w:t xml:space="preserve">I was thinking of trying that new Italian place this Friday, want to come with me for dinner?  </w:t>
      </w:r>
      <w:r>
        <w:rPr>
          <w:rFonts w:ascii="Calibri" w:hAnsi="Calibri"/>
          <w:i/>
          <w:sz w:val="22"/>
        </w:rPr>
        <w:t>Tôi đang nghĩ thử nhà hàng Ý mới vào thứ Sáu này, chị đi ăn tối với tôi không?</w:t>
      </w:r>
    </w:p>
    <w:p>
      <w:pPr>
        <w:spacing w:after="160" w:line="312" w:lineRule="auto"/>
        <w:jc w:val="both"/>
      </w:pPr>
      <w:r>
        <w:rPr>
          <w:rFonts w:ascii="Calibri" w:hAnsi="Calibri"/>
          <w:b/>
          <w:sz w:val="22"/>
        </w:rPr>
        <w:t xml:space="preserve">Ms Lan: </w:t>
      </w:r>
      <w:r>
        <w:rPr>
          <w:rFonts w:ascii="Calibri" w:hAnsi="Calibri"/>
          <w:sz w:val="22"/>
        </w:rPr>
        <w:t xml:space="preserve">Absolutely, I've heard their pasta is incredible, and I've been craving a proper night out all week.  </w:t>
      </w:r>
      <w:r>
        <w:rPr>
          <w:rFonts w:ascii="Calibri" w:hAnsi="Calibri"/>
          <w:i/>
          <w:sz w:val="22"/>
        </w:rPr>
        <w:t>Chắc chắn rồi, tôi nghe nói mì Ý ở đó ngon tuyệt, với lại tôi đang khát khao một buổi tối ra ngoài đàng hoàng cả tuần nay.</w:t>
      </w:r>
    </w:p>
    <w:p>
      <w:pPr>
        <w:spacing w:after="160" w:line="312" w:lineRule="auto"/>
        <w:jc w:val="both"/>
      </w:pPr>
      <w:r>
        <w:rPr>
          <w:rFonts w:ascii="Calibri" w:hAnsi="Calibri"/>
          <w:b/>
          <w:sz w:val="22"/>
        </w:rPr>
        <w:t xml:space="preserve">Ms Oakbridge: </w:t>
      </w:r>
      <w:r>
        <w:rPr>
          <w:rFonts w:ascii="Calibri" w:hAnsi="Calibri"/>
          <w:sz w:val="22"/>
        </w:rPr>
        <w:t xml:space="preserve">Great, I'll make a reservation for two and we can finally try that tiramisu everyone keeps raving about.  </w:t>
      </w:r>
      <w:r>
        <w:rPr>
          <w:rFonts w:ascii="Calibri" w:hAnsi="Calibri"/>
          <w:i/>
          <w:sz w:val="22"/>
        </w:rPr>
        <w:t>Tuyệt, tôi sẽ đặt bàn cho hai người và cuối cùng mình cũng được thử món tiramisu mà mọi người cứ khen suốt.</w:t>
      </w:r>
    </w:p>
    <w:p>
      <w:pPr>
        <w:spacing w:after="160" w:line="312" w:lineRule="auto"/>
        <w:jc w:val="both"/>
      </w:pPr>
      <w:r>
        <w:rPr>
          <w:rFonts w:ascii="Calibri" w:hAnsi="Calibri"/>
          <w:b/>
          <w:sz w:val="22"/>
        </w:rPr>
        <w:t xml:space="preserve">Ms Lan: </w:t>
      </w:r>
      <w:r>
        <w:rPr>
          <w:rFonts w:ascii="Calibri" w:hAnsi="Calibri"/>
          <w:sz w:val="22"/>
        </w:rPr>
        <w:t xml:space="preserve">There's a documentary premiere at the small cinema downtown, would you be up for checking it out with me?  </w:t>
      </w:r>
      <w:r>
        <w:rPr>
          <w:rFonts w:ascii="Calibri" w:hAnsi="Calibri"/>
          <w:i/>
          <w:sz w:val="22"/>
        </w:rPr>
        <w:t>Có một buổi chiếu phim tài liệu ra mắt ở rạp nhỏ trung tâm thành phố, chị đi xem với tôi không?</w:t>
      </w:r>
    </w:p>
    <w:p>
      <w:pPr>
        <w:spacing w:after="160" w:line="312" w:lineRule="auto"/>
        <w:jc w:val="both"/>
      </w:pPr>
      <w:r>
        <w:rPr>
          <w:rFonts w:ascii="Calibri" w:hAnsi="Calibri"/>
          <w:b/>
          <w:sz w:val="22"/>
        </w:rPr>
        <w:t xml:space="preserve">Ms Oakbridge: </w:t>
      </w:r>
      <w:r>
        <w:rPr>
          <w:rFonts w:ascii="Calibri" w:hAnsi="Calibri"/>
          <w:sz w:val="22"/>
        </w:rPr>
        <w:t xml:space="preserve">That sounds interesting, I haven't been to that cinema in ages, count me in for sure.  </w:t>
      </w:r>
      <w:r>
        <w:rPr>
          <w:rFonts w:ascii="Calibri" w:hAnsi="Calibri"/>
          <w:i/>
          <w:sz w:val="22"/>
        </w:rPr>
        <w:t>Nghe thú vị đấy, tôi chưa đến rạp đó lâu rồi, tôi tham gia chắc chắn luôn.</w:t>
      </w:r>
    </w:p>
    <w:p>
      <w:pPr>
        <w:spacing w:after="160" w:line="312" w:lineRule="auto"/>
        <w:jc w:val="both"/>
      </w:pPr>
      <w:r>
        <w:rPr>
          <w:rFonts w:ascii="Calibri" w:hAnsi="Calibri"/>
          <w:b/>
          <w:sz w:val="22"/>
        </w:rPr>
        <w:t xml:space="preserve">Ms Lan: </w:t>
      </w:r>
      <w:r>
        <w:rPr>
          <w:rFonts w:ascii="Calibri" w:hAnsi="Calibri"/>
          <w:sz w:val="22"/>
        </w:rPr>
        <w:t xml:space="preserve">I'll grab our tickets online tonight so we don't end up stuck in a long line at the door.  </w:t>
      </w:r>
      <w:r>
        <w:rPr>
          <w:rFonts w:ascii="Calibri" w:hAnsi="Calibri"/>
          <w:i/>
          <w:sz w:val="22"/>
        </w:rPr>
        <w:t>Tối nay tôi sẽ đặt vé online để mình không phải đứng xếp hàng dài trước cửa.</w:t>
      </w:r>
    </w:p>
    <w:p>
      <w:pPr>
        <w:spacing w:after="160" w:line="312" w:lineRule="auto"/>
        <w:jc w:val="both"/>
      </w:pPr>
      <w:r>
        <w:rPr>
          <w:rFonts w:ascii="Calibri" w:hAnsi="Calibri"/>
          <w:b/>
          <w:sz w:val="22"/>
        </w:rPr>
        <w:t xml:space="preserve">Ms Oakbridge: </w:t>
      </w:r>
      <w:r>
        <w:rPr>
          <w:rFonts w:ascii="Calibri" w:hAnsi="Calibri"/>
          <w:sz w:val="22"/>
        </w:rPr>
        <w:t xml:space="preserve">Fancy a quick lunch together this week, nothing fancy, just something easy between our schedules?  </w:t>
      </w:r>
      <w:r>
        <w:rPr>
          <w:rFonts w:ascii="Calibri" w:hAnsi="Calibri"/>
          <w:i/>
          <w:sz w:val="22"/>
        </w:rPr>
        <w:t>Chị có muốn ăn trưa nhanh cùng nhau tuần này không, không cần cầu kỳ, chỉ là thứ gì dễ dàng giữa lịch trình của hai đứa?</w:t>
      </w:r>
    </w:p>
    <w:p>
      <w:pPr>
        <w:spacing w:after="160" w:line="312" w:lineRule="auto"/>
        <w:jc w:val="both"/>
      </w:pPr>
      <w:r>
        <w:rPr>
          <w:rFonts w:ascii="Calibri" w:hAnsi="Calibri"/>
          <w:b/>
          <w:sz w:val="22"/>
        </w:rPr>
        <w:t xml:space="preserve">Ms Lan: </w:t>
      </w:r>
      <w:r>
        <w:rPr>
          <w:rFonts w:ascii="Calibri" w:hAnsi="Calibri"/>
          <w:sz w:val="22"/>
        </w:rPr>
        <w:t xml:space="preserve">Definitely, Wednesday works best for me, there's a sandwich place near my office we haven't tried yet.  </w:t>
      </w:r>
      <w:r>
        <w:rPr>
          <w:rFonts w:ascii="Calibri" w:hAnsi="Calibri"/>
          <w:i/>
          <w:sz w:val="22"/>
        </w:rPr>
        <w:t>Chắc chắn, thứ Tư hợp với tôi nhất, có một quán bánh sandwich gần văn phòng tôi mình chưa thử.</w:t>
      </w:r>
    </w:p>
    <w:p>
      <w:pPr>
        <w:spacing w:after="160" w:line="312" w:lineRule="auto"/>
        <w:jc w:val="both"/>
      </w:pPr>
      <w:r>
        <w:rPr>
          <w:rFonts w:ascii="Calibri" w:hAnsi="Calibri"/>
          <w:b/>
          <w:sz w:val="22"/>
        </w:rPr>
        <w:t xml:space="preserve">Ms Oakbridge: </w:t>
      </w:r>
      <w:r>
        <w:rPr>
          <w:rFonts w:ascii="Calibri" w:hAnsi="Calibri"/>
          <w:sz w:val="22"/>
        </w:rPr>
        <w:t xml:space="preserve">Wednesday it is, I'll block off an hour so we're not rushing through our conversation like last time.  </w:t>
      </w:r>
      <w:r>
        <w:rPr>
          <w:rFonts w:ascii="Calibri" w:hAnsi="Calibri"/>
          <w:i/>
          <w:sz w:val="22"/>
        </w:rPr>
        <w:t>Vậy thứ Tư nhé, tôi sẽ dành ra một giờ để mình không phải nói chuyện vội vàng như lần trước.</w:t>
      </w:r>
    </w:p>
    <w:p>
      <w:pPr>
        <w:spacing w:after="160" w:line="312" w:lineRule="auto"/>
        <w:jc w:val="both"/>
      </w:pPr>
      <w:r>
        <w:rPr>
          <w:rFonts w:ascii="Calibri" w:hAnsi="Calibri"/>
          <w:b/>
          <w:sz w:val="22"/>
        </w:rPr>
        <w:t xml:space="preserve">Ms Lan: </w:t>
      </w:r>
      <w:r>
        <w:rPr>
          <w:rFonts w:ascii="Calibri" w:hAnsi="Calibri"/>
          <w:sz w:val="22"/>
        </w:rPr>
        <w:t xml:space="preserve">I keep seeing ads for that new bakery, want to swing by after work and finally try their pastries?  </w:t>
      </w:r>
      <w:r>
        <w:rPr>
          <w:rFonts w:ascii="Calibri" w:hAnsi="Calibri"/>
          <w:i/>
          <w:sz w:val="22"/>
        </w:rPr>
        <w:t>Tôi cứ thấy quảng cáo về tiệm bánh mới, mình ghé qua sau giờ làm thử bánh ngọt của họ không?</w:t>
      </w:r>
    </w:p>
    <w:p>
      <w:pPr>
        <w:spacing w:after="160" w:line="312" w:lineRule="auto"/>
        <w:jc w:val="both"/>
      </w:pPr>
      <w:r>
        <w:rPr>
          <w:rFonts w:ascii="Calibri" w:hAnsi="Calibri"/>
          <w:b/>
          <w:sz w:val="22"/>
        </w:rPr>
        <w:t xml:space="preserve">Ms Oakbridge: </w:t>
      </w:r>
      <w:r>
        <w:rPr>
          <w:rFonts w:ascii="Calibri" w:hAnsi="Calibri"/>
          <w:sz w:val="22"/>
        </w:rPr>
        <w:t xml:space="preserve">Yes, I've been curious about that place too, let's go before everything sells out like it always seems to.  </w:t>
      </w:r>
      <w:r>
        <w:rPr>
          <w:rFonts w:ascii="Calibri" w:hAnsi="Calibri"/>
          <w:i/>
          <w:sz w:val="22"/>
        </w:rPr>
        <w:t>Có, tôi cũng tò mò về chỗ đó, mình đi trước khi bán hết như mọi lần.</w:t>
      </w:r>
    </w:p>
    <w:p>
      <w:pPr>
        <w:spacing w:after="160" w:line="312" w:lineRule="auto"/>
        <w:jc w:val="both"/>
      </w:pPr>
      <w:r>
        <w:rPr>
          <w:rFonts w:ascii="Calibri" w:hAnsi="Calibri"/>
          <w:b/>
          <w:sz w:val="22"/>
        </w:rPr>
        <w:t xml:space="preserve">Ms Lan: </w:t>
      </w:r>
      <w:r>
        <w:rPr>
          <w:rFonts w:ascii="Calibri" w:hAnsi="Calibri"/>
          <w:sz w:val="22"/>
        </w:rPr>
        <w:t xml:space="preserve">I'll meet you right outside at six, hopefully there's still a decent selection left by then.  </w:t>
      </w:r>
      <w:r>
        <w:rPr>
          <w:rFonts w:ascii="Calibri" w:hAnsi="Calibri"/>
          <w:i/>
          <w:sz w:val="22"/>
        </w:rPr>
        <w:t>Tôi sẽ gặp chị ngay ngoài cửa lúc sáu giờ, hy vọng lúc đó vẫn còn đủ lựa chọn.</w:t>
      </w:r>
    </w:p>
    <w:p>
      <w:pPr>
        <w:spacing w:after="160" w:line="312" w:lineRule="auto"/>
        <w:jc w:val="both"/>
      </w:pPr>
      <w:r>
        <w:rPr>
          <w:rFonts w:ascii="Calibri" w:hAnsi="Calibri"/>
          <w:b/>
          <w:sz w:val="22"/>
        </w:rPr>
        <w:t xml:space="preserve">Ms Oakbridge: </w:t>
      </w:r>
      <w:r>
        <w:rPr>
          <w:rFonts w:ascii="Calibri" w:hAnsi="Calibri"/>
          <w:sz w:val="22"/>
        </w:rPr>
        <w:t xml:space="preserve">Want to come over for a quiet night in, just some wine, some snacks, and a show we've been meaning to watch?  </w:t>
      </w:r>
      <w:r>
        <w:rPr>
          <w:rFonts w:ascii="Calibri" w:hAnsi="Calibri"/>
          <w:i/>
          <w:sz w:val="22"/>
        </w:rPr>
        <w:t>Chị có muốn qua nhà tôi cho một buổi tối yên tĩnh, chỉ có rượu vang, đồ ăn vặt, và bộ phim mình định xem từ lâu không?</w:t>
      </w:r>
    </w:p>
    <w:p>
      <w:pPr>
        <w:spacing w:after="160" w:line="312" w:lineRule="auto"/>
        <w:jc w:val="both"/>
      </w:pPr>
      <w:r>
        <w:rPr>
          <w:rFonts w:ascii="Calibri" w:hAnsi="Calibri"/>
          <w:b/>
          <w:sz w:val="22"/>
        </w:rPr>
        <w:t xml:space="preserve">Ms Lan: </w:t>
      </w:r>
      <w:r>
        <w:rPr>
          <w:rFonts w:ascii="Calibri" w:hAnsi="Calibri"/>
          <w:sz w:val="22"/>
        </w:rPr>
        <w:t xml:space="preserve">That sounds perfect actually, I'm honestly a little tired of going out and would rather just relax with you.  </w:t>
      </w:r>
      <w:r>
        <w:rPr>
          <w:rFonts w:ascii="Calibri" w:hAnsi="Calibri"/>
          <w:i/>
          <w:sz w:val="22"/>
        </w:rPr>
        <w:t>Nghe hợp quá, thật ra tôi cũng hơi mệt với việc ra ngoài và muốn thư giãn cùng chị hơn.</w:t>
      </w:r>
    </w:p>
    <w:p>
      <w:pPr>
        <w:spacing w:after="160" w:line="312" w:lineRule="auto"/>
        <w:jc w:val="both"/>
      </w:pPr>
      <w:r>
        <w:rPr>
          <w:rFonts w:ascii="Calibri" w:hAnsi="Calibri"/>
          <w:b/>
          <w:sz w:val="22"/>
        </w:rPr>
        <w:t xml:space="preserve">Ms Oakbridge: </w:t>
      </w:r>
      <w:r>
        <w:rPr>
          <w:rFonts w:ascii="Calibri" w:hAnsi="Calibri"/>
          <w:sz w:val="22"/>
        </w:rPr>
        <w:t xml:space="preserve">Then bring your comfiest clothes, I'll handle the snacks and we can finally start that series we talked about.  </w:t>
      </w:r>
      <w:r>
        <w:rPr>
          <w:rFonts w:ascii="Calibri" w:hAnsi="Calibri"/>
          <w:i/>
          <w:sz w:val="22"/>
        </w:rPr>
        <w:t>Vậy mang đồ mặc thoải mái nhất qua, tôi sẽ lo đồ ăn vặt và cuối cùng mình bắt đầu bộ phim đã nói đến.</w:t>
      </w:r>
    </w:p>
    <w:p>
      <w:pPr>
        <w:spacing w:after="160" w:line="312" w:lineRule="auto"/>
        <w:jc w:val="both"/>
      </w:pPr>
      <w:r>
        <w:rPr>
          <w:rFonts w:ascii="Calibri" w:hAnsi="Calibri"/>
          <w:b/>
          <w:sz w:val="22"/>
        </w:rPr>
        <w:t xml:space="preserve">Ms Lan: </w:t>
      </w:r>
      <w:r>
        <w:rPr>
          <w:rFonts w:ascii="Calibri" w:hAnsi="Calibri"/>
          <w:sz w:val="22"/>
        </w:rPr>
        <w:t xml:space="preserve">There's a small art exhibit opening this weekend, want to go check it out together before it closes?  </w:t>
      </w:r>
      <w:r>
        <w:rPr>
          <w:rFonts w:ascii="Calibri" w:hAnsi="Calibri"/>
          <w:i/>
          <w:sz w:val="22"/>
        </w:rPr>
        <w:t>Có một buổi triển lãm nghệ thuật nhỏ mở cuối tuần này, chị đi xem với tôi trước khi nó đóng không?</w:t>
      </w:r>
    </w:p>
    <w:p>
      <w:pPr>
        <w:spacing w:after="160" w:line="312" w:lineRule="auto"/>
        <w:jc w:val="both"/>
      </w:pPr>
      <w:r>
        <w:rPr>
          <w:rFonts w:ascii="Calibri" w:hAnsi="Calibri"/>
          <w:b/>
          <w:sz w:val="22"/>
        </w:rPr>
        <w:t xml:space="preserve">Ms Oakbridge: </w:t>
      </w:r>
      <w:r>
        <w:rPr>
          <w:rFonts w:ascii="Calibri" w:hAnsi="Calibri"/>
          <w:sz w:val="22"/>
        </w:rPr>
        <w:t xml:space="preserve">I'd love to, I've seen some pictures online and it looks really interesting, let's go Saturday afternoon.  </w:t>
      </w:r>
      <w:r>
        <w:rPr>
          <w:rFonts w:ascii="Calibri" w:hAnsi="Calibri"/>
          <w:i/>
          <w:sz w:val="22"/>
        </w:rPr>
        <w:t>Tôi rất muốn, tôi có xem vài hình trên mạng rồi, trông thú vị lắm, mình đi chiều thứ Bảy nhé.</w:t>
      </w:r>
    </w:p>
    <w:p>
      <w:pPr>
        <w:spacing w:after="160" w:line="312" w:lineRule="auto"/>
        <w:jc w:val="both"/>
      </w:pPr>
      <w:r>
        <w:rPr>
          <w:rFonts w:ascii="Calibri" w:hAnsi="Calibri"/>
          <w:b/>
          <w:sz w:val="22"/>
        </w:rPr>
        <w:t xml:space="preserve">Ms Lan: </w:t>
      </w:r>
      <w:r>
        <w:rPr>
          <w:rFonts w:ascii="Calibri" w:hAnsi="Calibri"/>
          <w:sz w:val="22"/>
        </w:rPr>
        <w:t xml:space="preserve">Perfect, we can grab a late lunch afterward and talk about whatever strange pieces we end up loving most.  </w:t>
      </w:r>
      <w:r>
        <w:rPr>
          <w:rFonts w:ascii="Calibri" w:hAnsi="Calibri"/>
          <w:i/>
          <w:sz w:val="22"/>
        </w:rPr>
        <w:t>Tuyệt, sau đó mình ăn trưa muộn và nói về mấy tác phẩm kỳ lạ nào cuối cùng mình lại thích nhất.</w:t>
      </w:r>
    </w:p>
    <w:p>
      <w:pPr>
        <w:spacing w:after="160" w:line="312" w:lineRule="auto"/>
        <w:jc w:val="both"/>
      </w:pPr>
      <w:r>
        <w:rPr>
          <w:rFonts w:ascii="Calibri" w:hAnsi="Calibri"/>
          <w:b/>
          <w:sz w:val="22"/>
        </w:rPr>
        <w:t xml:space="preserve">Ms Oakbridge: </w:t>
      </w:r>
      <w:r>
        <w:rPr>
          <w:rFonts w:ascii="Calibri" w:hAnsi="Calibri"/>
          <w:sz w:val="22"/>
        </w:rPr>
        <w:t xml:space="preserve">I've got an extra concert ticket for next week, any chance you're free and want to come with me?  </w:t>
      </w:r>
      <w:r>
        <w:rPr>
          <w:rFonts w:ascii="Calibri" w:hAnsi="Calibri"/>
          <w:i/>
          <w:sz w:val="22"/>
        </w:rPr>
        <w:t>Tôi có thêm một vé concert cho tuần sau, chị có rảnh để đi với tôi không?</w:t>
      </w:r>
    </w:p>
    <w:p>
      <w:pPr>
        <w:spacing w:after="160" w:line="312" w:lineRule="auto"/>
        <w:jc w:val="both"/>
      </w:pPr>
      <w:r>
        <w:rPr>
          <w:rFonts w:ascii="Calibri" w:hAnsi="Calibri"/>
          <w:b/>
          <w:sz w:val="22"/>
        </w:rPr>
        <w:t xml:space="preserve">Ms Lan: </w:t>
      </w:r>
      <w:r>
        <w:rPr>
          <w:rFonts w:ascii="Calibri" w:hAnsi="Calibri"/>
          <w:sz w:val="22"/>
        </w:rPr>
        <w:t xml:space="preserve">Are you kidding, of course I'm free, I would have found a way to make myself free regardless.  </w:t>
      </w:r>
      <w:r>
        <w:rPr>
          <w:rFonts w:ascii="Calibri" w:hAnsi="Calibri"/>
          <w:i/>
          <w:sz w:val="22"/>
        </w:rPr>
        <w:t>Chị đùa à, tất nhiên tôi rảnh, tôi sẽ tìm cách để mình rảnh cho dù có bận gì.</w:t>
      </w:r>
    </w:p>
    <w:p>
      <w:pPr>
        <w:spacing w:after="160" w:line="312" w:lineRule="auto"/>
        <w:jc w:val="both"/>
      </w:pPr>
      <w:r>
        <w:rPr>
          <w:rFonts w:ascii="Calibri" w:hAnsi="Calibri"/>
          <w:b/>
          <w:sz w:val="22"/>
        </w:rPr>
        <w:t xml:space="preserve">Ms Oakbridge: </w:t>
      </w:r>
      <w:r>
        <w:rPr>
          <w:rFonts w:ascii="Calibri" w:hAnsi="Calibri"/>
          <w:sz w:val="22"/>
        </w:rPr>
        <w:t xml:space="preserve">I love that commitment, I'll text you the venue details and we can figure out where to meet beforehand.  </w:t>
      </w:r>
      <w:r>
        <w:rPr>
          <w:rFonts w:ascii="Calibri" w:hAnsi="Calibri"/>
          <w:i/>
          <w:sz w:val="22"/>
        </w:rPr>
        <w:t>Tôi thích sự quyết tâm đó, tôi sẽ gửi chi tiết địa điểm và mình tính chỗ gặp trước.</w:t>
      </w:r>
    </w:p>
    <w:p>
      <w:pPr>
        <w:spacing w:after="160" w:line="312" w:lineRule="auto"/>
        <w:jc w:val="both"/>
      </w:pPr>
      <w:r>
        <w:rPr>
          <w:rFonts w:ascii="Calibri" w:hAnsi="Calibri"/>
          <w:b/>
          <w:sz w:val="22"/>
        </w:rPr>
        <w:t xml:space="preserve">Ms Lan: </w:t>
      </w:r>
      <w:r>
        <w:rPr>
          <w:rFonts w:ascii="Calibri" w:hAnsi="Calibri"/>
          <w:sz w:val="22"/>
        </w:rPr>
        <w:t xml:space="preserve">Honestly, I just want an excuse to leave the house this weekend, any ideas on your end?  </w:t>
      </w:r>
      <w:r>
        <w:rPr>
          <w:rFonts w:ascii="Calibri" w:hAnsi="Calibri"/>
          <w:i/>
          <w:sz w:val="22"/>
        </w:rPr>
        <w:t>Thật ra tôi chỉ muốn một lý do để ra khỏi nhà cuối tuần này, chị có ý tưởng gì không?</w:t>
      </w:r>
    </w:p>
    <w:p>
      <w:pPr>
        <w:spacing w:after="160" w:line="312" w:lineRule="auto"/>
        <w:jc w:val="both"/>
      </w:pPr>
      <w:r>
        <w:rPr>
          <w:rFonts w:ascii="Calibri" w:hAnsi="Calibri"/>
          <w:b/>
          <w:sz w:val="22"/>
        </w:rPr>
        <w:t xml:space="preserve">Ms Oakbridge: </w:t>
      </w:r>
      <w:r>
        <w:rPr>
          <w:rFonts w:ascii="Calibri" w:hAnsi="Calibri"/>
          <w:sz w:val="22"/>
        </w:rPr>
        <w:t xml:space="preserve">How about that night market that just opened, I heard the food stalls alone are worth the trip.  </w:t>
      </w:r>
      <w:r>
        <w:rPr>
          <w:rFonts w:ascii="Calibri" w:hAnsi="Calibri"/>
          <w:i/>
          <w:sz w:val="22"/>
        </w:rPr>
        <w:t>Sao không thử chợ đêm mới mở, tôi nghe nói chỉ riêng các quầy ăn đã đáng để đi rồi.</w:t>
      </w:r>
    </w:p>
    <w:p>
      <w:pPr>
        <w:spacing w:after="160" w:line="312" w:lineRule="auto"/>
        <w:jc w:val="both"/>
      </w:pPr>
      <w:r>
        <w:rPr>
          <w:rFonts w:ascii="Calibri" w:hAnsi="Calibri"/>
          <w:b/>
          <w:sz w:val="22"/>
        </w:rPr>
        <w:t xml:space="preserve">Ms Lan: </w:t>
      </w:r>
      <w:r>
        <w:rPr>
          <w:rFonts w:ascii="Calibri" w:hAnsi="Calibri"/>
          <w:sz w:val="22"/>
        </w:rPr>
        <w:t xml:space="preserve">That's exactly the kind of low-effort plan I was hoping for, let's go Saturday night and just wander around.  </w:t>
      </w:r>
      <w:r>
        <w:rPr>
          <w:rFonts w:ascii="Calibri" w:hAnsi="Calibri"/>
          <w:i/>
          <w:sz w:val="22"/>
        </w:rPr>
        <w:t>Đúng là kiểu kế hoạch ít công sức tôi đang mong, mình đi tối thứ Bảy và cứ đi lang thang xem thử.</w:t>
      </w:r>
    </w:p>
    <w:p>
      <w:pPr>
        <w:spacing w:after="160" w:line="312" w:lineRule="auto"/>
        <w:jc w:val="both"/>
      </w:pPr>
      <w:r>
        <w:rPr>
          <w:rFonts w:ascii="Calibri" w:hAnsi="Calibri"/>
          <w:b/>
          <w:sz w:val="22"/>
        </w:rPr>
        <w:t xml:space="preserve">Ms Oakbridge: </w:t>
      </w:r>
      <w:r>
        <w:rPr>
          <w:rFonts w:ascii="Calibri" w:hAnsi="Calibri"/>
          <w:sz w:val="22"/>
        </w:rPr>
        <w:t xml:space="preserve">I want you to meet my friend Mai sometime, I think the two of you would actually get along really well.  </w:t>
      </w:r>
      <w:r>
        <w:rPr>
          <w:rFonts w:ascii="Calibri" w:hAnsi="Calibri"/>
          <w:i/>
          <w:sz w:val="22"/>
        </w:rPr>
        <w:t>Tôi muốn chị gặp bạn tôi tên Mai lúc nào đó, tôi nghĩ hai người sẽ hợp nhau lắm.</w:t>
      </w:r>
    </w:p>
    <w:p>
      <w:pPr>
        <w:spacing w:after="160" w:line="312" w:lineRule="auto"/>
        <w:jc w:val="both"/>
      </w:pPr>
      <w:r>
        <w:rPr>
          <w:rFonts w:ascii="Calibri" w:hAnsi="Calibri"/>
          <w:b/>
          <w:sz w:val="22"/>
        </w:rPr>
        <w:t xml:space="preserve">Ms Lan: </w:t>
      </w:r>
      <w:r>
        <w:rPr>
          <w:rFonts w:ascii="Calibri" w:hAnsi="Calibri"/>
          <w:sz w:val="22"/>
        </w:rPr>
        <w:t xml:space="preserve">I'd love that, you've mentioned her a few times, bring her along next time we hang out.  </w:t>
      </w:r>
      <w:r>
        <w:rPr>
          <w:rFonts w:ascii="Calibri" w:hAnsi="Calibri"/>
          <w:i/>
          <w:sz w:val="22"/>
        </w:rPr>
        <w:t>Tôi rất muốn, chị nhắc đến cô ấy vài lần rồi, lần sau mình đi chơi thì dẫn cô ấy theo luôn.</w:t>
      </w:r>
    </w:p>
    <w:p>
      <w:pPr>
        <w:spacing w:after="160" w:line="312" w:lineRule="auto"/>
        <w:jc w:val="both"/>
      </w:pPr>
      <w:r>
        <w:rPr>
          <w:rFonts w:ascii="Calibri" w:hAnsi="Calibri"/>
          <w:b/>
          <w:sz w:val="22"/>
        </w:rPr>
        <w:t xml:space="preserve">Ms Oakbridge: </w:t>
      </w:r>
      <w:r>
        <w:rPr>
          <w:rFonts w:ascii="Calibri" w:hAnsi="Calibri"/>
          <w:sz w:val="22"/>
        </w:rPr>
        <w:t xml:space="preserve">I will, she's been wanting to meet you too after hearing me talk about our trips for months.  </w:t>
      </w:r>
      <w:r>
        <w:rPr>
          <w:rFonts w:ascii="Calibri" w:hAnsi="Calibri"/>
          <w:i/>
          <w:sz w:val="22"/>
        </w:rPr>
        <w:t>Tôi sẽ dẫn, cô ấy cũng muốn gặp chị từ lâu sau khi nghe tôi kể về mấy chuyến đi của mình.</w:t>
      </w:r>
    </w:p>
    <w:p>
      <w:pPr>
        <w:spacing w:after="160" w:line="312" w:lineRule="auto"/>
        <w:jc w:val="both"/>
      </w:pPr>
      <w:r>
        <w:rPr>
          <w:rFonts w:ascii="Calibri" w:hAnsi="Calibri"/>
          <w:b/>
          <w:sz w:val="22"/>
        </w:rPr>
        <w:t xml:space="preserve">Ms Lan: </w:t>
      </w:r>
      <w:r>
        <w:rPr>
          <w:rFonts w:ascii="Calibri" w:hAnsi="Calibri"/>
          <w:sz w:val="22"/>
        </w:rPr>
        <w:t xml:space="preserve">My coworker Hùng is joining us for drinks on Friday, I hope that's alright, he's actually really easygoing.  </w:t>
      </w:r>
      <w:r>
        <w:rPr>
          <w:rFonts w:ascii="Calibri" w:hAnsi="Calibri"/>
          <w:i/>
          <w:sz w:val="22"/>
        </w:rPr>
        <w:t>Đồng nghiệp tôi tên Hùng sẽ tham gia uống nước với mình thứ Sáu này, tôi hy vọng không sao, anh ấy khá dễ gần.</w:t>
      </w:r>
    </w:p>
    <w:p>
      <w:pPr>
        <w:spacing w:after="160" w:line="312" w:lineRule="auto"/>
        <w:jc w:val="both"/>
      </w:pPr>
      <w:r>
        <w:rPr>
          <w:rFonts w:ascii="Calibri" w:hAnsi="Calibri"/>
          <w:b/>
          <w:sz w:val="22"/>
        </w:rPr>
        <w:t xml:space="preserve">Ms Oakbridge: </w:t>
      </w:r>
      <w:r>
        <w:rPr>
          <w:rFonts w:ascii="Calibri" w:hAnsi="Calibri"/>
          <w:sz w:val="22"/>
        </w:rPr>
        <w:t xml:space="preserve">Of course, the more the merrier, I'm curious to finally meet someone you talk about so much at work.  </w:t>
      </w:r>
      <w:r>
        <w:rPr>
          <w:rFonts w:ascii="Calibri" w:hAnsi="Calibri"/>
          <w:i/>
          <w:sz w:val="22"/>
        </w:rPr>
        <w:t>Tất nhiên rồi, càng đông càng vui, tôi tò mò muốn gặp người mà chị hay nói đến trong công việc.</w:t>
      </w:r>
    </w:p>
    <w:p>
      <w:pPr>
        <w:spacing w:after="160" w:line="312" w:lineRule="auto"/>
        <w:jc w:val="both"/>
      </w:pPr>
      <w:r>
        <w:rPr>
          <w:rFonts w:ascii="Calibri" w:hAnsi="Calibri"/>
          <w:b/>
          <w:sz w:val="22"/>
        </w:rPr>
        <w:t xml:space="preserve">Ms Lan: </w:t>
      </w:r>
      <w:r>
        <w:rPr>
          <w:rFonts w:ascii="Calibri" w:hAnsi="Calibri"/>
          <w:sz w:val="22"/>
        </w:rPr>
        <w:t xml:space="preserve">He's a bit quiet at first, but once he warms up he's genuinely one of the funniest people I know.  </w:t>
      </w:r>
      <w:r>
        <w:rPr>
          <w:rFonts w:ascii="Calibri" w:hAnsi="Calibri"/>
          <w:i/>
          <w:sz w:val="22"/>
        </w:rPr>
        <w:t>Anh ấy hơi ít nói lúc đầu, nhưng khi đã quen thì anh ấy là một trong những người vui tính nhất tôi biết.</w:t>
      </w:r>
    </w:p>
    <w:p>
      <w:pPr>
        <w:spacing w:after="160" w:line="312" w:lineRule="auto"/>
        <w:jc w:val="both"/>
      </w:pPr>
      <w:r>
        <w:rPr>
          <w:rFonts w:ascii="Calibri" w:hAnsi="Calibri"/>
          <w:b/>
          <w:sz w:val="22"/>
        </w:rPr>
        <w:t xml:space="preserve">Ms Oakbridge: </w:t>
      </w:r>
      <w:r>
        <w:rPr>
          <w:rFonts w:ascii="Calibri" w:hAnsi="Calibri"/>
          <w:sz w:val="22"/>
        </w:rPr>
        <w:t xml:space="preserve">Remember my old college friend Trang, she's moving back to town and I'd love for her to meet you properly.  </w:t>
      </w:r>
      <w:r>
        <w:rPr>
          <w:rFonts w:ascii="Calibri" w:hAnsi="Calibri"/>
          <w:i/>
          <w:sz w:val="22"/>
        </w:rPr>
        <w:t>Chị còn nhớ Trang, bạn học đại học của tôi không, cô ấy sắp chuyển về thành phố và tôi muốn cô ấy gặp chị.</w:t>
      </w:r>
    </w:p>
    <w:p>
      <w:pPr>
        <w:spacing w:after="160" w:line="312" w:lineRule="auto"/>
        <w:jc w:val="both"/>
      </w:pPr>
      <w:r>
        <w:rPr>
          <w:rFonts w:ascii="Calibri" w:hAnsi="Calibri"/>
          <w:b/>
          <w:sz w:val="22"/>
        </w:rPr>
        <w:t xml:space="preserve">Ms Lan: </w:t>
      </w:r>
      <w:r>
        <w:rPr>
          <w:rFonts w:ascii="Calibri" w:hAnsi="Calibri"/>
          <w:sz w:val="22"/>
        </w:rPr>
        <w:t xml:space="preserve">Definitely, let's plan something low-key for the three of us so it's not too overwhelming on her first week back.  </w:t>
      </w:r>
      <w:r>
        <w:rPr>
          <w:rFonts w:ascii="Calibri" w:hAnsi="Calibri"/>
          <w:i/>
          <w:sz w:val="22"/>
        </w:rPr>
        <w:t>Chắc chắn, mình nên sắp xếp gì đó nhẹ nhàng cho ba đứa để không quá choáng ngợp với cô ấy trong tuần đầu trở lại.</w:t>
      </w:r>
    </w:p>
    <w:p>
      <w:pPr>
        <w:spacing w:after="160" w:line="312" w:lineRule="auto"/>
        <w:jc w:val="both"/>
      </w:pPr>
      <w:r>
        <w:rPr>
          <w:rFonts w:ascii="Calibri" w:hAnsi="Calibri"/>
          <w:b/>
          <w:sz w:val="22"/>
        </w:rPr>
        <w:t xml:space="preserve">Ms Oakbridge: </w:t>
      </w:r>
      <w:r>
        <w:rPr>
          <w:rFonts w:ascii="Calibri" w:hAnsi="Calibri"/>
          <w:sz w:val="22"/>
        </w:rPr>
        <w:t xml:space="preserve">That sounds perfect, maybe just coffee somewhere relaxed, nothing too loud or crowded for her first outing.  </w:t>
      </w:r>
      <w:r>
        <w:rPr>
          <w:rFonts w:ascii="Calibri" w:hAnsi="Calibri"/>
          <w:i/>
          <w:sz w:val="22"/>
        </w:rPr>
        <w:t>Nghe hợp lý đấy, có khi chỉ cần cà phê ở chỗ thoải mái, không quá ồn ào hay đông đúc cho lần ra ngoài đầu tiên của cô ấy.</w:t>
      </w:r>
    </w:p>
    <w:p>
      <w:pPr>
        <w:spacing w:after="160" w:line="312" w:lineRule="auto"/>
        <w:jc w:val="both"/>
      </w:pPr>
      <w:r>
        <w:rPr>
          <w:rFonts w:ascii="Calibri" w:hAnsi="Calibri"/>
          <w:b/>
          <w:sz w:val="22"/>
        </w:rPr>
        <w:t xml:space="preserve">Ms Lan: </w:t>
      </w:r>
      <w:r>
        <w:rPr>
          <w:rFonts w:ascii="Calibri" w:hAnsi="Calibri"/>
          <w:sz w:val="22"/>
        </w:rPr>
        <w:t xml:space="preserve">I met someone really interesting at a workshop last week, her name's Phương, I think she'd fit right into our group.  </w:t>
      </w:r>
      <w:r>
        <w:rPr>
          <w:rFonts w:ascii="Calibri" w:hAnsi="Calibri"/>
          <w:i/>
          <w:sz w:val="22"/>
        </w:rPr>
        <w:t>Tôi gặp một người khá thú vị trong buổi workshop tuần trước, tên Phương, tôi nghĩ cô ấy sẽ hợp với nhóm mình.</w:t>
      </w:r>
    </w:p>
    <w:p>
      <w:pPr>
        <w:spacing w:after="160" w:line="312" w:lineRule="auto"/>
        <w:jc w:val="both"/>
      </w:pPr>
      <w:r>
        <w:rPr>
          <w:rFonts w:ascii="Calibri" w:hAnsi="Calibri"/>
          <w:b/>
          <w:sz w:val="22"/>
        </w:rPr>
        <w:t xml:space="preserve">Ms Oakbridge: </w:t>
      </w:r>
      <w:r>
        <w:rPr>
          <w:rFonts w:ascii="Calibri" w:hAnsi="Calibri"/>
          <w:sz w:val="22"/>
        </w:rPr>
        <w:t xml:space="preserve">I'm always happy to welcome new people, bring her along to the next hangout and let's see how it goes.  </w:t>
      </w:r>
      <w:r>
        <w:rPr>
          <w:rFonts w:ascii="Calibri" w:hAnsi="Calibri"/>
          <w:i/>
          <w:sz w:val="22"/>
        </w:rPr>
        <w:t>Tôi luôn vui khi có người mới, lần sau dẫn cô ấy đi chơi cùng và xem thử thế nào.</w:t>
      </w:r>
    </w:p>
    <w:p>
      <w:pPr>
        <w:spacing w:after="160" w:line="312" w:lineRule="auto"/>
        <w:jc w:val="both"/>
      </w:pPr>
      <w:r>
        <w:rPr>
          <w:rFonts w:ascii="Calibri" w:hAnsi="Calibri"/>
          <w:b/>
          <w:sz w:val="22"/>
        </w:rPr>
        <w:t xml:space="preserve">Ms Lan: </w:t>
      </w:r>
      <w:r>
        <w:rPr>
          <w:rFonts w:ascii="Calibri" w:hAnsi="Calibri"/>
          <w:sz w:val="22"/>
        </w:rPr>
        <w:t xml:space="preserve">I'll invite her casually so there's no pressure, that usually works best for introducing someone new.  </w:t>
      </w:r>
      <w:r>
        <w:rPr>
          <w:rFonts w:ascii="Calibri" w:hAnsi="Calibri"/>
          <w:i/>
          <w:sz w:val="22"/>
        </w:rPr>
        <w:t>Tôi sẽ mời cô ấy một cách tự nhiên để không tạo áp lực, cách đó thường hiệu quả nhất khi giới thiệu người mới.</w:t>
      </w:r>
    </w:p>
    <w:p>
      <w:pPr>
        <w:spacing w:after="160" w:line="312" w:lineRule="auto"/>
        <w:jc w:val="both"/>
      </w:pPr>
      <w:r>
        <w:rPr>
          <w:rFonts w:ascii="Calibri" w:hAnsi="Calibri"/>
          <w:b/>
          <w:sz w:val="22"/>
        </w:rPr>
        <w:t xml:space="preserve">Ms Oakbridge: </w:t>
      </w:r>
      <w:r>
        <w:rPr>
          <w:rFonts w:ascii="Calibri" w:hAnsi="Calibri"/>
          <w:sz w:val="22"/>
        </w:rPr>
        <w:t xml:space="preserve">My neighbor Đức has been asking about our weekend hikes, would it be weird if he joined us sometime?  </w:t>
      </w:r>
      <w:r>
        <w:rPr>
          <w:rFonts w:ascii="Calibri" w:hAnsi="Calibri"/>
          <w:i/>
          <w:sz w:val="22"/>
        </w:rPr>
        <w:t>Hàng xóm của tôi tên Đức hay hỏi về mấy chuyến leo núi cuối tuần của mình, có kỳ lạ không nếu anh ấy tham gia cùng?</w:t>
      </w:r>
    </w:p>
    <w:p>
      <w:pPr>
        <w:spacing w:after="160" w:line="312" w:lineRule="auto"/>
        <w:jc w:val="both"/>
      </w:pPr>
      <w:r>
        <w:rPr>
          <w:rFonts w:ascii="Calibri" w:hAnsi="Calibri"/>
          <w:b/>
          <w:sz w:val="22"/>
        </w:rPr>
        <w:t xml:space="preserve">Ms Lan: </w:t>
      </w:r>
      <w:r>
        <w:rPr>
          <w:rFonts w:ascii="Calibri" w:hAnsi="Calibri"/>
          <w:sz w:val="22"/>
        </w:rPr>
        <w:t xml:space="preserve">Not weird at all, the group's always better with more people who actually enjoy the outdoors as much as we do.  </w:t>
      </w:r>
      <w:r>
        <w:rPr>
          <w:rFonts w:ascii="Calibri" w:hAnsi="Calibri"/>
          <w:i/>
          <w:sz w:val="22"/>
        </w:rPr>
        <w:t>Không kỳ lạ chút nào, nhóm mình luôn tốt hơn khi có thêm người thật sự thích hoạt động ngoài trời như mình.</w:t>
      </w:r>
    </w:p>
    <w:p>
      <w:pPr>
        <w:spacing w:after="160" w:line="312" w:lineRule="auto"/>
        <w:jc w:val="both"/>
      </w:pPr>
      <w:r>
        <w:rPr>
          <w:rFonts w:ascii="Calibri" w:hAnsi="Calibri"/>
          <w:b/>
          <w:sz w:val="22"/>
        </w:rPr>
        <w:t xml:space="preserve">Ms Oakbridge: </w:t>
      </w:r>
      <w:r>
        <w:rPr>
          <w:rFonts w:ascii="Calibri" w:hAnsi="Calibri"/>
          <w:sz w:val="22"/>
        </w:rPr>
        <w:t xml:space="preserve">Great, I'll mention it to him, I think he'd really appreciate being included in something like that.  </w:t>
      </w:r>
      <w:r>
        <w:rPr>
          <w:rFonts w:ascii="Calibri" w:hAnsi="Calibri"/>
          <w:i/>
          <w:sz w:val="22"/>
        </w:rPr>
        <w:t>Tuyệt, tôi sẽ nói với anh ấy, tôi nghĩ anh ấy sẽ rất vui khi được tham gia chuyện như vậy.</w:t>
      </w:r>
    </w:p>
    <w:p>
      <w:pPr>
        <w:spacing w:after="160" w:line="312" w:lineRule="auto"/>
        <w:jc w:val="both"/>
      </w:pPr>
      <w:r>
        <w:rPr>
          <w:rFonts w:ascii="Calibri" w:hAnsi="Calibri"/>
          <w:b/>
          <w:sz w:val="22"/>
        </w:rPr>
        <w:t xml:space="preserve">Ms Lan: </w:t>
      </w:r>
      <w:r>
        <w:rPr>
          <w:rFonts w:ascii="Calibri" w:hAnsi="Calibri"/>
          <w:sz w:val="22"/>
        </w:rPr>
        <w:t xml:space="preserve">I keep forgetting to properly introduce you to Quân, he's been part of my book club for over a year now.  </w:t>
      </w:r>
      <w:r>
        <w:rPr>
          <w:rFonts w:ascii="Calibri" w:hAnsi="Calibri"/>
          <w:i/>
          <w:sz w:val="22"/>
        </w:rPr>
        <w:t>Tôi cứ quên giới thiệu chị với Quân, anh ấy là thành viên trong hội sách của tôi hơn một năm rồi.</w:t>
      </w:r>
    </w:p>
    <w:p>
      <w:pPr>
        <w:spacing w:after="160" w:line="312" w:lineRule="auto"/>
        <w:jc w:val="both"/>
      </w:pPr>
      <w:r>
        <w:rPr>
          <w:rFonts w:ascii="Calibri" w:hAnsi="Calibri"/>
          <w:b/>
          <w:sz w:val="22"/>
        </w:rPr>
        <w:t xml:space="preserve">Ms Oakbridge: </w:t>
      </w:r>
      <w:r>
        <w:rPr>
          <w:rFonts w:ascii="Calibri" w:hAnsi="Calibri"/>
          <w:sz w:val="22"/>
        </w:rPr>
        <w:t xml:space="preserve">I'd love to finally meet him, you talk about that book club so often I feel like I already know him.  </w:t>
      </w:r>
      <w:r>
        <w:rPr>
          <w:rFonts w:ascii="Calibri" w:hAnsi="Calibri"/>
          <w:i/>
          <w:sz w:val="22"/>
        </w:rPr>
        <w:t>Tôi rất muốn gặp anh ấy cuối cùng, chị nói về hội sách đó nhiều đến mức tôi cảm thấy như đã biết anh ấy rồi.</w:t>
      </w:r>
    </w:p>
    <w:p>
      <w:pPr>
        <w:spacing w:after="160" w:line="312" w:lineRule="auto"/>
        <w:jc w:val="both"/>
      </w:pPr>
      <w:r>
        <w:rPr>
          <w:rFonts w:ascii="Calibri" w:hAnsi="Calibri"/>
          <w:b/>
          <w:sz w:val="22"/>
        </w:rPr>
        <w:t xml:space="preserve">Ms Lan: </w:t>
      </w:r>
      <w:r>
        <w:rPr>
          <w:rFonts w:ascii="Calibri" w:hAnsi="Calibri"/>
          <w:sz w:val="22"/>
        </w:rPr>
        <w:t xml:space="preserve">He's hilarious once you get him talking about anything other than the actual books, I promise you'll like him.  </w:t>
      </w:r>
      <w:r>
        <w:rPr>
          <w:rFonts w:ascii="Calibri" w:hAnsi="Calibri"/>
          <w:i/>
          <w:sz w:val="22"/>
        </w:rPr>
        <w:t>Anh ấy hài hước lắm khi nói về bất cứ thứ gì ngoài sách thật, tôi chắc chị sẽ thích anh ấy.</w:t>
      </w:r>
    </w:p>
    <w:p>
      <w:pPr>
        <w:spacing w:after="160" w:line="312" w:lineRule="auto"/>
        <w:jc w:val="both"/>
      </w:pPr>
      <w:r>
        <w:rPr>
          <w:rFonts w:ascii="Calibri" w:hAnsi="Calibri"/>
          <w:b/>
          <w:sz w:val="22"/>
        </w:rPr>
        <w:t xml:space="preserve">Ms Oakbridge: </w:t>
      </w:r>
      <w:r>
        <w:rPr>
          <w:rFonts w:ascii="Calibri" w:hAnsi="Calibri"/>
          <w:sz w:val="22"/>
        </w:rPr>
        <w:t xml:space="preserve">A friend of mine from my old job, Vy, just moved to this side of town, want to invite her to our next dinner?  </w:t>
      </w:r>
      <w:r>
        <w:rPr>
          <w:rFonts w:ascii="Calibri" w:hAnsi="Calibri"/>
          <w:i/>
          <w:sz w:val="22"/>
        </w:rPr>
        <w:t>Một người bạn cũ từ công ty cũ của tôi tên Vy vừa chuyển sang khu này, mình mời cô ấy đến buổi tối ăn tối tới không?</w:t>
      </w:r>
    </w:p>
    <w:p>
      <w:pPr>
        <w:spacing w:after="160" w:line="312" w:lineRule="auto"/>
        <w:jc w:val="both"/>
      </w:pPr>
      <w:r>
        <w:rPr>
          <w:rFonts w:ascii="Calibri" w:hAnsi="Calibri"/>
          <w:b/>
          <w:sz w:val="22"/>
        </w:rPr>
        <w:t xml:space="preserve">Ms Lan: </w:t>
      </w:r>
      <w:r>
        <w:rPr>
          <w:rFonts w:ascii="Calibri" w:hAnsi="Calibri"/>
          <w:sz w:val="22"/>
        </w:rPr>
        <w:t xml:space="preserve">Absolutely, the more friendly faces around the table the better, and it's always nice welcoming someone new to the group.  </w:t>
      </w:r>
      <w:r>
        <w:rPr>
          <w:rFonts w:ascii="Calibri" w:hAnsi="Calibri"/>
          <w:i/>
          <w:sz w:val="22"/>
        </w:rPr>
        <w:t>Chắc chắn, càng nhiều gương mặt thân thiện quanh bàn ăn càng tốt, lúc nào cũng vui khi chào đón người mới vào nhóm.</w:t>
      </w:r>
    </w:p>
    <w:p>
      <w:pPr>
        <w:spacing w:after="160" w:line="312" w:lineRule="auto"/>
        <w:jc w:val="both"/>
      </w:pPr>
      <w:r>
        <w:rPr>
          <w:rFonts w:ascii="Calibri" w:hAnsi="Calibri"/>
          <w:b/>
          <w:sz w:val="22"/>
        </w:rPr>
        <w:t xml:space="preserve">Ms Oakbridge: </w:t>
      </w:r>
      <w:r>
        <w:rPr>
          <w:rFonts w:ascii="Calibri" w:hAnsi="Calibri"/>
          <w:sz w:val="22"/>
        </w:rPr>
        <w:t xml:space="preserve">I'll ask her tonight, I think she's been a little lonely since the move and could use a friendly group.  </w:t>
      </w:r>
      <w:r>
        <w:rPr>
          <w:rFonts w:ascii="Calibri" w:hAnsi="Calibri"/>
          <w:i/>
          <w:sz w:val="22"/>
        </w:rPr>
        <w:t>Tối nay tôi sẽ hỏi cô ấy, tôi nghĩ cô ấy có chút cô đơn từ khi chuyển đến và cần một nhóm bạn thân thiện.</w:t>
      </w:r>
    </w:p>
    <w:p>
      <w:pPr>
        <w:spacing w:after="160" w:line="312" w:lineRule="auto"/>
        <w:jc w:val="both"/>
      </w:pPr>
      <w:r>
        <w:rPr>
          <w:rFonts w:ascii="Calibri" w:hAnsi="Calibri"/>
          <w:b/>
          <w:sz w:val="22"/>
        </w:rPr>
        <w:t xml:space="preserve">Ms Lan: </w:t>
      </w:r>
      <w:r>
        <w:rPr>
          <w:rFonts w:ascii="Calibri" w:hAnsi="Calibri"/>
          <w:sz w:val="22"/>
        </w:rPr>
        <w:t xml:space="preserve">I never properly introduced you to Tâm from my building, she's actually really into the same shows you love.  </w:t>
      </w:r>
      <w:r>
        <w:rPr>
          <w:rFonts w:ascii="Calibri" w:hAnsi="Calibri"/>
          <w:i/>
          <w:sz w:val="22"/>
        </w:rPr>
        <w:t>Tôi chưa giới thiệu chị với Tâm ở chung tòa nhà tôi, cô ấy thật ra rất thích mấy bộ phim chị hay xem.</w:t>
      </w:r>
    </w:p>
    <w:p>
      <w:pPr>
        <w:spacing w:after="160" w:line="312" w:lineRule="auto"/>
        <w:jc w:val="both"/>
      </w:pPr>
      <w:r>
        <w:rPr>
          <w:rFonts w:ascii="Calibri" w:hAnsi="Calibri"/>
          <w:b/>
          <w:sz w:val="22"/>
        </w:rPr>
        <w:t xml:space="preserve">Ms Oakbridge: </w:t>
      </w:r>
      <w:r>
        <w:rPr>
          <w:rFonts w:ascii="Calibri" w:hAnsi="Calibri"/>
          <w:sz w:val="22"/>
        </w:rPr>
        <w:t xml:space="preserve">That's exactly the kind of connection I live for, let's get the three of us together sometime soon.  </w:t>
      </w:r>
      <w:r>
        <w:rPr>
          <w:rFonts w:ascii="Calibri" w:hAnsi="Calibri"/>
          <w:i/>
          <w:sz w:val="22"/>
        </w:rPr>
        <w:t>Đó chính là kiểu kết nối tôi luôn mong, mình sắp xếp cho ba đứa gặp nhau lúc nào đó nhé.</w:t>
      </w:r>
    </w:p>
    <w:p>
      <w:pPr>
        <w:spacing w:after="160" w:line="312" w:lineRule="auto"/>
        <w:jc w:val="both"/>
      </w:pPr>
      <w:r>
        <w:rPr>
          <w:rFonts w:ascii="Calibri" w:hAnsi="Calibri"/>
          <w:b/>
          <w:sz w:val="22"/>
        </w:rPr>
        <w:t xml:space="preserve">Ms Lan: </w:t>
      </w:r>
      <w:r>
        <w:rPr>
          <w:rFonts w:ascii="Calibri" w:hAnsi="Calibri"/>
          <w:sz w:val="22"/>
        </w:rPr>
        <w:t xml:space="preserve">I'll set something up, maybe a casual movie night where introductions happen naturally instead of feeling forced.  </w:t>
      </w:r>
      <w:r>
        <w:rPr>
          <w:rFonts w:ascii="Calibri" w:hAnsi="Calibri"/>
          <w:i/>
          <w:sz w:val="22"/>
        </w:rPr>
        <w:t>Tôi sẽ sắp xếp, có khi một buổi tối xem phim thoải mái để việc giới thiệu diễn ra tự nhiên hơn là gượng ép.</w:t>
      </w:r>
    </w:p>
    <w:p>
      <w:pPr>
        <w:spacing w:after="160" w:line="312" w:lineRule="auto"/>
        <w:jc w:val="both"/>
      </w:pPr>
      <w:r>
        <w:rPr>
          <w:rFonts w:ascii="Calibri" w:hAnsi="Calibri"/>
          <w:b/>
          <w:sz w:val="22"/>
        </w:rPr>
        <w:t xml:space="preserve">Ms Oakbridge: </w:t>
      </w:r>
      <w:r>
        <w:rPr>
          <w:rFonts w:ascii="Calibri" w:hAnsi="Calibri"/>
          <w:sz w:val="22"/>
        </w:rPr>
        <w:t xml:space="preserve">The group chat has been completely silent for days, should we throw out an idea just to get things moving again?  </w:t>
      </w:r>
      <w:r>
        <w:rPr>
          <w:rFonts w:ascii="Calibri" w:hAnsi="Calibri"/>
          <w:i/>
          <w:sz w:val="22"/>
        </w:rPr>
        <w:t>Nhóm chat im lặng suốt mấy ngày rồi, mình nên gợi ý gì đó để mọi người hoạt động lại không?</w:t>
      </w:r>
    </w:p>
    <w:p>
      <w:pPr>
        <w:spacing w:after="160" w:line="312" w:lineRule="auto"/>
        <w:jc w:val="both"/>
      </w:pPr>
      <w:r>
        <w:rPr>
          <w:rFonts w:ascii="Calibri" w:hAnsi="Calibri"/>
          <w:b/>
          <w:sz w:val="22"/>
        </w:rPr>
        <w:t xml:space="preserve">Ms Lan: </w:t>
      </w:r>
      <w:r>
        <w:rPr>
          <w:rFonts w:ascii="Calibri" w:hAnsi="Calibri"/>
          <w:sz w:val="22"/>
        </w:rPr>
        <w:t xml:space="preserve">Good idea, let's suggest a casual dinner this weekend, that usually gets everyone talking within minutes.  </w:t>
      </w:r>
      <w:r>
        <w:rPr>
          <w:rFonts w:ascii="Calibri" w:hAnsi="Calibri"/>
          <w:i/>
          <w:sz w:val="22"/>
        </w:rPr>
        <w:t>Ý hay đấy, mình gợi ý một buổi ăn tối thân mật cuối tuần này, thường thì điều đó làm mọi người bàn luận ngay trong vài phút.</w:t>
      </w:r>
    </w:p>
    <w:p>
      <w:pPr>
        <w:spacing w:after="160" w:line="312" w:lineRule="auto"/>
        <w:jc w:val="both"/>
      </w:pPr>
      <w:r>
        <w:rPr>
          <w:rFonts w:ascii="Calibri" w:hAnsi="Calibri"/>
          <w:b/>
          <w:sz w:val="22"/>
        </w:rPr>
        <w:t xml:space="preserve">Ms Oakbridge: </w:t>
      </w:r>
      <w:r>
        <w:rPr>
          <w:rFonts w:ascii="Calibri" w:hAnsi="Calibri"/>
          <w:sz w:val="22"/>
        </w:rPr>
        <w:t xml:space="preserve">I'll post it right now, honestly our group chat needs very little excuse to get chaotic and fun again.  </w:t>
      </w:r>
      <w:r>
        <w:rPr>
          <w:rFonts w:ascii="Calibri" w:hAnsi="Calibri"/>
          <w:i/>
          <w:sz w:val="22"/>
        </w:rPr>
        <w:t>Tôi đăng ngay bây giờ, thật ra nhóm chat của mình chẳng cần lý do gì nhiều để trở nên náo nhiệt và vui vẻ trở lại.</w:t>
      </w:r>
    </w:p>
    <w:p>
      <w:pPr>
        <w:spacing w:after="160" w:line="312" w:lineRule="auto"/>
        <w:jc w:val="both"/>
      </w:pPr>
      <w:r>
        <w:rPr>
          <w:rFonts w:ascii="Calibri" w:hAnsi="Calibri"/>
          <w:b/>
          <w:sz w:val="22"/>
        </w:rPr>
        <w:t xml:space="preserve">Ms Lan: </w:t>
      </w:r>
      <w:r>
        <w:rPr>
          <w:rFonts w:ascii="Calibri" w:hAnsi="Calibri"/>
          <w:sz w:val="22"/>
        </w:rPr>
        <w:t xml:space="preserve">Can you add Linh to the group chat, she keeps missing out on plans because nobody remembers to tell her?  </w:t>
      </w:r>
      <w:r>
        <w:rPr>
          <w:rFonts w:ascii="Calibri" w:hAnsi="Calibri"/>
          <w:i/>
          <w:sz w:val="22"/>
        </w:rPr>
        <w:t>Chị thêm Linh vào nhóm chat được không, cô ấy hay bị lỡ kế hoạch vì không ai nhớ báo cho cô ấy.</w:t>
      </w:r>
    </w:p>
    <w:p>
      <w:pPr>
        <w:spacing w:after="160" w:line="312" w:lineRule="auto"/>
        <w:jc w:val="both"/>
      </w:pPr>
      <w:r>
        <w:rPr>
          <w:rFonts w:ascii="Calibri" w:hAnsi="Calibri"/>
          <w:b/>
          <w:sz w:val="22"/>
        </w:rPr>
        <w:t xml:space="preserve">Ms Oakbridge: </w:t>
      </w:r>
      <w:r>
        <w:rPr>
          <w:rFonts w:ascii="Calibri" w:hAnsi="Calibri"/>
          <w:sz w:val="22"/>
        </w:rPr>
        <w:t xml:space="preserve">Of course, I'll add her right now, that's an easy fix and she'll be thrilled to finally be included.  </w:t>
      </w:r>
      <w:r>
        <w:rPr>
          <w:rFonts w:ascii="Calibri" w:hAnsi="Calibri"/>
          <w:i/>
          <w:sz w:val="22"/>
        </w:rPr>
        <w:t>Tất nhiên, tôi thêm ngay bây giờ, đó là việc dễ sửa và cô ấy sẽ rất vui khi cuối cùng được tham gia.</w:t>
      </w:r>
    </w:p>
    <w:p>
      <w:pPr>
        <w:spacing w:after="160" w:line="312" w:lineRule="auto"/>
        <w:jc w:val="both"/>
      </w:pPr>
      <w:r>
        <w:rPr>
          <w:rFonts w:ascii="Calibri" w:hAnsi="Calibri"/>
          <w:b/>
          <w:sz w:val="22"/>
        </w:rPr>
        <w:t xml:space="preserve">Ms Lan: </w:t>
      </w:r>
      <w:r>
        <w:rPr>
          <w:rFonts w:ascii="Calibri" w:hAnsi="Calibri"/>
          <w:sz w:val="22"/>
        </w:rPr>
        <w:t xml:space="preserve">Thank you, I always feel bad when she finds out about an outing after it already happened.  </w:t>
      </w:r>
      <w:r>
        <w:rPr>
          <w:rFonts w:ascii="Calibri" w:hAnsi="Calibri"/>
          <w:i/>
          <w:sz w:val="22"/>
        </w:rPr>
        <w:t>Cảm ơn chị, tôi luôn thấy có lỗi khi cô ấy biết chuyện đi chơi sau khi nó đã xảy ra rồi.</w:t>
      </w:r>
    </w:p>
    <w:p>
      <w:pPr>
        <w:spacing w:after="160" w:line="312" w:lineRule="auto"/>
        <w:jc w:val="both"/>
      </w:pPr>
      <w:r>
        <w:rPr>
          <w:rFonts w:ascii="Calibri" w:hAnsi="Calibri"/>
          <w:b/>
          <w:sz w:val="22"/>
        </w:rPr>
        <w:t xml:space="preserve">Ms Oakbridge: </w:t>
      </w:r>
      <w:r>
        <w:rPr>
          <w:rFonts w:ascii="Calibri" w:hAnsi="Calibri"/>
          <w:sz w:val="22"/>
        </w:rPr>
        <w:t xml:space="preserve">Who's actually coming to game night on Friday, the group chat responses have been all over the place?  </w:t>
      </w:r>
      <w:r>
        <w:rPr>
          <w:rFonts w:ascii="Calibri" w:hAnsi="Calibri"/>
          <w:i/>
          <w:sz w:val="22"/>
        </w:rPr>
        <w:t>Ai thật sự đến buổi tối chơi game thứ Sáu, phản hồi trong nhóm chat loạn hết cả lên.</w:t>
      </w:r>
    </w:p>
    <w:p>
      <w:pPr>
        <w:spacing w:after="160" w:line="312" w:lineRule="auto"/>
        <w:jc w:val="both"/>
      </w:pPr>
      <w:r>
        <w:rPr>
          <w:rFonts w:ascii="Calibri" w:hAnsi="Calibri"/>
          <w:b/>
          <w:sz w:val="22"/>
        </w:rPr>
        <w:t xml:space="preserve">Ms Lan: </w:t>
      </w:r>
      <w:r>
        <w:rPr>
          <w:rFonts w:ascii="Calibri" w:hAnsi="Calibri"/>
          <w:sz w:val="22"/>
        </w:rPr>
        <w:t xml:space="preserve">Let me count, I think it's you, me, Nam, and maybe Khánh if he finishes work in time.  </w:t>
      </w:r>
      <w:r>
        <w:rPr>
          <w:rFonts w:ascii="Calibri" w:hAnsi="Calibri"/>
          <w:i/>
          <w:sz w:val="22"/>
        </w:rPr>
        <w:t>Để tôi đếm xem, tôi nghĩ có chị, tôi, Nam, và có thể cả Khánh nếu anh ấy làm việc xong kịp giờ.</w:t>
      </w:r>
    </w:p>
    <w:p>
      <w:pPr>
        <w:spacing w:after="160" w:line="312" w:lineRule="auto"/>
        <w:jc w:val="both"/>
      </w:pPr>
      <w:r>
        <w:rPr>
          <w:rFonts w:ascii="Calibri" w:hAnsi="Calibri"/>
          <w:b/>
          <w:sz w:val="22"/>
        </w:rPr>
        <w:t xml:space="preserve">Ms Oakbridge: </w:t>
      </w:r>
      <w:r>
        <w:rPr>
          <w:rFonts w:ascii="Calibri" w:hAnsi="Calibri"/>
          <w:sz w:val="22"/>
        </w:rPr>
        <w:t xml:space="preserve">That's a solid group, I'll pick up extra snacks just in case a couple more people decide to show up.  </w:t>
      </w:r>
      <w:r>
        <w:rPr>
          <w:rFonts w:ascii="Calibri" w:hAnsi="Calibri"/>
          <w:i/>
          <w:sz w:val="22"/>
        </w:rPr>
        <w:t>Đó là một nhóm khá ổn, tôi sẽ mua thêm đồ ăn vặt phòng trường hợp có thêm vài người đến.</w:t>
      </w:r>
    </w:p>
    <w:p>
      <w:pPr>
        <w:spacing w:after="160" w:line="312" w:lineRule="auto"/>
        <w:jc w:val="both"/>
      </w:pPr>
      <w:r>
        <w:rPr>
          <w:rFonts w:ascii="Calibri" w:hAnsi="Calibri"/>
          <w:b/>
          <w:sz w:val="22"/>
        </w:rPr>
        <w:t xml:space="preserve">Ms Lan: </w:t>
      </w:r>
      <w:r>
        <w:rPr>
          <w:rFonts w:ascii="Calibri" w:hAnsi="Calibri"/>
          <w:sz w:val="22"/>
        </w:rPr>
        <w:t xml:space="preserve">Should we vote on a restaurant in the group chat, or will that just end up in endless back-and-forth again?  </w:t>
      </w:r>
      <w:r>
        <w:rPr>
          <w:rFonts w:ascii="Calibri" w:hAnsi="Calibri"/>
          <w:i/>
          <w:sz w:val="22"/>
        </w:rPr>
        <w:t>Mình bỏ phiếu chọn nhà hàng trong nhóm chat được không, hay nó sẽ lại thành cuộc tranh luận bất tận như mọi lần?</w:t>
      </w:r>
    </w:p>
    <w:p>
      <w:pPr>
        <w:spacing w:after="160" w:line="312" w:lineRule="auto"/>
        <w:jc w:val="both"/>
      </w:pPr>
      <w:r>
        <w:rPr>
          <w:rFonts w:ascii="Calibri" w:hAnsi="Calibri"/>
          <w:b/>
          <w:sz w:val="22"/>
        </w:rPr>
        <w:t xml:space="preserve">Ms Oakbridge: </w:t>
      </w:r>
      <w:r>
        <w:rPr>
          <w:rFonts w:ascii="Calibri" w:hAnsi="Calibri"/>
          <w:sz w:val="22"/>
        </w:rPr>
        <w:t xml:space="preserve">Let's just pick two options and send a poll, that usually settles things faster than open discussion ever does.  </w:t>
      </w:r>
      <w:r>
        <w:rPr>
          <w:rFonts w:ascii="Calibri" w:hAnsi="Calibri"/>
          <w:i/>
          <w:sz w:val="22"/>
        </w:rPr>
        <w:t>Mình cứ chọn hai lựa chọn và gửi khảo sát, thường thì cách đó giải quyết nhanh hơn thảo luận mở.</w:t>
      </w:r>
    </w:p>
    <w:p>
      <w:pPr>
        <w:spacing w:after="160" w:line="312" w:lineRule="auto"/>
        <w:jc w:val="both"/>
      </w:pPr>
      <w:r>
        <w:rPr>
          <w:rFonts w:ascii="Calibri" w:hAnsi="Calibri"/>
          <w:b/>
          <w:sz w:val="22"/>
        </w:rPr>
        <w:t xml:space="preserve">Ms Lan: </w:t>
      </w:r>
      <w:r>
        <w:rPr>
          <w:rFonts w:ascii="Calibri" w:hAnsi="Calibri"/>
          <w:sz w:val="22"/>
        </w:rPr>
        <w:t xml:space="preserve">Good call, I'll set that up tonight so we actually have a decision before tomorrow evening.  </w:t>
      </w:r>
      <w:r>
        <w:rPr>
          <w:rFonts w:ascii="Calibri" w:hAnsi="Calibri"/>
          <w:i/>
          <w:sz w:val="22"/>
        </w:rPr>
        <w:t>Ý hay, tối nay tôi sẽ thiết lập việc đó để mình có quyết định thật trước ngày mai.</w:t>
      </w:r>
    </w:p>
    <w:p>
      <w:pPr>
        <w:spacing w:after="160" w:line="312" w:lineRule="auto"/>
        <w:jc w:val="both"/>
      </w:pPr>
      <w:r>
        <w:rPr>
          <w:rFonts w:ascii="Calibri" w:hAnsi="Calibri"/>
          <w:b/>
          <w:sz w:val="22"/>
        </w:rPr>
        <w:t xml:space="preserve">Ms Oakbridge: </w:t>
      </w:r>
      <w:r>
        <w:rPr>
          <w:rFonts w:ascii="Calibri" w:hAnsi="Calibri"/>
          <w:sz w:val="22"/>
        </w:rPr>
        <w:t xml:space="preserve">The group chat is arguing about whether to do brunch or dinner, any strong opinion on your end?  </w:t>
      </w:r>
      <w:r>
        <w:rPr>
          <w:rFonts w:ascii="Calibri" w:hAnsi="Calibri"/>
          <w:i/>
          <w:sz w:val="22"/>
        </w:rPr>
        <w:t>Nhóm chat đang tranh luận giữa brunch hay ăn tối, chị có ý kiến mạnh nào không?</w:t>
      </w:r>
    </w:p>
    <w:p>
      <w:pPr>
        <w:spacing w:after="160" w:line="312" w:lineRule="auto"/>
        <w:jc w:val="both"/>
      </w:pPr>
      <w:r>
        <w:rPr>
          <w:rFonts w:ascii="Calibri" w:hAnsi="Calibri"/>
          <w:b/>
          <w:sz w:val="22"/>
        </w:rPr>
        <w:t xml:space="preserve">Ms Lan: </w:t>
      </w:r>
      <w:r>
        <w:rPr>
          <w:rFonts w:ascii="Calibri" w:hAnsi="Calibri"/>
          <w:sz w:val="22"/>
        </w:rPr>
        <w:t xml:space="preserve">Honestly either works for me, let's just suggest brunch since most people seem to prefer mornings anyway.  </w:t>
      </w:r>
      <w:r>
        <w:rPr>
          <w:rFonts w:ascii="Calibri" w:hAnsi="Calibri"/>
          <w:i/>
          <w:sz w:val="22"/>
        </w:rPr>
        <w:t>Thật ra cái nào cũng được với tôi, mình cứ gợi ý brunch vì đa số có vẻ thích buổi sáng hơn.</w:t>
      </w:r>
    </w:p>
    <w:p>
      <w:pPr>
        <w:spacing w:after="160" w:line="312" w:lineRule="auto"/>
        <w:jc w:val="both"/>
      </w:pPr>
      <w:r>
        <w:rPr>
          <w:rFonts w:ascii="Calibri" w:hAnsi="Calibri"/>
          <w:b/>
          <w:sz w:val="22"/>
        </w:rPr>
        <w:t xml:space="preserve">Ms Oakbridge: </w:t>
      </w:r>
      <w:r>
        <w:rPr>
          <w:rFonts w:ascii="Calibri" w:hAnsi="Calibri"/>
          <w:sz w:val="22"/>
        </w:rPr>
        <w:t xml:space="preserve">Agreed, I'll drop that suggestion in and hopefully it ends the back-and-forth before it drags on all night.  </w:t>
      </w:r>
      <w:r>
        <w:rPr>
          <w:rFonts w:ascii="Calibri" w:hAnsi="Calibri"/>
          <w:i/>
          <w:sz w:val="22"/>
        </w:rPr>
        <w:t>Đồng ý, tôi sẽ đưa gợi ý đó vào, hy vọng sẽ chấm dứt cuộc tranh luận trước khi nó kéo dài cả tối.</w:t>
      </w:r>
    </w:p>
    <w:p>
      <w:pPr>
        <w:spacing w:after="160" w:line="312" w:lineRule="auto"/>
        <w:jc w:val="both"/>
      </w:pPr>
      <w:r>
        <w:rPr>
          <w:rFonts w:ascii="Calibri" w:hAnsi="Calibri"/>
          <w:b/>
          <w:sz w:val="22"/>
        </w:rPr>
        <w:t xml:space="preserve">Ms Lan: </w:t>
      </w:r>
      <w:r>
        <w:rPr>
          <w:rFonts w:ascii="Calibri" w:hAnsi="Calibri"/>
          <w:sz w:val="22"/>
        </w:rPr>
        <w:t xml:space="preserve">I noticed half the group hasn't responded to the trip dates yet, should we send a gentle reminder?  </w:t>
      </w:r>
      <w:r>
        <w:rPr>
          <w:rFonts w:ascii="Calibri" w:hAnsi="Calibri"/>
          <w:i/>
          <w:sz w:val="22"/>
        </w:rPr>
        <w:t>Tôi để ý nửa nhóm vẫn chưa trả lời về ngày đi du lịch, mình nên nhắc nhẹ không?</w:t>
      </w:r>
    </w:p>
    <w:p>
      <w:pPr>
        <w:spacing w:after="160" w:line="312" w:lineRule="auto"/>
        <w:jc w:val="both"/>
      </w:pPr>
      <w:r>
        <w:rPr>
          <w:rFonts w:ascii="Calibri" w:hAnsi="Calibri"/>
          <w:b/>
          <w:sz w:val="22"/>
        </w:rPr>
        <w:t xml:space="preserve">Ms Oakbridge: </w:t>
      </w:r>
      <w:r>
        <w:rPr>
          <w:rFonts w:ascii="Calibri" w:hAnsi="Calibri"/>
          <w:sz w:val="22"/>
        </w:rPr>
        <w:t xml:space="preserve">Yes, let's give everyone a deadline, otherwise this planning could stretch on for another two weeks easily.  </w:t>
      </w:r>
      <w:r>
        <w:rPr>
          <w:rFonts w:ascii="Calibri" w:hAnsi="Calibri"/>
          <w:i/>
          <w:sz w:val="22"/>
        </w:rPr>
        <w:t>Có, mình nên đặt hạn, không thì việc sắp xếp này có thể kéo dài thêm hai tuần nữa dễ dàng.</w:t>
      </w:r>
    </w:p>
    <w:p>
      <w:pPr>
        <w:spacing w:after="160" w:line="312" w:lineRule="auto"/>
        <w:jc w:val="both"/>
      </w:pPr>
      <w:r>
        <w:rPr>
          <w:rFonts w:ascii="Calibri" w:hAnsi="Calibri"/>
          <w:b/>
          <w:sz w:val="22"/>
        </w:rPr>
        <w:t xml:space="preserve">Ms Lan: </w:t>
      </w:r>
      <w:r>
        <w:rPr>
          <w:rFonts w:ascii="Calibri" w:hAnsi="Calibri"/>
          <w:sz w:val="22"/>
        </w:rPr>
        <w:t xml:space="preserve">I'll draft a message tonight, short and friendly, just enough pressure to get people actually answering.  </w:t>
      </w:r>
      <w:r>
        <w:rPr>
          <w:rFonts w:ascii="Calibri" w:hAnsi="Calibri"/>
          <w:i/>
          <w:sz w:val="22"/>
        </w:rPr>
        <w:t>Tối nay tôi sẽ soạn một tin nhắn, ngắn và thân thiện, đủ áp lực để mọi người thật sự trả lời.</w:t>
      </w:r>
    </w:p>
    <w:p>
      <w:pPr>
        <w:spacing w:after="160" w:line="312" w:lineRule="auto"/>
        <w:jc w:val="both"/>
      </w:pPr>
      <w:r>
        <w:rPr>
          <w:rFonts w:ascii="Calibri" w:hAnsi="Calibri"/>
          <w:b/>
          <w:sz w:val="22"/>
        </w:rPr>
        <w:t xml:space="preserve">Ms Oakbridge: </w:t>
      </w:r>
      <w:r>
        <w:rPr>
          <w:rFonts w:ascii="Calibri" w:hAnsi="Calibri"/>
          <w:sz w:val="22"/>
        </w:rPr>
        <w:t xml:space="preserve">Do you think we should start a separate chat just for planning, so the main one stays less cluttered?  </w:t>
      </w:r>
      <w:r>
        <w:rPr>
          <w:rFonts w:ascii="Calibri" w:hAnsi="Calibri"/>
          <w:i/>
          <w:sz w:val="22"/>
        </w:rPr>
        <w:t>Chị nghĩ mình nên lập một nhóm chat riêng chỉ để lên kế hoạch không, để nhóm chính ít lộn xộn hơn?</w:t>
      </w:r>
    </w:p>
    <w:p>
      <w:pPr>
        <w:spacing w:after="160" w:line="312" w:lineRule="auto"/>
        <w:jc w:val="both"/>
      </w:pPr>
      <w:r>
        <w:rPr>
          <w:rFonts w:ascii="Calibri" w:hAnsi="Calibri"/>
          <w:b/>
          <w:sz w:val="22"/>
        </w:rPr>
        <w:t xml:space="preserve">Ms Lan: </w:t>
      </w:r>
      <w:r>
        <w:rPr>
          <w:rFonts w:ascii="Calibri" w:hAnsi="Calibri"/>
          <w:sz w:val="22"/>
        </w:rPr>
        <w:t xml:space="preserve">That's actually a great idea, the main chat is already impossible to scroll through with all the memes.  </w:t>
      </w:r>
      <w:r>
        <w:rPr>
          <w:rFonts w:ascii="Calibri" w:hAnsi="Calibri"/>
          <w:i/>
          <w:sz w:val="22"/>
        </w:rPr>
        <w:t>Đó là ý tưởng tuyệt vời, nhóm chính giờ gần như không thể cuộn xem được với toàn meme.</w:t>
      </w:r>
    </w:p>
    <w:p>
      <w:pPr>
        <w:spacing w:after="160" w:line="312" w:lineRule="auto"/>
        <w:jc w:val="both"/>
      </w:pPr>
      <w:r>
        <w:rPr>
          <w:rFonts w:ascii="Calibri" w:hAnsi="Calibri"/>
          <w:b/>
          <w:sz w:val="22"/>
        </w:rPr>
        <w:t xml:space="preserve">Ms Oakbridge: </w:t>
      </w:r>
      <w:r>
        <w:rPr>
          <w:rFonts w:ascii="Calibri" w:hAnsi="Calibri"/>
          <w:sz w:val="22"/>
        </w:rPr>
        <w:t xml:space="preserve">I'll set it up tonight and add just the people who are actually coming on the trip.  </w:t>
      </w:r>
      <w:r>
        <w:rPr>
          <w:rFonts w:ascii="Calibri" w:hAnsi="Calibri"/>
          <w:i/>
          <w:sz w:val="22"/>
        </w:rPr>
        <w:t>Tối nay tôi sẽ lập nhóm đó và chỉ thêm những người thật sự đi trong chuyến này.</w:t>
      </w:r>
    </w:p>
    <w:p>
      <w:pPr>
        <w:spacing w:after="160" w:line="312" w:lineRule="auto"/>
        <w:jc w:val="both"/>
      </w:pPr>
      <w:r>
        <w:rPr>
          <w:rFonts w:ascii="Calibri" w:hAnsi="Calibri"/>
          <w:b/>
          <w:sz w:val="22"/>
        </w:rPr>
        <w:t xml:space="preserve">Ms Lan: </w:t>
      </w:r>
      <w:r>
        <w:rPr>
          <w:rFonts w:ascii="Calibri" w:hAnsi="Calibri"/>
          <w:sz w:val="22"/>
        </w:rPr>
        <w:t xml:space="preserve">Someone suggested a potluck in the group chat, should we volunteer to bring the dessert this time?  </w:t>
      </w:r>
      <w:r>
        <w:rPr>
          <w:rFonts w:ascii="Calibri" w:hAnsi="Calibri"/>
          <w:i/>
          <w:sz w:val="22"/>
        </w:rPr>
        <w:t>Có người gợi ý một buổi tiệc chung trong nhóm chat, mình nên nhận mang món tráng miệng lần này không?</w:t>
      </w:r>
    </w:p>
    <w:p>
      <w:pPr>
        <w:spacing w:after="160" w:line="312" w:lineRule="auto"/>
        <w:jc w:val="both"/>
      </w:pPr>
      <w:r>
        <w:rPr>
          <w:rFonts w:ascii="Calibri" w:hAnsi="Calibri"/>
          <w:b/>
          <w:sz w:val="22"/>
        </w:rPr>
        <w:t xml:space="preserve">Ms Oakbridge: </w:t>
      </w:r>
      <w:r>
        <w:rPr>
          <w:rFonts w:ascii="Calibri" w:hAnsi="Calibri"/>
          <w:sz w:val="22"/>
        </w:rPr>
        <w:t xml:space="preserve">Sure, let's claim dessert before someone else grabs it, I already have the perfect recipe in mind.  </w:t>
      </w:r>
      <w:r>
        <w:rPr>
          <w:rFonts w:ascii="Calibri" w:hAnsi="Calibri"/>
          <w:i/>
          <w:sz w:val="22"/>
        </w:rPr>
        <w:t>Được, mình nhận món tráng miệng trước khi ai khác giành mất, tôi đã có công thức hoàn hảo trong đầu rồi.</w:t>
      </w:r>
    </w:p>
    <w:p>
      <w:pPr>
        <w:spacing w:after="160" w:line="312" w:lineRule="auto"/>
        <w:jc w:val="both"/>
      </w:pPr>
      <w:r>
        <w:rPr>
          <w:rFonts w:ascii="Calibri" w:hAnsi="Calibri"/>
          <w:b/>
          <w:sz w:val="22"/>
        </w:rPr>
        <w:t xml:space="preserve">Ms Lan: </w:t>
      </w:r>
      <w:r>
        <w:rPr>
          <w:rFonts w:ascii="Calibri" w:hAnsi="Calibri"/>
          <w:sz w:val="22"/>
        </w:rPr>
        <w:t xml:space="preserve">Perfect, I'll reply in the chat right now before Nam claims it like he always tries to.  </w:t>
      </w:r>
      <w:r>
        <w:rPr>
          <w:rFonts w:ascii="Calibri" w:hAnsi="Calibri"/>
          <w:i/>
          <w:sz w:val="22"/>
        </w:rPr>
        <w:t>Tuyệt, tôi sẽ trả lời trong nhóm chat ngay bây giờ trước khi Nam giành mất như anh ấy hay làm.</w:t>
      </w:r>
    </w:p>
    <w:p>
      <w:pPr>
        <w:spacing w:after="160" w:line="312" w:lineRule="auto"/>
        <w:jc w:val="both"/>
      </w:pPr>
      <w:r>
        <w:rPr>
          <w:rFonts w:ascii="Calibri" w:hAnsi="Calibri"/>
          <w:b/>
          <w:sz w:val="22"/>
        </w:rPr>
        <w:t xml:space="preserve">Ms Oakbridge: </w:t>
      </w:r>
      <w:r>
        <w:rPr>
          <w:rFonts w:ascii="Calibri" w:hAnsi="Calibri"/>
          <w:sz w:val="22"/>
        </w:rPr>
        <w:t xml:space="preserve">The group chat has gotten a little quiet on planning the camping trip, want to push everyone for an answer?  </w:t>
      </w:r>
      <w:r>
        <w:rPr>
          <w:rFonts w:ascii="Calibri" w:hAnsi="Calibri"/>
          <w:i/>
          <w:sz w:val="22"/>
        </w:rPr>
        <w:t>Nhóm chat khá im ắng về chuyện lên kế hoạch cắm trại, mình nên thúc mọi người trả lời không?</w:t>
      </w:r>
    </w:p>
    <w:p>
      <w:pPr>
        <w:spacing w:after="160" w:line="312" w:lineRule="auto"/>
        <w:jc w:val="both"/>
      </w:pPr>
      <w:r>
        <w:rPr>
          <w:rFonts w:ascii="Calibri" w:hAnsi="Calibri"/>
          <w:b/>
          <w:sz w:val="22"/>
        </w:rPr>
        <w:t xml:space="preserve">Ms Lan: </w:t>
      </w:r>
      <w:r>
        <w:rPr>
          <w:rFonts w:ascii="Calibri" w:hAnsi="Calibri"/>
          <w:sz w:val="22"/>
        </w:rPr>
        <w:t xml:space="preserve">Yes, let's set a firm date and just ask people to commit, otherwise it'll never actually happen.  </w:t>
      </w:r>
      <w:r>
        <w:rPr>
          <w:rFonts w:ascii="Calibri" w:hAnsi="Calibri"/>
          <w:i/>
          <w:sz w:val="22"/>
        </w:rPr>
        <w:t>Có, mình nên chốt ngày cụ thể và yêu cầu mọi người cam kết, không thì chuyện đó sẽ chẳng bao giờ xảy ra.</w:t>
      </w:r>
    </w:p>
    <w:p>
      <w:pPr>
        <w:spacing w:after="160" w:line="312" w:lineRule="auto"/>
        <w:jc w:val="both"/>
      </w:pPr>
      <w:r>
        <w:rPr>
          <w:rFonts w:ascii="Calibri" w:hAnsi="Calibri"/>
          <w:b/>
          <w:sz w:val="22"/>
        </w:rPr>
        <w:t xml:space="preserve">Ms Oakbridge: </w:t>
      </w:r>
      <w:r>
        <w:rPr>
          <w:rFonts w:ascii="Calibri" w:hAnsi="Calibri"/>
          <w:sz w:val="22"/>
        </w:rPr>
        <w:t xml:space="preserve">Agreed, indecision is basically the enemy of every group trip we've ever tried to plan together.  </w:t>
      </w:r>
      <w:r>
        <w:rPr>
          <w:rFonts w:ascii="Calibri" w:hAnsi="Calibri"/>
          <w:i/>
          <w:sz w:val="22"/>
        </w:rPr>
        <w:t>Đồng ý, sự do dự cơ bản là kẻ thù của mọi chuyến đi nhóm mà mình từng cố lên kế hoạch cùng nhau.</w:t>
      </w:r>
    </w:p>
    <w:p>
      <w:pPr>
        <w:spacing w:after="160" w:line="312" w:lineRule="auto"/>
        <w:jc w:val="both"/>
      </w:pPr>
      <w:r>
        <w:rPr>
          <w:rFonts w:ascii="Calibri" w:hAnsi="Calibri"/>
          <w:b/>
          <w:sz w:val="22"/>
        </w:rPr>
        <w:t xml:space="preserve">Ms Lan: </w:t>
      </w:r>
      <w:r>
        <w:rPr>
          <w:rFonts w:ascii="Calibri" w:hAnsi="Calibri"/>
          <w:sz w:val="22"/>
        </w:rPr>
        <w:t xml:space="preserve">Mai's birthday is coming up, should we plan a surprise party or would she actually hate that kind of thing?  </w:t>
      </w:r>
      <w:r>
        <w:rPr>
          <w:rFonts w:ascii="Calibri" w:hAnsi="Calibri"/>
          <w:i/>
          <w:sz w:val="22"/>
        </w:rPr>
        <w:t>Sinh nhật Mai sắp đến rồi, mình nên tổ chức tiệc bất ngờ hay cô ấy sẽ ghét kiểu đó?</w:t>
      </w:r>
    </w:p>
    <w:p>
      <w:pPr>
        <w:spacing w:after="160" w:line="312" w:lineRule="auto"/>
        <w:jc w:val="both"/>
      </w:pPr>
      <w:r>
        <w:rPr>
          <w:rFonts w:ascii="Calibri" w:hAnsi="Calibri"/>
          <w:b/>
          <w:sz w:val="22"/>
        </w:rPr>
        <w:t xml:space="preserve">Ms Oakbridge: </w:t>
      </w:r>
      <w:r>
        <w:rPr>
          <w:rFonts w:ascii="Calibri" w:hAnsi="Calibri"/>
          <w:sz w:val="22"/>
        </w:rPr>
        <w:t xml:space="preserve">Knowing her, I think she'd love a small surprise more than a big loud one, let's keep the guest list tight.  </w:t>
      </w:r>
      <w:r>
        <w:rPr>
          <w:rFonts w:ascii="Calibri" w:hAnsi="Calibri"/>
          <w:i/>
          <w:sz w:val="22"/>
        </w:rPr>
        <w:t>Theo tôi biết cô ấy, tôi nghĩ cô ấy sẽ thích một buổi bất ngờ nhỏ hơn là một buổi lớn ồn ào, mình nên giữ danh sách khách gọn.</w:t>
      </w:r>
    </w:p>
    <w:p>
      <w:pPr>
        <w:spacing w:after="160" w:line="312" w:lineRule="auto"/>
        <w:jc w:val="both"/>
      </w:pPr>
      <w:r>
        <w:rPr>
          <w:rFonts w:ascii="Calibri" w:hAnsi="Calibri"/>
          <w:b/>
          <w:sz w:val="22"/>
        </w:rPr>
        <w:t xml:space="preserve">Ms Lan: </w:t>
      </w:r>
      <w:r>
        <w:rPr>
          <w:rFonts w:ascii="Calibri" w:hAnsi="Calibri"/>
          <w:sz w:val="22"/>
        </w:rPr>
        <w:t xml:space="preserve">Good call, I'll start a list of close friends and we can figure out a venue from there.  </w:t>
      </w:r>
      <w:r>
        <w:rPr>
          <w:rFonts w:ascii="Calibri" w:hAnsi="Calibri"/>
          <w:i/>
          <w:sz w:val="22"/>
        </w:rPr>
        <w:t>Ý hay, tôi sẽ bắt đầu danh sách bạn thân và mình tìm địa điểm từ đó.</w:t>
      </w:r>
    </w:p>
    <w:p>
      <w:pPr>
        <w:spacing w:after="160" w:line="312" w:lineRule="auto"/>
        <w:jc w:val="both"/>
      </w:pPr>
      <w:r>
        <w:rPr>
          <w:rFonts w:ascii="Calibri" w:hAnsi="Calibri"/>
          <w:b/>
          <w:sz w:val="22"/>
        </w:rPr>
        <w:t xml:space="preserve">Ms Oakbridge: </w:t>
      </w:r>
      <w:r>
        <w:rPr>
          <w:rFonts w:ascii="Calibri" w:hAnsi="Calibri"/>
          <w:sz w:val="22"/>
        </w:rPr>
        <w:t xml:space="preserve">What should we get Trang for her birthday, I want something more thoughtful than just another gift card?  </w:t>
      </w:r>
      <w:r>
        <w:rPr>
          <w:rFonts w:ascii="Calibri" w:hAnsi="Calibri"/>
          <w:i/>
          <w:sz w:val="22"/>
        </w:rPr>
        <w:t>Mình nên tặng gì cho sinh nhật Trang, tôi muốn thứ gì ý nghĩa hơn là chỉ một thẻ quà tặng khác.</w:t>
      </w:r>
    </w:p>
    <w:p>
      <w:pPr>
        <w:spacing w:after="160" w:line="312" w:lineRule="auto"/>
        <w:jc w:val="both"/>
      </w:pPr>
      <w:r>
        <w:rPr>
          <w:rFonts w:ascii="Calibri" w:hAnsi="Calibri"/>
          <w:b/>
          <w:sz w:val="22"/>
        </w:rPr>
        <w:t xml:space="preserve">Ms Lan: </w:t>
      </w:r>
      <w:r>
        <w:rPr>
          <w:rFonts w:ascii="Calibri" w:hAnsi="Calibri"/>
          <w:sz w:val="22"/>
        </w:rPr>
        <w:t xml:space="preserve">She mentioned wanting that pottery class a few weeks ago, maybe we could split the cost and sign her up.  </w:t>
      </w:r>
      <w:r>
        <w:rPr>
          <w:rFonts w:ascii="Calibri" w:hAnsi="Calibri"/>
          <w:i/>
          <w:sz w:val="22"/>
        </w:rPr>
        <w:t>Cô ấy có nhắc đến muốn tham gia lớp làm gốm mấy tuần trước, có khi mình chia tiền và đăng ký cho cô ấy.</w:t>
      </w:r>
    </w:p>
    <w:p>
      <w:pPr>
        <w:spacing w:after="160" w:line="312" w:lineRule="auto"/>
        <w:jc w:val="both"/>
      </w:pPr>
      <w:r>
        <w:rPr>
          <w:rFonts w:ascii="Calibri" w:hAnsi="Calibri"/>
          <w:b/>
          <w:sz w:val="22"/>
        </w:rPr>
        <w:t xml:space="preserve">Ms Oakbridge: </w:t>
      </w:r>
      <w:r>
        <w:rPr>
          <w:rFonts w:ascii="Calibri" w:hAnsi="Calibri"/>
          <w:sz w:val="22"/>
        </w:rPr>
        <w:t xml:space="preserve">That's perfect, way more memorable than anything we could wrap in paper, let's do that together.  </w:t>
      </w:r>
      <w:r>
        <w:rPr>
          <w:rFonts w:ascii="Calibri" w:hAnsi="Calibri"/>
          <w:i/>
          <w:sz w:val="22"/>
        </w:rPr>
        <w:t>Hoàn hảo, đáng nhớ hơn nhiều bất cứ thứ gì mình có thể gói trong giấy, mình cùng làm vậy đi.</w:t>
      </w:r>
    </w:p>
    <w:p>
      <w:pPr>
        <w:spacing w:after="160" w:line="312" w:lineRule="auto"/>
        <w:jc w:val="both"/>
      </w:pPr>
      <w:r>
        <w:rPr>
          <w:rFonts w:ascii="Calibri" w:hAnsi="Calibri"/>
          <w:b/>
          <w:sz w:val="22"/>
        </w:rPr>
        <w:t xml:space="preserve">Ms Lan: </w:t>
      </w:r>
      <w:r>
        <w:rPr>
          <w:rFonts w:ascii="Calibri" w:hAnsi="Calibri"/>
          <w:sz w:val="22"/>
        </w:rPr>
        <w:t xml:space="preserve">Can you help me decorate for Hùng's birthday party on Saturday, I want it ready before the guests arrive?  </w:t>
      </w:r>
      <w:r>
        <w:rPr>
          <w:rFonts w:ascii="Calibri" w:hAnsi="Calibri"/>
          <w:i/>
          <w:sz w:val="22"/>
        </w:rPr>
        <w:t>Chị giúp tôi trang trí cho tiệc sinh nhật Hùng thứ Bảy được không, tôi muốn xong trước khi khách đến.</w:t>
      </w:r>
    </w:p>
    <w:p>
      <w:pPr>
        <w:spacing w:after="160" w:line="312" w:lineRule="auto"/>
        <w:jc w:val="both"/>
      </w:pPr>
      <w:r>
        <w:rPr>
          <w:rFonts w:ascii="Calibri" w:hAnsi="Calibri"/>
          <w:b/>
          <w:sz w:val="22"/>
        </w:rPr>
        <w:t xml:space="preserve">Ms Oakbridge: </w:t>
      </w:r>
      <w:r>
        <w:rPr>
          <w:rFonts w:ascii="Calibri" w:hAnsi="Calibri"/>
          <w:sz w:val="22"/>
        </w:rPr>
        <w:t xml:space="preserve">Of course, I'll come over early with balloons and that string of lights you mentioned wanting.  </w:t>
      </w:r>
      <w:r>
        <w:rPr>
          <w:rFonts w:ascii="Calibri" w:hAnsi="Calibri"/>
          <w:i/>
          <w:sz w:val="22"/>
        </w:rPr>
        <w:t>Tất nhiên, tôi sẽ qua sớm với bóng bay và dây đèn mà chị đã nhắc muốn có.</w:t>
      </w:r>
    </w:p>
    <w:p>
      <w:pPr>
        <w:spacing w:after="160" w:line="312" w:lineRule="auto"/>
        <w:jc w:val="both"/>
      </w:pPr>
      <w:r>
        <w:rPr>
          <w:rFonts w:ascii="Calibri" w:hAnsi="Calibri"/>
          <w:b/>
          <w:sz w:val="22"/>
        </w:rPr>
        <w:t xml:space="preserve">Ms Lan: </w:t>
      </w:r>
      <w:r>
        <w:rPr>
          <w:rFonts w:ascii="Calibri" w:hAnsi="Calibri"/>
          <w:sz w:val="22"/>
        </w:rPr>
        <w:t xml:space="preserve">Thank you, decorating always goes so much faster when there's an extra pair of hands around.  </w:t>
      </w:r>
      <w:r>
        <w:rPr>
          <w:rFonts w:ascii="Calibri" w:hAnsi="Calibri"/>
          <w:i/>
          <w:sz w:val="22"/>
        </w:rPr>
        <w:t>Cảm ơn chị, trang trí luôn nhanh hơn nhiều khi có thêm người giúp.</w:t>
      </w:r>
    </w:p>
    <w:p>
      <w:pPr>
        <w:spacing w:after="160" w:line="312" w:lineRule="auto"/>
        <w:jc w:val="both"/>
      </w:pPr>
      <w:r>
        <w:rPr>
          <w:rFonts w:ascii="Calibri" w:hAnsi="Calibri"/>
          <w:b/>
          <w:sz w:val="22"/>
        </w:rPr>
        <w:t xml:space="preserve">Ms Oakbridge: </w:t>
      </w:r>
      <w:r>
        <w:rPr>
          <w:rFonts w:ascii="Calibri" w:hAnsi="Calibri"/>
          <w:sz w:val="22"/>
        </w:rPr>
        <w:t xml:space="preserve">Do we know what cake Quân actually likes, or are we just guessing again like we did last year?  </w:t>
      </w:r>
      <w:r>
        <w:rPr>
          <w:rFonts w:ascii="Calibri" w:hAnsi="Calibri"/>
          <w:i/>
          <w:sz w:val="22"/>
        </w:rPr>
        <w:t>Mình có biết Quân thật sự thích loại bánh gì không, hay lại đoán như năm ngoái?</w:t>
      </w:r>
    </w:p>
    <w:p>
      <w:pPr>
        <w:spacing w:after="160" w:line="312" w:lineRule="auto"/>
        <w:jc w:val="both"/>
      </w:pPr>
      <w:r>
        <w:rPr>
          <w:rFonts w:ascii="Calibri" w:hAnsi="Calibri"/>
          <w:b/>
          <w:sz w:val="22"/>
        </w:rPr>
        <w:t xml:space="preserve">Ms Lan: </w:t>
      </w:r>
      <w:r>
        <w:rPr>
          <w:rFonts w:ascii="Calibri" w:hAnsi="Calibri"/>
          <w:sz w:val="22"/>
        </w:rPr>
        <w:t xml:space="preserve">I actually asked him casually last week, he's obsessed with anything chocolate, so let's just go with that.  </w:t>
      </w:r>
      <w:r>
        <w:rPr>
          <w:rFonts w:ascii="Calibri" w:hAnsi="Calibri"/>
          <w:i/>
          <w:sz w:val="22"/>
        </w:rPr>
        <w:t>Thật ra tôi có hỏi anh ấy một cách tự nhiên tuần trước, anh ấy mê mọi thứ liên quan sô-cô-la, nên mình cứ chọn vậy.</w:t>
      </w:r>
    </w:p>
    <w:p>
      <w:pPr>
        <w:spacing w:after="160" w:line="312" w:lineRule="auto"/>
        <w:jc w:val="both"/>
      </w:pPr>
      <w:r>
        <w:rPr>
          <w:rFonts w:ascii="Calibri" w:hAnsi="Calibri"/>
          <w:b/>
          <w:sz w:val="22"/>
        </w:rPr>
        <w:t xml:space="preserve">Ms Oakbridge: </w:t>
      </w:r>
      <w:r>
        <w:rPr>
          <w:rFonts w:ascii="Calibri" w:hAnsi="Calibri"/>
          <w:sz w:val="22"/>
        </w:rPr>
        <w:t xml:space="preserve">Perfect, that narrows things down a lot, I'll order it from that bakery we both love.  </w:t>
      </w:r>
      <w:r>
        <w:rPr>
          <w:rFonts w:ascii="Calibri" w:hAnsi="Calibri"/>
          <w:i/>
          <w:sz w:val="22"/>
        </w:rPr>
        <w:t>Tuyệt, vậy thu hẹp lựa chọn nhiều rồi, tôi sẽ đặt bánh từ tiệm mà cả hai đứa đều thích.</w:t>
      </w:r>
    </w:p>
    <w:p>
      <w:pPr>
        <w:spacing w:after="160" w:line="312" w:lineRule="auto"/>
        <w:jc w:val="both"/>
      </w:pPr>
      <w:r>
        <w:rPr>
          <w:rFonts w:ascii="Calibri" w:hAnsi="Calibri"/>
          <w:b/>
          <w:sz w:val="22"/>
        </w:rPr>
        <w:t xml:space="preserve">Ms Lan: </w:t>
      </w:r>
      <w:r>
        <w:rPr>
          <w:rFonts w:ascii="Calibri" w:hAnsi="Calibri"/>
          <w:sz w:val="22"/>
        </w:rPr>
        <w:t xml:space="preserve">Should we do a theme for Phương's party, or is that going to feel like too much effort for everyone?  </w:t>
      </w:r>
      <w:r>
        <w:rPr>
          <w:rFonts w:ascii="Calibri" w:hAnsi="Calibri"/>
          <w:i/>
          <w:sz w:val="22"/>
        </w:rPr>
        <w:t>Mình có nên làm theo chủ đề cho tiệc của Phương không, hay điều đó sẽ thành quá nhiều công sức cho mọi người?</w:t>
      </w:r>
    </w:p>
    <w:p>
      <w:pPr>
        <w:spacing w:after="160" w:line="312" w:lineRule="auto"/>
        <w:jc w:val="both"/>
      </w:pPr>
      <w:r>
        <w:rPr>
          <w:rFonts w:ascii="Calibri" w:hAnsi="Calibri"/>
          <w:b/>
          <w:sz w:val="22"/>
        </w:rPr>
        <w:t xml:space="preserve">Ms Oakbridge: </w:t>
      </w:r>
      <w:r>
        <w:rPr>
          <w:rFonts w:ascii="Calibri" w:hAnsi="Calibri"/>
          <w:sz w:val="22"/>
        </w:rPr>
        <w:t xml:space="preserve">Let's keep it simple, maybe just a color scheme instead of a full costume theme, less pressure that way.  </w:t>
      </w:r>
      <w:r>
        <w:rPr>
          <w:rFonts w:ascii="Calibri" w:hAnsi="Calibri"/>
          <w:i/>
          <w:sz w:val="22"/>
        </w:rPr>
        <w:t>Mình giữ đơn giản thôi, có khi chỉ cần một bảng màu thay vì chủ đề trang phục đầy đủ, ít áp lực hơn.</w:t>
      </w:r>
    </w:p>
    <w:p>
      <w:pPr>
        <w:spacing w:after="160" w:line="312" w:lineRule="auto"/>
        <w:jc w:val="both"/>
      </w:pPr>
      <w:r>
        <w:rPr>
          <w:rFonts w:ascii="Calibri" w:hAnsi="Calibri"/>
          <w:b/>
          <w:sz w:val="22"/>
        </w:rPr>
        <w:t xml:space="preserve">Ms Lan: </w:t>
      </w:r>
      <w:r>
        <w:rPr>
          <w:rFonts w:ascii="Calibri" w:hAnsi="Calibri"/>
          <w:sz w:val="22"/>
        </w:rPr>
        <w:t xml:space="preserve">Agreed, I'll suggest soft pastel colors in the invite and leave it at that.  </w:t>
      </w:r>
      <w:r>
        <w:rPr>
          <w:rFonts w:ascii="Calibri" w:hAnsi="Calibri"/>
          <w:i/>
          <w:sz w:val="22"/>
        </w:rPr>
        <w:t>Đồng ý, tôi sẽ đề nghị màu pastel nhẹ nhàng trong thư mời và chỉ vậy thôi.</w:t>
      </w:r>
    </w:p>
    <w:p>
      <w:pPr>
        <w:spacing w:after="160" w:line="312" w:lineRule="auto"/>
        <w:jc w:val="both"/>
      </w:pPr>
      <w:r>
        <w:rPr>
          <w:rFonts w:ascii="Calibri" w:hAnsi="Calibri"/>
          <w:b/>
          <w:sz w:val="22"/>
        </w:rPr>
        <w:t xml:space="preserve">Ms Oakbridge: </w:t>
      </w:r>
      <w:r>
        <w:rPr>
          <w:rFonts w:ascii="Calibri" w:hAnsi="Calibri"/>
          <w:sz w:val="22"/>
        </w:rPr>
        <w:t xml:space="preserve">I think we should split the cost of Đức's gift instead of each buying something small and random.  </w:t>
      </w:r>
      <w:r>
        <w:rPr>
          <w:rFonts w:ascii="Calibri" w:hAnsi="Calibri"/>
          <w:i/>
          <w:sz w:val="22"/>
        </w:rPr>
        <w:t>Tôi nghĩ mình nên chia tiền mua quà cho Đức thay vì mỗi người tự mua một món nhỏ lẻ.</w:t>
      </w:r>
    </w:p>
    <w:p>
      <w:pPr>
        <w:spacing w:after="160" w:line="312" w:lineRule="auto"/>
        <w:jc w:val="both"/>
      </w:pPr>
      <w:r>
        <w:rPr>
          <w:rFonts w:ascii="Calibri" w:hAnsi="Calibri"/>
          <w:b/>
          <w:sz w:val="22"/>
        </w:rPr>
        <w:t xml:space="preserve">Ms Lan: </w:t>
      </w:r>
      <w:r>
        <w:rPr>
          <w:rFonts w:ascii="Calibri" w:hAnsi="Calibri"/>
          <w:sz w:val="22"/>
        </w:rPr>
        <w:t xml:space="preserve">That makes sense, pooling together usually gets him something he'd actually want instead of two mismatched gifts.  </w:t>
      </w:r>
      <w:r>
        <w:rPr>
          <w:rFonts w:ascii="Calibri" w:hAnsi="Calibri"/>
          <w:i/>
          <w:sz w:val="22"/>
        </w:rPr>
        <w:t>Nghe hợp lý, góp tiền chung thường mua được thứ anh ấy thật sự muốn thay vì hai món không khớp nhau.</w:t>
      </w:r>
    </w:p>
    <w:p>
      <w:pPr>
        <w:spacing w:after="160" w:line="312" w:lineRule="auto"/>
        <w:jc w:val="both"/>
      </w:pPr>
      <w:r>
        <w:rPr>
          <w:rFonts w:ascii="Calibri" w:hAnsi="Calibri"/>
          <w:b/>
          <w:sz w:val="22"/>
        </w:rPr>
        <w:t xml:space="preserve">Ms Oakbridge: </w:t>
      </w:r>
      <w:r>
        <w:rPr>
          <w:rFonts w:ascii="Calibri" w:hAnsi="Calibri"/>
          <w:sz w:val="22"/>
        </w:rPr>
        <w:t xml:space="preserve">I'll start a group chat with just the two of us about the budget before we ask anyone else to chip in.  </w:t>
      </w:r>
      <w:r>
        <w:rPr>
          <w:rFonts w:ascii="Calibri" w:hAnsi="Calibri"/>
          <w:i/>
          <w:sz w:val="22"/>
        </w:rPr>
        <w:t>Tôi sẽ mở một nhóm chat riêng chỉ hai đứa mình về ngân sách trước khi hỏi người khác góp.</w:t>
      </w:r>
    </w:p>
    <w:p>
      <w:pPr>
        <w:spacing w:after="160" w:line="312" w:lineRule="auto"/>
        <w:jc w:val="both"/>
      </w:pPr>
      <w:r>
        <w:rPr>
          <w:rFonts w:ascii="Calibri" w:hAnsi="Calibri"/>
          <w:b/>
          <w:sz w:val="22"/>
        </w:rPr>
        <w:t xml:space="preserve">Ms Lan: </w:t>
      </w:r>
      <w:r>
        <w:rPr>
          <w:rFonts w:ascii="Calibri" w:hAnsi="Calibri"/>
          <w:sz w:val="22"/>
        </w:rPr>
        <w:t xml:space="preserve">Vy's turning thirty this year, should we do something bigger than our usual small dinners for this one?  </w:t>
      </w:r>
      <w:r>
        <w:rPr>
          <w:rFonts w:ascii="Calibri" w:hAnsi="Calibri"/>
          <w:i/>
          <w:sz w:val="22"/>
        </w:rPr>
        <w:t>Vy sắp tròn ba mươi tuổi năm nay, mình nên làm gì lớn hơn những buổi ăn tối nhỏ thường ngày không?</w:t>
      </w:r>
    </w:p>
    <w:p>
      <w:pPr>
        <w:spacing w:after="160" w:line="312" w:lineRule="auto"/>
        <w:jc w:val="both"/>
      </w:pPr>
      <w:r>
        <w:rPr>
          <w:rFonts w:ascii="Calibri" w:hAnsi="Calibri"/>
          <w:b/>
          <w:sz w:val="22"/>
        </w:rPr>
        <w:t xml:space="preserve">Ms Oakbridge: </w:t>
      </w:r>
      <w:r>
        <w:rPr>
          <w:rFonts w:ascii="Calibri" w:hAnsi="Calibri"/>
          <w:sz w:val="22"/>
        </w:rPr>
        <w:t xml:space="preserve">I think she'd appreciate that, maybe rent a small private room somewhere instead of our usual table in the corner.  </w:t>
      </w:r>
      <w:r>
        <w:rPr>
          <w:rFonts w:ascii="Calibri" w:hAnsi="Calibri"/>
          <w:i/>
          <w:sz w:val="22"/>
        </w:rPr>
        <w:t>Tôi nghĩ cô ấy sẽ thích điều đó, có khi thuê một phòng riêng nhỏ nào đó thay vì bàn thường ở góc phòng.</w:t>
      </w:r>
    </w:p>
    <w:p>
      <w:pPr>
        <w:spacing w:after="160" w:line="312" w:lineRule="auto"/>
        <w:jc w:val="both"/>
      </w:pPr>
      <w:r>
        <w:rPr>
          <w:rFonts w:ascii="Calibri" w:hAnsi="Calibri"/>
          <w:b/>
          <w:sz w:val="22"/>
        </w:rPr>
        <w:t xml:space="preserve">Ms Lan: </w:t>
      </w:r>
      <w:r>
        <w:rPr>
          <w:rFonts w:ascii="Calibri" w:hAnsi="Calibri"/>
          <w:sz w:val="22"/>
        </w:rPr>
        <w:t xml:space="preserve">Let's look into a few places this week, thirty feels like it deserves a slightly bigger celebration.  </w:t>
      </w:r>
      <w:r>
        <w:rPr>
          <w:rFonts w:ascii="Calibri" w:hAnsi="Calibri"/>
          <w:i/>
          <w:sz w:val="22"/>
        </w:rPr>
        <w:t>Mình tìm vài chỗ tuần này, ba mươi tuổi có cảm giác đáng được tổ chức lớn hơn một chút.</w:t>
      </w:r>
    </w:p>
    <w:p>
      <w:pPr>
        <w:spacing w:after="160" w:line="312" w:lineRule="auto"/>
        <w:jc w:val="both"/>
      </w:pPr>
      <w:r>
        <w:rPr>
          <w:rFonts w:ascii="Calibri" w:hAnsi="Calibri"/>
          <w:b/>
          <w:sz w:val="22"/>
        </w:rPr>
        <w:t xml:space="preserve">Ms Oakbridge: </w:t>
      </w:r>
      <w:r>
        <w:rPr>
          <w:rFonts w:ascii="Calibri" w:hAnsi="Calibri"/>
          <w:sz w:val="22"/>
        </w:rPr>
        <w:t xml:space="preserve">Who's in charge of the playlist for Tâm's party, because last time it was just whatever was on shuffle.  </w:t>
      </w:r>
      <w:r>
        <w:rPr>
          <w:rFonts w:ascii="Calibri" w:hAnsi="Calibri"/>
          <w:i/>
          <w:sz w:val="22"/>
        </w:rPr>
        <w:t>Ai phụ trách danh sách nhạc cho tiệc của Tâm, vì lần trước chỉ là nhạc phát ngẫu nhiên thôi.</w:t>
      </w:r>
    </w:p>
    <w:p>
      <w:pPr>
        <w:spacing w:after="160" w:line="312" w:lineRule="auto"/>
        <w:jc w:val="both"/>
      </w:pPr>
      <w:r>
        <w:rPr>
          <w:rFonts w:ascii="Calibri" w:hAnsi="Calibri"/>
          <w:b/>
          <w:sz w:val="22"/>
        </w:rPr>
        <w:t xml:space="preserve">Ms Lan: </w:t>
      </w:r>
      <w:r>
        <w:rPr>
          <w:rFonts w:ascii="Calibri" w:hAnsi="Calibri"/>
          <w:sz w:val="22"/>
        </w:rPr>
        <w:t xml:space="preserve">I'll take that on this time, I already have a rough list of songs she always requests at karaoke.  </w:t>
      </w:r>
      <w:r>
        <w:rPr>
          <w:rFonts w:ascii="Calibri" w:hAnsi="Calibri"/>
          <w:i/>
          <w:sz w:val="22"/>
        </w:rPr>
        <w:t>Lần này tôi nhận việc đó, tôi đã có danh sách sơ bộ các bài cô ấy hay yêu cầu khi hát karaoke.</w:t>
      </w:r>
    </w:p>
    <w:p>
      <w:pPr>
        <w:spacing w:after="160" w:line="312" w:lineRule="auto"/>
        <w:jc w:val="both"/>
      </w:pPr>
      <w:r>
        <w:rPr>
          <w:rFonts w:ascii="Calibri" w:hAnsi="Calibri"/>
          <w:b/>
          <w:sz w:val="22"/>
        </w:rPr>
        <w:t xml:space="preserve">Ms Oakbridge: </w:t>
      </w:r>
      <w:r>
        <w:rPr>
          <w:rFonts w:ascii="Calibri" w:hAnsi="Calibri"/>
          <w:sz w:val="22"/>
        </w:rPr>
        <w:t xml:space="preserve">Perfect, that's one less thing to worry about on the actual day of the party.  </w:t>
      </w:r>
      <w:r>
        <w:rPr>
          <w:rFonts w:ascii="Calibri" w:hAnsi="Calibri"/>
          <w:i/>
          <w:sz w:val="22"/>
        </w:rPr>
        <w:t>Tuyệt, đó là một việc ít phải lo hơn trong ngày tiệc thật.</w:t>
      </w:r>
    </w:p>
    <w:p>
      <w:pPr>
        <w:spacing w:after="160" w:line="312" w:lineRule="auto"/>
        <w:jc w:val="both"/>
      </w:pPr>
      <w:r>
        <w:rPr>
          <w:rFonts w:ascii="Calibri" w:hAnsi="Calibri"/>
          <w:b/>
          <w:sz w:val="22"/>
        </w:rPr>
        <w:t xml:space="preserve">Ms Lan: </w:t>
      </w:r>
      <w:r>
        <w:rPr>
          <w:rFonts w:ascii="Calibri" w:hAnsi="Calibri"/>
          <w:sz w:val="22"/>
        </w:rPr>
        <w:t xml:space="preserve">I think the party turned out even better than we planned, everyone looked like they genuinely had a great time.  </w:t>
      </w:r>
      <w:r>
        <w:rPr>
          <w:rFonts w:ascii="Calibri" w:hAnsi="Calibri"/>
          <w:i/>
          <w:sz w:val="22"/>
        </w:rPr>
        <w:t>Tôi nghĩ buổi tiệc diễn ra còn tốt hơn mình dự tính, ai cũng trông như thật sự có một thời gian vui vẻ.</w:t>
      </w:r>
    </w:p>
    <w:p>
      <w:pPr>
        <w:spacing w:after="160" w:line="312" w:lineRule="auto"/>
        <w:jc w:val="both"/>
      </w:pPr>
      <w:r>
        <w:rPr>
          <w:rFonts w:ascii="Calibri" w:hAnsi="Calibri"/>
          <w:b/>
          <w:sz w:val="22"/>
        </w:rPr>
        <w:t xml:space="preserve">Ms Oakbridge: </w:t>
      </w:r>
      <w:r>
        <w:rPr>
          <w:rFonts w:ascii="Calibri" w:hAnsi="Calibri"/>
          <w:sz w:val="22"/>
        </w:rPr>
        <w:t xml:space="preserve">Agreed, and honestly the surprise part worked out perfectly, she had absolutely no idea until she walked in.  </w:t>
      </w:r>
      <w:r>
        <w:rPr>
          <w:rFonts w:ascii="Calibri" w:hAnsi="Calibri"/>
          <w:i/>
          <w:sz w:val="22"/>
        </w:rPr>
        <w:t>Đồng ý, và phần bất ngờ cũng thành công hoàn hảo, cô ấy hoàn toàn không biết gì cho đến khi bước vào.</w:t>
      </w:r>
    </w:p>
    <w:p>
      <w:pPr>
        <w:spacing w:after="160" w:line="312" w:lineRule="auto"/>
        <w:jc w:val="both"/>
      </w:pPr>
      <w:r>
        <w:rPr>
          <w:rFonts w:ascii="Calibri" w:hAnsi="Calibri"/>
          <w:b/>
          <w:sz w:val="22"/>
        </w:rPr>
        <w:t xml:space="preserve">Ms Lan: </w:t>
      </w:r>
      <w:r>
        <w:rPr>
          <w:rFonts w:ascii="Calibri" w:hAnsi="Calibri"/>
          <w:sz w:val="22"/>
        </w:rPr>
        <w:t xml:space="preserve">We should definitely plan it this carefully again next year, it clearly made a real difference.  </w:t>
      </w:r>
      <w:r>
        <w:rPr>
          <w:rFonts w:ascii="Calibri" w:hAnsi="Calibri"/>
          <w:i/>
          <w:sz w:val="22"/>
        </w:rPr>
        <w:t>Mình chắc chắn nên lên kế hoạch kỹ như vậy lại vào năm sau, rõ ràng nó tạo ra khác biệt thật sự.</w:t>
      </w:r>
    </w:p>
    <w:p>
      <w:pPr>
        <w:spacing w:after="160" w:line="312" w:lineRule="auto"/>
        <w:jc w:val="both"/>
      </w:pPr>
      <w:r>
        <w:rPr>
          <w:rFonts w:ascii="Calibri" w:hAnsi="Calibri"/>
          <w:b/>
          <w:sz w:val="22"/>
        </w:rPr>
        <w:t xml:space="preserve">Ms Oakbridge: </w:t>
      </w:r>
      <w:r>
        <w:rPr>
          <w:rFonts w:ascii="Calibri" w:hAnsi="Calibri"/>
          <w:sz w:val="22"/>
        </w:rPr>
        <w:t xml:space="preserve">I'm so sorry, but something came up at work and I can't make our dinner plans tonight after all.  </w:t>
      </w:r>
      <w:r>
        <w:rPr>
          <w:rFonts w:ascii="Calibri" w:hAnsi="Calibri"/>
          <w:i/>
          <w:sz w:val="22"/>
        </w:rPr>
        <w:t>Tôi thật xin lỗi, nhưng có việc phát sinh ở công ty và tôi không thể đi ăn tối với chị tối nay được.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let's just move it to tomorrow evening instead if that works for you.  </w:t>
      </w:r>
      <w:r>
        <w:rPr>
          <w:rFonts w:ascii="Calibri" w:hAnsi="Calibri"/>
          <w:i/>
          <w:sz w:val="22"/>
        </w:rPr>
        <w:t>Không sao đâu, chuyện này vẫn xảy ra, mình cứ dời sang tối mai nếu hợp với chị.</w:t>
      </w:r>
    </w:p>
    <w:p>
      <w:pPr>
        <w:spacing w:after="160" w:line="312" w:lineRule="auto"/>
        <w:jc w:val="both"/>
      </w:pPr>
      <w:r>
        <w:rPr>
          <w:rFonts w:ascii="Calibri" w:hAnsi="Calibri"/>
          <w:b/>
          <w:sz w:val="22"/>
        </w:rPr>
        <w:t xml:space="preserve">Ms Oakbridge: </w:t>
      </w:r>
      <w:r>
        <w:rPr>
          <w:rFonts w:ascii="Calibri" w:hAnsi="Calibri"/>
          <w:sz w:val="22"/>
        </w:rPr>
        <w:t xml:space="preserve">Tomorrow works perfectly, thank you for understanding, I feel bad canceling on such short notice like this.  </w:t>
      </w:r>
      <w:r>
        <w:rPr>
          <w:rFonts w:ascii="Calibri" w:hAnsi="Calibri"/>
          <w:i/>
          <w:sz w:val="22"/>
        </w:rPr>
        <w:t>Tối mai được, cảm ơn chị đã hiểu, tôi cảm thấy có lỗi khi hủy hẹn gấp như vậy.</w:t>
      </w:r>
    </w:p>
    <w:p>
      <w:pPr>
        <w:spacing w:after="160" w:line="312" w:lineRule="auto"/>
        <w:jc w:val="both"/>
      </w:pPr>
      <w:r>
        <w:rPr>
          <w:rFonts w:ascii="Calibri" w:hAnsi="Calibri"/>
          <w:b/>
          <w:sz w:val="22"/>
        </w:rPr>
        <w:t xml:space="preserve">Ms Lan: </w:t>
      </w:r>
      <w:r>
        <w:rPr>
          <w:rFonts w:ascii="Calibri" w:hAnsi="Calibri"/>
          <w:sz w:val="22"/>
        </w:rPr>
        <w:t xml:space="preserve">Would it be okay if we pushed our coffee date back an hour, my morning meeting is running really long?  </w:t>
      </w:r>
      <w:r>
        <w:rPr>
          <w:rFonts w:ascii="Calibri" w:hAnsi="Calibri"/>
          <w:i/>
          <w:sz w:val="22"/>
        </w:rPr>
        <w:t>Mình dời buổi cà phê trễ một giờ được không, buổi họp sáng của tôi kéo dài quá.</w:t>
      </w:r>
    </w:p>
    <w:p>
      <w:pPr>
        <w:spacing w:after="160" w:line="312" w:lineRule="auto"/>
        <w:jc w:val="both"/>
      </w:pPr>
      <w:r>
        <w:rPr>
          <w:rFonts w:ascii="Calibri" w:hAnsi="Calibri"/>
          <w:b/>
          <w:sz w:val="22"/>
        </w:rPr>
        <w:t xml:space="preserve">Ms Oakbridge: </w:t>
      </w:r>
      <w:r>
        <w:rPr>
          <w:rFonts w:ascii="Calibri" w:hAnsi="Calibri"/>
          <w:sz w:val="22"/>
        </w:rPr>
        <w:t xml:space="preserve">Of course, an hour later is no problem at all, I actually have a few errands I can squeeze in now.  </w:t>
      </w:r>
      <w:r>
        <w:rPr>
          <w:rFonts w:ascii="Calibri" w:hAnsi="Calibri"/>
          <w:i/>
          <w:sz w:val="22"/>
        </w:rPr>
        <w:t>Tất nhiên, trễ một giờ không vấn đề gì, thật ra tôi có vài việc vặt có thể làm trong lúc đó.</w:t>
      </w:r>
    </w:p>
    <w:p>
      <w:pPr>
        <w:spacing w:after="160" w:line="312" w:lineRule="auto"/>
        <w:jc w:val="both"/>
      </w:pPr>
      <w:r>
        <w:rPr>
          <w:rFonts w:ascii="Calibri" w:hAnsi="Calibri"/>
          <w:b/>
          <w:sz w:val="22"/>
        </w:rPr>
        <w:t xml:space="preserve">Ms Lan: </w:t>
      </w:r>
      <w:r>
        <w:rPr>
          <w:rFonts w:ascii="Calibri" w:hAnsi="Calibri"/>
          <w:sz w:val="22"/>
        </w:rPr>
        <w:t xml:space="preserve">Thank you for being flexible, I'll message you the moment I'm actually free to head over.  </w:t>
      </w:r>
      <w:r>
        <w:rPr>
          <w:rFonts w:ascii="Calibri" w:hAnsi="Calibri"/>
          <w:i/>
          <w:sz w:val="22"/>
        </w:rPr>
        <w:t>Cảm ơn chị vì đã linh hoạt, tôi sẽ nhắn ngay khi thật sự rảnh để qua.</w:t>
      </w:r>
    </w:p>
    <w:p>
      <w:pPr>
        <w:spacing w:after="160" w:line="312" w:lineRule="auto"/>
        <w:jc w:val="both"/>
      </w:pPr>
      <w:r>
        <w:rPr>
          <w:rFonts w:ascii="Calibri" w:hAnsi="Calibri"/>
          <w:b/>
          <w:sz w:val="22"/>
        </w:rPr>
        <w:t xml:space="preserve">Ms Oakbridge: </w:t>
      </w:r>
      <w:r>
        <w:rPr>
          <w:rFonts w:ascii="Calibri" w:hAnsi="Calibri"/>
          <w:sz w:val="22"/>
        </w:rPr>
        <w:t xml:space="preserve">I hate to do this again, but can we move our hike to Sunday instead, Saturday's weather looks really rough?  </w:t>
      </w:r>
      <w:r>
        <w:rPr>
          <w:rFonts w:ascii="Calibri" w:hAnsi="Calibri"/>
          <w:i/>
          <w:sz w:val="22"/>
        </w:rPr>
        <w:t>Tôi hơi ngại nói chuyện này lần nữa, nhưng mình dời buổi leo núi sang Chủ nhật được không, thời tiết thứ Bảy trông tệ quá?</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nobody wants to hike in a storm, Sunday works just as well for me anyway.  </w:t>
      </w:r>
      <w:r>
        <w:rPr>
          <w:rFonts w:ascii="Calibri" w:hAnsi="Calibri"/>
          <w:i/>
          <w:sz w:val="22"/>
        </w:rPr>
        <w:t>Hoàn toàn hiểu được, chẳng ai muốn leo núi trong bão cả, Chủ nhật cũng ổn với tôi thôi.</w:t>
      </w:r>
    </w:p>
    <w:p>
      <w:pPr>
        <w:spacing w:after="160" w:line="312" w:lineRule="auto"/>
        <w:jc w:val="both"/>
      </w:pPr>
      <w:r>
        <w:rPr>
          <w:rFonts w:ascii="Calibri" w:hAnsi="Calibri"/>
          <w:b/>
          <w:sz w:val="22"/>
        </w:rPr>
        <w:t xml:space="preserve">Ms Oakbridge: </w:t>
      </w:r>
      <w:r>
        <w:rPr>
          <w:rFonts w:ascii="Calibri" w:hAnsi="Calibri"/>
          <w:sz w:val="22"/>
        </w:rPr>
        <w:t xml:space="preserve">Thanks for being so easy about this, I'd rather reschedule twice than hike through pouring rain once.  </w:t>
      </w:r>
      <w:r>
        <w:rPr>
          <w:rFonts w:ascii="Calibri" w:hAnsi="Calibri"/>
          <w:i/>
          <w:sz w:val="22"/>
        </w:rPr>
        <w:t>Cảm ơn chị đã dễ tính về chuyện này, tôi thà dời hai lần còn hơn leo núi dưới mưa lớn một lần.</w:t>
      </w:r>
    </w:p>
    <w:p>
      <w:pPr>
        <w:spacing w:after="160" w:line="312" w:lineRule="auto"/>
        <w:jc w:val="both"/>
      </w:pPr>
      <w:r>
        <w:rPr>
          <w:rFonts w:ascii="Calibri" w:hAnsi="Calibri"/>
          <w:b/>
          <w:sz w:val="22"/>
        </w:rPr>
        <w:t xml:space="preserve">Ms Lan: </w:t>
      </w:r>
      <w:r>
        <w:rPr>
          <w:rFonts w:ascii="Calibri" w:hAnsi="Calibri"/>
          <w:sz w:val="22"/>
        </w:rPr>
        <w:t xml:space="preserve">My sister's visit got extended, so I might need to cancel our movie night this week, is that alright?  </w:t>
      </w:r>
      <w:r>
        <w:rPr>
          <w:rFonts w:ascii="Calibri" w:hAnsi="Calibri"/>
          <w:i/>
          <w:sz w:val="22"/>
        </w:rPr>
        <w:t>Chuyến thăm của em gái tôi kéo dài hơn dự tính, nên tôi có thể phải hủy buổi tối xem phim tuần này, chị có sao không?</w:t>
      </w:r>
    </w:p>
    <w:p>
      <w:pPr>
        <w:spacing w:after="160" w:line="312" w:lineRule="auto"/>
        <w:jc w:val="both"/>
      </w:pPr>
      <w:r>
        <w:rPr>
          <w:rFonts w:ascii="Calibri" w:hAnsi="Calibri"/>
          <w:b/>
          <w:sz w:val="22"/>
        </w:rPr>
        <w:t xml:space="preserve">Ms Oakbridge: </w:t>
      </w:r>
      <w:r>
        <w:rPr>
          <w:rFonts w:ascii="Calibri" w:hAnsi="Calibri"/>
          <w:sz w:val="22"/>
        </w:rPr>
        <w:t xml:space="preserve">No problem at all, family comes first, we can just catch the next showing whenever it works for both of us.  </w:t>
      </w:r>
      <w:r>
        <w:rPr>
          <w:rFonts w:ascii="Calibri" w:hAnsi="Calibri"/>
          <w:i/>
          <w:sz w:val="22"/>
        </w:rPr>
        <w:t>Không sao cả, gia đình là trên hết, mình cứ xem buổi chiếu khác khi nào hợp với cả hai đứa.</w:t>
      </w:r>
    </w:p>
    <w:p>
      <w:pPr>
        <w:spacing w:after="160" w:line="312" w:lineRule="auto"/>
        <w:jc w:val="both"/>
      </w:pPr>
      <w:r>
        <w:rPr>
          <w:rFonts w:ascii="Calibri" w:hAnsi="Calibri"/>
          <w:b/>
          <w:sz w:val="22"/>
        </w:rPr>
        <w:t xml:space="preserve">Ms Lan: </w:t>
      </w:r>
      <w:r>
        <w:rPr>
          <w:rFonts w:ascii="Calibri" w:hAnsi="Calibri"/>
          <w:sz w:val="22"/>
        </w:rPr>
        <w:t xml:space="preserve">I really appreciate that, I'll make it up to you with dinner once things settle down a bit.  </w:t>
      </w:r>
      <w:r>
        <w:rPr>
          <w:rFonts w:ascii="Calibri" w:hAnsi="Calibri"/>
          <w:i/>
          <w:sz w:val="22"/>
        </w:rPr>
        <w:t>Tôi thật sự cảm ơn chị, tôi sẽ đền chị bằng một bữa tối khi mọi thứ ổn định hơn.</w:t>
      </w:r>
    </w:p>
    <w:p>
      <w:pPr>
        <w:spacing w:after="160" w:line="312" w:lineRule="auto"/>
        <w:jc w:val="both"/>
      </w:pPr>
      <w:r>
        <w:rPr>
          <w:rFonts w:ascii="Calibri" w:hAnsi="Calibri"/>
          <w:b/>
          <w:sz w:val="22"/>
        </w:rPr>
        <w:t xml:space="preserve">Ms Oakbridge: </w:t>
      </w:r>
      <w:r>
        <w:rPr>
          <w:rFonts w:ascii="Calibri" w:hAnsi="Calibri"/>
          <w:sz w:val="22"/>
        </w:rPr>
        <w:t xml:space="preserve">Can we do brunch next Sunday instead of this one, I completely forgot about a family obligation that morning?  </w:t>
      </w:r>
      <w:r>
        <w:rPr>
          <w:rFonts w:ascii="Calibri" w:hAnsi="Calibri"/>
          <w:i/>
          <w:sz w:val="22"/>
        </w:rPr>
        <w:t>Mình đổi brunch sang Chủ nhật tuần sau thay vì tuần này được không, tôi quên hoàn toàn chuyện gia đình vào sáng đó?</w:t>
      </w:r>
    </w:p>
    <w:p>
      <w:pPr>
        <w:spacing w:after="160" w:line="312" w:lineRule="auto"/>
        <w:jc w:val="both"/>
      </w:pPr>
      <w:r>
        <w:rPr>
          <w:rFonts w:ascii="Calibri" w:hAnsi="Calibri"/>
          <w:b/>
          <w:sz w:val="22"/>
        </w:rPr>
        <w:t xml:space="preserve">Ms Lan: </w:t>
      </w:r>
      <w:r>
        <w:rPr>
          <w:rFonts w:ascii="Calibri" w:hAnsi="Calibri"/>
          <w:sz w:val="22"/>
        </w:rPr>
        <w:t xml:space="preserve">That works fine for me, honestly next Sunday might even be better since I'm less rushed that day.  </w:t>
      </w:r>
      <w:r>
        <w:rPr>
          <w:rFonts w:ascii="Calibri" w:hAnsi="Calibri"/>
          <w:i/>
          <w:sz w:val="22"/>
        </w:rPr>
        <w:t>Vậy cũng ổn với tôi, thật ra Chủ nhật tuần sau có khi còn tốt hơn vì tôi ít gấp gáp hơn ngày đó.</w:t>
      </w:r>
    </w:p>
    <w:p>
      <w:pPr>
        <w:spacing w:after="160" w:line="312" w:lineRule="auto"/>
        <w:jc w:val="both"/>
      </w:pPr>
      <w:r>
        <w:rPr>
          <w:rFonts w:ascii="Calibri" w:hAnsi="Calibri"/>
          <w:b/>
          <w:sz w:val="22"/>
        </w:rPr>
        <w:t xml:space="preserve">Ms Oakbridge: </w:t>
      </w:r>
      <w:r>
        <w:rPr>
          <w:rFonts w:ascii="Calibri" w:hAnsi="Calibri"/>
          <w:sz w:val="22"/>
        </w:rPr>
        <w:t xml:space="preserve">Perfect, thank you for rolling with it, I promise I'll double-check my calendar more carefully from now on.  </w:t>
      </w:r>
      <w:r>
        <w:rPr>
          <w:rFonts w:ascii="Calibri" w:hAnsi="Calibri"/>
          <w:i/>
          <w:sz w:val="22"/>
        </w:rPr>
        <w:t>Tuyệt, cảm ơn chị đã dễ tính, tôi hứa sẽ kiểm tra lịch kỹ hơn từ nay.</w:t>
      </w:r>
    </w:p>
    <w:p>
      <w:pPr>
        <w:spacing w:after="160" w:line="312" w:lineRule="auto"/>
        <w:jc w:val="both"/>
      </w:pPr>
      <w:r>
        <w:rPr>
          <w:rFonts w:ascii="Calibri" w:hAnsi="Calibri"/>
          <w:b/>
          <w:sz w:val="22"/>
        </w:rPr>
        <w:t xml:space="preserve">Ms Lan: </w:t>
      </w:r>
      <w:r>
        <w:rPr>
          <w:rFonts w:ascii="Calibri" w:hAnsi="Calibri"/>
          <w:sz w:val="22"/>
        </w:rPr>
        <w:t xml:space="preserve">I know we planned game night for Friday, but would Thursday work instead, something came up on my end?  </w:t>
      </w:r>
      <w:r>
        <w:rPr>
          <w:rFonts w:ascii="Calibri" w:hAnsi="Calibri"/>
          <w:i/>
          <w:sz w:val="22"/>
        </w:rPr>
        <w:t>Tôi biết mình đã định buổi tối chơi game vào thứ Sáu, nhưng thứ Năm được không, có việc phát sinh bên tôi?</w:t>
      </w:r>
    </w:p>
    <w:p>
      <w:pPr>
        <w:spacing w:after="160" w:line="312" w:lineRule="auto"/>
        <w:jc w:val="both"/>
      </w:pPr>
      <w:r>
        <w:rPr>
          <w:rFonts w:ascii="Calibri" w:hAnsi="Calibri"/>
          <w:b/>
          <w:sz w:val="22"/>
        </w:rPr>
        <w:t xml:space="preserve">Ms Oakbridge: </w:t>
      </w:r>
      <w:r>
        <w:rPr>
          <w:rFonts w:ascii="Calibri" w:hAnsi="Calibri"/>
          <w:sz w:val="22"/>
        </w:rPr>
        <w:t xml:space="preserve">Thursday's actually even better for me, Friday was starting to feel a little tight with everything else going on.  </w:t>
      </w:r>
      <w:r>
        <w:rPr>
          <w:rFonts w:ascii="Calibri" w:hAnsi="Calibri"/>
          <w:i/>
          <w:sz w:val="22"/>
        </w:rPr>
        <w:t>Thứ Năm thật ra còn tốt hơn với tôi, thứ Sáu bắt đầu thấy hơi chật với mọi thứ khác đang diễn ra.</w:t>
      </w:r>
    </w:p>
    <w:p>
      <w:pPr>
        <w:spacing w:after="160" w:line="312" w:lineRule="auto"/>
        <w:jc w:val="both"/>
      </w:pPr>
      <w:r>
        <w:rPr>
          <w:rFonts w:ascii="Calibri" w:hAnsi="Calibri"/>
          <w:b/>
          <w:sz w:val="22"/>
        </w:rPr>
        <w:t xml:space="preserve">Ms Lan: </w:t>
      </w:r>
      <w:r>
        <w:rPr>
          <w:rFonts w:ascii="Calibri" w:hAnsi="Calibri"/>
          <w:sz w:val="22"/>
        </w:rPr>
        <w:t xml:space="preserve">Great, let's lock in Thursday then, I'll let everyone else in the group know about the change.  </w:t>
      </w:r>
      <w:r>
        <w:rPr>
          <w:rFonts w:ascii="Calibri" w:hAnsi="Calibri"/>
          <w:i/>
          <w:sz w:val="22"/>
        </w:rPr>
        <w:t>Tuyệt, vậy chốt thứ Năm nhé, tôi sẽ báo cho những người còn lại trong nhóm về việc thay đổi.</w:t>
      </w:r>
    </w:p>
    <w:p>
      <w:pPr>
        <w:spacing w:after="160" w:line="312" w:lineRule="auto"/>
        <w:jc w:val="both"/>
      </w:pPr>
      <w:r>
        <w:rPr>
          <w:rFonts w:ascii="Calibri" w:hAnsi="Calibri"/>
          <w:b/>
          <w:sz w:val="22"/>
        </w:rPr>
        <w:t xml:space="preserve">Ms Oakbridge: </w:t>
      </w:r>
      <w:r>
        <w:rPr>
          <w:rFonts w:ascii="Calibri" w:hAnsi="Calibri"/>
          <w:sz w:val="22"/>
        </w:rPr>
        <w:t xml:space="preserve">I'm really sorry about canceling our plans twice this month, I promise it's not because I don't want to see you.  </w:t>
      </w:r>
      <w:r>
        <w:rPr>
          <w:rFonts w:ascii="Calibri" w:hAnsi="Calibri"/>
          <w:i/>
          <w:sz w:val="22"/>
        </w:rPr>
        <w:t>Tôi thật sự xin lỗi vì hủy hẹn hai lần trong tháng này, tôi hứa đó không phải vì tôi không muốn gặp chị.</w:t>
      </w:r>
    </w:p>
    <w:p>
      <w:pPr>
        <w:spacing w:after="160" w:line="312" w:lineRule="auto"/>
        <w:jc w:val="both"/>
      </w:pPr>
      <w:r>
        <w:rPr>
          <w:rFonts w:ascii="Calibri" w:hAnsi="Calibri"/>
          <w:b/>
          <w:sz w:val="22"/>
        </w:rPr>
        <w:t xml:space="preserve">Ms Lan: </w:t>
      </w:r>
      <w:r>
        <w:rPr>
          <w:rFonts w:ascii="Calibri" w:hAnsi="Calibri"/>
          <w:sz w:val="22"/>
        </w:rPr>
        <w:t xml:space="preserve">I never thought that for a second, life gets busy sometimes, and I'd rather you reschedule than force it.  </w:t>
      </w:r>
      <w:r>
        <w:rPr>
          <w:rFonts w:ascii="Calibri" w:hAnsi="Calibri"/>
          <w:i/>
          <w:sz w:val="22"/>
        </w:rPr>
        <w:t>Tôi không bao giờ nghĩ vậy đâu, cuộc sống đôi khi bận rộn, tôi thích chị dời lịch hơn là ép buổi gặp cho có.</w:t>
      </w:r>
    </w:p>
    <w:p>
      <w:pPr>
        <w:spacing w:after="160" w:line="312" w:lineRule="auto"/>
        <w:jc w:val="both"/>
      </w:pPr>
      <w:r>
        <w:rPr>
          <w:rFonts w:ascii="Calibri" w:hAnsi="Calibri"/>
          <w:b/>
          <w:sz w:val="22"/>
        </w:rPr>
        <w:t xml:space="preserve">Ms Oakbridge: </w:t>
      </w:r>
      <w:r>
        <w:rPr>
          <w:rFonts w:ascii="Calibri" w:hAnsi="Calibri"/>
          <w:sz w:val="22"/>
        </w:rPr>
        <w:t xml:space="preserve">Thank you for understanding, let's lock in a date this time that neither of us is likely to cancel.  </w:t>
      </w:r>
      <w:r>
        <w:rPr>
          <w:rFonts w:ascii="Calibri" w:hAnsi="Calibri"/>
          <w:i/>
          <w:sz w:val="22"/>
        </w:rPr>
        <w:t>Cảm ơn chị đã hiểu, lần này mình chốt một ngày mà có lẽ khó bị hủy.</w:t>
      </w:r>
    </w:p>
    <w:p>
      <w:pPr>
        <w:spacing w:after="160" w:line="312" w:lineRule="auto"/>
        <w:jc w:val="both"/>
      </w:pPr>
      <w:r>
        <w:rPr>
          <w:rFonts w:ascii="Calibri" w:hAnsi="Calibri"/>
          <w:b/>
          <w:sz w:val="22"/>
        </w:rPr>
        <w:t xml:space="preserve">Ms Lan: </w:t>
      </w:r>
      <w:r>
        <w:rPr>
          <w:rFonts w:ascii="Calibri" w:hAnsi="Calibri"/>
          <w:sz w:val="22"/>
        </w:rPr>
        <w:t xml:space="preserve">Our usual Tuesday hangout might need to move to Wednesday this week, my schedule got shuffled around a bit.  </w:t>
      </w:r>
      <w:r>
        <w:rPr>
          <w:rFonts w:ascii="Calibri" w:hAnsi="Calibri"/>
          <w:i/>
          <w:sz w:val="22"/>
        </w:rPr>
        <w:t>Buổi gặp thường kỳ thứ Ba của mình có thể phải dời sang thứ Tư tuần này, lịch tôi bị xáo trộn một chút.</w:t>
      </w:r>
    </w:p>
    <w:p>
      <w:pPr>
        <w:spacing w:after="160" w:line="312" w:lineRule="auto"/>
        <w:jc w:val="both"/>
      </w:pPr>
      <w:r>
        <w:rPr>
          <w:rFonts w:ascii="Calibri" w:hAnsi="Calibri"/>
          <w:b/>
          <w:sz w:val="22"/>
        </w:rPr>
        <w:t xml:space="preserve">Ms Oakbridge: </w:t>
      </w:r>
      <w:r>
        <w:rPr>
          <w:rFonts w:ascii="Calibri" w:hAnsi="Calibri"/>
          <w:sz w:val="22"/>
        </w:rPr>
        <w:t xml:space="preserve">Wednesday is totally fine with me, honestly most weeks I barely notice which day we actually end up meeting.  </w:t>
      </w:r>
      <w:r>
        <w:rPr>
          <w:rFonts w:ascii="Calibri" w:hAnsi="Calibri"/>
          <w:i/>
          <w:sz w:val="22"/>
        </w:rPr>
        <w:t>Thứ Tư hoàn toàn ổn với tôi, thật ra hầu hết các tuần tôi còn chẳng để ý mình gặp ngày nào.</w:t>
      </w:r>
    </w:p>
    <w:p>
      <w:pPr>
        <w:spacing w:after="160" w:line="312" w:lineRule="auto"/>
        <w:jc w:val="both"/>
      </w:pPr>
      <w:r>
        <w:rPr>
          <w:rFonts w:ascii="Calibri" w:hAnsi="Calibri"/>
          <w:b/>
          <w:sz w:val="22"/>
        </w:rPr>
        <w:t xml:space="preserve">Ms Lan: </w:t>
      </w:r>
      <w:r>
        <w:rPr>
          <w:rFonts w:ascii="Calibri" w:hAnsi="Calibri"/>
          <w:sz w:val="22"/>
        </w:rPr>
        <w:t xml:space="preserve">That's the nice thing about our friendship, we never make a big deal out of small scheduling changes.  </w:t>
      </w:r>
      <w:r>
        <w:rPr>
          <w:rFonts w:ascii="Calibri" w:hAnsi="Calibri"/>
          <w:i/>
          <w:sz w:val="22"/>
        </w:rPr>
        <w:t>Đó là điều hay của tình bạn mình, mình chẳng bao giờ làm lớn chuyện khi lịch bị đổi nhỏ như vậy.</w:t>
      </w:r>
    </w:p>
    <w:p>
      <w:pPr>
        <w:spacing w:after="160" w:line="312" w:lineRule="auto"/>
        <w:jc w:val="both"/>
      </w:pPr>
      <w:r>
        <w:rPr>
          <w:rFonts w:ascii="Calibri" w:hAnsi="Calibri"/>
          <w:b/>
          <w:sz w:val="22"/>
        </w:rPr>
        <w:t xml:space="preserve">Ms Oakbridge: </w:t>
      </w:r>
      <w:r>
        <w:rPr>
          <w:rFonts w:ascii="Calibri" w:hAnsi="Calibri"/>
          <w:sz w:val="22"/>
        </w:rPr>
        <w:t xml:space="preserve">I feel like we drifted apart a little after you moved across town, and I really want to fix that.  </w:t>
      </w:r>
      <w:r>
        <w:rPr>
          <w:rFonts w:ascii="Calibri" w:hAnsi="Calibri"/>
          <w:i/>
          <w:sz w:val="22"/>
        </w:rPr>
        <w:t>Tôi cảm thấy mình xa cách một chút sau khi chị chuyển sang khu khác, và tôi thật sự muốn sửa lại điều đó.</w:t>
      </w:r>
    </w:p>
    <w:p>
      <w:pPr>
        <w:spacing w:after="160" w:line="312" w:lineRule="auto"/>
        <w:jc w:val="both"/>
      </w:pPr>
      <w:r>
        <w:rPr>
          <w:rFonts w:ascii="Calibri" w:hAnsi="Calibri"/>
          <w:b/>
          <w:sz w:val="22"/>
        </w:rPr>
        <w:t xml:space="preserve">Ms Lan: </w:t>
      </w:r>
      <w:r>
        <w:rPr>
          <w:rFonts w:ascii="Calibri" w:hAnsi="Calibri"/>
          <w:sz w:val="22"/>
        </w:rPr>
        <w:t xml:space="preserve">I've felt that too, honestly, distance makes everything harder than it should be, but I still think about you often.  </w:t>
      </w:r>
      <w:r>
        <w:rPr>
          <w:rFonts w:ascii="Calibri" w:hAnsi="Calibri"/>
          <w:i/>
          <w:sz w:val="22"/>
        </w:rPr>
        <w:t>Tôi cũng cảm thấy vậy, thật ra khoảng cách làm mọi thứ khó hơn nó nên có, nhưng tôi vẫn nghĩ về chị thường xuyên.</w:t>
      </w:r>
    </w:p>
    <w:p>
      <w:pPr>
        <w:spacing w:after="160" w:line="312" w:lineRule="auto"/>
        <w:jc w:val="both"/>
      </w:pPr>
      <w:r>
        <w:rPr>
          <w:rFonts w:ascii="Calibri" w:hAnsi="Calibri"/>
          <w:b/>
          <w:sz w:val="22"/>
        </w:rPr>
        <w:t xml:space="preserve">Ms Oakbridge: </w:t>
      </w:r>
      <w:r>
        <w:rPr>
          <w:rFonts w:ascii="Calibri" w:hAnsi="Calibri"/>
          <w:sz w:val="22"/>
        </w:rPr>
        <w:t xml:space="preserve">Let's make more of an effort then, even if it just means planning things further in advance from now on.  </w:t>
      </w:r>
      <w:r>
        <w:rPr>
          <w:rFonts w:ascii="Calibri" w:hAnsi="Calibri"/>
          <w:i/>
          <w:sz w:val="22"/>
        </w:rPr>
        <w:t>Vậy mình cố gắng nhiều hơn nhé, dù chỉ là lên kế hoạch sớm hơn từ giờ.</w:t>
      </w:r>
    </w:p>
    <w:p>
      <w:pPr>
        <w:spacing w:after="160" w:line="312" w:lineRule="auto"/>
        <w:jc w:val="both"/>
      </w:pPr>
      <w:r>
        <w:rPr>
          <w:rFonts w:ascii="Calibri" w:hAnsi="Calibri"/>
          <w:b/>
          <w:sz w:val="22"/>
        </w:rPr>
        <w:t xml:space="preserve">Ms Lan: </w:t>
      </w:r>
      <w:r>
        <w:rPr>
          <w:rFonts w:ascii="Calibri" w:hAnsi="Calibri"/>
          <w:sz w:val="22"/>
        </w:rPr>
        <w:t xml:space="preserve">I ran into Nam yesterday, and he mentioned none of us had properly hung out in almost a year.  </w:t>
      </w:r>
      <w:r>
        <w:rPr>
          <w:rFonts w:ascii="Calibri" w:hAnsi="Calibri"/>
          <w:i/>
          <w:sz w:val="22"/>
        </w:rPr>
        <w:t>Tôi gặp Nam hôm qua, và anh ấy nhắc rằng cả nhóm chưa đi chơi đàng hoàng gần một năm rồi.</w:t>
      </w:r>
    </w:p>
    <w:p>
      <w:pPr>
        <w:spacing w:after="160" w:line="312" w:lineRule="auto"/>
        <w:jc w:val="both"/>
      </w:pPr>
      <w:r>
        <w:rPr>
          <w:rFonts w:ascii="Calibri" w:hAnsi="Calibri"/>
          <w:b/>
          <w:sz w:val="22"/>
        </w:rPr>
        <w:t xml:space="preserve">Ms Oakbridge: </w:t>
      </w:r>
      <w:r>
        <w:rPr>
          <w:rFonts w:ascii="Calibri" w:hAnsi="Calibri"/>
          <w:sz w:val="22"/>
        </w:rPr>
        <w:t xml:space="preserve">That honestly made me a little sad to hear, we really should get the whole group together again soon.  </w:t>
      </w:r>
      <w:r>
        <w:rPr>
          <w:rFonts w:ascii="Calibri" w:hAnsi="Calibri"/>
          <w:i/>
          <w:sz w:val="22"/>
        </w:rPr>
        <w:t>Nghe vậy tôi thấy buồn một chút, mình thật sự nên tập hợp cả nhóm lại sớm.</w:t>
      </w:r>
    </w:p>
    <w:p>
      <w:pPr>
        <w:spacing w:after="160" w:line="312" w:lineRule="auto"/>
        <w:jc w:val="both"/>
      </w:pPr>
      <w:r>
        <w:rPr>
          <w:rFonts w:ascii="Calibri" w:hAnsi="Calibri"/>
          <w:b/>
          <w:sz w:val="22"/>
        </w:rPr>
        <w:t xml:space="preserve">Ms Lan: </w:t>
      </w:r>
      <w:r>
        <w:rPr>
          <w:rFonts w:ascii="Calibri" w:hAnsi="Calibri"/>
          <w:sz w:val="22"/>
        </w:rPr>
        <w:t xml:space="preserve">Agreed, let's actually commit to a date this time instead of just talking about it like we usually do.  </w:t>
      </w:r>
      <w:r>
        <w:rPr>
          <w:rFonts w:ascii="Calibri" w:hAnsi="Calibri"/>
          <w:i/>
          <w:sz w:val="22"/>
        </w:rPr>
        <w:t>Đồng ý, lần này mình thật sự chốt một ngày thay vì chỉ nói miệng như mọi khi.</w:t>
      </w:r>
    </w:p>
    <w:p>
      <w:pPr>
        <w:spacing w:after="160" w:line="312" w:lineRule="auto"/>
        <w:jc w:val="both"/>
      </w:pPr>
      <w:r>
        <w:rPr>
          <w:rFonts w:ascii="Calibri" w:hAnsi="Calibri"/>
          <w:b/>
          <w:sz w:val="22"/>
        </w:rPr>
        <w:t xml:space="preserve">Ms Oakbridge: </w:t>
      </w:r>
      <w:r>
        <w:rPr>
          <w:rFonts w:ascii="Calibri" w:hAnsi="Calibri"/>
          <w:sz w:val="22"/>
        </w:rPr>
        <w:t xml:space="preserve">I know we used to talk every single day, and somehow that just quietly faded without either of us noticing.  </w:t>
      </w:r>
      <w:r>
        <w:rPr>
          <w:rFonts w:ascii="Calibri" w:hAnsi="Calibri"/>
          <w:i/>
          <w:sz w:val="22"/>
        </w:rPr>
        <w:t>Tôi biết mình từng nói chuyện mỗi ngày, và rồi điều đó cứ lặng lẽ phai nhạt mà chẳng ai nhận ra.</w:t>
      </w:r>
    </w:p>
    <w:p>
      <w:pPr>
        <w:spacing w:after="160" w:line="312" w:lineRule="auto"/>
        <w:jc w:val="both"/>
      </w:pPr>
      <w:r>
        <w:rPr>
          <w:rFonts w:ascii="Calibri" w:hAnsi="Calibri"/>
          <w:b/>
          <w:sz w:val="22"/>
        </w:rPr>
        <w:t xml:space="preserve">Ms Lan: </w:t>
      </w:r>
      <w:r>
        <w:rPr>
          <w:rFonts w:ascii="Calibri" w:hAnsi="Calibri"/>
          <w:sz w:val="22"/>
        </w:rPr>
        <w:t xml:space="preserve">Life just got busier for both of us, but I never stopped considering you one of my closest friends.  </w:t>
      </w:r>
      <w:r>
        <w:rPr>
          <w:rFonts w:ascii="Calibri" w:hAnsi="Calibri"/>
          <w:i/>
          <w:sz w:val="22"/>
        </w:rPr>
        <w:t>Cuộc sống chỉ bận rộn hơn với cả hai, nhưng tôi chưa bao giờ ngừng xem chị là một trong những người bạn thân nhất.</w:t>
      </w:r>
    </w:p>
    <w:p>
      <w:pPr>
        <w:spacing w:after="160" w:line="312" w:lineRule="auto"/>
        <w:jc w:val="both"/>
      </w:pPr>
      <w:r>
        <w:rPr>
          <w:rFonts w:ascii="Calibri" w:hAnsi="Calibri"/>
          <w:b/>
          <w:sz w:val="22"/>
        </w:rPr>
        <w:t xml:space="preserve">Ms Oakbridge: </w:t>
      </w:r>
      <w:r>
        <w:rPr>
          <w:rFonts w:ascii="Calibri" w:hAnsi="Calibri"/>
          <w:sz w:val="22"/>
        </w:rPr>
        <w:t xml:space="preserve">Same here, let's be more intentional about staying close instead of just letting it happen by accident.  </w:t>
      </w:r>
      <w:r>
        <w:rPr>
          <w:rFonts w:ascii="Calibri" w:hAnsi="Calibri"/>
          <w:i/>
          <w:sz w:val="22"/>
        </w:rPr>
        <w:t>Tôi cũng vậy, mình cố gắng chủ động hơn trong việc giữ liên lạc thay vì để nó tự nhiên như vậy.</w:t>
      </w:r>
    </w:p>
    <w:p>
      <w:pPr>
        <w:spacing w:after="160" w:line="312" w:lineRule="auto"/>
        <w:jc w:val="both"/>
      </w:pPr>
      <w:r>
        <w:rPr>
          <w:rFonts w:ascii="Calibri" w:hAnsi="Calibri"/>
          <w:b/>
          <w:sz w:val="22"/>
        </w:rPr>
        <w:t xml:space="preserve">Ms Lan: </w:t>
      </w:r>
      <w:r>
        <w:rPr>
          <w:rFonts w:ascii="Calibri" w:hAnsi="Calibri"/>
          <w:sz w:val="22"/>
        </w:rPr>
        <w:t xml:space="preserve">I feel guilty that I haven't reached out properly in weeks, I know that's partly on me.  </w:t>
      </w:r>
      <w:r>
        <w:rPr>
          <w:rFonts w:ascii="Calibri" w:hAnsi="Calibri"/>
          <w:i/>
          <w:sz w:val="22"/>
        </w:rPr>
        <w:t>Tôi cảm thấy có lỗi vì chưa liên lạc đàng hoàng suốt mấy tuần, tôi biết phần đó là lỗi của tôi.</w:t>
      </w:r>
    </w:p>
    <w:p>
      <w:pPr>
        <w:spacing w:after="160" w:line="312" w:lineRule="auto"/>
        <w:jc w:val="both"/>
      </w:pPr>
      <w:r>
        <w:rPr>
          <w:rFonts w:ascii="Calibri" w:hAnsi="Calibri"/>
          <w:b/>
          <w:sz w:val="22"/>
        </w:rPr>
        <w:t xml:space="preserve">Ms Oakbridge: </w:t>
      </w:r>
      <w:r>
        <w:rPr>
          <w:rFonts w:ascii="Calibri" w:hAnsi="Calibri"/>
          <w:sz w:val="22"/>
        </w:rPr>
        <w:t xml:space="preserve">Don't feel guilty, I haven't exactly been reaching out either, let's just agree to both try a little harder.  </w:t>
      </w:r>
      <w:r>
        <w:rPr>
          <w:rFonts w:ascii="Calibri" w:hAnsi="Calibri"/>
          <w:i/>
          <w:sz w:val="22"/>
        </w:rPr>
        <w:t>Đừng cảm thấy có lỗi, tôi cũng chẳng chủ động liên lạc gì mấy, mình cứ đồng ý cố gắng hơn thôi.</w:t>
      </w:r>
    </w:p>
    <w:p>
      <w:pPr>
        <w:spacing w:after="160" w:line="312" w:lineRule="auto"/>
        <w:jc w:val="both"/>
      </w:pPr>
      <w:r>
        <w:rPr>
          <w:rFonts w:ascii="Calibri" w:hAnsi="Calibri"/>
          <w:b/>
          <w:sz w:val="22"/>
        </w:rPr>
        <w:t xml:space="preserve">Ms Lan: </w:t>
      </w:r>
      <w:r>
        <w:rPr>
          <w:rFonts w:ascii="Calibri" w:hAnsi="Calibri"/>
          <w:sz w:val="22"/>
        </w:rPr>
        <w:t xml:space="preserve">Deal, maybe a weekly check-in message would help us actually stick to that instead of just saying it.  </w:t>
      </w:r>
      <w:r>
        <w:rPr>
          <w:rFonts w:ascii="Calibri" w:hAnsi="Calibri"/>
          <w:i/>
          <w:sz w:val="22"/>
        </w:rPr>
        <w:t>Đồng ý, có khi một tin nhắn hỏi thăm mỗi tuần sẽ giúp mình thật sự giữ được điều đó thay vì chỉ nói.</w:t>
      </w:r>
    </w:p>
    <w:p>
      <w:pPr>
        <w:spacing w:after="160" w:line="312" w:lineRule="auto"/>
        <w:jc w:val="both"/>
      </w:pPr>
      <w:r>
        <w:rPr>
          <w:rFonts w:ascii="Calibri" w:hAnsi="Calibri"/>
          <w:b/>
          <w:sz w:val="22"/>
        </w:rPr>
        <w:t xml:space="preserve">Ms Oakbridge: </w:t>
      </w:r>
      <w:r>
        <w:rPr>
          <w:rFonts w:ascii="Calibri" w:hAnsi="Calibri"/>
          <w:sz w:val="22"/>
        </w:rPr>
        <w:t xml:space="preserve">Khánh mentioned you two haven't spoken properly since his move, is everything okay between you and him?  </w:t>
      </w:r>
      <w:r>
        <w:rPr>
          <w:rFonts w:ascii="Calibri" w:hAnsi="Calibri"/>
          <w:i/>
          <w:sz w:val="22"/>
        </w:rPr>
        <w:t>Khánh có nhắc rằng chị và anh ấy chưa nói chuyện đàng hoàng từ khi anh ấy chuyển đi, mọi thứ ổn giữa hai người chứ?</w:t>
      </w:r>
    </w:p>
    <w:p>
      <w:pPr>
        <w:spacing w:after="160" w:line="312" w:lineRule="auto"/>
        <w:jc w:val="both"/>
      </w:pPr>
      <w:r>
        <w:rPr>
          <w:rFonts w:ascii="Calibri" w:hAnsi="Calibri"/>
          <w:b/>
          <w:sz w:val="22"/>
        </w:rPr>
        <w:t xml:space="preserve">Ms Lan: </w:t>
      </w:r>
      <w:r>
        <w:rPr>
          <w:rFonts w:ascii="Calibri" w:hAnsi="Calibri"/>
          <w:sz w:val="22"/>
        </w:rPr>
        <w:t xml:space="preserve">Everything's fine, honestly we just got out of the habit of texting once he got busy settling in.  </w:t>
      </w:r>
      <w:r>
        <w:rPr>
          <w:rFonts w:ascii="Calibri" w:hAnsi="Calibri"/>
          <w:i/>
          <w:sz w:val="22"/>
        </w:rPr>
        <w:t>Mọi thứ vẫn ổn, thật ra tụi tôi chỉ mất thói quen nhắn tin khi anh ấy bận ổn định chỗ mới.</w:t>
      </w:r>
    </w:p>
    <w:p>
      <w:pPr>
        <w:spacing w:after="160" w:line="312" w:lineRule="auto"/>
        <w:jc w:val="both"/>
      </w:pPr>
      <w:r>
        <w:rPr>
          <w:rFonts w:ascii="Calibri" w:hAnsi="Calibri"/>
          <w:b/>
          <w:sz w:val="22"/>
        </w:rPr>
        <w:t xml:space="preserve">Ms Oakbridge: </w:t>
      </w:r>
      <w:r>
        <w:rPr>
          <w:rFonts w:ascii="Calibri" w:hAnsi="Calibri"/>
          <w:sz w:val="22"/>
        </w:rPr>
        <w:t xml:space="preserve">You two used to be really close, maybe it's worth reaching out first, even just a simple hello.  </w:t>
      </w:r>
      <w:r>
        <w:rPr>
          <w:rFonts w:ascii="Calibri" w:hAnsi="Calibri"/>
          <w:i/>
          <w:sz w:val="22"/>
        </w:rPr>
        <w:t>Hai người từng rất thân mà, có khi nên là chị chủ động trước, chỉ một lời chào đơn giản cũng được.</w:t>
      </w:r>
    </w:p>
    <w:p>
      <w:pPr>
        <w:spacing w:after="160" w:line="312" w:lineRule="auto"/>
        <w:jc w:val="both"/>
      </w:pPr>
      <w:r>
        <w:rPr>
          <w:rFonts w:ascii="Calibri" w:hAnsi="Calibri"/>
          <w:b/>
          <w:sz w:val="22"/>
        </w:rPr>
        <w:t xml:space="preserve">Ms Lan: </w:t>
      </w:r>
      <w:r>
        <w:rPr>
          <w:rFonts w:ascii="Calibri" w:hAnsi="Calibri"/>
          <w:sz w:val="22"/>
        </w:rPr>
        <w:t xml:space="preserve">I feel like our friend group has quietly shrunk this year, with everyone busy with their own lives.  </w:t>
      </w:r>
      <w:r>
        <w:rPr>
          <w:rFonts w:ascii="Calibri" w:hAnsi="Calibri"/>
          <w:i/>
          <w:sz w:val="22"/>
        </w:rPr>
        <w:t>Tôi cảm thấy nhóm bạn của mình năm nay lặng lẽ thu hẹp lại, vì mỗi người bận với cuộc sống riêng.</w:t>
      </w:r>
    </w:p>
    <w:p>
      <w:pPr>
        <w:spacing w:after="160" w:line="312" w:lineRule="auto"/>
        <w:jc w:val="both"/>
      </w:pPr>
      <w:r>
        <w:rPr>
          <w:rFonts w:ascii="Calibri" w:hAnsi="Calibri"/>
          <w:b/>
          <w:sz w:val="22"/>
        </w:rPr>
        <w:t xml:space="preserve">Ms Oakbridge: </w:t>
      </w:r>
      <w:r>
        <w:rPr>
          <w:rFonts w:ascii="Calibri" w:hAnsi="Calibri"/>
          <w:sz w:val="22"/>
        </w:rPr>
        <w:t xml:space="preserve">I've noticed that too, but I think it's more that we all need someone to push for a reunion.  </w:t>
      </w:r>
      <w:r>
        <w:rPr>
          <w:rFonts w:ascii="Calibri" w:hAnsi="Calibri"/>
          <w:i/>
          <w:sz w:val="22"/>
        </w:rPr>
        <w:t>Tôi cũng thấy vậy, nhưng tôi nghĩ chỉ cần ai đó thúc đẩy một buổi tái hợp thôi.</w:t>
      </w:r>
    </w:p>
    <w:p>
      <w:pPr>
        <w:spacing w:after="160" w:line="312" w:lineRule="auto"/>
        <w:jc w:val="both"/>
      </w:pPr>
      <w:r>
        <w:rPr>
          <w:rFonts w:ascii="Calibri" w:hAnsi="Calibri"/>
          <w:b/>
          <w:sz w:val="22"/>
        </w:rPr>
        <w:t xml:space="preserve">Ms Lan: </w:t>
      </w:r>
      <w:r>
        <w:rPr>
          <w:rFonts w:ascii="Calibri" w:hAnsi="Calibri"/>
          <w:sz w:val="22"/>
        </w:rPr>
        <w:t xml:space="preserve">Let's be that push then, I'll start messaging people about setting something up before another month slips by.  </w:t>
      </w:r>
      <w:r>
        <w:rPr>
          <w:rFonts w:ascii="Calibri" w:hAnsi="Calibri"/>
          <w:i/>
          <w:sz w:val="22"/>
        </w:rPr>
        <w:t>Vậy mình là người thúc đẩy đó nhé, tôi sẽ bắt đầu nhắn mọi người về việc sắp xếp trước khi một tháng nữa trôi qua.</w:t>
      </w:r>
    </w:p>
    <w:p>
      <w:pPr>
        <w:spacing w:after="160" w:line="312" w:lineRule="auto"/>
        <w:jc w:val="both"/>
      </w:pPr>
      <w:r>
        <w:rPr>
          <w:rFonts w:ascii="Calibri" w:hAnsi="Calibri"/>
          <w:b/>
          <w:sz w:val="22"/>
        </w:rPr>
        <w:t xml:space="preserve">Ms Oakbridge: </w:t>
      </w:r>
      <w:r>
        <w:rPr>
          <w:rFonts w:ascii="Calibri" w:hAnsi="Calibri"/>
          <w:sz w:val="22"/>
        </w:rPr>
        <w:t xml:space="preserve">Honestly, reconnecting with you again this month has reminded me how much I missed having you around regularly.  </w:t>
      </w:r>
      <w:r>
        <w:rPr>
          <w:rFonts w:ascii="Calibri" w:hAnsi="Calibri"/>
          <w:i/>
          <w:sz w:val="22"/>
        </w:rPr>
        <w:t>Thật ra, việc kết nối lại với chị tháng này đã nhắc tôi nhớ tôi đã nhớ có chị bên cạnh thường xuyên đến mức nào.</w:t>
      </w:r>
    </w:p>
    <w:p>
      <w:pPr>
        <w:spacing w:after="160" w:line="312" w:lineRule="auto"/>
        <w:jc w:val="both"/>
      </w:pPr>
      <w:r>
        <w:rPr>
          <w:rFonts w:ascii="Calibri" w:hAnsi="Calibri"/>
          <w:b/>
          <w:sz w:val="22"/>
        </w:rPr>
        <w:t xml:space="preserve">Ms Lan: </w:t>
      </w:r>
      <w:r>
        <w:rPr>
          <w:rFonts w:ascii="Calibri" w:hAnsi="Calibri"/>
          <w:sz w:val="22"/>
        </w:rPr>
        <w:t xml:space="preserve">I feel exactly the same way, I don't want us to let that much time pass between hangouts again.  </w:t>
      </w:r>
      <w:r>
        <w:rPr>
          <w:rFonts w:ascii="Calibri" w:hAnsi="Calibri"/>
          <w:i/>
          <w:sz w:val="22"/>
        </w:rPr>
        <w:t>Tôi cũng cảm thấy đúng như vậy, tôi không muốn để nhiều thời gian trôi qua giữa các lần gặp mình nữa.</w:t>
      </w:r>
    </w:p>
    <w:p>
      <w:pPr>
        <w:spacing w:after="160" w:line="312" w:lineRule="auto"/>
        <w:jc w:val="both"/>
      </w:pPr>
      <w:r>
        <w:rPr>
          <w:rFonts w:ascii="Calibri" w:hAnsi="Calibri"/>
          <w:b/>
          <w:sz w:val="22"/>
        </w:rPr>
        <w:t xml:space="preserve">Ms Oakbridge: </w:t>
      </w:r>
      <w:r>
        <w:rPr>
          <w:rFonts w:ascii="Calibri" w:hAnsi="Calibri"/>
          <w:sz w:val="22"/>
        </w:rPr>
        <w:t xml:space="preserve">Let's set a standing plan, like a monthly dinner, so distance or busy schedules can't quietly pull us apart again.  </w:t>
      </w:r>
      <w:r>
        <w:rPr>
          <w:rFonts w:ascii="Calibri" w:hAnsi="Calibri"/>
          <w:i/>
          <w:sz w:val="22"/>
        </w:rPr>
        <w:t>Mình đặt một kế hoạch cố định, như một buổi ăn tối hằng tháng, để khoảng cách hay lịch bận không thể lặng lẽ kéo mình xa nhau lần nữa.</w:t>
      </w:r>
    </w:p>
    <w:p>
      <w:pPr>
        <w:spacing w:after="160" w:line="312" w:lineRule="auto"/>
        <w:jc w:val="both"/>
      </w:pPr>
      <w:r>
        <w:rPr>
          <w:rFonts w:ascii="Calibri" w:hAnsi="Calibri"/>
          <w:b/>
          <w:sz w:val="22"/>
        </w:rPr>
        <w:t xml:space="preserve">Ms Lan: </w:t>
      </w:r>
      <w:r>
        <w:rPr>
          <w:rFonts w:ascii="Calibri" w:hAnsi="Calibri"/>
          <w:sz w:val="22"/>
        </w:rPr>
        <w:t xml:space="preserve">I'm really glad we found our way back to talking regularly, I hated how quiet things got between us.  </w:t>
      </w:r>
      <w:r>
        <w:rPr>
          <w:rFonts w:ascii="Calibri" w:hAnsi="Calibri"/>
          <w:i/>
          <w:sz w:val="22"/>
        </w:rPr>
        <w:t>Tôi thật mừng vì mình đã tìm lại được cách nói chuyện thường xuyên, tôi ghét cái cảm giác im lặng giữa hai đứa.</w:t>
      </w:r>
    </w:p>
    <w:p>
      <w:pPr>
        <w:spacing w:after="160" w:line="312" w:lineRule="auto"/>
        <w:jc w:val="both"/>
      </w:pPr>
      <w:r>
        <w:rPr>
          <w:rFonts w:ascii="Calibri" w:hAnsi="Calibri"/>
          <w:b/>
          <w:sz w:val="22"/>
        </w:rPr>
        <w:t xml:space="preserve">Ms Oakbridge: </w:t>
      </w:r>
      <w:r>
        <w:rPr>
          <w:rFonts w:ascii="Calibri" w:hAnsi="Calibri"/>
          <w:sz w:val="22"/>
        </w:rPr>
        <w:t xml:space="preserve">Me too, it taught me that even the closest friendships need a little maintenance now and then.  </w:t>
      </w:r>
      <w:r>
        <w:rPr>
          <w:rFonts w:ascii="Calibri" w:hAnsi="Calibri"/>
          <w:i/>
          <w:sz w:val="22"/>
        </w:rPr>
        <w:t>Tôi cũng vậy, nó dạy tôi rằng ngay cả những tình bạn thân nhất cũng cần được chăm sóc đều đặn.</w:t>
      </w:r>
    </w:p>
    <w:p>
      <w:pPr>
        <w:spacing w:after="160" w:line="312" w:lineRule="auto"/>
        <w:jc w:val="both"/>
      </w:pPr>
      <w:r>
        <w:rPr>
          <w:rFonts w:ascii="Calibri" w:hAnsi="Calibri"/>
          <w:b/>
          <w:sz w:val="22"/>
        </w:rPr>
        <w:t xml:space="preserve">Ms Lan: </w:t>
      </w:r>
      <w:r>
        <w:rPr>
          <w:rFonts w:ascii="Calibri" w:hAnsi="Calibri"/>
          <w:sz w:val="22"/>
        </w:rPr>
        <w:t xml:space="preserve">Agreed, from now on let's not wait for things to feel distant before we reach out to each other.  </w:t>
      </w:r>
      <w:r>
        <w:rPr>
          <w:rFonts w:ascii="Calibri" w:hAnsi="Calibri"/>
          <w:i/>
          <w:sz w:val="22"/>
        </w:rPr>
        <w:t>Đồng ý, từ giờ mình đừng chờ đến khi cảm thấy xa cách mới liên lạc với nhau nữa.</w:t>
      </w:r>
    </w:p>
    <w:p>
      <w:pPr>
        <w:spacing w:after="160" w:line="312" w:lineRule="auto"/>
        <w:jc w:val="both"/>
      </w:pPr>
      <w:r>
        <w:rPr>
          <w:rFonts w:ascii="Calibri" w:hAnsi="Calibri"/>
          <w:b/>
          <w:sz w:val="22"/>
        </w:rPr>
        <w:t xml:space="preserve">Ms Oakbridge: </w:t>
      </w:r>
      <w:r>
        <w:rPr>
          <w:rFonts w:ascii="Calibri" w:hAnsi="Calibri"/>
          <w:sz w:val="22"/>
        </w:rPr>
        <w:t xml:space="preserve">Mai and Trang had a huge argument at dinner last week, and now neither of them is speaking to the other.  </w:t>
      </w:r>
      <w:r>
        <w:rPr>
          <w:rFonts w:ascii="Calibri" w:hAnsi="Calibri"/>
          <w:i/>
          <w:sz w:val="22"/>
        </w:rPr>
        <w:t>Mai và Trang cãi nhau lớn trong buổi ăn tối tuần trước, và giờ hai người không nói chuyện với nhau.</w:t>
      </w:r>
    </w:p>
    <w:p>
      <w:pPr>
        <w:spacing w:after="160" w:line="312" w:lineRule="auto"/>
        <w:jc w:val="both"/>
      </w:pPr>
      <w:r>
        <w:rPr>
          <w:rFonts w:ascii="Calibri" w:hAnsi="Calibri"/>
          <w:b/>
          <w:sz w:val="22"/>
        </w:rPr>
        <w:t xml:space="preserve">Ms Lan: </w:t>
      </w:r>
      <w:r>
        <w:rPr>
          <w:rFonts w:ascii="Calibri" w:hAnsi="Calibri"/>
          <w:sz w:val="22"/>
        </w:rPr>
        <w:t xml:space="preserve">Oh no, do you know what actually started it, or is it one of those situations where nobody remembers clearly?  </w:t>
      </w:r>
      <w:r>
        <w:rPr>
          <w:rFonts w:ascii="Calibri" w:hAnsi="Calibri"/>
          <w:i/>
          <w:sz w:val="22"/>
        </w:rPr>
        <w:t>Ôi không, chị có biết chuyện gì bắt đầu không, hay là kiểu không ai nhớ rõ nữa?</w:t>
      </w:r>
    </w:p>
    <w:p>
      <w:pPr>
        <w:spacing w:after="160" w:line="312" w:lineRule="auto"/>
        <w:jc w:val="both"/>
      </w:pPr>
      <w:r>
        <w:rPr>
          <w:rFonts w:ascii="Calibri" w:hAnsi="Calibri"/>
          <w:b/>
          <w:sz w:val="22"/>
        </w:rPr>
        <w:t xml:space="preserve">Ms Oakbridge: </w:t>
      </w:r>
      <w:r>
        <w:rPr>
          <w:rFonts w:ascii="Calibri" w:hAnsi="Calibri"/>
          <w:sz w:val="22"/>
        </w:rPr>
        <w:t xml:space="preserve">Honestly it sounds like a small misunderstanding that just got blown way out of proportion, I think they just need to talk.  </w:t>
      </w:r>
      <w:r>
        <w:rPr>
          <w:rFonts w:ascii="Calibri" w:hAnsi="Calibri"/>
          <w:i/>
          <w:sz w:val="22"/>
        </w:rPr>
        <w:t>Thật ra nghe như một hiểu lầm nhỏ bị thổi phồng quá mức, tôi nghĩ hai người chỉ cần ngồi nói chuyện lại.</w:t>
      </w:r>
    </w:p>
    <w:p>
      <w:pPr>
        <w:spacing w:after="160" w:line="312" w:lineRule="auto"/>
        <w:jc w:val="both"/>
      </w:pPr>
      <w:r>
        <w:rPr>
          <w:rFonts w:ascii="Calibri" w:hAnsi="Calibri"/>
          <w:b/>
          <w:sz w:val="22"/>
        </w:rPr>
        <w:t xml:space="preserve">Ms Lan: </w:t>
      </w:r>
      <w:r>
        <w:rPr>
          <w:rFonts w:ascii="Calibri" w:hAnsi="Calibri"/>
          <w:sz w:val="22"/>
        </w:rPr>
        <w:t xml:space="preserve">Quân asked me not to tell Hùng something, but now Hùng's upset because he feels left out of the loop.  </w:t>
      </w:r>
      <w:r>
        <w:rPr>
          <w:rFonts w:ascii="Calibri" w:hAnsi="Calibri"/>
          <w:i/>
          <w:sz w:val="22"/>
        </w:rPr>
        <w:t>Quân nhờ tôi đừng nói với Hùng một chuyện, nhưng giờ Hùng buồn vì cảm thấy bị bỏ ngoài.</w:t>
      </w:r>
    </w:p>
    <w:p>
      <w:pPr>
        <w:spacing w:after="160" w:line="312" w:lineRule="auto"/>
        <w:jc w:val="both"/>
      </w:pPr>
      <w:r>
        <w:rPr>
          <w:rFonts w:ascii="Calibri" w:hAnsi="Calibri"/>
          <w:b/>
          <w:sz w:val="22"/>
        </w:rPr>
        <w:t xml:space="preserve">Ms Oakbridge: </w:t>
      </w:r>
      <w:r>
        <w:rPr>
          <w:rFonts w:ascii="Calibri" w:hAnsi="Calibri"/>
          <w:sz w:val="22"/>
        </w:rPr>
        <w:t xml:space="preserve">That's a tricky spot to be in, maybe just encourage Quân to tell him himself instead of keeping secrets.  </w:t>
      </w:r>
      <w:r>
        <w:rPr>
          <w:rFonts w:ascii="Calibri" w:hAnsi="Calibri"/>
          <w:i/>
          <w:sz w:val="22"/>
        </w:rPr>
        <w:t>Đó là vị trí khó xử đấy, có khi nên khuyến khích Quân tự nói với anh ấy thay vì giữ bí mật.</w:t>
      </w:r>
    </w:p>
    <w:p>
      <w:pPr>
        <w:spacing w:after="160" w:line="312" w:lineRule="auto"/>
        <w:jc w:val="both"/>
      </w:pPr>
      <w:r>
        <w:rPr>
          <w:rFonts w:ascii="Calibri" w:hAnsi="Calibri"/>
          <w:b/>
          <w:sz w:val="22"/>
        </w:rPr>
        <w:t xml:space="preserve">Ms Lan: </w:t>
      </w:r>
      <w:r>
        <w:rPr>
          <w:rFonts w:ascii="Calibri" w:hAnsi="Calibri"/>
          <w:sz w:val="22"/>
        </w:rPr>
        <w:t xml:space="preserve">That's probably the right move, I don't want to be stuck in the middle of their friendship drama.  </w:t>
      </w:r>
      <w:r>
        <w:rPr>
          <w:rFonts w:ascii="Calibri" w:hAnsi="Calibri"/>
          <w:i/>
          <w:sz w:val="22"/>
        </w:rPr>
        <w:t>Có lẽ đó là cách đúng, tôi không muốn bị kẹt giữa mâu thuẫn tình bạn của họ.</w:t>
      </w:r>
    </w:p>
    <w:p>
      <w:pPr>
        <w:spacing w:after="160" w:line="312" w:lineRule="auto"/>
        <w:jc w:val="both"/>
      </w:pPr>
      <w:r>
        <w:rPr>
          <w:rFonts w:ascii="Calibri" w:hAnsi="Calibri"/>
          <w:b/>
          <w:sz w:val="22"/>
        </w:rPr>
        <w:t xml:space="preserve">Ms Oakbridge: </w:t>
      </w:r>
      <w:r>
        <w:rPr>
          <w:rFonts w:ascii="Calibri" w:hAnsi="Calibri"/>
          <w:sz w:val="22"/>
        </w:rPr>
        <w:t xml:space="preserve">Phương's been venting to me about Đức canceling plans constantly, do you think I should say something to him?  </w:t>
      </w:r>
      <w:r>
        <w:rPr>
          <w:rFonts w:ascii="Calibri" w:hAnsi="Calibri"/>
          <w:i/>
          <w:sz w:val="22"/>
        </w:rPr>
        <w:t>Phương cứ than thở với tôi về việc Đức hay hủy hẹn liên tục, chị nghĩ tôi nên nói với anh ấy không?</w:t>
      </w:r>
    </w:p>
    <w:p>
      <w:pPr>
        <w:spacing w:after="160" w:line="312" w:lineRule="auto"/>
        <w:jc w:val="both"/>
      </w:pPr>
      <w:r>
        <w:rPr>
          <w:rFonts w:ascii="Calibri" w:hAnsi="Calibri"/>
          <w:b/>
          <w:sz w:val="22"/>
        </w:rPr>
        <w:t xml:space="preserve">Ms Lan: </w:t>
      </w:r>
      <w:r>
        <w:rPr>
          <w:rFonts w:ascii="Calibri" w:hAnsi="Calibri"/>
          <w:sz w:val="22"/>
        </w:rPr>
        <w:t xml:space="preserve">Maybe gently mention it, sometimes people don't realize how often they've been canceling until someone actually points it out.  </w:t>
      </w:r>
      <w:r>
        <w:rPr>
          <w:rFonts w:ascii="Calibri" w:hAnsi="Calibri"/>
          <w:i/>
          <w:sz w:val="22"/>
        </w:rPr>
        <w:t>Có khi nhẹ nhàng nhắc đến, đôi khi người ta không nhận ra mình hủy hẹn nhiều đến mức nào cho đến khi có ai chỉ ra.</w:t>
      </w:r>
    </w:p>
    <w:p>
      <w:pPr>
        <w:spacing w:after="160" w:line="312" w:lineRule="auto"/>
        <w:jc w:val="both"/>
      </w:pPr>
      <w:r>
        <w:rPr>
          <w:rFonts w:ascii="Calibri" w:hAnsi="Calibri"/>
          <w:b/>
          <w:sz w:val="22"/>
        </w:rPr>
        <w:t xml:space="preserve">Ms Oakbridge: </w:t>
      </w:r>
      <w:r>
        <w:rPr>
          <w:rFonts w:ascii="Calibri" w:hAnsi="Calibri"/>
          <w:sz w:val="22"/>
        </w:rPr>
        <w:t xml:space="preserve">That's fair, I'll bring it up carefully next time we talk, I don't want it to feel like an attack.  </w:t>
      </w:r>
      <w:r>
        <w:rPr>
          <w:rFonts w:ascii="Calibri" w:hAnsi="Calibri"/>
          <w:i/>
          <w:sz w:val="22"/>
        </w:rPr>
        <w:t>Hợp lý, lần sau nói chuyện tôi sẽ nhắc cẩn thận, tôi không muốn nó giống như công kích.</w:t>
      </w:r>
    </w:p>
    <w:p>
      <w:pPr>
        <w:spacing w:after="160" w:line="312" w:lineRule="auto"/>
        <w:jc w:val="both"/>
      </w:pPr>
      <w:r>
        <w:rPr>
          <w:rFonts w:ascii="Calibri" w:hAnsi="Calibri"/>
          <w:b/>
          <w:sz w:val="22"/>
        </w:rPr>
        <w:t xml:space="preserve">Ms Lan: </w:t>
      </w:r>
      <w:r>
        <w:rPr>
          <w:rFonts w:ascii="Calibri" w:hAnsi="Calibri"/>
          <w:sz w:val="22"/>
        </w:rPr>
        <w:t xml:space="preserve">Vy feels like she's always the one reaching out first in the group, and honestly I think she has a point.  </w:t>
      </w:r>
      <w:r>
        <w:rPr>
          <w:rFonts w:ascii="Calibri" w:hAnsi="Calibri"/>
          <w:i/>
          <w:sz w:val="22"/>
        </w:rPr>
        <w:t>Vy cảm thấy luôn là người chủ động liên lạc trước trong nhóm, và thật ra tôi nghĩ cô ấy có lý.</w:t>
      </w:r>
    </w:p>
    <w:p>
      <w:pPr>
        <w:spacing w:after="160" w:line="312" w:lineRule="auto"/>
        <w:jc w:val="both"/>
      </w:pPr>
      <w:r>
        <w:rPr>
          <w:rFonts w:ascii="Calibri" w:hAnsi="Calibri"/>
          <w:b/>
          <w:sz w:val="22"/>
        </w:rPr>
        <w:t xml:space="preserve">Ms Oakbridge: </w:t>
      </w:r>
      <w:r>
        <w:rPr>
          <w:rFonts w:ascii="Calibri" w:hAnsi="Calibri"/>
          <w:sz w:val="22"/>
        </w:rPr>
        <w:t xml:space="preserve">I've noticed that too, maybe we should all make more effort instead of leaving the planning to just one person.  </w:t>
      </w:r>
      <w:r>
        <w:rPr>
          <w:rFonts w:ascii="Calibri" w:hAnsi="Calibri"/>
          <w:i/>
          <w:sz w:val="22"/>
        </w:rPr>
        <w:t>Tôi cũng nhận ra điều đó, có khi mình nên cố gắng nhiều hơn thay vì để việc lên kế hoạch luôn dồn vào một người.</w:t>
      </w:r>
    </w:p>
    <w:p>
      <w:pPr>
        <w:spacing w:after="160" w:line="312" w:lineRule="auto"/>
        <w:jc w:val="both"/>
      </w:pPr>
      <w:r>
        <w:rPr>
          <w:rFonts w:ascii="Calibri" w:hAnsi="Calibri"/>
          <w:b/>
          <w:sz w:val="22"/>
        </w:rPr>
        <w:t xml:space="preserve">Ms Lan: </w:t>
      </w:r>
      <w:r>
        <w:rPr>
          <w:rFonts w:ascii="Calibri" w:hAnsi="Calibri"/>
          <w:sz w:val="22"/>
        </w:rPr>
        <w:t xml:space="preserve">Agreed, let's rotate who organizes things so it doesn't always fall on the same person every time.  </w:t>
      </w:r>
      <w:r>
        <w:rPr>
          <w:rFonts w:ascii="Calibri" w:hAnsi="Calibri"/>
          <w:i/>
          <w:sz w:val="22"/>
        </w:rPr>
        <w:t>Đồng ý, mình xoay vòng người tổ chức để nó không luôn rơi vào cùng một người mỗi lần.</w:t>
      </w:r>
    </w:p>
    <w:p>
      <w:pPr>
        <w:spacing w:after="160" w:line="312" w:lineRule="auto"/>
        <w:jc w:val="both"/>
      </w:pPr>
      <w:r>
        <w:rPr>
          <w:rFonts w:ascii="Calibri" w:hAnsi="Calibri"/>
          <w:b/>
          <w:sz w:val="22"/>
        </w:rPr>
        <w:t xml:space="preserve">Ms Oakbridge: </w:t>
      </w:r>
      <w:r>
        <w:rPr>
          <w:rFonts w:ascii="Calibri" w:hAnsi="Calibri"/>
          <w:sz w:val="22"/>
        </w:rPr>
        <w:t xml:space="preserve">Tâm mentioned feeling excluded after missing the last two hangouts because nobody told her the new plans in time.  </w:t>
      </w:r>
      <w:r>
        <w:rPr>
          <w:rFonts w:ascii="Calibri" w:hAnsi="Calibri"/>
          <w:i/>
          <w:sz w:val="22"/>
        </w:rPr>
        <w:t>Tâm nhắc rằng cô ấy cảm thấy bị bỏ rơi sau khi bỏ lỡ hai buổi gặp gần nhất vì không ai báo kịp thời.</w:t>
      </w:r>
    </w:p>
    <w:p>
      <w:pPr>
        <w:spacing w:after="160" w:line="312" w:lineRule="auto"/>
        <w:jc w:val="both"/>
      </w:pPr>
      <w:r>
        <w:rPr>
          <w:rFonts w:ascii="Calibri" w:hAnsi="Calibri"/>
          <w:b/>
          <w:sz w:val="22"/>
        </w:rPr>
        <w:t xml:space="preserve">Ms Lan: </w:t>
      </w:r>
      <w:r>
        <w:rPr>
          <w:rFonts w:ascii="Calibri" w:hAnsi="Calibri"/>
          <w:sz w:val="22"/>
        </w:rPr>
        <w:t xml:space="preserve">That's a fair complaint, we should be more careful about making sure everyone actually gets the updated details.  </w:t>
      </w:r>
      <w:r>
        <w:rPr>
          <w:rFonts w:ascii="Calibri" w:hAnsi="Calibri"/>
          <w:i/>
          <w:sz w:val="22"/>
        </w:rPr>
        <w:t>Lời phàn nàn đó hợp lý, mình nên cẩn thận hơn để đảm bảo mọi người thật sự nhận được thông tin mới nhất.</w:t>
      </w:r>
    </w:p>
    <w:p>
      <w:pPr>
        <w:spacing w:after="160" w:line="312" w:lineRule="auto"/>
        <w:jc w:val="both"/>
      </w:pPr>
      <w:r>
        <w:rPr>
          <w:rFonts w:ascii="Calibri" w:hAnsi="Calibri"/>
          <w:b/>
          <w:sz w:val="22"/>
        </w:rPr>
        <w:t xml:space="preserve">Ms Oakbridge: </w:t>
      </w:r>
      <w:r>
        <w:rPr>
          <w:rFonts w:ascii="Calibri" w:hAnsi="Calibri"/>
          <w:sz w:val="22"/>
        </w:rPr>
        <w:t xml:space="preserve">I'll apologize to her directly and make sure she's looped in properly for the next thing we plan.  </w:t>
      </w:r>
      <w:r>
        <w:rPr>
          <w:rFonts w:ascii="Calibri" w:hAnsi="Calibri"/>
          <w:i/>
          <w:sz w:val="22"/>
        </w:rPr>
        <w:t>Tôi sẽ xin lỗi cô ấy trực tiếp và đảm bảo cô ấy được báo đầy đủ cho lần kế tiếp mình lên kế hoạch.</w:t>
      </w:r>
    </w:p>
    <w:p>
      <w:pPr>
        <w:spacing w:after="160" w:line="312" w:lineRule="auto"/>
        <w:jc w:val="both"/>
      </w:pPr>
      <w:r>
        <w:rPr>
          <w:rFonts w:ascii="Calibri" w:hAnsi="Calibri"/>
          <w:b/>
          <w:sz w:val="22"/>
        </w:rPr>
        <w:t xml:space="preserve">Ms Lan: </w:t>
      </w:r>
      <w:r>
        <w:rPr>
          <w:rFonts w:ascii="Calibri" w:hAnsi="Calibri"/>
          <w:sz w:val="22"/>
        </w:rPr>
        <w:t xml:space="preserve">Nam said something a little harsh to Khánh during game night, and I think it's been bothering Khánh ever since.  </w:t>
      </w:r>
      <w:r>
        <w:rPr>
          <w:rFonts w:ascii="Calibri" w:hAnsi="Calibri"/>
          <w:i/>
          <w:sz w:val="22"/>
        </w:rPr>
        <w:t>Nam có nói điều gì hơi nặng lời với Khánh trong buổi chơi game, và tôi nghĩ nó vẫn làm Khánh bận tâm từ đó.</w:t>
      </w:r>
    </w:p>
    <w:p>
      <w:pPr>
        <w:spacing w:after="160" w:line="312" w:lineRule="auto"/>
        <w:jc w:val="both"/>
      </w:pPr>
      <w:r>
        <w:rPr>
          <w:rFonts w:ascii="Calibri" w:hAnsi="Calibri"/>
          <w:b/>
          <w:sz w:val="22"/>
        </w:rPr>
        <w:t xml:space="preserve">Ms Oakbridge: </w:t>
      </w:r>
      <w:r>
        <w:rPr>
          <w:rFonts w:ascii="Calibri" w:hAnsi="Calibri"/>
          <w:sz w:val="22"/>
        </w:rPr>
        <w:t xml:space="preserve">Maybe encourage Nam to apologize, even a short message could clear the air before it turns into something bigger.  </w:t>
      </w:r>
      <w:r>
        <w:rPr>
          <w:rFonts w:ascii="Calibri" w:hAnsi="Calibri"/>
          <w:i/>
          <w:sz w:val="22"/>
        </w:rPr>
        <w:t>Có khi khuyến khích Nam xin lỗi, chỉ một tin nhắn ngắn cũng có thể làm dịu tình hình trước khi nó thành chuyện lớn hơn.</w:t>
      </w:r>
    </w:p>
    <w:p>
      <w:pPr>
        <w:spacing w:after="160" w:line="312" w:lineRule="auto"/>
        <w:jc w:val="both"/>
      </w:pPr>
      <w:r>
        <w:rPr>
          <w:rFonts w:ascii="Calibri" w:hAnsi="Calibri"/>
          <w:b/>
          <w:sz w:val="22"/>
        </w:rPr>
        <w:t xml:space="preserve">Ms Lan: </w:t>
      </w:r>
      <w:r>
        <w:rPr>
          <w:rFonts w:ascii="Calibri" w:hAnsi="Calibri"/>
          <w:sz w:val="22"/>
        </w:rPr>
        <w:t xml:space="preserve">That's good advice, I'll mention it to him gently, he probably didn't even realize how it landed.  </w:t>
      </w:r>
      <w:r>
        <w:rPr>
          <w:rFonts w:ascii="Calibri" w:hAnsi="Calibri"/>
          <w:i/>
          <w:sz w:val="22"/>
        </w:rPr>
        <w:t>Lời khuyên hay đấy, tôi sẽ nhắc anh ấy một cách nhẹ nhàng, chắc anh ấy cũng không nhận ra nó ảnh hưởng thế nào.</w:t>
      </w:r>
    </w:p>
    <w:p>
      <w:pPr>
        <w:spacing w:after="160" w:line="312" w:lineRule="auto"/>
        <w:jc w:val="both"/>
      </w:pPr>
      <w:r>
        <w:rPr>
          <w:rFonts w:ascii="Calibri" w:hAnsi="Calibri"/>
          <w:b/>
          <w:sz w:val="22"/>
        </w:rPr>
        <w:t xml:space="preserve">Ms Oakbridge: </w:t>
      </w:r>
      <w:r>
        <w:rPr>
          <w:rFonts w:ascii="Calibri" w:hAnsi="Calibri"/>
          <w:sz w:val="22"/>
        </w:rPr>
        <w:t xml:space="preserve">Trang asked me whether she should confront Mai about the argument or just let it quietly blow over on its own.  </w:t>
      </w:r>
      <w:r>
        <w:rPr>
          <w:rFonts w:ascii="Calibri" w:hAnsi="Calibri"/>
          <w:i/>
          <w:sz w:val="22"/>
        </w:rPr>
        <w:t>Trang hỏi tôi nên đối mặt với Mai về vụ cãi nhau đó hay chỉ nên để nó lặng lẽ qua đi.</w:t>
      </w:r>
    </w:p>
    <w:p>
      <w:pPr>
        <w:spacing w:after="160" w:line="312" w:lineRule="auto"/>
        <w:jc w:val="both"/>
      </w:pPr>
      <w:r>
        <w:rPr>
          <w:rFonts w:ascii="Calibri" w:hAnsi="Calibri"/>
          <w:b/>
          <w:sz w:val="22"/>
        </w:rPr>
        <w:t xml:space="preserve">Ms Lan: </w:t>
      </w:r>
      <w:r>
        <w:rPr>
          <w:rFonts w:ascii="Calibri" w:hAnsi="Calibri"/>
          <w:sz w:val="22"/>
        </w:rPr>
        <w:t xml:space="preserve">I'd lean toward talking it out honestly, letting things sit unresolved usually just makes the tension linger longer.  </w:t>
      </w:r>
      <w:r>
        <w:rPr>
          <w:rFonts w:ascii="Calibri" w:hAnsi="Calibri"/>
          <w:i/>
          <w:sz w:val="22"/>
        </w:rPr>
        <w:t>Tôi nghiêng về hướng nói thẳng ra thành thật, để chuyện chưa giải quyết thường chỉ kéo dài sự căng thẳng lâu hơn.</w:t>
      </w:r>
    </w:p>
    <w:p>
      <w:pPr>
        <w:spacing w:after="160" w:line="312" w:lineRule="auto"/>
        <w:jc w:val="both"/>
      </w:pPr>
      <w:r>
        <w:rPr>
          <w:rFonts w:ascii="Calibri" w:hAnsi="Calibri"/>
          <w:b/>
          <w:sz w:val="22"/>
        </w:rPr>
        <w:t xml:space="preserve">Ms Oakbridge: </w:t>
      </w:r>
      <w:r>
        <w:rPr>
          <w:rFonts w:ascii="Calibri" w:hAnsi="Calibri"/>
          <w:sz w:val="22"/>
        </w:rPr>
        <w:t xml:space="preserve">That's basically what I told her too, I think she's just nervous about how Mai might react.  </w:t>
      </w:r>
      <w:r>
        <w:rPr>
          <w:rFonts w:ascii="Calibri" w:hAnsi="Calibri"/>
          <w:i/>
          <w:sz w:val="22"/>
        </w:rPr>
        <w:t>Đó cũng là điều tôi nói với cô ấy, tôi nghĩ cô ấy chỉ đang lo không biết Mai sẽ phản ứng thế nào.</w:t>
      </w:r>
    </w:p>
    <w:p>
      <w:pPr>
        <w:spacing w:after="160" w:line="312" w:lineRule="auto"/>
        <w:jc w:val="both"/>
      </w:pPr>
      <w:r>
        <w:rPr>
          <w:rFonts w:ascii="Calibri" w:hAnsi="Calibri"/>
          <w:b/>
          <w:sz w:val="22"/>
        </w:rPr>
        <w:t xml:space="preserve">Ms Lan: </w:t>
      </w:r>
      <w:r>
        <w:rPr>
          <w:rFonts w:ascii="Calibri" w:hAnsi="Calibri"/>
          <w:sz w:val="22"/>
        </w:rPr>
        <w:t xml:space="preserve">Honestly, I hate being asked to pick sides whenever two friends in the group have a disagreement.  </w:t>
      </w:r>
      <w:r>
        <w:rPr>
          <w:rFonts w:ascii="Calibri" w:hAnsi="Calibri"/>
          <w:i/>
          <w:sz w:val="22"/>
        </w:rPr>
        <w:t>Thật ra tôi ghét bị yêu cầu chọn bên mỗi khi hai người bạn trong nhóm có bất đồng.</w:t>
      </w:r>
    </w:p>
    <w:p>
      <w:pPr>
        <w:spacing w:after="160" w:line="312" w:lineRule="auto"/>
        <w:jc w:val="both"/>
      </w:pPr>
      <w:r>
        <w:rPr>
          <w:rFonts w:ascii="Calibri" w:hAnsi="Calibri"/>
          <w:b/>
          <w:sz w:val="22"/>
        </w:rPr>
        <w:t xml:space="preserve">Ms Oakbridge: </w:t>
      </w:r>
      <w:r>
        <w:rPr>
          <w:rFonts w:ascii="Calibri" w:hAnsi="Calibri"/>
          <w:sz w:val="22"/>
        </w:rPr>
        <w:t xml:space="preserve">Same here, I've started just gently suggesting they talk to each other directly instead of through either of us.  </w:t>
      </w:r>
      <w:r>
        <w:rPr>
          <w:rFonts w:ascii="Calibri" w:hAnsi="Calibri"/>
          <w:i/>
          <w:sz w:val="22"/>
        </w:rPr>
        <w:t>Tôi cũng vậy, tôi bắt đầu chỉ nhẹ nhàng gợi ý họ nói chuyện trực tiếp với nhau thay vì qua một trong hai đứa mình.</w:t>
      </w:r>
    </w:p>
    <w:p>
      <w:pPr>
        <w:spacing w:after="160" w:line="312" w:lineRule="auto"/>
        <w:jc w:val="both"/>
      </w:pPr>
      <w:r>
        <w:rPr>
          <w:rFonts w:ascii="Calibri" w:hAnsi="Calibri"/>
          <w:b/>
          <w:sz w:val="22"/>
        </w:rPr>
        <w:t xml:space="preserve">Ms Lan: </w:t>
      </w:r>
      <w:r>
        <w:rPr>
          <w:rFonts w:ascii="Calibri" w:hAnsi="Calibri"/>
          <w:sz w:val="22"/>
        </w:rPr>
        <w:t xml:space="preserve">That's probably the healthiest way to handle it, staying neutral keeps our own friendship from getting dragged into it.  </w:t>
      </w:r>
      <w:r>
        <w:rPr>
          <w:rFonts w:ascii="Calibri" w:hAnsi="Calibri"/>
          <w:i/>
          <w:sz w:val="22"/>
        </w:rPr>
        <w:t>Đó có lẽ là cách lành mạnh nhất, giữ trung lập giúp tình bạn của hai đứa mình không bị kéo vào chuyện đó.</w:t>
      </w:r>
    </w:p>
    <w:p>
      <w:pPr>
        <w:spacing w:after="160" w:line="312" w:lineRule="auto"/>
        <w:jc w:val="both"/>
      </w:pPr>
      <w:r>
        <w:rPr>
          <w:rFonts w:ascii="Calibri" w:hAnsi="Calibri"/>
          <w:b/>
          <w:sz w:val="22"/>
        </w:rPr>
        <w:t xml:space="preserve">Ms Oakbridge: </w:t>
      </w:r>
      <w:r>
        <w:rPr>
          <w:rFonts w:ascii="Calibri" w:hAnsi="Calibri"/>
          <w:sz w:val="22"/>
        </w:rPr>
        <w:t xml:space="preserve">I heard Mai and Trang actually talked things through and everything's fine between them again, which is a relief.  </w:t>
      </w:r>
      <w:r>
        <w:rPr>
          <w:rFonts w:ascii="Calibri" w:hAnsi="Calibri"/>
          <w:i/>
          <w:sz w:val="22"/>
        </w:rPr>
        <w:t>Tôi nghe Mai và Trang thật ra đã nói chuyện và giải quyết xong, mọi thứ lại ổn giữa hai người rồi, nhẹ cả người.</w:t>
      </w:r>
    </w:p>
    <w:p>
      <w:pPr>
        <w:spacing w:after="160" w:line="312" w:lineRule="auto"/>
        <w:jc w:val="both"/>
      </w:pPr>
      <w:r>
        <w:rPr>
          <w:rFonts w:ascii="Calibri" w:hAnsi="Calibri"/>
          <w:b/>
          <w:sz w:val="22"/>
        </w:rPr>
        <w:t xml:space="preserve">Ms Lan: </w:t>
      </w:r>
      <w:r>
        <w:rPr>
          <w:rFonts w:ascii="Calibri" w:hAnsi="Calibri"/>
          <w:sz w:val="22"/>
        </w:rPr>
        <w:t xml:space="preserve">That's wonderful news, I was honestly a little worried it would drag on and make things awkward for the whole group.  </w:t>
      </w:r>
      <w:r>
        <w:rPr>
          <w:rFonts w:ascii="Calibri" w:hAnsi="Calibri"/>
          <w:i/>
          <w:sz w:val="22"/>
        </w:rPr>
        <w:t>Tin tuyệt vời đấy, tôi lo chuyện này kéo dài làm cả nhóm khó xử.</w:t>
      </w:r>
    </w:p>
    <w:p>
      <w:pPr>
        <w:spacing w:after="160" w:line="312" w:lineRule="auto"/>
        <w:jc w:val="both"/>
      </w:pPr>
      <w:r>
        <w:rPr>
          <w:rFonts w:ascii="Calibri" w:hAnsi="Calibri"/>
          <w:b/>
          <w:sz w:val="22"/>
        </w:rPr>
        <w:t xml:space="preserve">Ms Oakbridge: </w:t>
      </w:r>
      <w:r>
        <w:rPr>
          <w:rFonts w:ascii="Calibri" w:hAnsi="Calibri"/>
          <w:sz w:val="22"/>
        </w:rPr>
        <w:t xml:space="preserve">Agreed, hopefully this reminds everyone how much easier it is to just talk things out early instead of avoiding it.  </w:t>
      </w:r>
      <w:r>
        <w:rPr>
          <w:rFonts w:ascii="Calibri" w:hAnsi="Calibri"/>
          <w:i/>
          <w:sz w:val="22"/>
        </w:rPr>
        <w:t>Đồng ý, hy vọng điều này nhắc mọi người rằng nói chuyện sớm luôn dễ hơn là tránh mặt nhau.</w:t>
      </w:r>
    </w:p>
    <w:p>
      <w:pPr>
        <w:spacing w:after="160" w:line="312" w:lineRule="auto"/>
        <w:jc w:val="both"/>
      </w:pPr>
      <w:r>
        <w:rPr>
          <w:rFonts w:ascii="Calibri" w:hAnsi="Calibri"/>
          <w:b/>
          <w:sz w:val="22"/>
        </w:rPr>
        <w:t xml:space="preserve">Ms Lan: </w:t>
      </w:r>
      <w:r>
        <w:rPr>
          <w:rFonts w:ascii="Calibri" w:hAnsi="Calibri"/>
          <w:sz w:val="22"/>
        </w:rPr>
        <w:t xml:space="preserve">I think my cousin would really get along with your friend Đức, would it be weird if I tried setting them up?  </w:t>
      </w:r>
      <w:r>
        <w:rPr>
          <w:rFonts w:ascii="Calibri" w:hAnsi="Calibri"/>
          <w:i/>
          <w:sz w:val="22"/>
        </w:rPr>
        <w:t>Tôi nghĩ em họ tôi sẽ hợp với Đức, bạn của chị, kỳ lạ không nếu tôi thử mai mối hai người?</w:t>
      </w:r>
    </w:p>
    <w:p>
      <w:pPr>
        <w:spacing w:after="160" w:line="312" w:lineRule="auto"/>
        <w:jc w:val="both"/>
      </w:pPr>
      <w:r>
        <w:rPr>
          <w:rFonts w:ascii="Calibri" w:hAnsi="Calibri"/>
          <w:b/>
          <w:sz w:val="22"/>
        </w:rPr>
        <w:t xml:space="preserve">Ms Oakbridge: </w:t>
      </w:r>
      <w:r>
        <w:rPr>
          <w:rFonts w:ascii="Calibri" w:hAnsi="Calibri"/>
          <w:sz w:val="22"/>
        </w:rPr>
        <w:t xml:space="preserve">Not weird at all, I'll mention it to him casually and see if he'd be interested in meeting her.  </w:t>
      </w:r>
      <w:r>
        <w:rPr>
          <w:rFonts w:ascii="Calibri" w:hAnsi="Calibri"/>
          <w:i/>
          <w:sz w:val="22"/>
        </w:rPr>
        <w:t>Không kỳ lạ gì cả, tôi sẽ nói với anh ấy một cách tự nhiên xem anh ấy có muốn gặp cô ấy không.</w:t>
      </w:r>
    </w:p>
    <w:p>
      <w:pPr>
        <w:spacing w:after="160" w:line="312" w:lineRule="auto"/>
        <w:jc w:val="both"/>
      </w:pPr>
      <w:r>
        <w:rPr>
          <w:rFonts w:ascii="Calibri" w:hAnsi="Calibri"/>
          <w:b/>
          <w:sz w:val="22"/>
        </w:rPr>
        <w:t xml:space="preserve">Ms Lan: </w:t>
      </w:r>
      <w:r>
        <w:rPr>
          <w:rFonts w:ascii="Calibri" w:hAnsi="Calibri"/>
          <w:sz w:val="22"/>
        </w:rPr>
        <w:t xml:space="preserve">Perfect, maybe we could all go out together first so it doesn't feel like a pressured one-on-one date right away.  </w:t>
      </w:r>
      <w:r>
        <w:rPr>
          <w:rFonts w:ascii="Calibri" w:hAnsi="Calibri"/>
          <w:i/>
          <w:sz w:val="22"/>
        </w:rPr>
        <w:t>Tuyệt, có khi mình đi chơi cả nhóm trước để không tạo áp lực như một buổi hẹn riêng ngay từ đầu.</w:t>
      </w:r>
    </w:p>
    <w:p>
      <w:pPr>
        <w:spacing w:after="160" w:line="312" w:lineRule="auto"/>
        <w:jc w:val="both"/>
      </w:pPr>
      <w:r>
        <w:rPr>
          <w:rFonts w:ascii="Calibri" w:hAnsi="Calibri"/>
          <w:b/>
          <w:sz w:val="22"/>
        </w:rPr>
        <w:t xml:space="preserve">Ms Oakbridge: </w:t>
      </w:r>
      <w:r>
        <w:rPr>
          <w:rFonts w:ascii="Calibri" w:hAnsi="Calibri"/>
          <w:sz w:val="22"/>
        </w:rPr>
        <w:t xml:space="preserve">Would you and your boyfriend want to join me and Khánh for dinner this weekend, kind of a double date?  </w:t>
      </w:r>
      <w:r>
        <w:rPr>
          <w:rFonts w:ascii="Calibri" w:hAnsi="Calibri"/>
          <w:i/>
          <w:sz w:val="22"/>
        </w:rPr>
        <w:t>Chị và bạn trai chị có muốn đi ăn tối cùng tôi và Khánh cuối tuần này không, kiểu như một buổi hẹn đôi?</w:t>
      </w:r>
    </w:p>
    <w:p>
      <w:pPr>
        <w:spacing w:after="160" w:line="312" w:lineRule="auto"/>
        <w:jc w:val="both"/>
      </w:pPr>
      <w:r>
        <w:rPr>
          <w:rFonts w:ascii="Calibri" w:hAnsi="Calibri"/>
          <w:b/>
          <w:sz w:val="22"/>
        </w:rPr>
        <w:t xml:space="preserve">Ms Lan: </w:t>
      </w:r>
      <w:r>
        <w:rPr>
          <w:rFonts w:ascii="Calibri" w:hAnsi="Calibri"/>
          <w:sz w:val="22"/>
        </w:rPr>
        <w:t xml:space="preserve">That sounds fun, we haven't done a double date in ages, let's pick somewhere relaxed for all four of us.  </w:t>
      </w:r>
      <w:r>
        <w:rPr>
          <w:rFonts w:ascii="Calibri" w:hAnsi="Calibri"/>
          <w:i/>
          <w:sz w:val="22"/>
        </w:rPr>
        <w:t>Nghe vui đấy, lâu rồi mình chưa có buổi hẹn đôi, mình chọn chỗ thoải mái cho cả bốn người.</w:t>
      </w:r>
    </w:p>
    <w:p>
      <w:pPr>
        <w:spacing w:after="160" w:line="312" w:lineRule="auto"/>
        <w:jc w:val="both"/>
      </w:pPr>
      <w:r>
        <w:rPr>
          <w:rFonts w:ascii="Calibri" w:hAnsi="Calibri"/>
          <w:b/>
          <w:sz w:val="22"/>
        </w:rPr>
        <w:t xml:space="preserve">Ms Oakbridge: </w:t>
      </w:r>
      <w:r>
        <w:rPr>
          <w:rFonts w:ascii="Calibri" w:hAnsi="Calibri"/>
          <w:sz w:val="22"/>
        </w:rPr>
        <w:t xml:space="preserve">I'll ask Khánh what night works, hopefully we can lock something in before the weekend gets too packed.  </w:t>
      </w:r>
      <w:r>
        <w:rPr>
          <w:rFonts w:ascii="Calibri" w:hAnsi="Calibri"/>
          <w:i/>
          <w:sz w:val="22"/>
        </w:rPr>
        <w:t>Tôi sẽ hỏi Khánh ngày nào hợp, hy vọng mình chốt được trước khi cuối tuần quá bận.</w:t>
      </w:r>
    </w:p>
    <w:p>
      <w:pPr>
        <w:spacing w:after="160" w:line="312" w:lineRule="auto"/>
        <w:jc w:val="both"/>
      </w:pPr>
      <w:r>
        <w:rPr>
          <w:rFonts w:ascii="Calibri" w:hAnsi="Calibri"/>
          <w:b/>
          <w:sz w:val="22"/>
        </w:rPr>
        <w:t xml:space="preserve">Ms Lan: </w:t>
      </w:r>
      <w:r>
        <w:rPr>
          <w:rFonts w:ascii="Calibri" w:hAnsi="Calibri"/>
          <w:sz w:val="22"/>
        </w:rPr>
        <w:t xml:space="preserve">I keep thinking Phương and Nam might actually hit it off, should we casually invite them to the same hangout?  </w:t>
      </w:r>
      <w:r>
        <w:rPr>
          <w:rFonts w:ascii="Calibri" w:hAnsi="Calibri"/>
          <w:i/>
          <w:sz w:val="22"/>
        </w:rPr>
        <w:t>Tôi cứ nghĩ Phương và Nam có thể hợp nhau, mình mời cả hai đến cùng một buổi đi chơi được không?</w:t>
      </w:r>
    </w:p>
    <w:p>
      <w:pPr>
        <w:spacing w:after="160" w:line="312" w:lineRule="auto"/>
        <w:jc w:val="both"/>
      </w:pPr>
      <w:r>
        <w:rPr>
          <w:rFonts w:ascii="Calibri" w:hAnsi="Calibri"/>
          <w:b/>
          <w:sz w:val="22"/>
        </w:rPr>
        <w:t xml:space="preserve">Ms Oakbridge: </w:t>
      </w:r>
      <w:r>
        <w:rPr>
          <w:rFonts w:ascii="Calibri" w:hAnsi="Calibri"/>
          <w:sz w:val="22"/>
        </w:rPr>
        <w:t xml:space="preserve">Let's try it, no pressure, just a group setting where they can naturally end up talking to each other.  </w:t>
      </w:r>
      <w:r>
        <w:rPr>
          <w:rFonts w:ascii="Calibri" w:hAnsi="Calibri"/>
          <w:i/>
          <w:sz w:val="22"/>
        </w:rPr>
        <w:t>Mình thử xem, không áp lực, chỉ là một khung cảnh nhóm để họ tự nhiên nói chuyện với nhau.</w:t>
      </w:r>
    </w:p>
    <w:p>
      <w:pPr>
        <w:spacing w:after="160" w:line="312" w:lineRule="auto"/>
        <w:jc w:val="both"/>
      </w:pPr>
      <w:r>
        <w:rPr>
          <w:rFonts w:ascii="Calibri" w:hAnsi="Calibri"/>
          <w:b/>
          <w:sz w:val="22"/>
        </w:rPr>
        <w:t xml:space="preserve">Ms Lan: </w:t>
      </w:r>
      <w:r>
        <w:rPr>
          <w:rFonts w:ascii="Calibri" w:hAnsi="Calibri"/>
          <w:sz w:val="22"/>
        </w:rPr>
        <w:t xml:space="preserve">Good plan, I'll make sure the seating works out so they end up near each other without it feeling obvious.  </w:t>
      </w:r>
      <w:r>
        <w:rPr>
          <w:rFonts w:ascii="Calibri" w:hAnsi="Calibri"/>
          <w:i/>
          <w:sz w:val="22"/>
        </w:rPr>
        <w:t>Kế hoạch tốt, tôi sẽ sắp xếp chỗ ngồi để họ gần nhau mà không có cảm giác cố ý.</w:t>
      </w:r>
    </w:p>
    <w:p>
      <w:pPr>
        <w:spacing w:after="160" w:line="312" w:lineRule="auto"/>
        <w:jc w:val="both"/>
      </w:pPr>
      <w:r>
        <w:rPr>
          <w:rFonts w:ascii="Calibri" w:hAnsi="Calibri"/>
          <w:b/>
          <w:sz w:val="22"/>
        </w:rPr>
        <w:t xml:space="preserve">Ms Oakbridge: </w:t>
      </w:r>
      <w:r>
        <w:rPr>
          <w:rFonts w:ascii="Calibri" w:hAnsi="Calibri"/>
          <w:sz w:val="22"/>
        </w:rPr>
        <w:t xml:space="preserve">My coworker asked if I know anyone single, and honestly your friend Tâm immediately came to mind.  </w:t>
      </w:r>
      <w:r>
        <w:rPr>
          <w:rFonts w:ascii="Calibri" w:hAnsi="Calibri"/>
          <w:i/>
          <w:sz w:val="22"/>
        </w:rPr>
        <w:t>Đồng nghiệp tôi hỏi tôi có biết ai đang độc thân không, và thật ra Tâm, bạn của chị, lập tức xuất hiện trong đầu tôi.</w:t>
      </w:r>
    </w:p>
    <w:p>
      <w:pPr>
        <w:spacing w:after="160" w:line="312" w:lineRule="auto"/>
        <w:jc w:val="both"/>
      </w:pPr>
      <w:r>
        <w:rPr>
          <w:rFonts w:ascii="Calibri" w:hAnsi="Calibri"/>
          <w:b/>
          <w:sz w:val="22"/>
        </w:rPr>
        <w:t xml:space="preserve">Ms Lan: </w:t>
      </w:r>
      <w:r>
        <w:rPr>
          <w:rFonts w:ascii="Calibri" w:hAnsi="Calibri"/>
          <w:sz w:val="22"/>
        </w:rPr>
        <w:t xml:space="preserve">She's actually been wanting to meet someone new, let me ask her if she'd be open to it first.  </w:t>
      </w:r>
      <w:r>
        <w:rPr>
          <w:rFonts w:ascii="Calibri" w:hAnsi="Calibri"/>
          <w:i/>
          <w:sz w:val="22"/>
        </w:rPr>
        <w:t>Cô ấy thật ra đang muốn gặp người mới, để tôi hỏi cô ấy có đồng ý không đã.</w:t>
      </w:r>
    </w:p>
    <w:p>
      <w:pPr>
        <w:spacing w:after="160" w:line="312" w:lineRule="auto"/>
        <w:jc w:val="both"/>
      </w:pPr>
      <w:r>
        <w:rPr>
          <w:rFonts w:ascii="Calibri" w:hAnsi="Calibri"/>
          <w:b/>
          <w:sz w:val="22"/>
        </w:rPr>
        <w:t xml:space="preserve">Ms Oakbridge: </w:t>
      </w:r>
      <w:r>
        <w:rPr>
          <w:rFonts w:ascii="Calibri" w:hAnsi="Calibri"/>
          <w:sz w:val="22"/>
        </w:rPr>
        <w:t xml:space="preserve">No rush at all, just let me know whenever she's ready, there's no pressure on timing from my side.  </w:t>
      </w:r>
      <w:r>
        <w:rPr>
          <w:rFonts w:ascii="Calibri" w:hAnsi="Calibri"/>
          <w:i/>
          <w:sz w:val="22"/>
        </w:rPr>
        <w:t>Không gấp đâu, cứ báo tôi khi nào cô ấy sẵn sàng, không có áp lực về thời gian từ phía tôi.</w:t>
      </w:r>
    </w:p>
    <w:p>
      <w:pPr>
        <w:spacing w:after="160" w:line="312" w:lineRule="auto"/>
        <w:jc w:val="both"/>
      </w:pPr>
      <w:r>
        <w:rPr>
          <w:rFonts w:ascii="Calibri" w:hAnsi="Calibri"/>
          <w:b/>
          <w:sz w:val="22"/>
        </w:rPr>
        <w:t xml:space="preserve">Ms Lan: </w:t>
      </w:r>
      <w:r>
        <w:rPr>
          <w:rFonts w:ascii="Calibri" w:hAnsi="Calibri"/>
          <w:sz w:val="22"/>
        </w:rPr>
        <w:t xml:space="preserve">How did the double date with Khánh and his girlfriend go, did everyone actually get along alright?  </w:t>
      </w:r>
      <w:r>
        <w:rPr>
          <w:rFonts w:ascii="Calibri" w:hAnsi="Calibri"/>
          <w:i/>
          <w:sz w:val="22"/>
        </w:rPr>
        <w:t>Buổi hẹn đôi với Khánh và bạn gái anh ấy thế nào, mọi người có hợp nhau không?</w:t>
      </w:r>
    </w:p>
    <w:p>
      <w:pPr>
        <w:spacing w:after="160" w:line="312" w:lineRule="auto"/>
        <w:jc w:val="both"/>
      </w:pPr>
      <w:r>
        <w:rPr>
          <w:rFonts w:ascii="Calibri" w:hAnsi="Calibri"/>
          <w:b/>
          <w:sz w:val="22"/>
        </w:rPr>
        <w:t xml:space="preserve">Ms Oakbridge: </w:t>
      </w:r>
      <w:r>
        <w:rPr>
          <w:rFonts w:ascii="Calibri" w:hAnsi="Calibri"/>
          <w:sz w:val="22"/>
        </w:rPr>
        <w:t xml:space="preserve">It went really well, surprisingly smooth conversation the whole night, I think we should all do it again soon.  </w:t>
      </w:r>
      <w:r>
        <w:rPr>
          <w:rFonts w:ascii="Calibri" w:hAnsi="Calibri"/>
          <w:i/>
          <w:sz w:val="22"/>
        </w:rPr>
        <w:t>Diễn ra rất tốt, bất ngờ là cuộc nói chuyện suôn sẻ suốt cả buổi tối, tôi nghĩ mình nên làm lại lần nữa.</w:t>
      </w:r>
    </w:p>
    <w:p>
      <w:pPr>
        <w:spacing w:after="160" w:line="312" w:lineRule="auto"/>
        <w:jc w:val="both"/>
      </w:pPr>
      <w:r>
        <w:rPr>
          <w:rFonts w:ascii="Calibri" w:hAnsi="Calibri"/>
          <w:b/>
          <w:sz w:val="22"/>
        </w:rPr>
        <w:t xml:space="preserve">Ms Lan: </w:t>
      </w:r>
      <w:r>
        <w:rPr>
          <w:rFonts w:ascii="Calibri" w:hAnsi="Calibri"/>
          <w:sz w:val="22"/>
        </w:rPr>
        <w:t xml:space="preserve">That's great to hear, I was a little nervous beforehand that it might feel awkward with new people mixed in.  </w:t>
      </w:r>
      <w:r>
        <w:rPr>
          <w:rFonts w:ascii="Calibri" w:hAnsi="Calibri"/>
          <w:i/>
          <w:sz w:val="22"/>
        </w:rPr>
        <w:t>Mừng nghe vậy, tôi hơi lo trước đó là có thể sẽ khó xử khi có người mới.</w:t>
      </w:r>
    </w:p>
    <w:p>
      <w:pPr>
        <w:spacing w:after="160" w:line="312" w:lineRule="auto"/>
        <w:jc w:val="both"/>
      </w:pPr>
      <w:r>
        <w:rPr>
          <w:rFonts w:ascii="Calibri" w:hAnsi="Calibri"/>
          <w:b/>
          <w:sz w:val="22"/>
        </w:rPr>
        <w:t xml:space="preserve">Ms Oakbridge: </w:t>
      </w:r>
      <w:r>
        <w:rPr>
          <w:rFonts w:ascii="Calibri" w:hAnsi="Calibri"/>
          <w:sz w:val="22"/>
        </w:rPr>
        <w:t xml:space="preserve">Vy mentioned she's a little nervous about meeting someone through a setup, any advice for calming those nerves?  </w:t>
      </w:r>
      <w:r>
        <w:rPr>
          <w:rFonts w:ascii="Calibri" w:hAnsi="Calibri"/>
          <w:i/>
          <w:sz w:val="22"/>
        </w:rPr>
        <w:t>Vy có vẻ hơi lo lắng về việc gặp người qua mai mối, chị có lời khuyên nào giúp cô ấy bình tĩnh hơn không?</w:t>
      </w:r>
    </w:p>
    <w:p>
      <w:pPr>
        <w:spacing w:after="160" w:line="312" w:lineRule="auto"/>
        <w:jc w:val="both"/>
      </w:pPr>
      <w:r>
        <w:rPr>
          <w:rFonts w:ascii="Calibri" w:hAnsi="Calibri"/>
          <w:b/>
          <w:sz w:val="22"/>
        </w:rPr>
        <w:t xml:space="preserve">Ms Lan: </w:t>
      </w:r>
      <w:r>
        <w:rPr>
          <w:rFonts w:ascii="Calibri" w:hAnsi="Calibri"/>
          <w:sz w:val="22"/>
        </w:rPr>
        <w:t xml:space="preserve">Tell her to keep expectations low and just treat it like meeting a new friend first, that usually helps a lot.  </w:t>
      </w:r>
      <w:r>
        <w:rPr>
          <w:rFonts w:ascii="Calibri" w:hAnsi="Calibri"/>
          <w:i/>
          <w:sz w:val="22"/>
        </w:rPr>
        <w:t>Nói cô ấy cứ giữ kỳ vọng thấp và xem như gặp một người bạn mới trước, điều đó thường giúp ích nhiều.</w:t>
      </w:r>
    </w:p>
    <w:p>
      <w:pPr>
        <w:spacing w:after="160" w:line="312" w:lineRule="auto"/>
        <w:jc w:val="both"/>
      </w:pPr>
      <w:r>
        <w:rPr>
          <w:rFonts w:ascii="Calibri" w:hAnsi="Calibri"/>
          <w:b/>
          <w:sz w:val="22"/>
        </w:rPr>
        <w:t xml:space="preserve">Ms Oakbridge: </w:t>
      </w:r>
      <w:r>
        <w:rPr>
          <w:rFonts w:ascii="Calibri" w:hAnsi="Calibri"/>
          <w:sz w:val="22"/>
        </w:rPr>
        <w:t xml:space="preserve">That's good advice, I'll pass it along, I think she's mostly worried about awkward silences more than anything else.  </w:t>
      </w:r>
      <w:r>
        <w:rPr>
          <w:rFonts w:ascii="Calibri" w:hAnsi="Calibri"/>
          <w:i/>
          <w:sz w:val="22"/>
        </w:rPr>
        <w:t>Lời khuyên hay, tôi sẽ nói lại với cô ấy, tôi nghĩ cô ấy chủ yếu lo sợ im lặng khó xử hơn mọi thứ khác.</w:t>
      </w:r>
    </w:p>
    <w:p>
      <w:pPr>
        <w:spacing w:after="160" w:line="312" w:lineRule="auto"/>
        <w:jc w:val="both"/>
      </w:pPr>
      <w:r>
        <w:rPr>
          <w:rFonts w:ascii="Calibri" w:hAnsi="Calibri"/>
          <w:b/>
          <w:sz w:val="22"/>
        </w:rPr>
        <w:t xml:space="preserve">Ms Lan: </w:t>
      </w:r>
      <w:r>
        <w:rPr>
          <w:rFonts w:ascii="Calibri" w:hAnsi="Calibri"/>
          <w:sz w:val="22"/>
        </w:rPr>
        <w:t xml:space="preserve">Should we plan a group dinner before pushing Mai and your friend together on an actual one-on-one date?  </w:t>
      </w:r>
      <w:r>
        <w:rPr>
          <w:rFonts w:ascii="Calibri" w:hAnsi="Calibri"/>
          <w:i/>
          <w:sz w:val="22"/>
        </w:rPr>
        <w:t>Mình nên sắp xếp một buổi ăn tối nhóm trước khi đẩy Mai và bạn của chị vào một buổi hẹn riêng không?</w:t>
      </w:r>
    </w:p>
    <w:p>
      <w:pPr>
        <w:spacing w:after="160" w:line="312" w:lineRule="auto"/>
        <w:jc w:val="both"/>
      </w:pPr>
      <w:r>
        <w:rPr>
          <w:rFonts w:ascii="Calibri" w:hAnsi="Calibri"/>
          <w:b/>
          <w:sz w:val="22"/>
        </w:rPr>
        <w:t xml:space="preserve">Ms Oakbridge: </w:t>
      </w:r>
      <w:r>
        <w:rPr>
          <w:rFonts w:ascii="Calibri" w:hAnsi="Calibri"/>
          <w:sz w:val="22"/>
        </w:rPr>
        <w:t xml:space="preserve">Definitely, a group setting takes the pressure off completely, and they can decide for themselves if there's real interest.  </w:t>
      </w:r>
      <w:r>
        <w:rPr>
          <w:rFonts w:ascii="Calibri" w:hAnsi="Calibri"/>
          <w:i/>
          <w:sz w:val="22"/>
        </w:rPr>
        <w:t>Chắc chắn, khung cảnh nhóm giảm hết áp lực, và họ có thể tự quyết định xem có thật sự thích nhau không.</w:t>
      </w:r>
    </w:p>
    <w:p>
      <w:pPr>
        <w:spacing w:after="160" w:line="312" w:lineRule="auto"/>
        <w:jc w:val="both"/>
      </w:pPr>
      <w:r>
        <w:rPr>
          <w:rFonts w:ascii="Calibri" w:hAnsi="Calibri"/>
          <w:b/>
          <w:sz w:val="22"/>
        </w:rPr>
        <w:t xml:space="preserve">Ms Lan: </w:t>
      </w:r>
      <w:r>
        <w:rPr>
          <w:rFonts w:ascii="Calibri" w:hAnsi="Calibri"/>
          <w:sz w:val="22"/>
        </w:rPr>
        <w:t xml:space="preserve">Agreed, let's set that up for next weekend and see how things naturally unfold between the two of them.  </w:t>
      </w:r>
      <w:r>
        <w:rPr>
          <w:rFonts w:ascii="Calibri" w:hAnsi="Calibri"/>
          <w:i/>
          <w:sz w:val="22"/>
        </w:rPr>
        <w:t>Đồng ý, mình sắp xếp cho cuối tuần sau và xem điều gì tự nhiên diễn ra giữa hai người.</w:t>
      </w:r>
    </w:p>
    <w:p>
      <w:pPr>
        <w:spacing w:after="160" w:line="312" w:lineRule="auto"/>
        <w:jc w:val="both"/>
      </w:pPr>
      <w:r>
        <w:rPr>
          <w:rFonts w:ascii="Calibri" w:hAnsi="Calibri"/>
          <w:b/>
          <w:sz w:val="22"/>
        </w:rPr>
        <w:t xml:space="preserve">Ms Oakbridge: </w:t>
      </w:r>
      <w:r>
        <w:rPr>
          <w:rFonts w:ascii="Calibri" w:hAnsi="Calibri"/>
          <w:sz w:val="22"/>
        </w:rPr>
        <w:t xml:space="preserve">The setup between Phương and Nam actually worked out, they've been texting nonstop since that hangout last week.  </w:t>
      </w:r>
      <w:r>
        <w:rPr>
          <w:rFonts w:ascii="Calibri" w:hAnsi="Calibri"/>
          <w:i/>
          <w:sz w:val="22"/>
        </w:rPr>
        <w:t>Việc mai mối giữa Phương và Nam thật sự thành công, hai người nhắn tin liên tục từ sau buổi đi chơi tuần trước.</w:t>
      </w:r>
    </w:p>
    <w:p>
      <w:pPr>
        <w:spacing w:after="160" w:line="312" w:lineRule="auto"/>
        <w:jc w:val="both"/>
      </w:pPr>
      <w:r>
        <w:rPr>
          <w:rFonts w:ascii="Calibri" w:hAnsi="Calibri"/>
          <w:b/>
          <w:sz w:val="22"/>
        </w:rPr>
        <w:t xml:space="preserve">Ms Lan: </w:t>
      </w:r>
      <w:r>
        <w:rPr>
          <w:rFonts w:ascii="Calibri" w:hAnsi="Calibri"/>
          <w:sz w:val="22"/>
        </w:rPr>
        <w:t xml:space="preserve">That's amazing, I had a feeling they'd click once they actually got a chance to talk properly.  </w:t>
      </w:r>
      <w:r>
        <w:rPr>
          <w:rFonts w:ascii="Calibri" w:hAnsi="Calibri"/>
          <w:i/>
          <w:sz w:val="22"/>
        </w:rPr>
        <w:t>Thật tuyệt vời, tôi đã có cảm giác họ sẽ hợp nhau ngay khi có cơ hội nói chuyện đàng hoàng.</w:t>
      </w:r>
    </w:p>
    <w:p>
      <w:pPr>
        <w:spacing w:after="160" w:line="312" w:lineRule="auto"/>
        <w:jc w:val="both"/>
      </w:pPr>
      <w:r>
        <w:rPr>
          <w:rFonts w:ascii="Calibri" w:hAnsi="Calibri"/>
          <w:b/>
          <w:sz w:val="22"/>
        </w:rPr>
        <w:t xml:space="preserve">Ms Oakbridge: </w:t>
      </w:r>
      <w:r>
        <w:rPr>
          <w:rFonts w:ascii="Calibri" w:hAnsi="Calibri"/>
          <w:sz w:val="22"/>
        </w:rPr>
        <w:t xml:space="preserve">We should take full credit for that one, our matchmaking instincts are clearly better than we give ourselves credit for.  </w:t>
      </w:r>
      <w:r>
        <w:rPr>
          <w:rFonts w:ascii="Calibri" w:hAnsi="Calibri"/>
          <w:i/>
          <w:sz w:val="22"/>
        </w:rPr>
        <w:t>Mình nên nhận hết công cho việc đó, khả năng mai mối của mình rõ ràng tốt hơn mình nghĩ.</w:t>
      </w:r>
    </w:p>
    <w:p>
      <w:pPr>
        <w:spacing w:after="160" w:line="312" w:lineRule="auto"/>
        <w:jc w:val="both"/>
      </w:pPr>
      <w:r>
        <w:rPr>
          <w:rFonts w:ascii="Calibri" w:hAnsi="Calibri"/>
          <w:b/>
          <w:sz w:val="22"/>
        </w:rPr>
        <w:t xml:space="preserve">Ms Lan: </w:t>
      </w:r>
      <w:r>
        <w:rPr>
          <w:rFonts w:ascii="Calibri" w:hAnsi="Calibri"/>
          <w:sz w:val="22"/>
        </w:rPr>
        <w:t xml:space="preserve">I'm thinking of hosting a small dinner party this Saturday, would you be able to come a bit early and help me prep?  </w:t>
      </w:r>
      <w:r>
        <w:rPr>
          <w:rFonts w:ascii="Calibri" w:hAnsi="Calibri"/>
          <w:i/>
          <w:sz w:val="22"/>
        </w:rPr>
        <w:t>Tôi đang nghĩ tổ chức một buổi ăn tối nhỏ thứ Bảy này, chị có thể đến sớm giúp tôi chuẩn bị không?</w:t>
      </w:r>
    </w:p>
    <w:p>
      <w:pPr>
        <w:spacing w:after="160" w:line="312" w:lineRule="auto"/>
        <w:jc w:val="both"/>
      </w:pPr>
      <w:r>
        <w:rPr>
          <w:rFonts w:ascii="Calibri" w:hAnsi="Calibri"/>
          <w:b/>
          <w:sz w:val="22"/>
        </w:rPr>
        <w:t xml:space="preserve">Ms Oakbridge: </w:t>
      </w:r>
      <w:r>
        <w:rPr>
          <w:rFonts w:ascii="Calibri" w:hAnsi="Calibri"/>
          <w:sz w:val="22"/>
        </w:rPr>
        <w:t xml:space="preserve">Of course, just tell me what time, I don't mind chopping vegetables or setting the table if that helps.  </w:t>
      </w:r>
      <w:r>
        <w:rPr>
          <w:rFonts w:ascii="Calibri" w:hAnsi="Calibri"/>
          <w:i/>
          <w:sz w:val="22"/>
        </w:rPr>
        <w:t>Tất nhiên, chỉ cần báo giờ, tôi không ngại cắt rau hay dọn bàn nếu điều đó giúp được.</w:t>
      </w:r>
    </w:p>
    <w:p>
      <w:pPr>
        <w:spacing w:after="160" w:line="312" w:lineRule="auto"/>
        <w:jc w:val="both"/>
      </w:pPr>
      <w:r>
        <w:rPr>
          <w:rFonts w:ascii="Calibri" w:hAnsi="Calibri"/>
          <w:b/>
          <w:sz w:val="22"/>
        </w:rPr>
        <w:t xml:space="preserve">Ms Lan: </w:t>
      </w:r>
      <w:r>
        <w:rPr>
          <w:rFonts w:ascii="Calibri" w:hAnsi="Calibri"/>
          <w:sz w:val="22"/>
        </w:rPr>
        <w:t xml:space="preserve">Perfect, come around four, that should give us enough time before everyone else starts arriving around six.  </w:t>
      </w:r>
      <w:r>
        <w:rPr>
          <w:rFonts w:ascii="Calibri" w:hAnsi="Calibri"/>
          <w:i/>
          <w:sz w:val="22"/>
        </w:rPr>
        <w:t>Tuyệt, đến khoảng bốn giờ nhé, như vậy đủ thời gian trước khi mọi người khác bắt đầu đến lúc sáu giờ.</w:t>
      </w:r>
    </w:p>
    <w:p>
      <w:pPr>
        <w:spacing w:after="160" w:line="312" w:lineRule="auto"/>
        <w:jc w:val="both"/>
      </w:pPr>
      <w:r>
        <w:rPr>
          <w:rFonts w:ascii="Calibri" w:hAnsi="Calibri"/>
          <w:b/>
          <w:sz w:val="22"/>
        </w:rPr>
        <w:t xml:space="preserve">Ms Oakbridge: </w:t>
      </w:r>
      <w:r>
        <w:rPr>
          <w:rFonts w:ascii="Calibri" w:hAnsi="Calibri"/>
          <w:sz w:val="22"/>
        </w:rPr>
        <w:t xml:space="preserve">What should I bring to your potluck, I don't want to show up empty-handed or duplicate someone else's dish.  </w:t>
      </w:r>
      <w:r>
        <w:rPr>
          <w:rFonts w:ascii="Calibri" w:hAnsi="Calibri"/>
          <w:i/>
          <w:sz w:val="22"/>
        </w:rPr>
        <w:t>Tôi nên mang gì đến buổi tiệc chung của chị, tôi không muốn đến tay không hay trùng món với ai khác.</w:t>
      </w:r>
    </w:p>
    <w:p>
      <w:pPr>
        <w:spacing w:after="160" w:line="312" w:lineRule="auto"/>
        <w:jc w:val="both"/>
      </w:pPr>
      <w:r>
        <w:rPr>
          <w:rFonts w:ascii="Calibri" w:hAnsi="Calibri"/>
          <w:b/>
          <w:sz w:val="22"/>
        </w:rPr>
        <w:t xml:space="preserve">Ms Lan: </w:t>
      </w:r>
      <w:r>
        <w:rPr>
          <w:rFonts w:ascii="Calibri" w:hAnsi="Calibri"/>
          <w:sz w:val="22"/>
        </w:rPr>
        <w:t xml:space="preserve">Maybe bring a salad, nobody's claimed that yet, and it's always nice having something lighter on the table.  </w:t>
      </w:r>
      <w:r>
        <w:rPr>
          <w:rFonts w:ascii="Calibri" w:hAnsi="Calibri"/>
          <w:i/>
          <w:sz w:val="22"/>
        </w:rPr>
        <w:t>Có khi chị mang salad, chưa ai nhận món đó, và luôn tốt khi có thứ gì nhẹ hơn trên bàn.</w:t>
      </w:r>
    </w:p>
    <w:p>
      <w:pPr>
        <w:spacing w:after="160" w:line="312" w:lineRule="auto"/>
        <w:jc w:val="both"/>
      </w:pPr>
      <w:r>
        <w:rPr>
          <w:rFonts w:ascii="Calibri" w:hAnsi="Calibri"/>
          <w:b/>
          <w:sz w:val="22"/>
        </w:rPr>
        <w:t xml:space="preserve">Ms Oakbridge: </w:t>
      </w:r>
      <w:r>
        <w:rPr>
          <w:rFonts w:ascii="Calibri" w:hAnsi="Calibri"/>
          <w:sz w:val="22"/>
        </w:rPr>
        <w:t xml:space="preserve">Sounds good, I actually make a decent lemon vinaigrette that might work really well with that.  </w:t>
      </w:r>
      <w:r>
        <w:rPr>
          <w:rFonts w:ascii="Calibri" w:hAnsi="Calibri"/>
          <w:i/>
          <w:sz w:val="22"/>
        </w:rPr>
        <w:t>Nghe hay, tôi thật ra làm sốt chanh dầu giấm khá ngon, có thể hợp với món đó.</w:t>
      </w:r>
    </w:p>
    <w:p>
      <w:pPr>
        <w:spacing w:after="160" w:line="312" w:lineRule="auto"/>
        <w:jc w:val="both"/>
      </w:pPr>
      <w:r>
        <w:rPr>
          <w:rFonts w:ascii="Calibri" w:hAnsi="Calibri"/>
          <w:b/>
          <w:sz w:val="22"/>
        </w:rPr>
        <w:t xml:space="preserve">Ms Lan: </w:t>
      </w:r>
      <w:r>
        <w:rPr>
          <w:rFonts w:ascii="Calibri" w:hAnsi="Calibri"/>
          <w:sz w:val="22"/>
        </w:rPr>
        <w:t xml:space="preserve">I'm a little nervous about hosting this many people at once, do you think my apartment is even big enough?  </w:t>
      </w:r>
      <w:r>
        <w:rPr>
          <w:rFonts w:ascii="Calibri" w:hAnsi="Calibri"/>
          <w:i/>
          <w:sz w:val="22"/>
        </w:rPr>
        <w:t>Tôi hơi lo khi tổ chức tiệc với nhiều người như vậy, chị nghĩ căn hộ tôi có đủ rộng không?</w:t>
      </w:r>
    </w:p>
    <w:p>
      <w:pPr>
        <w:spacing w:after="160" w:line="312" w:lineRule="auto"/>
        <w:jc w:val="both"/>
      </w:pPr>
      <w:r>
        <w:rPr>
          <w:rFonts w:ascii="Calibri" w:hAnsi="Calibri"/>
          <w:b/>
          <w:sz w:val="22"/>
        </w:rPr>
        <w:t xml:space="preserve">Ms Oakbridge: </w:t>
      </w:r>
      <w:r>
        <w:rPr>
          <w:rFonts w:ascii="Calibri" w:hAnsi="Calibri"/>
          <w:sz w:val="22"/>
        </w:rPr>
        <w:t xml:space="preserve">It'll be fine, we can set up extra seating on the balcony if the living room feels too crowded.  </w:t>
      </w:r>
      <w:r>
        <w:rPr>
          <w:rFonts w:ascii="Calibri" w:hAnsi="Calibri"/>
          <w:i/>
          <w:sz w:val="22"/>
        </w:rPr>
        <w:t>Sẽ ổn thôi, mình có thể bày thêm ghế ngoài ban công nếu phòng khách cảm thấy quá đông.</w:t>
      </w:r>
    </w:p>
    <w:p>
      <w:pPr>
        <w:spacing w:after="160" w:line="312" w:lineRule="auto"/>
        <w:jc w:val="both"/>
      </w:pPr>
      <w:r>
        <w:rPr>
          <w:rFonts w:ascii="Calibri" w:hAnsi="Calibri"/>
          <w:b/>
          <w:sz w:val="22"/>
        </w:rPr>
        <w:t xml:space="preserve">Ms Lan: </w:t>
      </w:r>
      <w:r>
        <w:rPr>
          <w:rFonts w:ascii="Calibri" w:hAnsi="Calibri"/>
          <w:sz w:val="22"/>
        </w:rPr>
        <w:t xml:space="preserve">That's a good idea, I'll pull out the folding chairs just in case we need the extra space.  </w:t>
      </w:r>
      <w:r>
        <w:rPr>
          <w:rFonts w:ascii="Calibri" w:hAnsi="Calibri"/>
          <w:i/>
          <w:sz w:val="22"/>
        </w:rPr>
        <w:t>Ý hay, tôi sẽ lấy ghế gấp ra phòng trường hợp cần thêm không gian.</w:t>
      </w:r>
    </w:p>
    <w:p>
      <w:pPr>
        <w:spacing w:after="160" w:line="312" w:lineRule="auto"/>
        <w:jc w:val="both"/>
      </w:pPr>
      <w:r>
        <w:rPr>
          <w:rFonts w:ascii="Calibri" w:hAnsi="Calibri"/>
          <w:b/>
          <w:sz w:val="22"/>
        </w:rPr>
        <w:t xml:space="preserve">Ms Oakbridge: </w:t>
      </w:r>
      <w:r>
        <w:rPr>
          <w:rFonts w:ascii="Calibri" w:hAnsi="Calibri"/>
          <w:sz w:val="22"/>
        </w:rPr>
        <w:t xml:space="preserve">Should we do a sign-up sheet for the potluck so people don't accidentally bring five desserts and nothing else?  </w:t>
      </w:r>
      <w:r>
        <w:rPr>
          <w:rFonts w:ascii="Calibri" w:hAnsi="Calibri"/>
          <w:i/>
          <w:sz w:val="22"/>
        </w:rPr>
        <w:t>Mình nên làm bảng đăng ký cho buổi tiệc chung không, để không ai lỡ mang năm món tráng miệng mà chẳng có món nào khác?</w:t>
      </w:r>
    </w:p>
    <w:p>
      <w:pPr>
        <w:spacing w:after="160" w:line="312" w:lineRule="auto"/>
        <w:jc w:val="both"/>
      </w:pPr>
      <w:r>
        <w:rPr>
          <w:rFonts w:ascii="Calibri" w:hAnsi="Calibri"/>
          <w:b/>
          <w:sz w:val="22"/>
        </w:rPr>
        <w:t xml:space="preserve">Ms Lan: </w:t>
      </w:r>
      <w:r>
        <w:rPr>
          <w:rFonts w:ascii="Calibri" w:hAnsi="Calibri"/>
          <w:sz w:val="22"/>
        </w:rPr>
        <w:t xml:space="preserve">That's smart, I'll set one up in the group chat tonight and assign categories like appetizer, main, and dessert.  </w:t>
      </w:r>
      <w:r>
        <w:rPr>
          <w:rFonts w:ascii="Calibri" w:hAnsi="Calibri"/>
          <w:i/>
          <w:sz w:val="22"/>
        </w:rPr>
        <w:t>Thông minh đấy, tối nay tôi sẽ lập trong nhóm chat và phân loại như khai vị, món chính, và tráng miệng.</w:t>
      </w:r>
    </w:p>
    <w:p>
      <w:pPr>
        <w:spacing w:after="160" w:line="312" w:lineRule="auto"/>
        <w:jc w:val="both"/>
      </w:pPr>
      <w:r>
        <w:rPr>
          <w:rFonts w:ascii="Calibri" w:hAnsi="Calibri"/>
          <w:b/>
          <w:sz w:val="22"/>
        </w:rPr>
        <w:t xml:space="preserve">Ms Oakbridge: </w:t>
      </w:r>
      <w:r>
        <w:rPr>
          <w:rFonts w:ascii="Calibri" w:hAnsi="Calibri"/>
          <w:sz w:val="22"/>
        </w:rPr>
        <w:t xml:space="preserve">Good thinking, last time we somehow ended up with way too much bread and barely any actual food.  </w:t>
      </w:r>
      <w:r>
        <w:rPr>
          <w:rFonts w:ascii="Calibri" w:hAnsi="Calibri"/>
          <w:i/>
          <w:sz w:val="22"/>
        </w:rPr>
        <w:t>Nghĩ hay, lần trước mình kiểu như có quá nhiều bánh mì mà chẳng có mấy đồ ăn thật.</w:t>
      </w:r>
    </w:p>
    <w:p>
      <w:pPr>
        <w:spacing w:after="160" w:line="312" w:lineRule="auto"/>
        <w:jc w:val="both"/>
      </w:pPr>
      <w:r>
        <w:rPr>
          <w:rFonts w:ascii="Calibri" w:hAnsi="Calibri"/>
          <w:b/>
          <w:sz w:val="22"/>
        </w:rPr>
        <w:t xml:space="preserve">Ms Lan: </w:t>
      </w:r>
      <w:r>
        <w:rPr>
          <w:rFonts w:ascii="Calibri" w:hAnsi="Calibri"/>
          <w:sz w:val="22"/>
        </w:rPr>
        <w:t xml:space="preserve">I want to do a theme for the dinner party this time, maybe something simple like a taco night?  </w:t>
      </w:r>
      <w:r>
        <w:rPr>
          <w:rFonts w:ascii="Calibri" w:hAnsi="Calibri"/>
          <w:i/>
          <w:sz w:val="22"/>
        </w:rPr>
        <w:t>Tôi muốn làm theo chủ đề cho buổi ăn tối lần này, có khi đơn giản như một đêm taco?</w:t>
      </w:r>
    </w:p>
    <w:p>
      <w:pPr>
        <w:spacing w:after="160" w:line="312" w:lineRule="auto"/>
        <w:jc w:val="both"/>
      </w:pPr>
      <w:r>
        <w:rPr>
          <w:rFonts w:ascii="Calibri" w:hAnsi="Calibri"/>
          <w:b/>
          <w:sz w:val="22"/>
        </w:rPr>
        <w:t xml:space="preserve">Ms Oakbridge: </w:t>
      </w:r>
      <w:r>
        <w:rPr>
          <w:rFonts w:ascii="Calibri" w:hAnsi="Calibri"/>
          <w:sz w:val="22"/>
        </w:rPr>
        <w:t xml:space="preserve">I love that idea, tacos are easy to customize and everyone can build their own however they like.  </w:t>
      </w:r>
      <w:r>
        <w:rPr>
          <w:rFonts w:ascii="Calibri" w:hAnsi="Calibri"/>
          <w:i/>
          <w:sz w:val="22"/>
        </w:rPr>
        <w:t>Tôi thích ý đó, taco dễ tùy chỉnh và mỗi người có thể tự làm theo ý mình.</w:t>
      </w:r>
    </w:p>
    <w:p>
      <w:pPr>
        <w:spacing w:after="160" w:line="312" w:lineRule="auto"/>
        <w:jc w:val="both"/>
      </w:pPr>
      <w:r>
        <w:rPr>
          <w:rFonts w:ascii="Calibri" w:hAnsi="Calibri"/>
          <w:b/>
          <w:sz w:val="22"/>
        </w:rPr>
        <w:t xml:space="preserve">Ms Lan: </w:t>
      </w:r>
      <w:r>
        <w:rPr>
          <w:rFonts w:ascii="Calibri" w:hAnsi="Calibri"/>
          <w:sz w:val="22"/>
        </w:rPr>
        <w:t xml:space="preserve">Perfect, I'll handle the fillings if you can bring extra tortillas and some of that salsa you always make.  </w:t>
      </w:r>
      <w:r>
        <w:rPr>
          <w:rFonts w:ascii="Calibri" w:hAnsi="Calibri"/>
          <w:i/>
          <w:sz w:val="22"/>
        </w:rPr>
        <w:t>Hoàn hảo, tôi sẽ lo phần nhân nếu chị mang thêm bánh tortilla và loại sốt salsa chị hay làm.</w:t>
      </w:r>
    </w:p>
    <w:p>
      <w:pPr>
        <w:spacing w:after="160" w:line="312" w:lineRule="auto"/>
        <w:jc w:val="both"/>
      </w:pPr>
      <w:r>
        <w:rPr>
          <w:rFonts w:ascii="Calibri" w:hAnsi="Calibri"/>
          <w:b/>
          <w:sz w:val="22"/>
        </w:rPr>
        <w:t xml:space="preserve">Ms Oakbridge: </w:t>
      </w:r>
      <w:r>
        <w:rPr>
          <w:rFonts w:ascii="Calibri" w:hAnsi="Calibri"/>
          <w:sz w:val="22"/>
        </w:rPr>
        <w:t xml:space="preserve">Do you need help setting up before the guests arrive, or do you have everything pretty much under control already?  </w:t>
      </w:r>
      <w:r>
        <w:rPr>
          <w:rFonts w:ascii="Calibri" w:hAnsi="Calibri"/>
          <w:i/>
          <w:sz w:val="22"/>
        </w:rPr>
        <w:t>Chị cần giúp dọn trước khi khách đến không, hay chị đã kiểm soát hết mọi thứ rồi?</w:t>
      </w:r>
    </w:p>
    <w:p>
      <w:pPr>
        <w:spacing w:after="160" w:line="312" w:lineRule="auto"/>
        <w:jc w:val="both"/>
      </w:pPr>
      <w:r>
        <w:rPr>
          <w:rFonts w:ascii="Calibri" w:hAnsi="Calibri"/>
          <w:b/>
          <w:sz w:val="22"/>
        </w:rPr>
        <w:t xml:space="preserve">Ms Lan: </w:t>
      </w:r>
      <w:r>
        <w:rPr>
          <w:rFonts w:ascii="Calibri" w:hAnsi="Calibri"/>
          <w:sz w:val="22"/>
        </w:rPr>
        <w:t xml:space="preserve">An extra pair of hands would be great, especially for arranging the appetizer table before everyone gets here.  </w:t>
      </w:r>
      <w:r>
        <w:rPr>
          <w:rFonts w:ascii="Calibri" w:hAnsi="Calibri"/>
          <w:i/>
          <w:sz w:val="22"/>
        </w:rPr>
        <w:t>Có thêm người giúp sẽ tuyệt lắm, đặc biệt là bày bàn khai vị trước khi mọi người đến.</w:t>
      </w:r>
    </w:p>
    <w:p>
      <w:pPr>
        <w:spacing w:after="160" w:line="312" w:lineRule="auto"/>
        <w:jc w:val="both"/>
      </w:pPr>
      <w:r>
        <w:rPr>
          <w:rFonts w:ascii="Calibri" w:hAnsi="Calibri"/>
          <w:b/>
          <w:sz w:val="22"/>
        </w:rPr>
        <w:t xml:space="preserve">Ms Oakbridge: </w:t>
      </w:r>
      <w:r>
        <w:rPr>
          <w:rFonts w:ascii="Calibri" w:hAnsi="Calibri"/>
          <w:sz w:val="22"/>
        </w:rPr>
        <w:t xml:space="preserve">I'll come by an hour early then, we can get everything organized together before the doorbell starts ringing.  </w:t>
      </w:r>
      <w:r>
        <w:rPr>
          <w:rFonts w:ascii="Calibri" w:hAnsi="Calibri"/>
          <w:i/>
          <w:sz w:val="22"/>
        </w:rPr>
        <w:t>Tôi sẽ qua sớm một giờ, mình cùng sắp xếp mọi thứ gọn gàng trước khi chuông cửa reo liên tục.</w:t>
      </w:r>
    </w:p>
    <w:p>
      <w:pPr>
        <w:spacing w:after="160" w:line="312" w:lineRule="auto"/>
        <w:jc w:val="both"/>
      </w:pPr>
      <w:r>
        <w:rPr>
          <w:rFonts w:ascii="Calibri" w:hAnsi="Calibri"/>
          <w:b/>
          <w:sz w:val="22"/>
        </w:rPr>
        <w:t xml:space="preserve">Ms Lan: </w:t>
      </w:r>
      <w:r>
        <w:rPr>
          <w:rFonts w:ascii="Calibri" w:hAnsi="Calibri"/>
          <w:sz w:val="22"/>
        </w:rPr>
        <w:t xml:space="preserve">I think the dinner party went really well, everyone seemed to genuinely enjoy themselves until pretty late in the evening.  </w:t>
      </w:r>
      <w:r>
        <w:rPr>
          <w:rFonts w:ascii="Calibri" w:hAnsi="Calibri"/>
          <w:i/>
          <w:sz w:val="22"/>
        </w:rPr>
        <w:t>Tôi nghĩ buổi tiệc diễn ra khá tốt, mọi người có vẻ thật sự vui đến khá khuya trong tối đó.</w:t>
      </w:r>
    </w:p>
    <w:p>
      <w:pPr>
        <w:spacing w:after="160" w:line="312" w:lineRule="auto"/>
        <w:jc w:val="both"/>
      </w:pPr>
      <w:r>
        <w:rPr>
          <w:rFonts w:ascii="Calibri" w:hAnsi="Calibri"/>
          <w:b/>
          <w:sz w:val="22"/>
        </w:rPr>
        <w:t xml:space="preserve">Ms Oakbridge: </w:t>
      </w:r>
      <w:r>
        <w:rPr>
          <w:rFonts w:ascii="Calibri" w:hAnsi="Calibri"/>
          <w:sz w:val="22"/>
        </w:rPr>
        <w:t xml:space="preserve">It really did, honestly the food turned out better than I expected, and the conversation never once got awkward.  </w:t>
      </w:r>
      <w:r>
        <w:rPr>
          <w:rFonts w:ascii="Calibri" w:hAnsi="Calibri"/>
          <w:i/>
          <w:sz w:val="22"/>
        </w:rPr>
        <w:t>Đúng vậy, thật ra đồ ăn ngon hơn tôi tưởng, và cuộc nói chuyện không bao giờ trở nên khó xử.</w:t>
      </w:r>
    </w:p>
    <w:p>
      <w:pPr>
        <w:spacing w:after="160" w:line="312" w:lineRule="auto"/>
        <w:jc w:val="both"/>
      </w:pPr>
      <w:r>
        <w:rPr>
          <w:rFonts w:ascii="Calibri" w:hAnsi="Calibri"/>
          <w:b/>
          <w:sz w:val="22"/>
        </w:rPr>
        <w:t xml:space="preserve">Ms Lan: </w:t>
      </w:r>
      <w:r>
        <w:rPr>
          <w:rFonts w:ascii="Calibri" w:hAnsi="Calibri"/>
          <w:sz w:val="22"/>
        </w:rPr>
        <w:t xml:space="preserve">Thank you for helping me host, I couldn't have pulled it off nearly as smoothly without your help.  </w:t>
      </w:r>
      <w:r>
        <w:rPr>
          <w:rFonts w:ascii="Calibri" w:hAnsi="Calibri"/>
          <w:i/>
          <w:sz w:val="22"/>
        </w:rPr>
        <w:t>Cảm ơn chị đã giúp tôi tổ chức, tôi không thể làm suôn sẻ như vậy nếu không có chị giúp.</w:t>
      </w:r>
    </w:p>
    <w:p>
      <w:pPr>
        <w:spacing w:after="160" w:line="312" w:lineRule="auto"/>
        <w:jc w:val="both"/>
      </w:pPr>
      <w:r>
        <w:rPr>
          <w:rFonts w:ascii="Calibri" w:hAnsi="Calibri"/>
          <w:b/>
          <w:sz w:val="22"/>
        </w:rPr>
        <w:t xml:space="preserve">Ms Oakbridge: </w:t>
      </w:r>
      <w:r>
        <w:rPr>
          <w:rFonts w:ascii="Calibri" w:hAnsi="Calibri"/>
          <w:sz w:val="22"/>
        </w:rPr>
        <w:t xml:space="preserve">Should our next get-together be at my place for a change, I feel like you always end up hosting?  </w:t>
      </w:r>
      <w:r>
        <w:rPr>
          <w:rFonts w:ascii="Calibri" w:hAnsi="Calibri"/>
          <w:i/>
          <w:sz w:val="22"/>
        </w:rPr>
        <w:t>Lần gặp tới mình tổ chức ở nhà tôi cho thay đổi được không, tôi cảm thấy chị luôn là người tổ chức?</w:t>
      </w:r>
    </w:p>
    <w:p>
      <w:pPr>
        <w:spacing w:after="160" w:line="312" w:lineRule="auto"/>
        <w:jc w:val="both"/>
      </w:pPr>
      <w:r>
        <w:rPr>
          <w:rFonts w:ascii="Calibri" w:hAnsi="Calibri"/>
          <w:b/>
          <w:sz w:val="22"/>
        </w:rPr>
        <w:t xml:space="preserve">Ms Lan: </w:t>
      </w:r>
      <w:r>
        <w:rPr>
          <w:rFonts w:ascii="Calibri" w:hAnsi="Calibri"/>
          <w:sz w:val="22"/>
        </w:rPr>
        <w:t xml:space="preserve">I'd love that actually, a change of scenery sounds nice, and I never mind being a guest once in a while.  </w:t>
      </w:r>
      <w:r>
        <w:rPr>
          <w:rFonts w:ascii="Calibri" w:hAnsi="Calibri"/>
          <w:i/>
          <w:sz w:val="22"/>
        </w:rPr>
        <w:t>Tôi rất thích điều đó, đổi không khí cũng hay, và tôi chẳng ngại làm khách một lần.</w:t>
      </w:r>
    </w:p>
    <w:p>
      <w:pPr>
        <w:spacing w:after="160" w:line="312" w:lineRule="auto"/>
        <w:jc w:val="both"/>
      </w:pPr>
      <w:r>
        <w:rPr>
          <w:rFonts w:ascii="Calibri" w:hAnsi="Calibri"/>
          <w:b/>
          <w:sz w:val="22"/>
        </w:rPr>
        <w:t xml:space="preserve">Ms Oakbridge: </w:t>
      </w:r>
      <w:r>
        <w:rPr>
          <w:rFonts w:ascii="Calibri" w:hAnsi="Calibri"/>
          <w:sz w:val="22"/>
        </w:rPr>
        <w:t xml:space="preserve">Great, I'll start planning the menu this week and let everyone know the new location once it's confirmed.  </w:t>
      </w:r>
      <w:r>
        <w:rPr>
          <w:rFonts w:ascii="Calibri" w:hAnsi="Calibri"/>
          <w:i/>
          <w:sz w:val="22"/>
        </w:rPr>
        <w:t>Tuyệt, tuần này tôi sẽ lên thực đơn và báo mọi người địa điểm mới khi chốt xong.</w:t>
      </w:r>
    </w:p>
    <w:p>
      <w:pPr>
        <w:spacing w:after="160" w:line="312" w:lineRule="auto"/>
        <w:jc w:val="both"/>
      </w:pPr>
      <w:r>
        <w:rPr>
          <w:rFonts w:ascii="Calibri" w:hAnsi="Calibri"/>
          <w:b/>
          <w:sz w:val="22"/>
        </w:rPr>
        <w:t xml:space="preserve">Ms Lan: </w:t>
      </w:r>
      <w:r>
        <w:rPr>
          <w:rFonts w:ascii="Calibri" w:hAnsi="Calibri"/>
          <w:sz w:val="22"/>
        </w:rPr>
        <w:t xml:space="preserve">I'm hosting a casual brunch next weekend, nothing fancy, just pastries and good coffee, would you want to come early?  </w:t>
      </w:r>
      <w:r>
        <w:rPr>
          <w:rFonts w:ascii="Calibri" w:hAnsi="Calibri"/>
          <w:i/>
          <w:sz w:val="22"/>
        </w:rPr>
        <w:t>Tôi tổ chức một buổi brunch thân mật cuối tuần sau, không có gì cầu kỳ, chỉ bánh ngọt và cà phê ngon, chị đến sớm được không?</w:t>
      </w:r>
    </w:p>
    <w:p>
      <w:pPr>
        <w:spacing w:after="160" w:line="312" w:lineRule="auto"/>
        <w:jc w:val="both"/>
      </w:pPr>
      <w:r>
        <w:rPr>
          <w:rFonts w:ascii="Calibri" w:hAnsi="Calibri"/>
          <w:b/>
          <w:sz w:val="22"/>
        </w:rPr>
        <w:t xml:space="preserve">Ms Oakbridge: </w:t>
      </w:r>
      <w:r>
        <w:rPr>
          <w:rFonts w:ascii="Calibri" w:hAnsi="Calibri"/>
          <w:sz w:val="22"/>
        </w:rPr>
        <w:t xml:space="preserve">I'd love to, mornings like that sound perfect, and I'll bring a box of pastries from that bakery we both love.  </w:t>
      </w:r>
      <w:r>
        <w:rPr>
          <w:rFonts w:ascii="Calibri" w:hAnsi="Calibri"/>
          <w:i/>
          <w:sz w:val="22"/>
        </w:rPr>
        <w:t>Tôi rất muốn, buổi sáng kiểu đó nghe tuyệt, tôi sẽ mang một hộp bánh ngọt từ tiệm cả hai đứa đều thích.</w:t>
      </w:r>
    </w:p>
    <w:p>
      <w:pPr>
        <w:spacing w:after="160" w:line="312" w:lineRule="auto"/>
        <w:jc w:val="both"/>
      </w:pPr>
      <w:r>
        <w:rPr>
          <w:rFonts w:ascii="Calibri" w:hAnsi="Calibri"/>
          <w:b/>
          <w:sz w:val="22"/>
        </w:rPr>
        <w:t xml:space="preserve">Ms Lan: </w:t>
      </w:r>
      <w:r>
        <w:rPr>
          <w:rFonts w:ascii="Calibri" w:hAnsi="Calibri"/>
          <w:sz w:val="22"/>
        </w:rPr>
        <w:t xml:space="preserve">Perfect, let's aim for ten, that should give everyone enough time to show up without feeling too rushed.  </w:t>
      </w:r>
      <w:r>
        <w:rPr>
          <w:rFonts w:ascii="Calibri" w:hAnsi="Calibri"/>
          <w:i/>
          <w:sz w:val="22"/>
        </w:rPr>
        <w:t>Tuyệt, mình nhắm mười giờ, như vậy đủ thời gian cho mọi người đến mà không cảm thấy vội.</w:t>
      </w:r>
    </w:p>
    <w:p>
      <w:pPr>
        <w:spacing w:after="160" w:line="312" w:lineRule="auto"/>
        <w:jc w:val="both"/>
      </w:pPr>
      <w:r>
        <w:rPr>
          <w:rFonts w:ascii="Calibri" w:hAnsi="Calibri"/>
          <w:b/>
          <w:sz w:val="22"/>
        </w:rPr>
        <w:t xml:space="preserve">Ms Lan: </w:t>
      </w:r>
      <w:r>
        <w:rPr>
          <w:rFonts w:ascii="Calibri" w:hAnsi="Calibri"/>
          <w:sz w:val="22"/>
        </w:rPr>
        <w:t xml:space="preserve">Could I borrow your portable speaker for the weekend, mine just stopped working right before our camping trip?  </w:t>
      </w:r>
      <w:r>
        <w:rPr>
          <w:rFonts w:ascii="Calibri" w:hAnsi="Calibri"/>
          <w:i/>
          <w:sz w:val="22"/>
        </w:rPr>
        <w:t>Tôi mượn loa di động của chị cho cuối tuần được không, loa của tôi vừa hỏng ngay trước chuyến cắm trại?</w:t>
      </w:r>
    </w:p>
    <w:p>
      <w:pPr>
        <w:spacing w:after="160" w:line="312" w:lineRule="auto"/>
        <w:jc w:val="both"/>
      </w:pPr>
      <w:r>
        <w:rPr>
          <w:rFonts w:ascii="Calibri" w:hAnsi="Calibri"/>
          <w:b/>
          <w:sz w:val="22"/>
        </w:rPr>
        <w:t xml:space="preserve">Ms Oakbridge: </w:t>
      </w:r>
      <w:r>
        <w:rPr>
          <w:rFonts w:ascii="Calibri" w:hAnsi="Calibri"/>
          <w:sz w:val="22"/>
        </w:rPr>
        <w:t xml:space="preserve">Of course, I'll drop it by tonight, it's fully charged and should easily last through the whole trip.  </w:t>
      </w:r>
      <w:r>
        <w:rPr>
          <w:rFonts w:ascii="Calibri" w:hAnsi="Calibri"/>
          <w:i/>
          <w:sz w:val="22"/>
        </w:rPr>
        <w:t>Tất nhiên, tối nay tôi mang qua, nó đã sạc đầy và sẽ đủ dùng suốt chuyến đi.</w:t>
      </w:r>
    </w:p>
    <w:p>
      <w:pPr>
        <w:spacing w:after="160" w:line="312" w:lineRule="auto"/>
        <w:jc w:val="both"/>
      </w:pPr>
      <w:r>
        <w:rPr>
          <w:rFonts w:ascii="Calibri" w:hAnsi="Calibri"/>
          <w:b/>
          <w:sz w:val="22"/>
        </w:rPr>
        <w:t xml:space="preserve">Ms Lan: </w:t>
      </w:r>
      <w:r>
        <w:rPr>
          <w:rFonts w:ascii="Calibri" w:hAnsi="Calibri"/>
          <w:sz w:val="22"/>
        </w:rPr>
        <w:t xml:space="preserve">Thank you so much, I would've had to buy a new one last minute without your help.  </w:t>
      </w:r>
      <w:r>
        <w:rPr>
          <w:rFonts w:ascii="Calibri" w:hAnsi="Calibri"/>
          <w:i/>
          <w:sz w:val="22"/>
        </w:rPr>
        <w:t>Cảm ơn chị nhiều, nếu không có chị giúp tôi phải mua loa mới vào giờ chót rồi.</w:t>
      </w:r>
    </w:p>
    <w:p>
      <w:pPr>
        <w:spacing w:after="160" w:line="312" w:lineRule="auto"/>
        <w:jc w:val="both"/>
      </w:pPr>
      <w:r>
        <w:rPr>
          <w:rFonts w:ascii="Calibri" w:hAnsi="Calibri"/>
          <w:b/>
          <w:sz w:val="22"/>
        </w:rPr>
        <w:t xml:space="preserve">Ms Oakbridge: </w:t>
      </w:r>
      <w:r>
        <w:rPr>
          <w:rFonts w:ascii="Calibri" w:hAnsi="Calibri"/>
          <w:sz w:val="22"/>
        </w:rPr>
        <w:t xml:space="preserve">Do you still have that board game I lent you a few months ago, Vy's been asking to play it?  </w:t>
      </w:r>
      <w:r>
        <w:rPr>
          <w:rFonts w:ascii="Calibri" w:hAnsi="Calibri"/>
          <w:i/>
          <w:sz w:val="22"/>
        </w:rPr>
        <w:t>Chị còn giữ bộ board game tôi cho mượn mấy tháng trước không, Vy cứ hỏi muốn chơi nó.</w:t>
      </w:r>
    </w:p>
    <w:p>
      <w:pPr>
        <w:spacing w:after="160" w:line="312" w:lineRule="auto"/>
        <w:jc w:val="both"/>
      </w:pPr>
      <w:r>
        <w:rPr>
          <w:rFonts w:ascii="Calibri" w:hAnsi="Calibri"/>
          <w:b/>
          <w:sz w:val="22"/>
        </w:rPr>
        <w:t xml:space="preserve">Ms Lan: </w:t>
      </w:r>
      <w:r>
        <w:rPr>
          <w:rFonts w:ascii="Calibri" w:hAnsi="Calibri"/>
          <w:sz w:val="22"/>
        </w:rPr>
        <w:t xml:space="preserve">Oh, I completely forgot I had it, let me grab it right now and bring it over before she arrives.  </w:t>
      </w:r>
      <w:r>
        <w:rPr>
          <w:rFonts w:ascii="Calibri" w:hAnsi="Calibri"/>
          <w:i/>
          <w:sz w:val="22"/>
        </w:rPr>
        <w:t>Ôi, tôi hoàn toàn quên là mình còn giữ, để tôi lấy ngay và mang qua trước khi cô ấy đến.</w:t>
      </w:r>
    </w:p>
    <w:p>
      <w:pPr>
        <w:spacing w:after="160" w:line="312" w:lineRule="auto"/>
        <w:jc w:val="both"/>
      </w:pPr>
      <w:r>
        <w:rPr>
          <w:rFonts w:ascii="Calibri" w:hAnsi="Calibri"/>
          <w:b/>
          <w:sz w:val="22"/>
        </w:rPr>
        <w:t xml:space="preserve">Ms Oakbridge: </w:t>
      </w:r>
      <w:r>
        <w:rPr>
          <w:rFonts w:ascii="Calibri" w:hAnsi="Calibri"/>
          <w:sz w:val="22"/>
        </w:rPr>
        <w:t xml:space="preserve">No rush at all, just whenever works, I know these things slip everyone's mind sometimes.  </w:t>
      </w:r>
      <w:r>
        <w:rPr>
          <w:rFonts w:ascii="Calibri" w:hAnsi="Calibri"/>
          <w:i/>
          <w:sz w:val="22"/>
        </w:rPr>
        <w:t>Không gấp đâu, lúc nào cũng được, tôi biết chuyện này dễ quên lắm.</w:t>
      </w:r>
    </w:p>
    <w:p>
      <w:pPr>
        <w:spacing w:after="160" w:line="312" w:lineRule="auto"/>
        <w:jc w:val="both"/>
      </w:pPr>
      <w:r>
        <w:rPr>
          <w:rFonts w:ascii="Calibri" w:hAnsi="Calibri"/>
          <w:b/>
          <w:sz w:val="22"/>
        </w:rPr>
        <w:t xml:space="preserve">Ms Lan: </w:t>
      </w:r>
      <w:r>
        <w:rPr>
          <w:rFonts w:ascii="Calibri" w:hAnsi="Calibri"/>
          <w:sz w:val="22"/>
        </w:rPr>
        <w:t xml:space="preserve">Could I borrow a dress for this weekend's party, I haven't found anything in my own closet that feels right?  </w:t>
      </w:r>
      <w:r>
        <w:rPr>
          <w:rFonts w:ascii="Calibri" w:hAnsi="Calibri"/>
          <w:i/>
          <w:sz w:val="22"/>
        </w:rPr>
        <w:t>Tôi mượn một chiếc váy cho buổi tiệc cuối tuần này được không, tôi chẳng tìm được gì hợp trong tủ đồ của mình?</w:t>
      </w:r>
    </w:p>
    <w:p>
      <w:pPr>
        <w:spacing w:after="160" w:line="312" w:lineRule="auto"/>
        <w:jc w:val="both"/>
      </w:pPr>
      <w:r>
        <w:rPr>
          <w:rFonts w:ascii="Calibri" w:hAnsi="Calibri"/>
          <w:b/>
          <w:sz w:val="22"/>
        </w:rPr>
        <w:t xml:space="preserve">Ms Oakbridge: </w:t>
      </w:r>
      <w:r>
        <w:rPr>
          <w:rFonts w:ascii="Calibri" w:hAnsi="Calibri"/>
          <w:sz w:val="22"/>
        </w:rPr>
        <w:t xml:space="preserve">Sure, come over and pick whatever fits, I have a couple of options that might work really well for you.  </w:t>
      </w:r>
      <w:r>
        <w:rPr>
          <w:rFonts w:ascii="Calibri" w:hAnsi="Calibri"/>
          <w:i/>
          <w:sz w:val="22"/>
        </w:rPr>
        <w:t>Được, qua đây chọn bất cứ cái nào vừa, tôi có vài lựa chọn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Thank you, you always seem to have exactly the right outfit sitting in your closet for every occasion.  </w:t>
      </w:r>
      <w:r>
        <w:rPr>
          <w:rFonts w:ascii="Calibri" w:hAnsi="Calibri"/>
          <w:i/>
          <w:sz w:val="22"/>
        </w:rPr>
        <w:t>Cảm ơn chị, chị lúc nào cũng có đúng bộ đồ phù hợp cho mọi dịp trong tủ đồ.</w:t>
      </w:r>
    </w:p>
    <w:p>
      <w:pPr>
        <w:spacing w:after="160" w:line="312" w:lineRule="auto"/>
        <w:jc w:val="both"/>
      </w:pPr>
      <w:r>
        <w:rPr>
          <w:rFonts w:ascii="Calibri" w:hAnsi="Calibri"/>
          <w:b/>
          <w:sz w:val="22"/>
        </w:rPr>
        <w:t xml:space="preserve">Ms Oakbridge: </w:t>
      </w:r>
      <w:r>
        <w:rPr>
          <w:rFonts w:ascii="Calibri" w:hAnsi="Calibri"/>
          <w:sz w:val="22"/>
        </w:rPr>
        <w:t xml:space="preserve">I accidentally kept your charger for way longer than I meant to, I'm sorry it took me this long to notice.  </w:t>
      </w:r>
      <w:r>
        <w:rPr>
          <w:rFonts w:ascii="Calibri" w:hAnsi="Calibri"/>
          <w:i/>
          <w:sz w:val="22"/>
        </w:rPr>
        <w:t>Tôi lỡ giữ sạc điện thoại của chị lâu hơn dự tính, xin lỗi vì tôi mất thời gian mới để ý ra.</w:t>
      </w:r>
    </w:p>
    <w:p>
      <w:pPr>
        <w:spacing w:after="160" w:line="312" w:lineRule="auto"/>
        <w:jc w:val="both"/>
      </w:pPr>
      <w:r>
        <w:rPr>
          <w:rFonts w:ascii="Calibri" w:hAnsi="Calibri"/>
          <w:b/>
          <w:sz w:val="22"/>
        </w:rPr>
        <w:t xml:space="preserve">Ms Lan: </w:t>
      </w:r>
      <w:r>
        <w:rPr>
          <w:rFonts w:ascii="Calibri" w:hAnsi="Calibri"/>
          <w:sz w:val="22"/>
        </w:rPr>
        <w:t xml:space="preserve">Don't worry about it at all, I bought another one anyway, you can just keep that one if it's useful.  </w:t>
      </w:r>
      <w:r>
        <w:rPr>
          <w:rFonts w:ascii="Calibri" w:hAnsi="Calibri"/>
          <w:i/>
          <w:sz w:val="22"/>
        </w:rPr>
        <w:t>Đừng lo gì cả, dù sao tôi cũng mua cái khác rồi, chị cứ giữ luôn cái đó nếu còn hữu dụng.</w:t>
      </w:r>
    </w:p>
    <w:p>
      <w:pPr>
        <w:spacing w:after="160" w:line="312" w:lineRule="auto"/>
        <w:jc w:val="both"/>
      </w:pPr>
      <w:r>
        <w:rPr>
          <w:rFonts w:ascii="Calibri" w:hAnsi="Calibri"/>
          <w:b/>
          <w:sz w:val="22"/>
        </w:rPr>
        <w:t xml:space="preserve">Ms Oakbridge: </w:t>
      </w:r>
      <w:r>
        <w:rPr>
          <w:rFonts w:ascii="Calibri" w:hAnsi="Calibri"/>
          <w:sz w:val="22"/>
        </w:rPr>
        <w:t xml:space="preserve">That's really generous of you, thank you, I'll stop feeling guilty about it now.  </w:t>
      </w:r>
      <w:r>
        <w:rPr>
          <w:rFonts w:ascii="Calibri" w:hAnsi="Calibri"/>
          <w:i/>
          <w:sz w:val="22"/>
        </w:rPr>
        <w:t>Chị tốt bụng quá, cảm ơn chị, giờ tôi không còn cảm thấy có lỗi nữa.</w:t>
      </w:r>
    </w:p>
    <w:p>
      <w:pPr>
        <w:spacing w:after="160" w:line="312" w:lineRule="auto"/>
        <w:jc w:val="both"/>
      </w:pPr>
      <w:r>
        <w:rPr>
          <w:rFonts w:ascii="Calibri" w:hAnsi="Calibri"/>
          <w:b/>
          <w:sz w:val="22"/>
        </w:rPr>
        <w:t xml:space="preserve">Ms Lan: </w:t>
      </w:r>
      <w:r>
        <w:rPr>
          <w:rFonts w:ascii="Calibri" w:hAnsi="Calibri"/>
          <w:sz w:val="22"/>
        </w:rPr>
        <w:t xml:space="preserve">Could you lend me your camping tent for the weekend, mine has a tear I haven't had time to fix?  </w:t>
      </w:r>
      <w:r>
        <w:rPr>
          <w:rFonts w:ascii="Calibri" w:hAnsi="Calibri"/>
          <w:i/>
          <w:sz w:val="22"/>
        </w:rPr>
        <w:t>Chị cho tôi mượn lều cắm trại cuối tuần được không, lều của tôi bị rách mà tôi chưa có thời gian sửa?</w:t>
      </w:r>
    </w:p>
    <w:p>
      <w:pPr>
        <w:spacing w:after="160" w:line="312" w:lineRule="auto"/>
        <w:jc w:val="both"/>
      </w:pPr>
      <w:r>
        <w:rPr>
          <w:rFonts w:ascii="Calibri" w:hAnsi="Calibri"/>
          <w:b/>
          <w:sz w:val="22"/>
        </w:rPr>
        <w:t xml:space="preserve">Ms Oakbridge: </w:t>
      </w:r>
      <w:r>
        <w:rPr>
          <w:rFonts w:ascii="Calibri" w:hAnsi="Calibri"/>
          <w:sz w:val="22"/>
        </w:rPr>
        <w:t xml:space="preserve">Absolutely, it's a little bulky, but it fits four people comfortably if you need the extra room.  </w:t>
      </w:r>
      <w:r>
        <w:rPr>
          <w:rFonts w:ascii="Calibri" w:hAnsi="Calibri"/>
          <w:i/>
          <w:sz w:val="22"/>
        </w:rPr>
        <w:t>Được chứ, nó hơi cồng kềnh một chút, nhưng chứa thoải mái bốn người nếu chị cần thêm không gian.</w:t>
      </w:r>
    </w:p>
    <w:p>
      <w:pPr>
        <w:spacing w:after="160" w:line="312" w:lineRule="auto"/>
        <w:jc w:val="both"/>
      </w:pPr>
      <w:r>
        <w:rPr>
          <w:rFonts w:ascii="Calibri" w:hAnsi="Calibri"/>
          <w:b/>
          <w:sz w:val="22"/>
        </w:rPr>
        <w:t xml:space="preserve">Ms Lan: </w:t>
      </w:r>
      <w:r>
        <w:rPr>
          <w:rFonts w:ascii="Calibri" w:hAnsi="Calibri"/>
          <w:sz w:val="22"/>
        </w:rPr>
        <w:t xml:space="preserve">That's perfect, we're a group of four this time, so the timing honestly couldn't be better.  </w:t>
      </w:r>
      <w:r>
        <w:rPr>
          <w:rFonts w:ascii="Calibri" w:hAnsi="Calibri"/>
          <w:i/>
          <w:sz w:val="22"/>
        </w:rPr>
        <w:t>Hoàn hảo, lần này nhóm tôi đúng bốn người, nên thời điểm không thể tốt hơn.</w:t>
      </w:r>
    </w:p>
    <w:p>
      <w:pPr>
        <w:spacing w:after="160" w:line="312" w:lineRule="auto"/>
        <w:jc w:val="both"/>
      </w:pPr>
      <w:r>
        <w:rPr>
          <w:rFonts w:ascii="Calibri" w:hAnsi="Calibri"/>
          <w:b/>
          <w:sz w:val="22"/>
        </w:rPr>
        <w:t xml:space="preserve">Ms Oakbridge: </w:t>
      </w:r>
      <w:r>
        <w:rPr>
          <w:rFonts w:ascii="Calibri" w:hAnsi="Calibri"/>
          <w:sz w:val="22"/>
        </w:rPr>
        <w:t xml:space="preserve">I need to borrow a few dollars for parking, I completely forgot to grab cash before leaving the house today.  </w:t>
      </w:r>
      <w:r>
        <w:rPr>
          <w:rFonts w:ascii="Calibri" w:hAnsi="Calibri"/>
          <w:i/>
          <w:sz w:val="22"/>
        </w:rPr>
        <w:t>Tôi cần mượn vài đồng để trả tiền đậu xe, tôi hoàn toàn quên lấy tiền mặt trước khi ra khỏi nhà hôm nay.</w:t>
      </w:r>
    </w:p>
    <w:p>
      <w:pPr>
        <w:spacing w:after="160" w:line="312" w:lineRule="auto"/>
        <w:jc w:val="both"/>
      </w:pPr>
      <w:r>
        <w:rPr>
          <w:rFonts w:ascii="Calibri" w:hAnsi="Calibri"/>
          <w:b/>
          <w:sz w:val="22"/>
        </w:rPr>
        <w:t xml:space="preserve">Ms Lan: </w:t>
      </w:r>
      <w:r>
        <w:rPr>
          <w:rFonts w:ascii="Calibri" w:hAnsi="Calibri"/>
          <w:sz w:val="22"/>
        </w:rPr>
        <w:t xml:space="preserve">No problem at all, here you go, just pay me back whenever, it's really not a big deal.  </w:t>
      </w:r>
      <w:r>
        <w:rPr>
          <w:rFonts w:ascii="Calibri" w:hAnsi="Calibri"/>
          <w:i/>
          <w:sz w:val="22"/>
        </w:rPr>
        <w:t>Không vấn đề gì, đây, trả lại khi nào cũng được, thật ra không đáng gì cả.</w:t>
      </w:r>
    </w:p>
    <w:p>
      <w:pPr>
        <w:spacing w:after="160" w:line="312" w:lineRule="auto"/>
        <w:jc w:val="both"/>
      </w:pPr>
      <w:r>
        <w:rPr>
          <w:rFonts w:ascii="Calibri" w:hAnsi="Calibri"/>
          <w:b/>
          <w:sz w:val="22"/>
        </w:rPr>
        <w:t xml:space="preserve">Ms Oakbridge: </w:t>
      </w:r>
      <w:r>
        <w:rPr>
          <w:rFonts w:ascii="Calibri" w:hAnsi="Calibri"/>
          <w:sz w:val="22"/>
        </w:rPr>
        <w:t xml:space="preserve">Thanks, I owe you a coffee next time to make up for forgetting something so simple.  </w:t>
      </w:r>
      <w:r>
        <w:rPr>
          <w:rFonts w:ascii="Calibri" w:hAnsi="Calibri"/>
          <w:i/>
          <w:sz w:val="22"/>
        </w:rPr>
        <w:t>Cảm ơn chị, lần sau tôi mời chị cà phê để đền lại vì quên chuyện đơn giản như vậy.</w:t>
      </w:r>
    </w:p>
    <w:p>
      <w:pPr>
        <w:spacing w:after="160" w:line="312" w:lineRule="auto"/>
        <w:jc w:val="both"/>
      </w:pPr>
      <w:r>
        <w:rPr>
          <w:rFonts w:ascii="Calibri" w:hAnsi="Calibri"/>
          <w:b/>
          <w:sz w:val="22"/>
        </w:rPr>
        <w:t xml:space="preserve">Ms Lan: </w:t>
      </w:r>
      <w:r>
        <w:rPr>
          <w:rFonts w:ascii="Calibri" w:hAnsi="Calibri"/>
          <w:sz w:val="22"/>
        </w:rPr>
        <w:t xml:space="preserve">Could I borrow your car this weekend, mine's in the shop and I need to pick up furniture for my new place?  </w:t>
      </w:r>
      <w:r>
        <w:rPr>
          <w:rFonts w:ascii="Calibri" w:hAnsi="Calibri"/>
          <w:i/>
          <w:sz w:val="22"/>
        </w:rPr>
        <w:t>Chị cho tôi mượn xe cuối tuần được không, xe tôi đang ở tiệm sửa và tôi cần đi lấy đồ nội thất cho nhà mới?</w:t>
      </w:r>
    </w:p>
    <w:p>
      <w:pPr>
        <w:spacing w:after="160" w:line="312" w:lineRule="auto"/>
        <w:jc w:val="both"/>
      </w:pPr>
      <w:r>
        <w:rPr>
          <w:rFonts w:ascii="Calibri" w:hAnsi="Calibri"/>
          <w:b/>
          <w:sz w:val="22"/>
        </w:rPr>
        <w:t xml:space="preserve">Ms Oakbridge: </w:t>
      </w:r>
      <w:r>
        <w:rPr>
          <w:rFonts w:ascii="Calibri" w:hAnsi="Calibri"/>
          <w:sz w:val="22"/>
        </w:rPr>
        <w:t xml:space="preserve">Of course, just be careful on the highway, the brakes have been making a slight noise lately.  </w:t>
      </w:r>
      <w:r>
        <w:rPr>
          <w:rFonts w:ascii="Calibri" w:hAnsi="Calibri"/>
          <w:i/>
          <w:sz w:val="22"/>
        </w:rPr>
        <w:t>Tất nhiên, cẩn thận trên cao tốc nhé, phanh gần đây có hơi phát tiếng kêu nhẹ.</w:t>
      </w:r>
    </w:p>
    <w:p>
      <w:pPr>
        <w:spacing w:after="160" w:line="312" w:lineRule="auto"/>
        <w:jc w:val="both"/>
      </w:pPr>
      <w:r>
        <w:rPr>
          <w:rFonts w:ascii="Calibri" w:hAnsi="Calibri"/>
          <w:b/>
          <w:sz w:val="22"/>
        </w:rPr>
        <w:t xml:space="preserve">Ms Lan: </w:t>
      </w:r>
      <w:r>
        <w:rPr>
          <w:rFonts w:ascii="Calibri" w:hAnsi="Calibri"/>
          <w:sz w:val="22"/>
        </w:rPr>
        <w:t xml:space="preserve">Noted, thank you, I'll drive extra carefully and fill the tank before I bring it back to you.  </w:t>
      </w:r>
      <w:r>
        <w:rPr>
          <w:rFonts w:ascii="Calibri" w:hAnsi="Calibri"/>
          <w:i/>
          <w:sz w:val="22"/>
        </w:rPr>
        <w:t>Đã ghi nhớ, cảm ơn chị, tôi sẽ lái cẩn thận hơn và đổ đầy xăng trước khi trả lại cho chị.</w:t>
      </w:r>
    </w:p>
    <w:p>
      <w:pPr>
        <w:spacing w:after="160" w:line="312" w:lineRule="auto"/>
        <w:jc w:val="both"/>
      </w:pPr>
      <w:r>
        <w:rPr>
          <w:rFonts w:ascii="Calibri" w:hAnsi="Calibri"/>
          <w:b/>
          <w:sz w:val="22"/>
        </w:rPr>
        <w:t xml:space="preserve">Ms Oakbridge: </w:t>
      </w:r>
      <w:r>
        <w:rPr>
          <w:rFonts w:ascii="Calibri" w:hAnsi="Calibri"/>
          <w:sz w:val="22"/>
        </w:rPr>
        <w:t xml:space="preserve">I lent Nam my bike last month and he still hasn't returned it, do you think I should just ask him directly?  </w:t>
      </w:r>
      <w:r>
        <w:rPr>
          <w:rFonts w:ascii="Calibri" w:hAnsi="Calibri"/>
          <w:i/>
          <w:sz w:val="22"/>
        </w:rPr>
        <w:t>Tôi cho Nam mượn xe đạp tháng trước và anh ấy vẫn chưa trả, chị nghĩ tôi nên hỏi thẳng anh ấy không?</w:t>
      </w:r>
    </w:p>
    <w:p>
      <w:pPr>
        <w:spacing w:after="160" w:line="312" w:lineRule="auto"/>
        <w:jc w:val="both"/>
      </w:pPr>
      <w:r>
        <w:rPr>
          <w:rFonts w:ascii="Calibri" w:hAnsi="Calibri"/>
          <w:b/>
          <w:sz w:val="22"/>
        </w:rPr>
        <w:t xml:space="preserve">Ms Lan: </w:t>
      </w:r>
      <w:r>
        <w:rPr>
          <w:rFonts w:ascii="Calibri" w:hAnsi="Calibri"/>
          <w:sz w:val="22"/>
        </w:rPr>
        <w:t xml:space="preserve">Yes, just ask casually, he probably just forgot, there's no need to make it feel like a confrontation.  </w:t>
      </w:r>
      <w:r>
        <w:rPr>
          <w:rFonts w:ascii="Calibri" w:hAnsi="Calibri"/>
          <w:i/>
          <w:sz w:val="22"/>
        </w:rPr>
        <w:t>Có, cứ hỏi một cách tự nhiên, chắc anh ấy chỉ quên thôi, không cần làm nó thành chuyện đối đầu.</w:t>
      </w:r>
    </w:p>
    <w:p>
      <w:pPr>
        <w:spacing w:after="160" w:line="312" w:lineRule="auto"/>
        <w:jc w:val="both"/>
      </w:pPr>
      <w:r>
        <w:rPr>
          <w:rFonts w:ascii="Calibri" w:hAnsi="Calibri"/>
          <w:b/>
          <w:sz w:val="22"/>
        </w:rPr>
        <w:t xml:space="preserve">Ms Oakbridge: </w:t>
      </w:r>
      <w:r>
        <w:rPr>
          <w:rFonts w:ascii="Calibri" w:hAnsi="Calibri"/>
          <w:sz w:val="22"/>
        </w:rPr>
        <w:t xml:space="preserve">You're right, I'll text him tonight, it's a simple thing and I'm sure he'll bring it right over.  </w:t>
      </w:r>
      <w:r>
        <w:rPr>
          <w:rFonts w:ascii="Calibri" w:hAnsi="Calibri"/>
          <w:i/>
          <w:sz w:val="22"/>
        </w:rPr>
        <w:t>Chị nói đúng, tối nay tôi sẽ nhắn anh ấy, chuyện đơn giản thôi và tôi chắc anh ấy sẽ mang trả ngay.</w:t>
      </w:r>
    </w:p>
    <w:p>
      <w:pPr>
        <w:spacing w:after="160" w:line="312" w:lineRule="auto"/>
        <w:jc w:val="both"/>
      </w:pPr>
      <w:r>
        <w:rPr>
          <w:rFonts w:ascii="Calibri" w:hAnsi="Calibri"/>
          <w:b/>
          <w:sz w:val="22"/>
        </w:rPr>
        <w:t xml:space="preserve">Ms Lan: </w:t>
      </w:r>
      <w:r>
        <w:rPr>
          <w:rFonts w:ascii="Calibri" w:hAnsi="Calibri"/>
          <w:sz w:val="22"/>
        </w:rPr>
        <w:t xml:space="preserve">I heard about the layoffs at your company, are you okay, do you want to talk about it over dinner tonight?  </w:t>
      </w:r>
      <w:r>
        <w:rPr>
          <w:rFonts w:ascii="Calibri" w:hAnsi="Calibri"/>
          <w:i/>
          <w:sz w:val="22"/>
        </w:rPr>
        <w:t>Tôi nghe về việc cắt giảm nhân sự ở công ty chị, chị có ổn không, chị muốn nói chuyện về nó trong bữa tối nay không?</w:t>
      </w:r>
    </w:p>
    <w:p>
      <w:pPr>
        <w:spacing w:after="160" w:line="312" w:lineRule="auto"/>
        <w:jc w:val="both"/>
      </w:pPr>
      <w:r>
        <w:rPr>
          <w:rFonts w:ascii="Calibri" w:hAnsi="Calibri"/>
          <w:b/>
          <w:sz w:val="22"/>
        </w:rPr>
        <w:t xml:space="preserve">Ms Oakbridge: </w:t>
      </w:r>
      <w:r>
        <w:rPr>
          <w:rFonts w:ascii="Calibri" w:hAnsi="Calibri"/>
          <w:sz w:val="22"/>
        </w:rPr>
        <w:t xml:space="preserve">I'm still processing it honestly, but yes, I think talking it through with you would really help right now.  </w:t>
      </w:r>
      <w:r>
        <w:rPr>
          <w:rFonts w:ascii="Calibri" w:hAnsi="Calibri"/>
          <w:i/>
          <w:sz w:val="22"/>
        </w:rPr>
        <w:t>Tôi vẫn đang xử lý tâm lý thật ra, nhưng có, tôi nghĩ nói chuyện với chị sẽ giúp rất nhiều lúc này.</w:t>
      </w:r>
    </w:p>
    <w:p>
      <w:pPr>
        <w:spacing w:after="160" w:line="312" w:lineRule="auto"/>
        <w:jc w:val="both"/>
      </w:pPr>
      <w:r>
        <w:rPr>
          <w:rFonts w:ascii="Calibri" w:hAnsi="Calibri"/>
          <w:b/>
          <w:sz w:val="22"/>
        </w:rPr>
        <w:t xml:space="preserve">Ms Lan: </w:t>
      </w:r>
      <w:r>
        <w:rPr>
          <w:rFonts w:ascii="Calibri" w:hAnsi="Calibri"/>
          <w:sz w:val="22"/>
        </w:rPr>
        <w:t xml:space="preserve">I'm here whenever you need, let's grab dinner and you can vent as much as you need to.  </w:t>
      </w:r>
      <w:r>
        <w:rPr>
          <w:rFonts w:ascii="Calibri" w:hAnsi="Calibri"/>
          <w:i/>
          <w:sz w:val="22"/>
        </w:rPr>
        <w:t>Tôi luôn ở đây khi chị cần, mình đi ăn tối và chị có thể than thở bao nhiêu tùy ý.</w:t>
      </w:r>
    </w:p>
    <w:p>
      <w:pPr>
        <w:spacing w:after="160" w:line="312" w:lineRule="auto"/>
        <w:jc w:val="both"/>
      </w:pPr>
      <w:r>
        <w:rPr>
          <w:rFonts w:ascii="Calibri" w:hAnsi="Calibri"/>
          <w:b/>
          <w:sz w:val="22"/>
        </w:rPr>
        <w:t xml:space="preserve">Ms Oakbridge: </w:t>
      </w:r>
      <w:r>
        <w:rPr>
          <w:rFonts w:ascii="Calibri" w:hAnsi="Calibri"/>
          <w:sz w:val="22"/>
        </w:rPr>
        <w:t xml:space="preserve">I know your grandmother passed away last week, I'm so sorry, is there anything at all I can do for you?  </w:t>
      </w:r>
      <w:r>
        <w:rPr>
          <w:rFonts w:ascii="Calibri" w:hAnsi="Calibri"/>
          <w:i/>
          <w:sz w:val="22"/>
        </w:rPr>
        <w:t>Tôi biết bà của chị mất tuần trước, tôi thật xin lỗi, có việc gì tôi có thể làm cho chị không?</w:t>
      </w:r>
    </w:p>
    <w:p>
      <w:pPr>
        <w:spacing w:after="160" w:line="312" w:lineRule="auto"/>
        <w:jc w:val="both"/>
      </w:pPr>
      <w:r>
        <w:rPr>
          <w:rFonts w:ascii="Calibri" w:hAnsi="Calibri"/>
          <w:b/>
          <w:sz w:val="22"/>
        </w:rPr>
        <w:t xml:space="preserve">Ms Lan: </w:t>
      </w:r>
      <w:r>
        <w:rPr>
          <w:rFonts w:ascii="Calibri" w:hAnsi="Calibri"/>
          <w:sz w:val="22"/>
        </w:rPr>
        <w:t xml:space="preserve">Thank you for reaching out, just having you around this week has honestly already meant a lot to me.  </w:t>
      </w:r>
      <w:r>
        <w:rPr>
          <w:rFonts w:ascii="Calibri" w:hAnsi="Calibri"/>
          <w:i/>
          <w:sz w:val="22"/>
        </w:rPr>
        <w:t>Cảm ơn chị đã hỏi thăm, chỉ việc có chị bên cạnh tuần này đã có ý nghĩa rất lớn với tôi rồi.</w:t>
      </w:r>
    </w:p>
    <w:p>
      <w:pPr>
        <w:spacing w:after="160" w:line="312" w:lineRule="auto"/>
        <w:jc w:val="both"/>
      </w:pPr>
      <w:r>
        <w:rPr>
          <w:rFonts w:ascii="Calibri" w:hAnsi="Calibri"/>
          <w:b/>
          <w:sz w:val="22"/>
        </w:rPr>
        <w:t xml:space="preserve">Ms Oakbridge: </w:t>
      </w:r>
      <w:r>
        <w:rPr>
          <w:rFonts w:ascii="Calibri" w:hAnsi="Calibri"/>
          <w:sz w:val="22"/>
        </w:rPr>
        <w:t xml:space="preserve">I'll come by this evening then, we don't have to talk much, I just don't want you to be alone.  </w:t>
      </w:r>
      <w:r>
        <w:rPr>
          <w:rFonts w:ascii="Calibri" w:hAnsi="Calibri"/>
          <w:i/>
          <w:sz w:val="22"/>
        </w:rPr>
        <w:t>Tối nay tôi sẽ qua, mình không cần nói nhiều, tôi chỉ không muốn chị ở một mình.</w:t>
      </w:r>
    </w:p>
    <w:p>
      <w:pPr>
        <w:spacing w:after="160" w:line="312" w:lineRule="auto"/>
        <w:jc w:val="both"/>
      </w:pPr>
      <w:r>
        <w:rPr>
          <w:rFonts w:ascii="Calibri" w:hAnsi="Calibri"/>
          <w:b/>
          <w:sz w:val="22"/>
        </w:rPr>
        <w:t xml:space="preserve">Ms Lan: </w:t>
      </w:r>
      <w:r>
        <w:rPr>
          <w:rFonts w:ascii="Calibri" w:hAnsi="Calibri"/>
          <w:sz w:val="22"/>
        </w:rPr>
        <w:t xml:space="preserve">You mentioned the breakup has been harder than you expected, do you want company this weekend instead of being alone?  </w:t>
      </w:r>
      <w:r>
        <w:rPr>
          <w:rFonts w:ascii="Calibri" w:hAnsi="Calibri"/>
          <w:i/>
          <w:sz w:val="22"/>
        </w:rPr>
        <w:t>Chị nhắc rằng chuyện chia tay khó khăn hơn chị nghĩ, chị có muốn có người cùng cuối tuần này thay vì ở một mình không?</w:t>
      </w:r>
    </w:p>
    <w:p>
      <w:pPr>
        <w:spacing w:after="160" w:line="312" w:lineRule="auto"/>
        <w:jc w:val="both"/>
      </w:pPr>
      <w:r>
        <w:rPr>
          <w:rFonts w:ascii="Calibri" w:hAnsi="Calibri"/>
          <w:b/>
          <w:sz w:val="22"/>
        </w:rPr>
        <w:t xml:space="preserve">Ms Oakbridge: </w:t>
      </w:r>
      <w:r>
        <w:rPr>
          <w:rFonts w:ascii="Calibri" w:hAnsi="Calibri"/>
          <w:sz w:val="22"/>
        </w:rPr>
        <w:t xml:space="preserve">Honestly, yes, I don't think I want to sit in my apartment by myself for another whole weekend.  </w:t>
      </w:r>
      <w:r>
        <w:rPr>
          <w:rFonts w:ascii="Calibri" w:hAnsi="Calibri"/>
          <w:i/>
          <w:sz w:val="22"/>
        </w:rPr>
        <w:t>Thật ra, có, tôi không nghĩ mình muốn ngồi một mình trong căn hộ suốt cả cuối tuần nữa.</w:t>
      </w:r>
    </w:p>
    <w:p>
      <w:pPr>
        <w:spacing w:after="160" w:line="312" w:lineRule="auto"/>
        <w:jc w:val="both"/>
      </w:pPr>
      <w:r>
        <w:rPr>
          <w:rFonts w:ascii="Calibri" w:hAnsi="Calibri"/>
          <w:b/>
          <w:sz w:val="22"/>
        </w:rPr>
        <w:t xml:space="preserve">Ms Lan: </w:t>
      </w:r>
      <w:r>
        <w:rPr>
          <w:rFonts w:ascii="Calibri" w:hAnsi="Calibri"/>
          <w:sz w:val="22"/>
        </w:rPr>
        <w:t xml:space="preserve">Then it's settled, come stay over, we'll watch bad movies and order way too much takeout together.  </w:t>
      </w:r>
      <w:r>
        <w:rPr>
          <w:rFonts w:ascii="Calibri" w:hAnsi="Calibri"/>
          <w:i/>
          <w:sz w:val="22"/>
        </w:rPr>
        <w:t>Vậy quyết định rồi, qua ở lại với tôi, mình xem phim dở và gọi quá nhiều đồ ăn mang về cùng nhau.</w:t>
      </w:r>
    </w:p>
    <w:p>
      <w:pPr>
        <w:spacing w:after="160" w:line="312" w:lineRule="auto"/>
        <w:jc w:val="both"/>
      </w:pPr>
      <w:r>
        <w:rPr>
          <w:rFonts w:ascii="Calibri" w:hAnsi="Calibri"/>
          <w:b/>
          <w:sz w:val="22"/>
        </w:rPr>
        <w:t xml:space="preserve">Ms Oakbridge: </w:t>
      </w:r>
      <w:r>
        <w:rPr>
          <w:rFonts w:ascii="Calibri" w:hAnsi="Calibri"/>
          <w:sz w:val="22"/>
        </w:rPr>
        <w:t xml:space="preserve">I noticed you've seemed a little off lately, is everything okay, or is something weighing on you that we should talk about?  </w:t>
      </w:r>
      <w:r>
        <w:rPr>
          <w:rFonts w:ascii="Calibri" w:hAnsi="Calibri"/>
          <w:i/>
          <w:sz w:val="22"/>
        </w:rPr>
        <w:t>Tôi để ý gần đây chị có vẻ không ổn, mọi thứ có ổn không, hay có gì đang đè nặng chị mà mình nên nói chuyện không?</w:t>
      </w:r>
    </w:p>
    <w:p>
      <w:pPr>
        <w:spacing w:after="160" w:line="312" w:lineRule="auto"/>
        <w:jc w:val="both"/>
      </w:pPr>
      <w:r>
        <w:rPr>
          <w:rFonts w:ascii="Calibri" w:hAnsi="Calibri"/>
          <w:b/>
          <w:sz w:val="22"/>
        </w:rPr>
        <w:t xml:space="preserve">Ms Lan: </w:t>
      </w:r>
      <w:r>
        <w:rPr>
          <w:rFonts w:ascii="Calibri" w:hAnsi="Calibri"/>
          <w:sz w:val="22"/>
        </w:rPr>
        <w:t xml:space="preserve">Honestly, work has been really overwhelming, and I think I've just been bottling it up instead of saying anything.  </w:t>
      </w:r>
      <w:r>
        <w:rPr>
          <w:rFonts w:ascii="Calibri" w:hAnsi="Calibri"/>
          <w:i/>
          <w:sz w:val="22"/>
        </w:rPr>
        <w:t>Thật ra, công việc dạo này quá tải, và tôi nghĩ tôi cứ giữ trong lòng thay vì nói ra.</w:t>
      </w:r>
    </w:p>
    <w:p>
      <w:pPr>
        <w:spacing w:after="160" w:line="312" w:lineRule="auto"/>
        <w:jc w:val="both"/>
      </w:pPr>
      <w:r>
        <w:rPr>
          <w:rFonts w:ascii="Calibri" w:hAnsi="Calibri"/>
          <w:b/>
          <w:sz w:val="22"/>
        </w:rPr>
        <w:t xml:space="preserve">Ms Oakbridge: </w:t>
      </w:r>
      <w:r>
        <w:rPr>
          <w:rFonts w:ascii="Calibri" w:hAnsi="Calibri"/>
          <w:sz w:val="22"/>
        </w:rPr>
        <w:t xml:space="preserve">I'm glad you told me, let's talk it through properly, you don't have to carry all of that alone.  </w:t>
      </w:r>
      <w:r>
        <w:rPr>
          <w:rFonts w:ascii="Calibri" w:hAnsi="Calibri"/>
          <w:i/>
          <w:sz w:val="22"/>
        </w:rPr>
        <w:t>Tôi mừng chị đã nói, mình nói chuyện đàng hoàng đi, chị không cần phải tự mang hết gánh nặng đó một mình.</w:t>
      </w:r>
    </w:p>
    <w:p>
      <w:pPr>
        <w:spacing w:after="160" w:line="312" w:lineRule="auto"/>
        <w:jc w:val="both"/>
      </w:pPr>
      <w:r>
        <w:rPr>
          <w:rFonts w:ascii="Calibri" w:hAnsi="Calibri"/>
          <w:b/>
          <w:sz w:val="22"/>
        </w:rPr>
        <w:t xml:space="preserve">Ms Lan: </w:t>
      </w:r>
      <w:r>
        <w:rPr>
          <w:rFonts w:ascii="Calibri" w:hAnsi="Calibri"/>
          <w:sz w:val="22"/>
        </w:rPr>
        <w:t xml:space="preserve">I know the diagnosis news was scary, how are you actually holding up after everything the doctor told you?  </w:t>
      </w:r>
      <w:r>
        <w:rPr>
          <w:rFonts w:ascii="Calibri" w:hAnsi="Calibri"/>
          <w:i/>
          <w:sz w:val="22"/>
        </w:rPr>
        <w:t>Tôi biết tin chẩn đoán đáng sợ, chị thật sự chịu đựng thế nào sau mọi điều bác sĩ nói?</w:t>
      </w:r>
    </w:p>
    <w:p>
      <w:pPr>
        <w:spacing w:after="160" w:line="312" w:lineRule="auto"/>
        <w:jc w:val="both"/>
      </w:pPr>
      <w:r>
        <w:rPr>
          <w:rFonts w:ascii="Calibri" w:hAnsi="Calibri"/>
          <w:b/>
          <w:sz w:val="22"/>
        </w:rPr>
        <w:t xml:space="preserve">Ms Oakbridge: </w:t>
      </w:r>
      <w:r>
        <w:rPr>
          <w:rFonts w:ascii="Calibri" w:hAnsi="Calibri"/>
          <w:sz w:val="22"/>
        </w:rPr>
        <w:t xml:space="preserve">Some days are better than others, but honestly just knowing you're checking in regularly makes it feel more manageable.  </w:t>
      </w:r>
      <w:r>
        <w:rPr>
          <w:rFonts w:ascii="Calibri" w:hAnsi="Calibri"/>
          <w:i/>
          <w:sz w:val="22"/>
        </w:rPr>
        <w:t>Có ngày đỡ hơn ngày khác, nhưng thật ra chỉ biết chị thường xuyên hỏi thăm cũng làm mọi thứ dễ chịu hơn phần nào.</w:t>
      </w:r>
    </w:p>
    <w:p>
      <w:pPr>
        <w:spacing w:after="160" w:line="312" w:lineRule="auto"/>
        <w:jc w:val="both"/>
      </w:pPr>
      <w:r>
        <w:rPr>
          <w:rFonts w:ascii="Calibri" w:hAnsi="Calibri"/>
          <w:b/>
          <w:sz w:val="22"/>
        </w:rPr>
        <w:t xml:space="preserve">Ms Lan: </w:t>
      </w:r>
      <w:r>
        <w:rPr>
          <w:rFonts w:ascii="Calibri" w:hAnsi="Calibri"/>
          <w:sz w:val="22"/>
        </w:rPr>
        <w:t xml:space="preserve">I'll keep checking in then, and please tell me anytime you need someone to sit with you through an appointment.  </w:t>
      </w:r>
      <w:r>
        <w:rPr>
          <w:rFonts w:ascii="Calibri" w:hAnsi="Calibri"/>
          <w:i/>
          <w:sz w:val="22"/>
        </w:rPr>
        <w:t>Vậy tôi sẽ tiếp tục hỏi thăm, và làm ơn nói tôi biết bất cứ khi nào chị cần người ngồi cùng qua buổi hẹn khám.</w:t>
      </w:r>
    </w:p>
    <w:p>
      <w:pPr>
        <w:spacing w:after="160" w:line="312" w:lineRule="auto"/>
        <w:jc w:val="both"/>
      </w:pPr>
      <w:r>
        <w:rPr>
          <w:rFonts w:ascii="Calibri" w:hAnsi="Calibri"/>
          <w:b/>
          <w:sz w:val="22"/>
        </w:rPr>
        <w:t xml:space="preserve">Ms Oakbridge: </w:t>
      </w:r>
      <w:r>
        <w:rPr>
          <w:rFonts w:ascii="Calibri" w:hAnsi="Calibri"/>
          <w:sz w:val="22"/>
        </w:rPr>
        <w:t xml:space="preserve">I heard things with your parents have been tense lately, do you want to talk about it or would you rather distract yourself?  </w:t>
      </w:r>
      <w:r>
        <w:rPr>
          <w:rFonts w:ascii="Calibri" w:hAnsi="Calibri"/>
          <w:i/>
          <w:sz w:val="22"/>
        </w:rPr>
        <w:t>Tôi nghe chuyện với bố mẹ chị gần đây căng thẳng, chị muốn nói về nó hay muốn tôi giúp chị quên đi một chút?</w:t>
      </w:r>
    </w:p>
    <w:p>
      <w:pPr>
        <w:spacing w:after="160" w:line="312" w:lineRule="auto"/>
        <w:jc w:val="both"/>
      </w:pPr>
      <w:r>
        <w:rPr>
          <w:rFonts w:ascii="Calibri" w:hAnsi="Calibri"/>
          <w:b/>
          <w:sz w:val="22"/>
        </w:rPr>
        <w:t xml:space="preserve">Ms Lan: </w:t>
      </w:r>
      <w:r>
        <w:rPr>
          <w:rFonts w:ascii="Calibri" w:hAnsi="Calibri"/>
          <w:sz w:val="22"/>
        </w:rPr>
        <w:t xml:space="preserve">Maybe a bit of both, let's talk for a while and then just watch something mindless afterward.  </w:t>
      </w:r>
      <w:r>
        <w:rPr>
          <w:rFonts w:ascii="Calibri" w:hAnsi="Calibri"/>
          <w:i/>
          <w:sz w:val="22"/>
        </w:rPr>
        <w:t>Có khi cả hai, mình nói chuyện một lúc rồi sau đó xem thứ gì vô tư cho đỡ nghĩ.</w:t>
      </w:r>
    </w:p>
    <w:p>
      <w:pPr>
        <w:spacing w:after="160" w:line="312" w:lineRule="auto"/>
        <w:jc w:val="both"/>
      </w:pPr>
      <w:r>
        <w:rPr>
          <w:rFonts w:ascii="Calibri" w:hAnsi="Calibri"/>
          <w:b/>
          <w:sz w:val="22"/>
        </w:rPr>
        <w:t xml:space="preserve">Ms Oakbridge: </w:t>
      </w:r>
      <w:r>
        <w:rPr>
          <w:rFonts w:ascii="Calibri" w:hAnsi="Calibri"/>
          <w:sz w:val="22"/>
        </w:rPr>
        <w:t xml:space="preserve">That sounds like a solid plan, I'll come over and we can take it slow, whatever you need tonight.  </w:t>
      </w:r>
      <w:r>
        <w:rPr>
          <w:rFonts w:ascii="Calibri" w:hAnsi="Calibri"/>
          <w:i/>
          <w:sz w:val="22"/>
        </w:rPr>
        <w:t>Nghe hợp lý, tôi sẽ qua và mình cứ thong thả, bất cứ điều gì chị cần tối nay.</w:t>
      </w:r>
    </w:p>
    <w:p>
      <w:pPr>
        <w:spacing w:after="160" w:line="312" w:lineRule="auto"/>
        <w:jc w:val="both"/>
      </w:pPr>
      <w:r>
        <w:rPr>
          <w:rFonts w:ascii="Calibri" w:hAnsi="Calibri"/>
          <w:b/>
          <w:sz w:val="22"/>
        </w:rPr>
        <w:t xml:space="preserve">Ms Lan: </w:t>
      </w:r>
      <w:r>
        <w:rPr>
          <w:rFonts w:ascii="Calibri" w:hAnsi="Calibri"/>
          <w:sz w:val="22"/>
        </w:rPr>
        <w:t xml:space="preserve">I know the move didn't go as smoothly as you hoped, do you need help unpacking or just someone to sit with you?  </w:t>
      </w:r>
      <w:r>
        <w:rPr>
          <w:rFonts w:ascii="Calibri" w:hAnsi="Calibri"/>
          <w:i/>
          <w:sz w:val="22"/>
        </w:rPr>
        <w:t>Tôi biết việc chuyển nhà không suôn sẻ như chị hy vọng, chị cần giúp dọn đồ hay chỉ cần người ngồi cùng?</w:t>
      </w:r>
    </w:p>
    <w:p>
      <w:pPr>
        <w:spacing w:after="160" w:line="312" w:lineRule="auto"/>
        <w:jc w:val="both"/>
      </w:pPr>
      <w:r>
        <w:rPr>
          <w:rFonts w:ascii="Calibri" w:hAnsi="Calibri"/>
          <w:b/>
          <w:sz w:val="22"/>
        </w:rPr>
        <w:t xml:space="preserve">Ms Oakbridge: </w:t>
      </w:r>
      <w:r>
        <w:rPr>
          <w:rFonts w:ascii="Calibri" w:hAnsi="Calibri"/>
          <w:sz w:val="22"/>
        </w:rPr>
        <w:t xml:space="preserve">Honestly, both would help, I think I've just been avoiding the boxes because it all feels a bit overwhelming.  </w:t>
      </w:r>
      <w:r>
        <w:rPr>
          <w:rFonts w:ascii="Calibri" w:hAnsi="Calibri"/>
          <w:i/>
          <w:sz w:val="22"/>
        </w:rPr>
        <w:t>Thật ra cả hai sẽ giúp, tôi nghĩ tôi cứ tránh mấy cái thùng vì mọi thứ cảm thấy hơi quá tải.</w:t>
      </w:r>
    </w:p>
    <w:p>
      <w:pPr>
        <w:spacing w:after="160" w:line="312" w:lineRule="auto"/>
        <w:jc w:val="both"/>
      </w:pPr>
      <w:r>
        <w:rPr>
          <w:rFonts w:ascii="Calibri" w:hAnsi="Calibri"/>
          <w:b/>
          <w:sz w:val="22"/>
        </w:rPr>
        <w:t xml:space="preserve">Ms Lan: </w:t>
      </w:r>
      <w:r>
        <w:rPr>
          <w:rFonts w:ascii="Calibri" w:hAnsi="Calibri"/>
          <w:sz w:val="22"/>
        </w:rPr>
        <w:t xml:space="preserve">Then let's tackle it together this weekend, box by box, with plenty of breaks and snacks in between.  </w:t>
      </w:r>
      <w:r>
        <w:rPr>
          <w:rFonts w:ascii="Calibri" w:hAnsi="Calibri"/>
          <w:i/>
          <w:sz w:val="22"/>
        </w:rPr>
        <w:t>Vậy mình cùng xử lý cuối tuần này, từng thùng một, với nhiều lần nghỉ và đồ ăn vặt giữa chừng.</w:t>
      </w:r>
    </w:p>
    <w:p>
      <w:pPr>
        <w:spacing w:after="160" w:line="312" w:lineRule="auto"/>
        <w:jc w:val="both"/>
      </w:pPr>
      <w:r>
        <w:rPr>
          <w:rFonts w:ascii="Calibri" w:hAnsi="Calibri"/>
          <w:b/>
          <w:sz w:val="22"/>
        </w:rPr>
        <w:t xml:space="preserve">Ms Oakbridge: </w:t>
      </w:r>
      <w:r>
        <w:rPr>
          <w:rFonts w:ascii="Calibri" w:hAnsi="Calibri"/>
          <w:sz w:val="22"/>
        </w:rPr>
        <w:t xml:space="preserve">I know the financial stress has been weighing on you, is there anything practical I can help with right now?  </w:t>
      </w:r>
      <w:r>
        <w:rPr>
          <w:rFonts w:ascii="Calibri" w:hAnsi="Calibri"/>
          <w:i/>
          <w:sz w:val="22"/>
        </w:rPr>
        <w:t>Tôi biết áp lực tài chính đang đè nặng chị, có việc thực tế nào tôi có thể giúp ngay bây giờ không?</w:t>
      </w:r>
    </w:p>
    <w:p>
      <w:pPr>
        <w:spacing w:after="160" w:line="312" w:lineRule="auto"/>
        <w:jc w:val="both"/>
      </w:pPr>
      <w:r>
        <w:rPr>
          <w:rFonts w:ascii="Calibri" w:hAnsi="Calibri"/>
          <w:b/>
          <w:sz w:val="22"/>
        </w:rPr>
        <w:t xml:space="preserve">Ms Lan: </w:t>
      </w:r>
      <w:r>
        <w:rPr>
          <w:rFonts w:ascii="Calibri" w:hAnsi="Calibri"/>
          <w:sz w:val="22"/>
        </w:rPr>
        <w:t xml:space="preserve">Just talking about it honestly already helps, I've been too embarrassed to bring it up with anyone until now.  </w:t>
      </w:r>
      <w:r>
        <w:rPr>
          <w:rFonts w:ascii="Calibri" w:hAnsi="Calibri"/>
          <w:i/>
          <w:sz w:val="22"/>
        </w:rPr>
        <w:t>Chỉ việc nói ra thật lòng đã giúp rồi, tôi đã quá ngại để nói với ai về chuyện này cho đến bây giờ.</w:t>
      </w:r>
    </w:p>
    <w:p>
      <w:pPr>
        <w:spacing w:after="160" w:line="312" w:lineRule="auto"/>
        <w:jc w:val="both"/>
      </w:pPr>
      <w:r>
        <w:rPr>
          <w:rFonts w:ascii="Calibri" w:hAnsi="Calibri"/>
          <w:b/>
          <w:sz w:val="22"/>
        </w:rPr>
        <w:t xml:space="preserve">Ms Oakbridge: </w:t>
      </w:r>
      <w:r>
        <w:rPr>
          <w:rFonts w:ascii="Calibri" w:hAnsi="Calibri"/>
          <w:sz w:val="22"/>
        </w:rPr>
        <w:t xml:space="preserve">You never need to feel embarrassed with me, let's figure out a plan together whenever you're ready to.  </w:t>
      </w:r>
      <w:r>
        <w:rPr>
          <w:rFonts w:ascii="Calibri" w:hAnsi="Calibri"/>
          <w:i/>
          <w:sz w:val="22"/>
        </w:rPr>
        <w:t>Chị không bao giờ cần cảm thấy ngại với tôi, mình cùng nghĩ kế hoạch khi nào chị sẵn sàng.</w:t>
      </w:r>
    </w:p>
    <w:p>
      <w:pPr>
        <w:spacing w:after="160" w:line="312" w:lineRule="auto"/>
        <w:jc w:val="both"/>
      </w:pPr>
      <w:r>
        <w:rPr>
          <w:rFonts w:ascii="Calibri" w:hAnsi="Calibri"/>
          <w:b/>
          <w:sz w:val="22"/>
        </w:rPr>
        <w:t xml:space="preserve">Ms Lan: </w:t>
      </w:r>
      <w:r>
        <w:rPr>
          <w:rFonts w:ascii="Calibri" w:hAnsi="Calibri"/>
          <w:sz w:val="22"/>
        </w:rPr>
        <w:t xml:space="preserve">After everything you've been through this month, I just want you to know I'm genuinely proud of how you've handled it.  </w:t>
      </w:r>
      <w:r>
        <w:rPr>
          <w:rFonts w:ascii="Calibri" w:hAnsi="Calibri"/>
          <w:i/>
          <w:sz w:val="22"/>
        </w:rPr>
        <w:t>Sau tất cả những gì chị trải qua tháng này, tôi chỉ muốn chị biết tôi thật sự tự hào về cách chị đã vượt qua.</w:t>
      </w:r>
    </w:p>
    <w:p>
      <w:pPr>
        <w:spacing w:after="160" w:line="312" w:lineRule="auto"/>
        <w:jc w:val="both"/>
      </w:pPr>
      <w:r>
        <w:rPr>
          <w:rFonts w:ascii="Calibri" w:hAnsi="Calibri"/>
          <w:b/>
          <w:sz w:val="22"/>
        </w:rPr>
        <w:t xml:space="preserve">Ms Oakbridge: </w:t>
      </w:r>
      <w:r>
        <w:rPr>
          <w:rFonts w:ascii="Calibri" w:hAnsi="Calibri"/>
          <w:sz w:val="22"/>
        </w:rPr>
        <w:t xml:space="preserve">That means more than you probably realize, having you around this whole time made it so much easier to get through.  </w:t>
      </w:r>
      <w:r>
        <w:rPr>
          <w:rFonts w:ascii="Calibri" w:hAnsi="Calibri"/>
          <w:i/>
          <w:sz w:val="22"/>
        </w:rPr>
        <w:t>Điều đó có ý nghĩa hơn chị tưởng, có chị bên cạnh suốt thời gian qua giúp mọi thứ dễ vượt qua hơn nhiều.</w:t>
      </w:r>
    </w:p>
    <w:p>
      <w:pPr>
        <w:spacing w:after="160" w:line="312" w:lineRule="auto"/>
        <w:jc w:val="both"/>
      </w:pPr>
      <w:r>
        <w:rPr>
          <w:rFonts w:ascii="Calibri" w:hAnsi="Calibri"/>
          <w:b/>
          <w:sz w:val="22"/>
        </w:rPr>
        <w:t xml:space="preserve">Ms Lan: </w:t>
      </w:r>
      <w:r>
        <w:rPr>
          <w:rFonts w:ascii="Calibri" w:hAnsi="Calibri"/>
          <w:sz w:val="22"/>
        </w:rPr>
        <w:t xml:space="preserve">That's what friends are for, and I'm not going anywhere, whatever else comes up down the road.  </w:t>
      </w:r>
      <w:r>
        <w:rPr>
          <w:rFonts w:ascii="Calibri" w:hAnsi="Calibri"/>
          <w:i/>
          <w:sz w:val="22"/>
        </w:rPr>
        <w:t>Đó là điều bạn bè làm cho nhau, và tôi sẽ không đi đâu cả, dù sau này có chuyện gì xảy ra.</w:t>
      </w:r>
    </w:p>
    <w:p>
      <w:pPr>
        <w:spacing w:after="160" w:line="312" w:lineRule="auto"/>
        <w:jc w:val="both"/>
      </w:pPr>
      <w:r>
        <w:rPr>
          <w:rFonts w:ascii="Calibri" w:hAnsi="Calibri"/>
          <w:b/>
          <w:sz w:val="22"/>
        </w:rPr>
        <w:t xml:space="preserve">Ms Oakbridge: </w:t>
      </w:r>
      <w:r>
        <w:rPr>
          <w:rFonts w:ascii="Calibri" w:hAnsi="Calibri"/>
          <w:sz w:val="22"/>
        </w:rPr>
        <w:t xml:space="preserve">I got the promotion, they told me this morning, I honestly still can't quite believe it happened.  </w:t>
      </w:r>
      <w:r>
        <w:rPr>
          <w:rFonts w:ascii="Calibri" w:hAnsi="Calibri"/>
          <w:i/>
          <w:sz w:val="22"/>
        </w:rPr>
        <w:t>Tôi được thăng chức, họ báo sáng nay, tôi thật sự vẫn chưa tin điều đó đã xảy ra.</w:t>
      </w:r>
    </w:p>
    <w:p>
      <w:pPr>
        <w:spacing w:after="160" w:line="312" w:lineRule="auto"/>
        <w:jc w:val="both"/>
      </w:pPr>
      <w:r>
        <w:rPr>
          <w:rFonts w:ascii="Calibri" w:hAnsi="Calibri"/>
          <w:b/>
          <w:sz w:val="22"/>
        </w:rPr>
        <w:t xml:space="preserve">Ms Lan: </w:t>
      </w:r>
      <w:r>
        <w:rPr>
          <w:rFonts w:ascii="Calibri" w:hAnsi="Calibri"/>
          <w:sz w:val="22"/>
        </w:rPr>
        <w:t xml:space="preserve">That's incredible news, congratulations, we are absolutely celebrating this tonight, no excuses, I'm picking the restaurant.  </w:t>
      </w:r>
      <w:r>
        <w:rPr>
          <w:rFonts w:ascii="Calibri" w:hAnsi="Calibri"/>
          <w:i/>
          <w:sz w:val="22"/>
        </w:rPr>
        <w:t>Tin tuyệt vời quá, chúc mừng chị, chắc chắn mình ăn mừng tối nay, không có lý do gì để trì hoãn, tôi chọn nhà hàng.</w:t>
      </w:r>
    </w:p>
    <w:p>
      <w:pPr>
        <w:spacing w:after="160" w:line="312" w:lineRule="auto"/>
        <w:jc w:val="both"/>
      </w:pPr>
      <w:r>
        <w:rPr>
          <w:rFonts w:ascii="Calibri" w:hAnsi="Calibri"/>
          <w:b/>
          <w:sz w:val="22"/>
        </w:rPr>
        <w:t xml:space="preserve">Ms Oakbridge: </w:t>
      </w:r>
      <w:r>
        <w:rPr>
          <w:rFonts w:ascii="Calibri" w:hAnsi="Calibri"/>
          <w:sz w:val="22"/>
        </w:rPr>
        <w:t xml:space="preserve">I wouldn't want to celebrate with anyone else, thank you for always being this excited about my wins.  </w:t>
      </w:r>
      <w:r>
        <w:rPr>
          <w:rFonts w:ascii="Calibri" w:hAnsi="Calibri"/>
          <w:i/>
          <w:sz w:val="22"/>
        </w:rPr>
        <w:t>Tôi không muốn ăn mừng với ai khác ngoài chị, cảm ơn chị vì luôn vui mừng với thành công của tôi như vậy.</w:t>
      </w:r>
    </w:p>
    <w:p>
      <w:pPr>
        <w:spacing w:after="160" w:line="312" w:lineRule="auto"/>
        <w:jc w:val="both"/>
      </w:pPr>
      <w:r>
        <w:rPr>
          <w:rFonts w:ascii="Calibri" w:hAnsi="Calibri"/>
          <w:b/>
          <w:sz w:val="22"/>
        </w:rPr>
        <w:t xml:space="preserve">Ms Lan: </w:t>
      </w:r>
      <w:r>
        <w:rPr>
          <w:rFonts w:ascii="Calibri" w:hAnsi="Calibri"/>
          <w:sz w:val="22"/>
        </w:rPr>
        <w:t xml:space="preserve">Guess what, I finally got accepted into that program I applied for, the one I was convinced would reject me.  </w:t>
      </w:r>
      <w:r>
        <w:rPr>
          <w:rFonts w:ascii="Calibri" w:hAnsi="Calibri"/>
          <w:i/>
          <w:sz w:val="22"/>
        </w:rPr>
        <w:t>Chị đoán xem, cuối cùng tôi được nhận vào chương trình tôi đã nộp đơn, cái mà tôi chắc chắn sẽ bị từ chối.</w:t>
      </w:r>
    </w:p>
    <w:p>
      <w:pPr>
        <w:spacing w:after="160" w:line="312" w:lineRule="auto"/>
        <w:jc w:val="both"/>
      </w:pPr>
      <w:r>
        <w:rPr>
          <w:rFonts w:ascii="Calibri" w:hAnsi="Calibri"/>
          <w:b/>
          <w:sz w:val="22"/>
        </w:rPr>
        <w:t xml:space="preserve">Ms Oakbridge: </w:t>
      </w:r>
      <w:r>
        <w:rPr>
          <w:rFonts w:ascii="Calibri" w:hAnsi="Calibri"/>
          <w:sz w:val="22"/>
        </w:rPr>
        <w:t xml:space="preserve">I knew you'd get in, honestly I never doubted it for a second, this calls for a proper celebration.  </w:t>
      </w:r>
      <w:r>
        <w:rPr>
          <w:rFonts w:ascii="Calibri" w:hAnsi="Calibri"/>
          <w:i/>
          <w:sz w:val="22"/>
        </w:rPr>
        <w:t>Tôi biết chị sẽ được nhận, thật ra tôi chưa từng nghi ngờ một giây nào, điều này đáng để ăn mừng thật sự.</w:t>
      </w:r>
    </w:p>
    <w:p>
      <w:pPr>
        <w:spacing w:after="160" w:line="312" w:lineRule="auto"/>
        <w:jc w:val="both"/>
      </w:pPr>
      <w:r>
        <w:rPr>
          <w:rFonts w:ascii="Calibri" w:hAnsi="Calibri"/>
          <w:b/>
          <w:sz w:val="22"/>
        </w:rPr>
        <w:t xml:space="preserve">Ms Lan: </w:t>
      </w:r>
      <w:r>
        <w:rPr>
          <w:rFonts w:ascii="Calibri" w:hAnsi="Calibri"/>
          <w:sz w:val="22"/>
        </w:rPr>
        <w:t xml:space="preserve">Let's do dinner this weekend, I want to celebrate with the person who believed in this more than I did.  </w:t>
      </w:r>
      <w:r>
        <w:rPr>
          <w:rFonts w:ascii="Calibri" w:hAnsi="Calibri"/>
          <w:i/>
          <w:sz w:val="22"/>
        </w:rPr>
        <w:t>Mình ăn tối cuối tuần này, tôi muốn ăn mừng với người tin vào điều này nhiều hơn cả tôi.</w:t>
      </w:r>
    </w:p>
    <w:p>
      <w:pPr>
        <w:spacing w:after="160" w:line="312" w:lineRule="auto"/>
        <w:jc w:val="both"/>
      </w:pPr>
      <w:r>
        <w:rPr>
          <w:rFonts w:ascii="Calibri" w:hAnsi="Calibri"/>
          <w:b/>
          <w:sz w:val="22"/>
        </w:rPr>
        <w:t xml:space="preserve">Ms Oakbridge: </w:t>
      </w:r>
      <w:r>
        <w:rPr>
          <w:rFonts w:ascii="Calibri" w:hAnsi="Calibri"/>
          <w:sz w:val="22"/>
        </w:rPr>
        <w:t xml:space="preserve">Mai just got engaged, she called me crying happy tears, we really need to plan something special for her.  </w:t>
      </w:r>
      <w:r>
        <w:rPr>
          <w:rFonts w:ascii="Calibri" w:hAnsi="Calibri"/>
          <w:i/>
          <w:sz w:val="22"/>
        </w:rPr>
        <w:t>Mai vừa đính hôn, cô ấy gọi cho tôi mà khóc vì vui, mình thật sự nên lên kế hoạch gì đặc biệt cho cô ấy.</w:t>
      </w:r>
    </w:p>
    <w:p>
      <w:pPr>
        <w:spacing w:after="160" w:line="312" w:lineRule="auto"/>
        <w:jc w:val="both"/>
      </w:pPr>
      <w:r>
        <w:rPr>
          <w:rFonts w:ascii="Calibri" w:hAnsi="Calibri"/>
          <w:b/>
          <w:sz w:val="22"/>
        </w:rPr>
        <w:t xml:space="preserve">Ms Lan: </w:t>
      </w:r>
      <w:r>
        <w:rPr>
          <w:rFonts w:ascii="Calibri" w:hAnsi="Calibri"/>
          <w:sz w:val="22"/>
        </w:rPr>
        <w:t xml:space="preserve">That's wonderful news, let's organize a little celebration dinner for her before the actual engagement party happens.  </w:t>
      </w:r>
      <w:r>
        <w:rPr>
          <w:rFonts w:ascii="Calibri" w:hAnsi="Calibri"/>
          <w:i/>
          <w:sz w:val="22"/>
        </w:rPr>
        <w:t>Tin tuyệt vời đấy, mình tổ chức một buổi ăn tối nhỏ mừng cô ấy trước khi buổi tiệc đính hôn thật sự diễn ra.</w:t>
      </w:r>
    </w:p>
    <w:p>
      <w:pPr>
        <w:spacing w:after="160" w:line="312" w:lineRule="auto"/>
        <w:jc w:val="both"/>
      </w:pPr>
      <w:r>
        <w:rPr>
          <w:rFonts w:ascii="Calibri" w:hAnsi="Calibri"/>
          <w:b/>
          <w:sz w:val="22"/>
        </w:rPr>
        <w:t xml:space="preserve">Ms Oakbridge: </w:t>
      </w:r>
      <w:r>
        <w:rPr>
          <w:rFonts w:ascii="Calibri" w:hAnsi="Calibri"/>
          <w:sz w:val="22"/>
        </w:rPr>
        <w:t xml:space="preserve">I'll start a group chat about it tonight, I think everyone's going to be thrilled to hear the news.  </w:t>
      </w:r>
      <w:r>
        <w:rPr>
          <w:rFonts w:ascii="Calibri" w:hAnsi="Calibri"/>
          <w:i/>
          <w:sz w:val="22"/>
        </w:rPr>
        <w:t>Tối nay tôi sẽ mở nhóm chat về việc đó, tôi nghĩ mọi người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I finally paid off my student loans, it took years, but I'm officially debt-free as of this morning.  </w:t>
      </w:r>
      <w:r>
        <w:rPr>
          <w:rFonts w:ascii="Calibri" w:hAnsi="Calibri"/>
          <w:i/>
          <w:sz w:val="22"/>
        </w:rPr>
        <w:t>Cuối cùng tôi đã trả hết nợ vay học hành, mất nhiều năm, nhưng chính thức từ sáng nay tôi không còn nợ nữa.</w:t>
      </w:r>
    </w:p>
    <w:p>
      <w:pPr>
        <w:spacing w:after="160" w:line="312" w:lineRule="auto"/>
        <w:jc w:val="both"/>
      </w:pPr>
      <w:r>
        <w:rPr>
          <w:rFonts w:ascii="Calibri" w:hAnsi="Calibri"/>
          <w:b/>
          <w:sz w:val="22"/>
        </w:rPr>
        <w:t xml:space="preserve">Ms Oakbridge: </w:t>
      </w:r>
      <w:r>
        <w:rPr>
          <w:rFonts w:ascii="Calibri" w:hAnsi="Calibri"/>
          <w:sz w:val="22"/>
        </w:rPr>
        <w:t xml:space="preserve">That's such a huge accomplishment, congratulations, you've worked incredibly hard for this, we absolutely need to celebrate.  </w:t>
      </w:r>
      <w:r>
        <w:rPr>
          <w:rFonts w:ascii="Calibri" w:hAnsi="Calibri"/>
          <w:i/>
          <w:sz w:val="22"/>
        </w:rPr>
        <w:t>Đó là thành tích rất lớn, chúc mừng chị, chị đã làm việc cực kỳ chăm chỉ cho điều này, chắc chắn mình phải ăn mừng.</w:t>
      </w:r>
    </w:p>
    <w:p>
      <w:pPr>
        <w:spacing w:after="160" w:line="312" w:lineRule="auto"/>
        <w:jc w:val="both"/>
      </w:pPr>
      <w:r>
        <w:rPr>
          <w:rFonts w:ascii="Calibri" w:hAnsi="Calibri"/>
          <w:b/>
          <w:sz w:val="22"/>
        </w:rPr>
        <w:t xml:space="preserve">Ms Lan: </w:t>
      </w:r>
      <w:r>
        <w:rPr>
          <w:rFonts w:ascii="Calibri" w:hAnsi="Calibri"/>
          <w:sz w:val="22"/>
        </w:rPr>
        <w:t xml:space="preserve">Thank you, honestly having you cheer me on through all of it made the whole journey feel less lonely.  </w:t>
      </w:r>
      <w:r>
        <w:rPr>
          <w:rFonts w:ascii="Calibri" w:hAnsi="Calibri"/>
          <w:i/>
          <w:sz w:val="22"/>
        </w:rPr>
        <w:t>Cảm ơn chị, thật ra có chị cổ vũ suốt quá trình này làm mọi thứ ít cô đơn hơn nhiều.</w:t>
      </w:r>
    </w:p>
    <w:p>
      <w:pPr>
        <w:spacing w:after="160" w:line="312" w:lineRule="auto"/>
        <w:jc w:val="both"/>
      </w:pPr>
      <w:r>
        <w:rPr>
          <w:rFonts w:ascii="Calibri" w:hAnsi="Calibri"/>
          <w:b/>
          <w:sz w:val="22"/>
        </w:rPr>
        <w:t xml:space="preserve">Ms Oakbridge: </w:t>
      </w:r>
      <w:r>
        <w:rPr>
          <w:rFonts w:ascii="Calibri" w:hAnsi="Calibri"/>
          <w:sz w:val="22"/>
        </w:rPr>
        <w:t xml:space="preserve">Trang passed her certification exam on the first try, she's been studying nonstop for months, I'm so proud of her.  </w:t>
      </w:r>
      <w:r>
        <w:rPr>
          <w:rFonts w:ascii="Calibri" w:hAnsi="Calibri"/>
          <w:i/>
          <w:sz w:val="22"/>
        </w:rPr>
        <w:t>Trang đậu chứng chỉ ngay lần thi đầu tiên, cô ấy đã học không ngừng mấy tháng qua, tôi tự hào về cô ấy lắm.</w:t>
      </w:r>
    </w:p>
    <w:p>
      <w:pPr>
        <w:spacing w:after="160" w:line="312" w:lineRule="auto"/>
        <w:jc w:val="both"/>
      </w:pPr>
      <w:r>
        <w:rPr>
          <w:rFonts w:ascii="Calibri" w:hAnsi="Calibri"/>
          <w:b/>
          <w:sz w:val="22"/>
        </w:rPr>
        <w:t xml:space="preserve">Ms Lan: </w:t>
      </w:r>
      <w:r>
        <w:rPr>
          <w:rFonts w:ascii="Calibri" w:hAnsi="Calibri"/>
          <w:sz w:val="22"/>
        </w:rPr>
        <w:t xml:space="preserve">That's amazing, let's surprise her with flowers and plan a little dinner to celebrate properly this weekend.  </w:t>
      </w:r>
      <w:r>
        <w:rPr>
          <w:rFonts w:ascii="Calibri" w:hAnsi="Calibri"/>
          <w:i/>
          <w:sz w:val="22"/>
        </w:rPr>
        <w:t>Tuyệt vời quá, mình bất ngờ tặng hoa và lên kế hoạch ăn tối nhỏ mừng cô ấy cuối tuần này.</w:t>
      </w:r>
    </w:p>
    <w:p>
      <w:pPr>
        <w:spacing w:after="160" w:line="312" w:lineRule="auto"/>
        <w:jc w:val="both"/>
      </w:pPr>
      <w:r>
        <w:rPr>
          <w:rFonts w:ascii="Calibri" w:hAnsi="Calibri"/>
          <w:b/>
          <w:sz w:val="22"/>
        </w:rPr>
        <w:t xml:space="preserve">Ms Oakbridge: </w:t>
      </w:r>
      <w:r>
        <w:rPr>
          <w:rFonts w:ascii="Calibri" w:hAnsi="Calibri"/>
          <w:sz w:val="22"/>
        </w:rPr>
        <w:t xml:space="preserve">She's going to be so touched, I'll coordinate the details and let you know what we're bringing.  </w:t>
      </w:r>
      <w:r>
        <w:rPr>
          <w:rFonts w:ascii="Calibri" w:hAnsi="Calibri"/>
          <w:i/>
          <w:sz w:val="22"/>
        </w:rPr>
        <w:t>Cô ấy sẽ cảm động lắm, tôi sẽ điều phối chi tiết và báo chị biết mình nên mang gì.</w:t>
      </w:r>
    </w:p>
    <w:p>
      <w:pPr>
        <w:spacing w:after="160" w:line="312" w:lineRule="auto"/>
        <w:jc w:val="both"/>
      </w:pPr>
      <w:r>
        <w:rPr>
          <w:rFonts w:ascii="Calibri" w:hAnsi="Calibri"/>
          <w:b/>
          <w:sz w:val="22"/>
        </w:rPr>
        <w:t xml:space="preserve">Ms Lan: </w:t>
      </w:r>
      <w:r>
        <w:rPr>
          <w:rFonts w:ascii="Calibri" w:hAnsi="Calibri"/>
          <w:sz w:val="22"/>
        </w:rPr>
        <w:t xml:space="preserve">I just found out I'm getting a raise next month, it's not huge, but it feels like real recognition finally.  </w:t>
      </w:r>
      <w:r>
        <w:rPr>
          <w:rFonts w:ascii="Calibri" w:hAnsi="Calibri"/>
          <w:i/>
          <w:sz w:val="22"/>
        </w:rPr>
        <w:t>Tôi vừa biết mình sẽ được tăng lương tháng sau, không nhiều, nhưng cảm giác như một sự công nhận thật sự.</w:t>
      </w:r>
    </w:p>
    <w:p>
      <w:pPr>
        <w:spacing w:after="160" w:line="312" w:lineRule="auto"/>
        <w:jc w:val="both"/>
      </w:pPr>
      <w:r>
        <w:rPr>
          <w:rFonts w:ascii="Calibri" w:hAnsi="Calibri"/>
          <w:b/>
          <w:sz w:val="22"/>
        </w:rPr>
        <w:t xml:space="preserve">Ms Oakbridge: </w:t>
      </w:r>
      <w:r>
        <w:rPr>
          <w:rFonts w:ascii="Calibri" w:hAnsi="Calibri"/>
          <w:sz w:val="22"/>
        </w:rPr>
        <w:t xml:space="preserve">That's wonderful, every bit of recognition matters, especially after how hard you've been working this year.  </w:t>
      </w:r>
      <w:r>
        <w:rPr>
          <w:rFonts w:ascii="Calibri" w:hAnsi="Calibri"/>
          <w:i/>
          <w:sz w:val="22"/>
        </w:rPr>
        <w:t>Tuyệt quá, mọi sự công nhận đều quan trọng, đặc biệt sau cả năm chị làm việc chăm chỉ như vậy.</w:t>
      </w:r>
    </w:p>
    <w:p>
      <w:pPr>
        <w:spacing w:after="160" w:line="312" w:lineRule="auto"/>
        <w:jc w:val="both"/>
      </w:pPr>
      <w:r>
        <w:rPr>
          <w:rFonts w:ascii="Calibri" w:hAnsi="Calibri"/>
          <w:b/>
          <w:sz w:val="22"/>
        </w:rPr>
        <w:t xml:space="preserve">Ms Lan: </w:t>
      </w:r>
      <w:r>
        <w:rPr>
          <w:rFonts w:ascii="Calibri" w:hAnsi="Calibri"/>
          <w:sz w:val="22"/>
        </w:rPr>
        <w:t xml:space="preserve">Thank you, let's celebrate with something small but special, maybe that dessert place we've been wanting to try.  </w:t>
      </w:r>
      <w:r>
        <w:rPr>
          <w:rFonts w:ascii="Calibri" w:hAnsi="Calibri"/>
          <w:i/>
          <w:sz w:val="22"/>
        </w:rPr>
        <w:t>Cảm ơn chị, mình ăn mừng bằng thứ gì nhỏ nhưng đặc biệt, có khi tiệm tráng miệng mình đang muốn thử.</w:t>
      </w:r>
    </w:p>
    <w:p>
      <w:pPr>
        <w:spacing w:after="160" w:line="312" w:lineRule="auto"/>
        <w:jc w:val="both"/>
      </w:pPr>
      <w:r>
        <w:rPr>
          <w:rFonts w:ascii="Calibri" w:hAnsi="Calibri"/>
          <w:b/>
          <w:sz w:val="22"/>
        </w:rPr>
        <w:t xml:space="preserve">Ms Oakbridge: </w:t>
      </w:r>
      <w:r>
        <w:rPr>
          <w:rFonts w:ascii="Calibri" w:hAnsi="Calibri"/>
          <w:sz w:val="22"/>
        </w:rPr>
        <w:t xml:space="preserve">Quân just found out his short film got into a small local festival, he's absolutely thrilled about it.  </w:t>
      </w:r>
      <w:r>
        <w:rPr>
          <w:rFonts w:ascii="Calibri" w:hAnsi="Calibri"/>
          <w:i/>
          <w:sz w:val="22"/>
        </w:rPr>
        <w:t>Quân vừa biết phim ngắn của anh ấy được chọn vào một liên hoan phim địa phương nhỏ, anh ấy thích thú lắm.</w:t>
      </w:r>
    </w:p>
    <w:p>
      <w:pPr>
        <w:spacing w:after="160" w:line="312" w:lineRule="auto"/>
        <w:jc w:val="both"/>
      </w:pPr>
      <w:r>
        <w:rPr>
          <w:rFonts w:ascii="Calibri" w:hAnsi="Calibri"/>
          <w:b/>
          <w:sz w:val="22"/>
        </w:rPr>
        <w:t xml:space="preserve">Ms Lan: </w:t>
      </w:r>
      <w:r>
        <w:rPr>
          <w:rFonts w:ascii="Calibri" w:hAnsi="Calibri"/>
          <w:sz w:val="22"/>
        </w:rPr>
        <w:t xml:space="preserve">That's such exciting news, let's all go to the screening together and cheer loudly when his name comes up.  </w:t>
      </w:r>
      <w:r>
        <w:rPr>
          <w:rFonts w:ascii="Calibri" w:hAnsi="Calibri"/>
          <w:i/>
          <w:sz w:val="22"/>
        </w:rPr>
        <w:t>Tin thú vị quá, mình cùng đi xem buổi chiếu và cổ vũ to khi tên anh ấy hiện lên.</w:t>
      </w:r>
    </w:p>
    <w:p>
      <w:pPr>
        <w:spacing w:after="160" w:line="312" w:lineRule="auto"/>
        <w:jc w:val="both"/>
      </w:pPr>
      <w:r>
        <w:rPr>
          <w:rFonts w:ascii="Calibri" w:hAnsi="Calibri"/>
          <w:b/>
          <w:sz w:val="22"/>
        </w:rPr>
        <w:t xml:space="preserve">Ms Oakbridge: </w:t>
      </w:r>
      <w:r>
        <w:rPr>
          <w:rFonts w:ascii="Calibri" w:hAnsi="Calibri"/>
          <w:sz w:val="22"/>
        </w:rPr>
        <w:t xml:space="preserve">He'd love that, I'll ask him for the exact date and make sure everyone keeps that evening free.  </w:t>
      </w:r>
      <w:r>
        <w:rPr>
          <w:rFonts w:ascii="Calibri" w:hAnsi="Calibri"/>
          <w:i/>
          <w:sz w:val="22"/>
        </w:rPr>
        <w:t>Anh ấy sẽ thích điều đó, tôi sẽ hỏi anh ấy ngày chính xác và đảm bảo mọi người giữ trống buổi tối đó.</w:t>
      </w:r>
    </w:p>
    <w:p>
      <w:pPr>
        <w:spacing w:after="160" w:line="312" w:lineRule="auto"/>
        <w:jc w:val="both"/>
      </w:pPr>
      <w:r>
        <w:rPr>
          <w:rFonts w:ascii="Calibri" w:hAnsi="Calibri"/>
          <w:b/>
          <w:sz w:val="22"/>
        </w:rPr>
        <w:t xml:space="preserve">Ms Lan: </w:t>
      </w:r>
      <w:r>
        <w:rPr>
          <w:rFonts w:ascii="Calibri" w:hAnsi="Calibri"/>
          <w:sz w:val="22"/>
        </w:rPr>
        <w:t xml:space="preserve">I finally finished the manuscript I've been working on for two years, I genuinely can't believe it's actually done.  </w:t>
      </w:r>
      <w:r>
        <w:rPr>
          <w:rFonts w:ascii="Calibri" w:hAnsi="Calibri"/>
          <w:i/>
          <w:sz w:val="22"/>
        </w:rPr>
        <w:t>Cuối cùng tôi hoàn thành bản thảo tôi làm hai năm nay, tôi thật sự không tin nó đã xong.</w:t>
      </w:r>
    </w:p>
    <w:p>
      <w:pPr>
        <w:spacing w:after="160" w:line="312" w:lineRule="auto"/>
        <w:jc w:val="both"/>
      </w:pPr>
      <w:r>
        <w:rPr>
          <w:rFonts w:ascii="Calibri" w:hAnsi="Calibri"/>
          <w:b/>
          <w:sz w:val="22"/>
        </w:rPr>
        <w:t xml:space="preserve">Ms Oakbridge: </w:t>
      </w:r>
      <w:r>
        <w:rPr>
          <w:rFonts w:ascii="Calibri" w:hAnsi="Calibri"/>
          <w:sz w:val="22"/>
        </w:rPr>
        <w:t xml:space="preserve">That's a massive achievement, congratulations, two years of work deserves way more than a quiet celebration.  </w:t>
      </w:r>
      <w:r>
        <w:rPr>
          <w:rFonts w:ascii="Calibri" w:hAnsi="Calibri"/>
          <w:i/>
          <w:sz w:val="22"/>
        </w:rPr>
        <w:t>Đó là thành tích lớn, chúc mừng chị, hai năm làm việc đáng được hơn một buổi ăn mừng lặng lẽ nhiều.</w:t>
      </w:r>
    </w:p>
    <w:p>
      <w:pPr>
        <w:spacing w:after="160" w:line="312" w:lineRule="auto"/>
        <w:jc w:val="both"/>
      </w:pPr>
      <w:r>
        <w:rPr>
          <w:rFonts w:ascii="Calibri" w:hAnsi="Calibri"/>
          <w:b/>
          <w:sz w:val="22"/>
        </w:rPr>
        <w:t xml:space="preserve">Ms Lan: </w:t>
      </w:r>
      <w:r>
        <w:rPr>
          <w:rFonts w:ascii="Calibri" w:hAnsi="Calibri"/>
          <w:sz w:val="22"/>
        </w:rPr>
        <w:t xml:space="preserve">Let's do something fun this weekend then, I want to properly mark the moment with people who actually supported me through it.  </w:t>
      </w:r>
      <w:r>
        <w:rPr>
          <w:rFonts w:ascii="Calibri" w:hAnsi="Calibri"/>
          <w:i/>
          <w:sz w:val="22"/>
        </w:rPr>
        <w:t>Mình làm gì vui vẻ cuối tuần này, tôi muốn đánh dấu khoảnh khắc này cùng người thật sự ủng hộ tôi suốt thời gian đó.</w:t>
      </w:r>
    </w:p>
    <w:p>
      <w:pPr>
        <w:spacing w:after="160" w:line="312" w:lineRule="auto"/>
        <w:jc w:val="both"/>
      </w:pPr>
      <w:r>
        <w:rPr>
          <w:rFonts w:ascii="Calibri" w:hAnsi="Calibri"/>
          <w:b/>
          <w:sz w:val="22"/>
        </w:rPr>
        <w:t xml:space="preserve">Ms Oakbridge: </w:t>
      </w:r>
      <w:r>
        <w:rPr>
          <w:rFonts w:ascii="Calibri" w:hAnsi="Calibri"/>
          <w:sz w:val="22"/>
        </w:rPr>
        <w:t xml:space="preserve">Khánh and his girlfriend just bought their first apartment together, they're absolutely glowing about the whole thing.  </w:t>
      </w:r>
      <w:r>
        <w:rPr>
          <w:rFonts w:ascii="Calibri" w:hAnsi="Calibri"/>
          <w:i/>
          <w:sz w:val="22"/>
        </w:rPr>
        <w:t>Khánh và bạn gái anh ấy vừa mua căn hộ đầu tiên cùng nhau, hai người rạng rỡ về chuyện đó lắm.</w:t>
      </w:r>
    </w:p>
    <w:p>
      <w:pPr>
        <w:spacing w:after="160" w:line="312" w:lineRule="auto"/>
        <w:jc w:val="both"/>
      </w:pPr>
      <w:r>
        <w:rPr>
          <w:rFonts w:ascii="Calibri" w:hAnsi="Calibri"/>
          <w:b/>
          <w:sz w:val="22"/>
        </w:rPr>
        <w:t xml:space="preserve">Ms Lan: </w:t>
      </w:r>
      <w:r>
        <w:rPr>
          <w:rFonts w:ascii="Calibri" w:hAnsi="Calibri"/>
          <w:sz w:val="22"/>
        </w:rPr>
        <w:t xml:space="preserve">That's such a big milestone, let's plan a small housewarming celebration once they've finished moving everything in.  </w:t>
      </w:r>
      <w:r>
        <w:rPr>
          <w:rFonts w:ascii="Calibri" w:hAnsi="Calibri"/>
          <w:i/>
          <w:sz w:val="22"/>
        </w:rPr>
        <w:t>Đó là cột mốc lớn, mình lên kế hoạch một buổi tân gia nhỏ khi hai người chuyển đồ xong.</w:t>
      </w:r>
    </w:p>
    <w:p>
      <w:pPr>
        <w:spacing w:after="160" w:line="312" w:lineRule="auto"/>
        <w:jc w:val="both"/>
      </w:pPr>
      <w:r>
        <w:rPr>
          <w:rFonts w:ascii="Calibri" w:hAnsi="Calibri"/>
          <w:b/>
          <w:sz w:val="22"/>
        </w:rPr>
        <w:t xml:space="preserve">Ms Oakbridge: </w:t>
      </w:r>
      <w:r>
        <w:rPr>
          <w:rFonts w:ascii="Calibri" w:hAnsi="Calibri"/>
          <w:sz w:val="22"/>
        </w:rPr>
        <w:t xml:space="preserve">Great idea, I'll ask what they still need for the place so our gift actually ends up being useful.  </w:t>
      </w:r>
      <w:r>
        <w:rPr>
          <w:rFonts w:ascii="Calibri" w:hAnsi="Calibri"/>
          <w:i/>
          <w:sz w:val="22"/>
        </w:rPr>
        <w:t>Ý hay, tôi sẽ hỏi họ còn cần gì cho chỗ mới để quà tặng mình thật sự hữu ích.</w:t>
      </w:r>
    </w:p>
    <w:p>
      <w:pPr>
        <w:spacing w:after="160" w:line="312" w:lineRule="auto"/>
        <w:jc w:val="both"/>
      </w:pPr>
      <w:r>
        <w:rPr>
          <w:rFonts w:ascii="Calibri" w:hAnsi="Calibri"/>
          <w:b/>
          <w:sz w:val="22"/>
        </w:rPr>
        <w:t xml:space="preserve">Ms Lan: </w:t>
      </w:r>
      <w:r>
        <w:rPr>
          <w:rFonts w:ascii="Calibri" w:hAnsi="Calibri"/>
          <w:sz w:val="22"/>
        </w:rPr>
        <w:t xml:space="preserve">Should we finally plan that weekend getaway we've been talking about for literally over a year now?  </w:t>
      </w:r>
      <w:r>
        <w:rPr>
          <w:rFonts w:ascii="Calibri" w:hAnsi="Calibri"/>
          <w:i/>
          <w:sz w:val="22"/>
        </w:rPr>
        <w:t>Mình cuối cùng lên kế hoạch cho chuyến đi cuối tuần mà mình đã nói đến hơn một năm rồi chưa?</w:t>
      </w:r>
    </w:p>
    <w:p>
      <w:pPr>
        <w:spacing w:after="160" w:line="312" w:lineRule="auto"/>
        <w:jc w:val="both"/>
      </w:pPr>
      <w:r>
        <w:rPr>
          <w:rFonts w:ascii="Calibri" w:hAnsi="Calibri"/>
          <w:b/>
          <w:sz w:val="22"/>
        </w:rPr>
        <w:t xml:space="preserve">Ms Oakbridge: </w:t>
      </w:r>
      <w:r>
        <w:rPr>
          <w:rFonts w:ascii="Calibri" w:hAnsi="Calibri"/>
          <w:sz w:val="22"/>
        </w:rPr>
        <w:t xml:space="preserve">Yes, let's actually commit this time, maybe somewhere close enough that we don't need to take extra days off work.  </w:t>
      </w:r>
      <w:r>
        <w:rPr>
          <w:rFonts w:ascii="Calibri" w:hAnsi="Calibri"/>
          <w:i/>
          <w:sz w:val="22"/>
        </w:rPr>
        <w:t>Có, lần này mình thật sự chốt, có khi chọn nơi gần đủ để không cần xin thêm ngày nghỉ.</w:t>
      </w:r>
    </w:p>
    <w:p>
      <w:pPr>
        <w:spacing w:after="160" w:line="312" w:lineRule="auto"/>
        <w:jc w:val="both"/>
      </w:pPr>
      <w:r>
        <w:rPr>
          <w:rFonts w:ascii="Calibri" w:hAnsi="Calibri"/>
          <w:b/>
          <w:sz w:val="22"/>
        </w:rPr>
        <w:t xml:space="preserve">Ms Lan: </w:t>
      </w:r>
      <w:r>
        <w:rPr>
          <w:rFonts w:ascii="Calibri" w:hAnsi="Calibri"/>
          <w:sz w:val="22"/>
        </w:rPr>
        <w:t xml:space="preserve">Agreed, I'll look into a few cabins by the lake and send you some options tonight.  </w:t>
      </w:r>
      <w:r>
        <w:rPr>
          <w:rFonts w:ascii="Calibri" w:hAnsi="Calibri"/>
          <w:i/>
          <w:sz w:val="22"/>
        </w:rPr>
        <w:t>Đồng ý, tôi sẽ tìm vài căn nhà gỗ gần hồ và gửi lựa chọn cho chị tối nay.</w:t>
      </w:r>
    </w:p>
    <w:p>
      <w:pPr>
        <w:spacing w:after="160" w:line="312" w:lineRule="auto"/>
        <w:jc w:val="both"/>
      </w:pPr>
      <w:r>
        <w:rPr>
          <w:rFonts w:ascii="Calibri" w:hAnsi="Calibri"/>
          <w:b/>
          <w:sz w:val="22"/>
        </w:rPr>
        <w:t xml:space="preserve">Ms Oakbridge: </w:t>
      </w:r>
      <w:r>
        <w:rPr>
          <w:rFonts w:ascii="Calibri" w:hAnsi="Calibri"/>
          <w:sz w:val="22"/>
        </w:rPr>
        <w:t xml:space="preserve">What's the group's budget looking like for the trip, I don't want to suggest something that's out of range for everyone.  </w:t>
      </w:r>
      <w:r>
        <w:rPr>
          <w:rFonts w:ascii="Calibri" w:hAnsi="Calibri"/>
          <w:i/>
          <w:sz w:val="22"/>
        </w:rPr>
        <w:t>Ngân sách của nhóm cho chuyến đi thế nào, tôi không muốn gợi ý gì vượt quá khả năng của mọi người.</w:t>
      </w:r>
    </w:p>
    <w:p>
      <w:pPr>
        <w:spacing w:after="160" w:line="312" w:lineRule="auto"/>
        <w:jc w:val="both"/>
      </w:pPr>
      <w:r>
        <w:rPr>
          <w:rFonts w:ascii="Calibri" w:hAnsi="Calibri"/>
          <w:b/>
          <w:sz w:val="22"/>
        </w:rPr>
        <w:t xml:space="preserve">Ms Lan: </w:t>
      </w:r>
      <w:r>
        <w:rPr>
          <w:rFonts w:ascii="Calibri" w:hAnsi="Calibri"/>
          <w:sz w:val="22"/>
        </w:rPr>
        <w:t xml:space="preserve">Let's keep it under a certain amount per person, that way nobody feels pressured to spend more than they're comfortable with.  </w:t>
      </w:r>
      <w:r>
        <w:rPr>
          <w:rFonts w:ascii="Calibri" w:hAnsi="Calibri"/>
          <w:i/>
          <w:sz w:val="22"/>
        </w:rPr>
        <w:t>Mình giữ dưới một mức cố định mỗi người, như vậy không ai cảm thấy áp lực phải chi nhiều hơn khả năng mình thoải mái.</w:t>
      </w:r>
    </w:p>
    <w:p>
      <w:pPr>
        <w:spacing w:after="160" w:line="312" w:lineRule="auto"/>
        <w:jc w:val="both"/>
      </w:pPr>
      <w:r>
        <w:rPr>
          <w:rFonts w:ascii="Calibri" w:hAnsi="Calibri"/>
          <w:b/>
          <w:sz w:val="22"/>
        </w:rPr>
        <w:t xml:space="preserve">Ms Oakbridge: </w:t>
      </w:r>
      <w:r>
        <w:rPr>
          <w:rFonts w:ascii="Calibri" w:hAnsi="Calibri"/>
          <w:sz w:val="22"/>
        </w:rPr>
        <w:t xml:space="preserve">Good idea, I'll mention that limit in the group chat so people can plan their own budgets accordingly.  </w:t>
      </w:r>
      <w:r>
        <w:rPr>
          <w:rFonts w:ascii="Calibri" w:hAnsi="Calibri"/>
          <w:i/>
          <w:sz w:val="22"/>
        </w:rPr>
        <w:t>Ý hay, tôi sẽ nhắc mức đó trong nhóm chat để mọi người tự tính toán ngân sách riêng.</w:t>
      </w:r>
    </w:p>
    <w:p>
      <w:pPr>
        <w:spacing w:after="160" w:line="312" w:lineRule="auto"/>
        <w:jc w:val="both"/>
      </w:pPr>
      <w:r>
        <w:rPr>
          <w:rFonts w:ascii="Calibri" w:hAnsi="Calibri"/>
          <w:b/>
          <w:sz w:val="22"/>
        </w:rPr>
        <w:t xml:space="preserve">Ms Lan: </w:t>
      </w:r>
      <w:r>
        <w:rPr>
          <w:rFonts w:ascii="Calibri" w:hAnsi="Calibri"/>
          <w:sz w:val="22"/>
        </w:rPr>
        <w:t xml:space="preserve">Should we rent one big house for everyone, or would separate rooms at a hotel work out better overall?  </w:t>
      </w:r>
      <w:r>
        <w:rPr>
          <w:rFonts w:ascii="Calibri" w:hAnsi="Calibri"/>
          <w:i/>
          <w:sz w:val="22"/>
        </w:rPr>
        <w:t>Mình nên thuê một căn nhà lớn cho cả nhóm, hay đặt riêng phòng khách sạn sẽ tốt hơn?</w:t>
      </w:r>
    </w:p>
    <w:p>
      <w:pPr>
        <w:spacing w:after="160" w:line="312" w:lineRule="auto"/>
        <w:jc w:val="both"/>
      </w:pPr>
      <w:r>
        <w:rPr>
          <w:rFonts w:ascii="Calibri" w:hAnsi="Calibri"/>
          <w:b/>
          <w:sz w:val="22"/>
        </w:rPr>
        <w:t xml:space="preserve">Ms Oakbridge: </w:t>
      </w:r>
      <w:r>
        <w:rPr>
          <w:rFonts w:ascii="Calibri" w:hAnsi="Calibri"/>
          <w:sz w:val="22"/>
        </w:rPr>
        <w:t xml:space="preserve">A shared house sounds more fun honestly, plus it's usually cheaper once everyone splits the total cost evenly.  </w:t>
      </w:r>
      <w:r>
        <w:rPr>
          <w:rFonts w:ascii="Calibri" w:hAnsi="Calibri"/>
          <w:i/>
          <w:sz w:val="22"/>
        </w:rPr>
        <w:t>Nhà chung nghe vui hơn thật ra, với lại thường rẻ hơn khi chia đều tổng chi phí.</w:t>
      </w:r>
    </w:p>
    <w:p>
      <w:pPr>
        <w:spacing w:after="160" w:line="312" w:lineRule="auto"/>
        <w:jc w:val="both"/>
      </w:pPr>
      <w:r>
        <w:rPr>
          <w:rFonts w:ascii="Calibri" w:hAnsi="Calibri"/>
          <w:b/>
          <w:sz w:val="22"/>
        </w:rPr>
        <w:t xml:space="preserve">Ms Lan: </w:t>
      </w:r>
      <w:r>
        <w:rPr>
          <w:rFonts w:ascii="Calibri" w:hAnsi="Calibri"/>
          <w:sz w:val="22"/>
        </w:rPr>
        <w:t xml:space="preserve">That settles it then, I'll start looking at listings for places that can comfortably fit our whole group.  </w:t>
      </w:r>
      <w:r>
        <w:rPr>
          <w:rFonts w:ascii="Calibri" w:hAnsi="Calibri"/>
          <w:i/>
          <w:sz w:val="22"/>
        </w:rPr>
        <w:t>Vậy quyết định rồi, tôi sẽ tìm chỗ nào vừa cho cả nhóm mình.</w:t>
      </w:r>
    </w:p>
    <w:p>
      <w:pPr>
        <w:spacing w:after="160" w:line="312" w:lineRule="auto"/>
        <w:jc w:val="both"/>
      </w:pPr>
      <w:r>
        <w:rPr>
          <w:rFonts w:ascii="Calibri" w:hAnsi="Calibri"/>
          <w:b/>
          <w:sz w:val="22"/>
        </w:rPr>
        <w:t xml:space="preserve">Ms Oakbridge: </w:t>
      </w:r>
      <w:r>
        <w:rPr>
          <w:rFonts w:ascii="Calibri" w:hAnsi="Calibri"/>
          <w:sz w:val="22"/>
        </w:rPr>
        <w:t xml:space="preserve">Who's handling transportation for the trip, are we carpooling, or is everyone just making their own way there separately?  </w:t>
      </w:r>
      <w:r>
        <w:rPr>
          <w:rFonts w:ascii="Calibri" w:hAnsi="Calibri"/>
          <w:i/>
          <w:sz w:val="22"/>
        </w:rPr>
        <w:t>Ai phụ trách phương tiện đi lại cho chuyến đi, mình đi chung xe hay mỗi người tự đi riêng?</w:t>
      </w:r>
    </w:p>
    <w:p>
      <w:pPr>
        <w:spacing w:after="160" w:line="312" w:lineRule="auto"/>
        <w:jc w:val="both"/>
      </w:pPr>
      <w:r>
        <w:rPr>
          <w:rFonts w:ascii="Calibri" w:hAnsi="Calibri"/>
          <w:b/>
          <w:sz w:val="22"/>
        </w:rPr>
        <w:t xml:space="preserve">Ms Lan: </w:t>
      </w:r>
      <w:r>
        <w:rPr>
          <w:rFonts w:ascii="Calibri" w:hAnsi="Calibri"/>
          <w:sz w:val="22"/>
        </w:rPr>
        <w:t xml:space="preserve">Let's carpool where we can, it's cheaper and honestly more fun than everyone arriving separately in their own cars.  </w:t>
      </w:r>
      <w:r>
        <w:rPr>
          <w:rFonts w:ascii="Calibri" w:hAnsi="Calibri"/>
          <w:i/>
          <w:sz w:val="22"/>
        </w:rPr>
        <w:t>Mình đi chung xe nếu có thể, rẻ hơn và vui hơn mọi người tự lái xe riêng đến.</w:t>
      </w:r>
    </w:p>
    <w:p>
      <w:pPr>
        <w:spacing w:after="160" w:line="312" w:lineRule="auto"/>
        <w:jc w:val="both"/>
      </w:pPr>
      <w:r>
        <w:rPr>
          <w:rFonts w:ascii="Calibri" w:hAnsi="Calibri"/>
          <w:b/>
          <w:sz w:val="22"/>
        </w:rPr>
        <w:t xml:space="preserve">Ms Oakbridge: </w:t>
      </w:r>
      <w:r>
        <w:rPr>
          <w:rFonts w:ascii="Calibri" w:hAnsi="Calibri"/>
          <w:sz w:val="22"/>
        </w:rPr>
        <w:t xml:space="preserve">Agreed, I'll ask in the chat who has room in their car and who still needs a ride.  </w:t>
      </w:r>
      <w:r>
        <w:rPr>
          <w:rFonts w:ascii="Calibri" w:hAnsi="Calibri"/>
          <w:i/>
          <w:sz w:val="22"/>
        </w:rPr>
        <w:t>Đồng ý, tôi sẽ hỏi trong nhóm chat ai còn chỗ trong xe và ai còn cần đi.</w:t>
      </w:r>
    </w:p>
    <w:p>
      <w:pPr>
        <w:spacing w:after="160" w:line="312" w:lineRule="auto"/>
        <w:jc w:val="both"/>
      </w:pPr>
      <w:r>
        <w:rPr>
          <w:rFonts w:ascii="Calibri" w:hAnsi="Calibri"/>
          <w:b/>
          <w:sz w:val="22"/>
        </w:rPr>
        <w:t xml:space="preserve">Ms Lan: </w:t>
      </w:r>
      <w:r>
        <w:rPr>
          <w:rFonts w:ascii="Calibri" w:hAnsi="Calibri"/>
          <w:sz w:val="22"/>
        </w:rPr>
        <w:t xml:space="preserve">I'm a little worried about the weather forecast for our trip, should we have a backup plan just in case?  </w:t>
      </w:r>
      <w:r>
        <w:rPr>
          <w:rFonts w:ascii="Calibri" w:hAnsi="Calibri"/>
          <w:i/>
          <w:sz w:val="22"/>
        </w:rPr>
        <w:t>Tôi hơi lo dự báo thời tiết cho chuyến đi, mình nên có kế hoạch dự phòng phòng trường hợp không?</w:t>
      </w:r>
    </w:p>
    <w:p>
      <w:pPr>
        <w:spacing w:after="160" w:line="312" w:lineRule="auto"/>
        <w:jc w:val="both"/>
      </w:pPr>
      <w:r>
        <w:rPr>
          <w:rFonts w:ascii="Calibri" w:hAnsi="Calibri"/>
          <w:b/>
          <w:sz w:val="22"/>
        </w:rPr>
        <w:t xml:space="preserve">Ms Oakbridge: </w:t>
      </w:r>
      <w:r>
        <w:rPr>
          <w:rFonts w:ascii="Calibri" w:hAnsi="Calibri"/>
          <w:sz w:val="22"/>
        </w:rPr>
        <w:t xml:space="preserve">Good thinking, let's pick a couple of indoor activities nearby, just so rain doesn't ruin the whole weekend.  </w:t>
      </w:r>
      <w:r>
        <w:rPr>
          <w:rFonts w:ascii="Calibri" w:hAnsi="Calibri"/>
          <w:i/>
          <w:sz w:val="22"/>
        </w:rPr>
        <w:t>Nghĩ hay, mình chọn vài hoạt động trong nhà gần đó, để mưa không làm hỏng cả cuối tuần.</w:t>
      </w:r>
    </w:p>
    <w:p>
      <w:pPr>
        <w:spacing w:after="160" w:line="312" w:lineRule="auto"/>
        <w:jc w:val="both"/>
      </w:pPr>
      <w:r>
        <w:rPr>
          <w:rFonts w:ascii="Calibri" w:hAnsi="Calibri"/>
          <w:b/>
          <w:sz w:val="22"/>
        </w:rPr>
        <w:t xml:space="preserve">Ms Lan: </w:t>
      </w:r>
      <w:r>
        <w:rPr>
          <w:rFonts w:ascii="Calibri" w:hAnsi="Calibri"/>
          <w:sz w:val="22"/>
        </w:rPr>
        <w:t xml:space="preserve">I'll look into that board game café near the cabin, that could work as a solid backup option.  </w:t>
      </w:r>
      <w:r>
        <w:rPr>
          <w:rFonts w:ascii="Calibri" w:hAnsi="Calibri"/>
          <w:i/>
          <w:sz w:val="22"/>
        </w:rPr>
        <w:t>Tôi sẽ tìm quán cà phê board game gần căn nhà gỗ, có thể dùng làm phương án dự phòng.</w:t>
      </w:r>
    </w:p>
    <w:p>
      <w:pPr>
        <w:spacing w:after="160" w:line="312" w:lineRule="auto"/>
        <w:jc w:val="both"/>
      </w:pPr>
      <w:r>
        <w:rPr>
          <w:rFonts w:ascii="Calibri" w:hAnsi="Calibri"/>
          <w:b/>
          <w:sz w:val="22"/>
        </w:rPr>
        <w:t xml:space="preserve">Ms Oakbridge: </w:t>
      </w:r>
      <w:r>
        <w:rPr>
          <w:rFonts w:ascii="Calibri" w:hAnsi="Calibri"/>
          <w:sz w:val="22"/>
        </w:rPr>
        <w:t xml:space="preserve">Should we assign meals for each day so we're not all scrambling to figure out dinner every single night?  </w:t>
      </w:r>
      <w:r>
        <w:rPr>
          <w:rFonts w:ascii="Calibri" w:hAnsi="Calibri"/>
          <w:i/>
          <w:sz w:val="22"/>
        </w:rPr>
        <w:t>Mình nên phân công bữa ăn mỗi ngày để không ai phải vật lộn nghĩ bữa tối mỗi tối không?</w:t>
      </w:r>
    </w:p>
    <w:p>
      <w:pPr>
        <w:spacing w:after="160" w:line="312" w:lineRule="auto"/>
        <w:jc w:val="both"/>
      </w:pPr>
      <w:r>
        <w:rPr>
          <w:rFonts w:ascii="Calibri" w:hAnsi="Calibri"/>
          <w:b/>
          <w:sz w:val="22"/>
        </w:rPr>
        <w:t xml:space="preserve">Ms Lan: </w:t>
      </w:r>
      <w:r>
        <w:rPr>
          <w:rFonts w:ascii="Calibri" w:hAnsi="Calibri"/>
          <w:sz w:val="22"/>
        </w:rPr>
        <w:t xml:space="preserve">That's smart, let's divide it up in the group chat so everyone knows exactly what they're responsible for cooking.  </w:t>
      </w:r>
      <w:r>
        <w:rPr>
          <w:rFonts w:ascii="Calibri" w:hAnsi="Calibri"/>
          <w:i/>
          <w:sz w:val="22"/>
        </w:rPr>
        <w:t>Thông minh đấy, mình chia trong nhóm chat để mọi người biết chính xác phần mình phải nấu.</w:t>
      </w:r>
    </w:p>
    <w:p>
      <w:pPr>
        <w:spacing w:after="160" w:line="312" w:lineRule="auto"/>
        <w:jc w:val="both"/>
      </w:pPr>
      <w:r>
        <w:rPr>
          <w:rFonts w:ascii="Calibri" w:hAnsi="Calibri"/>
          <w:b/>
          <w:sz w:val="22"/>
        </w:rPr>
        <w:t xml:space="preserve">Ms Oakbridge: </w:t>
      </w:r>
      <w:r>
        <w:rPr>
          <w:rFonts w:ascii="Calibri" w:hAnsi="Calibri"/>
          <w:sz w:val="22"/>
        </w:rPr>
        <w:t xml:space="preserve">Perfect, I'll volunteer for the first night since I already know what groceries we'll need.  </w:t>
      </w:r>
      <w:r>
        <w:rPr>
          <w:rFonts w:ascii="Calibri" w:hAnsi="Calibri"/>
          <w:i/>
          <w:sz w:val="22"/>
        </w:rPr>
        <w:t>Hoàn hảo, tôi xin nhận tối đầu tiên vì tôi đã biết cần mua gì.</w:t>
      </w:r>
    </w:p>
    <w:p>
      <w:pPr>
        <w:spacing w:after="160" w:line="312" w:lineRule="auto"/>
        <w:jc w:val="both"/>
      </w:pPr>
      <w:r>
        <w:rPr>
          <w:rFonts w:ascii="Calibri" w:hAnsi="Calibri"/>
          <w:b/>
          <w:sz w:val="22"/>
        </w:rPr>
        <w:t xml:space="preserve">Ms Lan: </w:t>
      </w:r>
      <w:r>
        <w:rPr>
          <w:rFonts w:ascii="Calibri" w:hAnsi="Calibri"/>
          <w:sz w:val="22"/>
        </w:rPr>
        <w:t xml:space="preserve">The trip turned out even better than I expected, honestly that view from the cabin alone made it worth it.  </w:t>
      </w:r>
      <w:r>
        <w:rPr>
          <w:rFonts w:ascii="Calibri" w:hAnsi="Calibri"/>
          <w:i/>
          <w:sz w:val="22"/>
        </w:rPr>
        <w:t>Chuyến đi diễn ra còn tốt hơn tôi mong, thật ra chỉ riêng cảnh nhìn từ căn nhà gỗ đã đáng giá rồi.</w:t>
      </w:r>
    </w:p>
    <w:p>
      <w:pPr>
        <w:spacing w:after="160" w:line="312" w:lineRule="auto"/>
        <w:jc w:val="both"/>
      </w:pPr>
      <w:r>
        <w:rPr>
          <w:rFonts w:ascii="Calibri" w:hAnsi="Calibri"/>
          <w:b/>
          <w:sz w:val="22"/>
        </w:rPr>
        <w:t xml:space="preserve">Ms Oakbridge: </w:t>
      </w:r>
      <w:r>
        <w:rPr>
          <w:rFonts w:ascii="Calibri" w:hAnsi="Calibri"/>
          <w:sz w:val="22"/>
        </w:rPr>
        <w:t xml:space="preserve">Agreed, and somehow the whole group got along perfectly the entire weekend, no drama whatsoever, which almost never happens.  </w:t>
      </w:r>
      <w:r>
        <w:rPr>
          <w:rFonts w:ascii="Calibri" w:hAnsi="Calibri"/>
          <w:i/>
          <w:sz w:val="22"/>
        </w:rPr>
        <w:t>Đồng ý, và bằng cách nào đó cả nhóm hợp nhau suốt cả cuối tuần, không chút lục đục, điều đó hiếm khi xảy ra.</w:t>
      </w:r>
    </w:p>
    <w:p>
      <w:pPr>
        <w:spacing w:after="160" w:line="312" w:lineRule="auto"/>
        <w:jc w:val="both"/>
      </w:pPr>
      <w:r>
        <w:rPr>
          <w:rFonts w:ascii="Calibri" w:hAnsi="Calibri"/>
          <w:b/>
          <w:sz w:val="22"/>
        </w:rPr>
        <w:t xml:space="preserve">Ms Lan: </w:t>
      </w:r>
      <w:r>
        <w:rPr>
          <w:rFonts w:ascii="Calibri" w:hAnsi="Calibri"/>
          <w:sz w:val="22"/>
        </w:rPr>
        <w:t xml:space="preserve">We should absolutely make this an annual thing, even if it's just the two of us organizing it again.  </w:t>
      </w:r>
      <w:r>
        <w:rPr>
          <w:rFonts w:ascii="Calibri" w:hAnsi="Calibri"/>
          <w:i/>
          <w:sz w:val="22"/>
        </w:rPr>
        <w:t>Mình chắc chắn nên làm thành một chuyến đi hằng năm, dù chỉ hai đứa mình tổ chức lại lần nữa.</w:t>
      </w:r>
    </w:p>
    <w:p>
      <w:pPr>
        <w:spacing w:after="160" w:line="312" w:lineRule="auto"/>
        <w:jc w:val="both"/>
      </w:pPr>
      <w:r>
        <w:rPr>
          <w:rFonts w:ascii="Calibri" w:hAnsi="Calibri"/>
          <w:b/>
          <w:sz w:val="22"/>
        </w:rPr>
        <w:t xml:space="preserve">Ms Oakbridge: </w:t>
      </w:r>
      <w:r>
        <w:rPr>
          <w:rFonts w:ascii="Calibri" w:hAnsi="Calibri"/>
          <w:sz w:val="22"/>
        </w:rPr>
        <w:t xml:space="preserve">Everyone's already asking when the next group trip is happening, I think this one set the bar pretty high.  </w:t>
      </w:r>
      <w:r>
        <w:rPr>
          <w:rFonts w:ascii="Calibri" w:hAnsi="Calibri"/>
          <w:i/>
          <w:sz w:val="22"/>
        </w:rPr>
        <w:t>Mọi người đã hỏi khi nào có chuyến đi nhóm kế tiếp, tôi nghĩ chuyến này đặt tiêu chuẩn khá cao.</w:t>
      </w:r>
    </w:p>
    <w:p>
      <w:pPr>
        <w:spacing w:after="160" w:line="312" w:lineRule="auto"/>
        <w:jc w:val="both"/>
      </w:pPr>
      <w:r>
        <w:rPr>
          <w:rFonts w:ascii="Calibri" w:hAnsi="Calibri"/>
          <w:b/>
          <w:sz w:val="22"/>
        </w:rPr>
        <w:t xml:space="preserve">Ms Lan: </w:t>
      </w:r>
      <w:r>
        <w:rPr>
          <w:rFonts w:ascii="Calibri" w:hAnsi="Calibri"/>
          <w:sz w:val="22"/>
        </w:rPr>
        <w:t xml:space="preserve">That's a good problem to have, let's start thinking about next season before everyone gets busy with other plans.  </w:t>
      </w:r>
      <w:r>
        <w:rPr>
          <w:rFonts w:ascii="Calibri" w:hAnsi="Calibri"/>
          <w:i/>
          <w:sz w:val="22"/>
        </w:rPr>
        <w:t>Đó là một vấn đề tốt để có, mình bắt đầu nghĩ về mùa sau trước khi mọi người lại bận với kế hoạch khác.</w:t>
      </w:r>
    </w:p>
    <w:p>
      <w:pPr>
        <w:spacing w:after="160" w:line="312" w:lineRule="auto"/>
        <w:jc w:val="both"/>
      </w:pPr>
      <w:r>
        <w:rPr>
          <w:rFonts w:ascii="Calibri" w:hAnsi="Calibri"/>
          <w:b/>
          <w:sz w:val="22"/>
        </w:rPr>
        <w:t xml:space="preserve">Ms Oakbridge: </w:t>
      </w:r>
      <w:r>
        <w:rPr>
          <w:rFonts w:ascii="Calibri" w:hAnsi="Calibri"/>
          <w:sz w:val="22"/>
        </w:rPr>
        <w:t xml:space="preserve">Agreed, I'll bring up a few location ideas at our next hangout and see what people think.  </w:t>
      </w:r>
      <w:r>
        <w:rPr>
          <w:rFonts w:ascii="Calibri" w:hAnsi="Calibri"/>
          <w:i/>
          <w:sz w:val="22"/>
        </w:rPr>
        <w:t>Đồng ý, tôi sẽ đưa ra vài ý tưởng địa điểm ở buổi gặp tới và xem mọi người nghĩ sao.</w:t>
      </w:r>
    </w:p>
    <w:p>
      <w:pPr>
        <w:spacing w:after="160" w:line="312" w:lineRule="auto"/>
        <w:jc w:val="both"/>
      </w:pPr>
      <w:r>
        <w:rPr>
          <w:rFonts w:ascii="Calibri" w:hAnsi="Calibri"/>
          <w:b/>
          <w:sz w:val="22"/>
        </w:rPr>
        <w:t xml:space="preserve">Ms Lan: </w:t>
      </w:r>
      <w:r>
        <w:rPr>
          <w:rFonts w:ascii="Calibri" w:hAnsi="Calibri"/>
          <w:sz w:val="22"/>
        </w:rPr>
        <w:t xml:space="preserve">Did you hear that Phương is getting married next spring, she asked me to help plan the bridal shower?  </w:t>
      </w:r>
      <w:r>
        <w:rPr>
          <w:rFonts w:ascii="Calibri" w:hAnsi="Calibri"/>
          <w:i/>
          <w:sz w:val="22"/>
        </w:rPr>
        <w:t>Chị có nghe Phương sắp kết hôn vào mùa xuân sau không, cô ấy nhờ tôi giúp lên kế hoạch tiệc tân nương.</w:t>
      </w:r>
    </w:p>
    <w:p>
      <w:pPr>
        <w:spacing w:after="160" w:line="312" w:lineRule="auto"/>
        <w:jc w:val="both"/>
      </w:pPr>
      <w:r>
        <w:rPr>
          <w:rFonts w:ascii="Calibri" w:hAnsi="Calibri"/>
          <w:b/>
          <w:sz w:val="22"/>
        </w:rPr>
        <w:t xml:space="preserve">Ms Oakbridge: </w:t>
      </w:r>
      <w:r>
        <w:rPr>
          <w:rFonts w:ascii="Calibri" w:hAnsi="Calibri"/>
          <w:sz w:val="22"/>
        </w:rPr>
        <w:t xml:space="preserve">That's so exciting, of course I'll help too, bridal showers always come together faster with more than one person planning.  </w:t>
      </w:r>
      <w:r>
        <w:rPr>
          <w:rFonts w:ascii="Calibri" w:hAnsi="Calibri"/>
          <w:i/>
          <w:sz w:val="22"/>
        </w:rPr>
        <w:t>Thú vị quá, tất nhiên tôi cũng giúp, tiệc tân nương luôn thành công hơn khi có nhiều người lên kế hoạch cùng.</w:t>
      </w:r>
    </w:p>
    <w:p>
      <w:pPr>
        <w:spacing w:after="160" w:line="312" w:lineRule="auto"/>
        <w:jc w:val="both"/>
      </w:pPr>
      <w:r>
        <w:rPr>
          <w:rFonts w:ascii="Calibri" w:hAnsi="Calibri"/>
          <w:b/>
          <w:sz w:val="22"/>
        </w:rPr>
        <w:t xml:space="preserve">Ms Lan: </w:t>
      </w:r>
      <w:r>
        <w:rPr>
          <w:rFonts w:ascii="Calibri" w:hAnsi="Calibri"/>
          <w:sz w:val="22"/>
        </w:rPr>
        <w:t xml:space="preserve">Perfect, let's meet this week and start brainstorming a theme before the guest list gets too complicated.  </w:t>
      </w:r>
      <w:r>
        <w:rPr>
          <w:rFonts w:ascii="Calibri" w:hAnsi="Calibri"/>
          <w:i/>
          <w:sz w:val="22"/>
        </w:rPr>
        <w:t>Tuyệt, mình gặp tuần này và bắt đầu nghĩ chủ đề trước khi danh sách khách trở nên phức tạp hơn.</w:t>
      </w:r>
    </w:p>
    <w:p>
      <w:pPr>
        <w:spacing w:after="160" w:line="312" w:lineRule="auto"/>
        <w:jc w:val="both"/>
      </w:pPr>
      <w:r>
        <w:rPr>
          <w:rFonts w:ascii="Calibri" w:hAnsi="Calibri"/>
          <w:b/>
          <w:sz w:val="22"/>
        </w:rPr>
        <w:t xml:space="preserve">Ms Oakbridge: </w:t>
      </w:r>
      <w:r>
        <w:rPr>
          <w:rFonts w:ascii="Calibri" w:hAnsi="Calibri"/>
          <w:sz w:val="22"/>
        </w:rPr>
        <w:t xml:space="preserve">I'm moving to a new apartment next month, would you be free to help me pack over a couple of weekends?  </w:t>
      </w:r>
      <w:r>
        <w:rPr>
          <w:rFonts w:ascii="Calibri" w:hAnsi="Calibri"/>
          <w:i/>
          <w:sz w:val="22"/>
        </w:rPr>
        <w:t>Tôi chuyển sang căn hộ mới tháng sau, chị có rảnh giúp tôi đóng đồ vài cuối tuần không?</w:t>
      </w:r>
    </w:p>
    <w:p>
      <w:pPr>
        <w:spacing w:after="160" w:line="312" w:lineRule="auto"/>
        <w:jc w:val="both"/>
      </w:pPr>
      <w:r>
        <w:rPr>
          <w:rFonts w:ascii="Calibri" w:hAnsi="Calibri"/>
          <w:b/>
          <w:sz w:val="22"/>
        </w:rPr>
        <w:t xml:space="preserve">Ms Lan: </w:t>
      </w:r>
      <w:r>
        <w:rPr>
          <w:rFonts w:ascii="Calibri" w:hAnsi="Calibri"/>
          <w:sz w:val="22"/>
        </w:rPr>
        <w:t xml:space="preserve">Absolutely, just tell me which weekend works best, I'll bring boxes and we can tackle it room by room.  </w:t>
      </w:r>
      <w:r>
        <w:rPr>
          <w:rFonts w:ascii="Calibri" w:hAnsi="Calibri"/>
          <w:i/>
          <w:sz w:val="22"/>
        </w:rPr>
        <w:t>Chắc chắn, chỉ cần báo cuối tuần nào hợp, tôi sẽ mang thùng carton và mình xử lý từng phòng.</w:t>
      </w:r>
    </w:p>
    <w:p>
      <w:pPr>
        <w:spacing w:after="160" w:line="312" w:lineRule="auto"/>
        <w:jc w:val="both"/>
      </w:pPr>
      <w:r>
        <w:rPr>
          <w:rFonts w:ascii="Calibri" w:hAnsi="Calibri"/>
          <w:b/>
          <w:sz w:val="22"/>
        </w:rPr>
        <w:t xml:space="preserve">Ms Oakbridge: </w:t>
      </w:r>
      <w:r>
        <w:rPr>
          <w:rFonts w:ascii="Calibri" w:hAnsi="Calibri"/>
          <w:sz w:val="22"/>
        </w:rPr>
        <w:t xml:space="preserve">Thank you, moving is always so much less stressful when there's someone around to help with the chaos.  </w:t>
      </w:r>
      <w:r>
        <w:rPr>
          <w:rFonts w:ascii="Calibri" w:hAnsi="Calibri"/>
          <w:i/>
          <w:sz w:val="22"/>
        </w:rPr>
        <w:t>Cảm ơn chị, chuyển nhà luôn ít căng thẳng hơn nhiều khi có người giúp đỡ giữa mọi sự lộn xộn.</w:t>
      </w:r>
    </w:p>
    <w:p>
      <w:pPr>
        <w:spacing w:after="160" w:line="312" w:lineRule="auto"/>
        <w:jc w:val="both"/>
      </w:pPr>
      <w:r>
        <w:rPr>
          <w:rFonts w:ascii="Calibri" w:hAnsi="Calibri"/>
          <w:b/>
          <w:sz w:val="22"/>
        </w:rPr>
        <w:t xml:space="preserve">Ms Lan: </w:t>
      </w:r>
      <w:r>
        <w:rPr>
          <w:rFonts w:ascii="Calibri" w:hAnsi="Calibri"/>
          <w:sz w:val="22"/>
        </w:rPr>
        <w:t xml:space="preserve">I start my new job on Monday, I'm equally excited and completely nervous about the whole thing.  </w:t>
      </w:r>
      <w:r>
        <w:rPr>
          <w:rFonts w:ascii="Calibri" w:hAnsi="Calibri"/>
          <w:i/>
          <w:sz w:val="22"/>
        </w:rPr>
        <w:t>Tôi bắt đầu công việc mới vào thứ Hai, tôi vừa hào hứng vừa hoàn toàn lo lắng về mọi thứ.</w:t>
      </w:r>
    </w:p>
    <w:p>
      <w:pPr>
        <w:spacing w:after="160" w:line="312" w:lineRule="auto"/>
        <w:jc w:val="both"/>
      </w:pPr>
      <w:r>
        <w:rPr>
          <w:rFonts w:ascii="Calibri" w:hAnsi="Calibri"/>
          <w:b/>
          <w:sz w:val="22"/>
        </w:rPr>
        <w:t xml:space="preserve">Ms Oakbridge: </w:t>
      </w:r>
      <w:r>
        <w:rPr>
          <w:rFonts w:ascii="Calibri" w:hAnsi="Calibri"/>
          <w:sz w:val="22"/>
        </w:rPr>
        <w:t xml:space="preserve">That's completely normal, you're going to do great, let's grab dinner this weekend to celebrate before the first day hits.  </w:t>
      </w:r>
      <w:r>
        <w:rPr>
          <w:rFonts w:ascii="Calibri" w:hAnsi="Calibri"/>
          <w:i/>
          <w:sz w:val="22"/>
        </w:rPr>
        <w:t>Hoàn toàn bình thường thôi, chị sẽ làm tốt, mình ăn tối cuối tuần này mừng trước ngày đầu tiên.</w:t>
      </w:r>
    </w:p>
    <w:p>
      <w:pPr>
        <w:spacing w:after="160" w:line="312" w:lineRule="auto"/>
        <w:jc w:val="both"/>
      </w:pPr>
      <w:r>
        <w:rPr>
          <w:rFonts w:ascii="Calibri" w:hAnsi="Calibri"/>
          <w:b/>
          <w:sz w:val="22"/>
        </w:rPr>
        <w:t xml:space="preserve">Ms Lan: </w:t>
      </w:r>
      <w:r>
        <w:rPr>
          <w:rFonts w:ascii="Calibri" w:hAnsi="Calibri"/>
          <w:sz w:val="22"/>
        </w:rPr>
        <w:t xml:space="preserve">I'd love that, a little celebration might actually help calm my nerves before everything officially starts.  </w:t>
      </w:r>
      <w:r>
        <w:rPr>
          <w:rFonts w:ascii="Calibri" w:hAnsi="Calibri"/>
          <w:i/>
          <w:sz w:val="22"/>
        </w:rPr>
        <w:t>Tôi rất thích điều đó, một buổi ăn mừng nhỏ có khi sẽ giúp tôi bớt lo lắng trước khi mọi thứ chính thức bắt đầu.</w:t>
      </w:r>
    </w:p>
    <w:p>
      <w:pPr>
        <w:spacing w:after="160" w:line="312" w:lineRule="auto"/>
        <w:jc w:val="both"/>
      </w:pPr>
      <w:r>
        <w:rPr>
          <w:rFonts w:ascii="Calibri" w:hAnsi="Calibri"/>
          <w:b/>
          <w:sz w:val="22"/>
        </w:rPr>
        <w:t xml:space="preserve">Ms Oakbridge: </w:t>
      </w:r>
      <w:r>
        <w:rPr>
          <w:rFonts w:ascii="Calibri" w:hAnsi="Calibri"/>
          <w:sz w:val="22"/>
        </w:rPr>
        <w:t xml:space="preserve">Nam's buying his first house, he asked if we'd come help him look at a few places this weekend.  </w:t>
      </w:r>
      <w:r>
        <w:rPr>
          <w:rFonts w:ascii="Calibri" w:hAnsi="Calibri"/>
          <w:i/>
          <w:sz w:val="22"/>
        </w:rPr>
        <w:t>Nam đang mua nhà đầu tiên, anh ấy hỏi mình có thể đi xem vài chỗ cùng anh ấy cuối tuần này không.</w:t>
      </w:r>
    </w:p>
    <w:p>
      <w:pPr>
        <w:spacing w:after="160" w:line="312" w:lineRule="auto"/>
        <w:jc w:val="both"/>
      </w:pPr>
      <w:r>
        <w:rPr>
          <w:rFonts w:ascii="Calibri" w:hAnsi="Calibri"/>
          <w:b/>
          <w:sz w:val="22"/>
        </w:rPr>
        <w:t xml:space="preserve">Ms Lan: </w:t>
      </w:r>
      <w:r>
        <w:rPr>
          <w:rFonts w:ascii="Calibri" w:hAnsi="Calibri"/>
          <w:sz w:val="22"/>
        </w:rPr>
        <w:t xml:space="preserve">Of course, that's such a huge step, let's go along and give our honest opinions on each place.  </w:t>
      </w:r>
      <w:r>
        <w:rPr>
          <w:rFonts w:ascii="Calibri" w:hAnsi="Calibri"/>
          <w:i/>
          <w:sz w:val="22"/>
        </w:rPr>
        <w:t>Tất nhiên, đó là bước lớn, mình đi cùng và cho ý kiến thật lòng về mỗi chỗ.</w:t>
      </w:r>
    </w:p>
    <w:p>
      <w:pPr>
        <w:spacing w:after="160" w:line="312" w:lineRule="auto"/>
        <w:jc w:val="both"/>
      </w:pPr>
      <w:r>
        <w:rPr>
          <w:rFonts w:ascii="Calibri" w:hAnsi="Calibri"/>
          <w:b/>
          <w:sz w:val="22"/>
        </w:rPr>
        <w:t xml:space="preserve">Ms Oakbridge: </w:t>
      </w:r>
      <w:r>
        <w:rPr>
          <w:rFonts w:ascii="Calibri" w:hAnsi="Calibri"/>
          <w:sz w:val="22"/>
        </w:rPr>
        <w:t xml:space="preserve">He'll appreciate that, he's been a little overwhelmed trying to picture himself living in any of these spaces alone.  </w:t>
      </w:r>
      <w:r>
        <w:rPr>
          <w:rFonts w:ascii="Calibri" w:hAnsi="Calibri"/>
          <w:i/>
          <w:sz w:val="22"/>
        </w:rPr>
        <w:t>Anh ấy sẽ cảm kích điều đó, anh ấy có hơi choáng khi tưởng tượng sống một mình ở bất cứ chỗ nào trong số đó.</w:t>
      </w:r>
    </w:p>
    <w:p>
      <w:pPr>
        <w:spacing w:after="160" w:line="312" w:lineRule="auto"/>
        <w:jc w:val="both"/>
      </w:pPr>
      <w:r>
        <w:rPr>
          <w:rFonts w:ascii="Calibri" w:hAnsi="Calibri"/>
          <w:b/>
          <w:sz w:val="22"/>
        </w:rPr>
        <w:t xml:space="preserve">Ms Lan: </w:t>
      </w:r>
      <w:r>
        <w:rPr>
          <w:rFonts w:ascii="Calibri" w:hAnsi="Calibri"/>
          <w:sz w:val="22"/>
        </w:rPr>
        <w:t xml:space="preserve">I'm officially retiring from my old part-time job this Friday, after years of balancing it with everything else.  </w:t>
      </w:r>
      <w:r>
        <w:rPr>
          <w:rFonts w:ascii="Calibri" w:hAnsi="Calibri"/>
          <w:i/>
          <w:sz w:val="22"/>
        </w:rPr>
        <w:t>Tôi chính thức nghỉ công việc bán thời gian cũ vào thứ Sáu này, sau nhiều năm cân bằng nó với mọi thứ khác.</w:t>
      </w:r>
    </w:p>
    <w:p>
      <w:pPr>
        <w:spacing w:after="160" w:line="312" w:lineRule="auto"/>
        <w:jc w:val="both"/>
      </w:pPr>
      <w:r>
        <w:rPr>
          <w:rFonts w:ascii="Calibri" w:hAnsi="Calibri"/>
          <w:b/>
          <w:sz w:val="22"/>
        </w:rPr>
        <w:t xml:space="preserve">Ms Oakbridge: </w:t>
      </w:r>
      <w:r>
        <w:rPr>
          <w:rFonts w:ascii="Calibri" w:hAnsi="Calibri"/>
          <w:sz w:val="22"/>
        </w:rPr>
        <w:t xml:space="preserve">That's a big milestone, we should mark the occasion properly, maybe a small dinner just between the two of us.  </w:t>
      </w:r>
      <w:r>
        <w:rPr>
          <w:rFonts w:ascii="Calibri" w:hAnsi="Calibri"/>
          <w:i/>
          <w:sz w:val="22"/>
        </w:rPr>
        <w:t>Đó là cột mốc lớn, mình nên đánh dấu dịp này đàng hoàng, có khi một buổi ăn tối nhỏ chỉ hai đứa mình.</w:t>
      </w:r>
    </w:p>
    <w:p>
      <w:pPr>
        <w:spacing w:after="160" w:line="312" w:lineRule="auto"/>
        <w:jc w:val="both"/>
      </w:pPr>
      <w:r>
        <w:rPr>
          <w:rFonts w:ascii="Calibri" w:hAnsi="Calibri"/>
          <w:b/>
          <w:sz w:val="22"/>
        </w:rPr>
        <w:t xml:space="preserve">Ms Lan: </w:t>
      </w:r>
      <w:r>
        <w:rPr>
          <w:rFonts w:ascii="Calibri" w:hAnsi="Calibri"/>
          <w:sz w:val="22"/>
        </w:rPr>
        <w:t xml:space="preserve">I'd love that, it feels strange closing that chapter, but also kind of freeing at the same time.  </w:t>
      </w:r>
      <w:r>
        <w:rPr>
          <w:rFonts w:ascii="Calibri" w:hAnsi="Calibri"/>
          <w:i/>
          <w:sz w:val="22"/>
        </w:rPr>
        <w:t>Tôi rất thích điều đó, cảm giác lạ khi khép lại chương đó, nhưng cũng có chút nhẹ nhõm cùng lúc.</w:t>
      </w:r>
    </w:p>
    <w:p>
      <w:pPr>
        <w:spacing w:after="160" w:line="312" w:lineRule="auto"/>
        <w:jc w:val="both"/>
      </w:pPr>
      <w:r>
        <w:rPr>
          <w:rFonts w:ascii="Calibri" w:hAnsi="Calibri"/>
          <w:b/>
          <w:sz w:val="22"/>
        </w:rPr>
        <w:t xml:space="preserve">Ms Oakbridge: </w:t>
      </w:r>
      <w:r>
        <w:rPr>
          <w:rFonts w:ascii="Calibri" w:hAnsi="Calibri"/>
          <w:sz w:val="22"/>
        </w:rPr>
        <w:t xml:space="preserve">Tâm just found out she's expecting her first baby, she wants to tell the group slowly, so please keep it quiet for now.  </w:t>
      </w:r>
      <w:r>
        <w:rPr>
          <w:rFonts w:ascii="Calibri" w:hAnsi="Calibri"/>
          <w:i/>
          <w:sz w:val="22"/>
        </w:rPr>
        <w:t>Tâm vừa biết cô ấy mang thai con đầu, cô ấy muốn báo nhóm từ từ, nên chị giữ kín giúp cô ấy nhé.</w:t>
      </w:r>
    </w:p>
    <w:p>
      <w:pPr>
        <w:spacing w:after="160" w:line="312" w:lineRule="auto"/>
        <w:jc w:val="both"/>
      </w:pPr>
      <w:r>
        <w:rPr>
          <w:rFonts w:ascii="Calibri" w:hAnsi="Calibri"/>
          <w:b/>
          <w:sz w:val="22"/>
        </w:rPr>
        <w:t xml:space="preserve">Ms Lan: </w:t>
      </w:r>
      <w:r>
        <w:rPr>
          <w:rFonts w:ascii="Calibri" w:hAnsi="Calibri"/>
          <w:sz w:val="22"/>
        </w:rPr>
        <w:t xml:space="preserve">Of course, that's such wonderful news, I'll wait until she's ready to share it with everyone herself.  </w:t>
      </w:r>
      <w:r>
        <w:rPr>
          <w:rFonts w:ascii="Calibri" w:hAnsi="Calibri"/>
          <w:i/>
          <w:sz w:val="22"/>
        </w:rPr>
        <w:t>Tất nhiên, đó là tin tuyệt vời, tôi sẽ đợi đến khi cô ấy sẵn sàng chia sẻ với mọi người.</w:t>
      </w:r>
    </w:p>
    <w:p>
      <w:pPr>
        <w:spacing w:after="160" w:line="312" w:lineRule="auto"/>
        <w:jc w:val="both"/>
      </w:pPr>
      <w:r>
        <w:rPr>
          <w:rFonts w:ascii="Calibri" w:hAnsi="Calibri"/>
          <w:b/>
          <w:sz w:val="22"/>
        </w:rPr>
        <w:t xml:space="preserve">Ms Oakbridge: </w:t>
      </w:r>
      <w:r>
        <w:rPr>
          <w:rFonts w:ascii="Calibri" w:hAnsi="Calibri"/>
          <w:sz w:val="22"/>
        </w:rPr>
        <w:t xml:space="preserve">Thank you, I know she's excited, she just wants to enjoy the news privately for a little while first.  </w:t>
      </w:r>
      <w:r>
        <w:rPr>
          <w:rFonts w:ascii="Calibri" w:hAnsi="Calibri"/>
          <w:i/>
          <w:sz w:val="22"/>
        </w:rPr>
        <w:t>Cảm ơn chị, tôi biết cô ấy háo hức, cô ấy chỉ muốn thưởng thức tin này riêng tư một chút trước.</w:t>
      </w:r>
    </w:p>
    <w:p>
      <w:pPr>
        <w:spacing w:after="160" w:line="312" w:lineRule="auto"/>
        <w:jc w:val="both"/>
      </w:pPr>
      <w:r>
        <w:rPr>
          <w:rFonts w:ascii="Calibri" w:hAnsi="Calibri"/>
          <w:b/>
          <w:sz w:val="22"/>
        </w:rPr>
        <w:t xml:space="preserve">Ms Lan: </w:t>
      </w:r>
      <w:r>
        <w:rPr>
          <w:rFonts w:ascii="Calibri" w:hAnsi="Calibri"/>
          <w:sz w:val="22"/>
        </w:rPr>
        <w:t xml:space="preserve">Vy's graduation ceremony is next month, are you planning on coming, she'd really love to see familiar faces there?  </w:t>
      </w:r>
      <w:r>
        <w:rPr>
          <w:rFonts w:ascii="Calibri" w:hAnsi="Calibri"/>
          <w:i/>
          <w:sz w:val="22"/>
        </w:rPr>
        <w:t>Lễ tốt nghiệp của Vy diễn ra tháng sau, chị có dự định đến không, cô ấy sẽ rất muốn thấy những gương mặt quen ở đó?</w:t>
      </w:r>
    </w:p>
    <w:p>
      <w:pPr>
        <w:spacing w:after="160" w:line="312" w:lineRule="auto"/>
        <w:jc w:val="both"/>
      </w:pPr>
      <w:r>
        <w:rPr>
          <w:rFonts w:ascii="Calibri" w:hAnsi="Calibri"/>
          <w:b/>
          <w:sz w:val="22"/>
        </w:rPr>
        <w:t xml:space="preserve">Ms Oakbridge: </w:t>
      </w:r>
      <w:r>
        <w:rPr>
          <w:rFonts w:ascii="Calibri" w:hAnsi="Calibri"/>
          <w:sz w:val="22"/>
        </w:rPr>
        <w:t xml:space="preserve">Definitely, I already blocked off that date, graduations like that only happen once, I wouldn't want to miss it.  </w:t>
      </w:r>
      <w:r>
        <w:rPr>
          <w:rFonts w:ascii="Calibri" w:hAnsi="Calibri"/>
          <w:i/>
          <w:sz w:val="22"/>
        </w:rPr>
        <w:t>Chắc chắn, tôi đã giữ ngày đó rồi, lễ tốt nghiệp kiểu đó chỉ xảy ra một lần, tôi không muốn bỏ lỡ.</w:t>
      </w:r>
    </w:p>
    <w:p>
      <w:pPr>
        <w:spacing w:after="160" w:line="312" w:lineRule="auto"/>
        <w:jc w:val="both"/>
      </w:pPr>
      <w:r>
        <w:rPr>
          <w:rFonts w:ascii="Calibri" w:hAnsi="Calibri"/>
          <w:b/>
          <w:sz w:val="22"/>
        </w:rPr>
        <w:t xml:space="preserve">Ms Lan: </w:t>
      </w:r>
      <w:r>
        <w:rPr>
          <w:rFonts w:ascii="Calibri" w:hAnsi="Calibri"/>
          <w:sz w:val="22"/>
        </w:rPr>
        <w:t xml:space="preserve">She'll be so happy to see you there, let's plan something small afterward to celebrate with her properly.  </w:t>
      </w:r>
      <w:r>
        <w:rPr>
          <w:rFonts w:ascii="Calibri" w:hAnsi="Calibri"/>
          <w:i/>
          <w:sz w:val="22"/>
        </w:rPr>
        <w:t>Cô ấy sẽ vui lắm khi thấy chị ở đó, mình lên kế hoạch gì đó nhỏ sau đó để ăn mừng cùng cô ấy.</w:t>
      </w:r>
    </w:p>
    <w:p>
      <w:pPr>
        <w:spacing w:after="160" w:line="312" w:lineRule="auto"/>
        <w:jc w:val="both"/>
      </w:pPr>
      <w:r>
        <w:rPr>
          <w:rFonts w:ascii="Calibri" w:hAnsi="Calibri"/>
          <w:b/>
          <w:sz w:val="22"/>
        </w:rPr>
        <w:t xml:space="preserve">Ms Oakbridge: </w:t>
      </w:r>
      <w:r>
        <w:rPr>
          <w:rFonts w:ascii="Calibri" w:hAnsi="Calibri"/>
          <w:sz w:val="22"/>
        </w:rPr>
        <w:t xml:space="preserve">Khánh's starting his own small business next month, I think he could use some encouragement from the whole group right now.  </w:t>
      </w:r>
      <w:r>
        <w:rPr>
          <w:rFonts w:ascii="Calibri" w:hAnsi="Calibri"/>
          <w:i/>
          <w:sz w:val="22"/>
        </w:rPr>
        <w:t>Khánh bắt đầu công việc kinh doanh riêng của anh ấy tháng sau, tôi nghĩ anh ấy cần sự cổ vũ từ cả nhóm ngay lúc này.</w:t>
      </w:r>
    </w:p>
    <w:p>
      <w:pPr>
        <w:spacing w:after="160" w:line="312" w:lineRule="auto"/>
        <w:jc w:val="both"/>
      </w:pPr>
      <w:r>
        <w:rPr>
          <w:rFonts w:ascii="Calibri" w:hAnsi="Calibri"/>
          <w:b/>
          <w:sz w:val="22"/>
        </w:rPr>
        <w:t xml:space="preserve">Ms Lan: </w:t>
      </w:r>
      <w:r>
        <w:rPr>
          <w:rFonts w:ascii="Calibri" w:hAnsi="Calibri"/>
          <w:sz w:val="22"/>
        </w:rPr>
        <w:t xml:space="preserve">Let's organize a little send-off dinner before his launch, something that shows everyone's genuinely rooting for him.  </w:t>
      </w:r>
      <w:r>
        <w:rPr>
          <w:rFonts w:ascii="Calibri" w:hAnsi="Calibri"/>
          <w:i/>
          <w:sz w:val="22"/>
        </w:rPr>
        <w:t>Mình tổ chức một buổi ăn tối tiễn trước khi anh ấy ra mắt, thứ gì cho thấy mọi người thật sự ủng hộ anh ấy.</w:t>
      </w:r>
    </w:p>
    <w:p>
      <w:pPr>
        <w:spacing w:after="160" w:line="312" w:lineRule="auto"/>
        <w:jc w:val="both"/>
      </w:pPr>
      <w:r>
        <w:rPr>
          <w:rFonts w:ascii="Calibri" w:hAnsi="Calibri"/>
          <w:b/>
          <w:sz w:val="22"/>
        </w:rPr>
        <w:t xml:space="preserve">Ms Oakbridge: </w:t>
      </w:r>
      <w:r>
        <w:rPr>
          <w:rFonts w:ascii="Calibri" w:hAnsi="Calibri"/>
          <w:sz w:val="22"/>
        </w:rPr>
        <w:t xml:space="preserve">That's a lovely idea, I'll ask what night works for him and get the details into the group chat.  </w:t>
      </w:r>
      <w:r>
        <w:rPr>
          <w:rFonts w:ascii="Calibri" w:hAnsi="Calibri"/>
          <w:i/>
          <w:sz w:val="22"/>
        </w:rPr>
        <w:t>Ý hay đó, tôi sẽ hỏi tối nào hợp với anh ấy và báo vào nhóm chat.</w:t>
      </w:r>
    </w:p>
    <w:p>
      <w:pPr>
        <w:spacing w:after="160" w:line="312" w:lineRule="auto"/>
        <w:jc w:val="both"/>
      </w:pPr>
      <w:r>
        <w:rPr>
          <w:rFonts w:ascii="Calibri" w:hAnsi="Calibri"/>
          <w:b/>
          <w:sz w:val="22"/>
        </w:rPr>
        <w:t xml:space="preserve">Ms Lan: </w:t>
      </w:r>
      <w:r>
        <w:rPr>
          <w:rFonts w:ascii="Calibri" w:hAnsi="Calibri"/>
          <w:sz w:val="22"/>
        </w:rPr>
        <w:t xml:space="preserve">Have you watched that new series everyone's been talking about, or should I avoid spoilers until you catch up?  </w:t>
      </w:r>
      <w:r>
        <w:rPr>
          <w:rFonts w:ascii="Calibri" w:hAnsi="Calibri"/>
          <w:i/>
          <w:sz w:val="22"/>
        </w:rPr>
        <w:t>Chị xem bộ phim mới mà mọi người đang bàn tán chưa, hay tôi nên tránh spoiler cho đến khi chị xem kịp?</w:t>
      </w:r>
    </w:p>
    <w:p>
      <w:pPr>
        <w:spacing w:after="160" w:line="312" w:lineRule="auto"/>
        <w:jc w:val="both"/>
      </w:pPr>
      <w:r>
        <w:rPr>
          <w:rFonts w:ascii="Calibri" w:hAnsi="Calibri"/>
          <w:b/>
          <w:sz w:val="22"/>
        </w:rPr>
        <w:t xml:space="preserve">Ms Oakbridge: </w:t>
      </w:r>
      <w:r>
        <w:rPr>
          <w:rFonts w:ascii="Calibri" w:hAnsi="Calibri"/>
          <w:sz w:val="22"/>
        </w:rPr>
        <w:t xml:space="preserve">Please avoid spoilers, I've only watched the first two episodes, but honestly I'm already completely hooked.  </w:t>
      </w:r>
      <w:r>
        <w:rPr>
          <w:rFonts w:ascii="Calibri" w:hAnsi="Calibri"/>
          <w:i/>
          <w:sz w:val="22"/>
        </w:rPr>
        <w:t>Làm ơn tránh spoiler, tôi chỉ xem hai tập đầu, nhưng thật ra tôi đã mê rồi.</w:t>
      </w:r>
    </w:p>
    <w:p>
      <w:pPr>
        <w:spacing w:after="160" w:line="312" w:lineRule="auto"/>
        <w:jc w:val="both"/>
      </w:pPr>
      <w:r>
        <w:rPr>
          <w:rFonts w:ascii="Calibri" w:hAnsi="Calibri"/>
          <w:b/>
          <w:sz w:val="22"/>
        </w:rPr>
        <w:t xml:space="preserve">Ms Lan: </w:t>
      </w:r>
      <w:r>
        <w:rPr>
          <w:rFonts w:ascii="Calibri" w:hAnsi="Calibri"/>
          <w:sz w:val="22"/>
        </w:rPr>
        <w:t xml:space="preserve">No spoilers, I promise, but I will say the ending of episode three genuinely surprised me.  </w:t>
      </w:r>
      <w:r>
        <w:rPr>
          <w:rFonts w:ascii="Calibri" w:hAnsi="Calibri"/>
          <w:i/>
          <w:sz w:val="22"/>
        </w:rPr>
        <w:t>Không spoiler, tôi hứa, nhưng tôi sẽ nói là cái kết tập ba thật sự làm tôi bất ngờ.</w:t>
      </w:r>
    </w:p>
    <w:p>
      <w:pPr>
        <w:spacing w:after="160" w:line="312" w:lineRule="auto"/>
        <w:jc w:val="both"/>
      </w:pPr>
      <w:r>
        <w:rPr>
          <w:rFonts w:ascii="Calibri" w:hAnsi="Calibri"/>
          <w:b/>
          <w:sz w:val="22"/>
        </w:rPr>
        <w:t xml:space="preserve">Ms Oakbridge: </w:t>
      </w:r>
      <w:r>
        <w:rPr>
          <w:rFonts w:ascii="Calibri" w:hAnsi="Calibri"/>
          <w:sz w:val="22"/>
        </w:rPr>
        <w:t xml:space="preserve">I just finished a novel I think you'd really enjoy, it's exactly the kind of slow mystery you love.  </w:t>
      </w:r>
      <w:r>
        <w:rPr>
          <w:rFonts w:ascii="Calibri" w:hAnsi="Calibri"/>
          <w:i/>
          <w:sz w:val="22"/>
        </w:rPr>
        <w:t>Tôi vừa đọc xong một cuốn tiểu thuyết mà tôi nghĩ chị sẽ rất thích, đúng kiểu truyện bí ẩn chậm rãi chị hay thích.</w:t>
      </w:r>
    </w:p>
    <w:p>
      <w:pPr>
        <w:spacing w:after="160" w:line="312" w:lineRule="auto"/>
        <w:jc w:val="both"/>
      </w:pPr>
      <w:r>
        <w:rPr>
          <w:rFonts w:ascii="Calibri" w:hAnsi="Calibri"/>
          <w:b/>
          <w:sz w:val="22"/>
        </w:rPr>
        <w:t xml:space="preserve">Ms Lan: </w:t>
      </w:r>
      <w:r>
        <w:rPr>
          <w:rFonts w:ascii="Calibri" w:hAnsi="Calibri"/>
          <w:sz w:val="22"/>
        </w:rPr>
        <w:t xml:space="preserve">Send me the title right now, I've been looking for something new since I finished my last book last week.  </w:t>
      </w:r>
      <w:r>
        <w:rPr>
          <w:rFonts w:ascii="Calibri" w:hAnsi="Calibri"/>
          <w:i/>
          <w:sz w:val="22"/>
        </w:rPr>
        <w:t>Gửi tên sách ngay cho tôi, tôi đang tìm thứ gì mới đọc từ khi xong cuốn trước tuần rồi.</w:t>
      </w:r>
    </w:p>
    <w:p>
      <w:pPr>
        <w:spacing w:after="160" w:line="312" w:lineRule="auto"/>
        <w:jc w:val="both"/>
      </w:pPr>
      <w:r>
        <w:rPr>
          <w:rFonts w:ascii="Calibri" w:hAnsi="Calibri"/>
          <w:b/>
          <w:sz w:val="22"/>
        </w:rPr>
        <w:t xml:space="preserve">Ms Oakbridge: </w:t>
      </w:r>
      <w:r>
        <w:rPr>
          <w:rFonts w:ascii="Calibri" w:hAnsi="Calibri"/>
          <w:sz w:val="22"/>
        </w:rPr>
        <w:t xml:space="preserve">I'll text it to you tonight, fair warning though, the ending completely caught me off guard.  </w:t>
      </w:r>
      <w:r>
        <w:rPr>
          <w:rFonts w:ascii="Calibri" w:hAnsi="Calibri"/>
          <w:i/>
          <w:sz w:val="22"/>
        </w:rPr>
        <w:t>Tối nay tôi sẽ nhắn tên sách, nhưng cảnh báo trước, phần kết làm tôi hoàn toàn bất ngờ.</w:t>
      </w:r>
    </w:p>
    <w:p>
      <w:pPr>
        <w:spacing w:after="160" w:line="312" w:lineRule="auto"/>
        <w:jc w:val="both"/>
      </w:pPr>
      <w:r>
        <w:rPr>
          <w:rFonts w:ascii="Calibri" w:hAnsi="Calibri"/>
          <w:b/>
          <w:sz w:val="22"/>
        </w:rPr>
        <w:t xml:space="preserve">Ms Lan: </w:t>
      </w:r>
      <w:r>
        <w:rPr>
          <w:rFonts w:ascii="Calibri" w:hAnsi="Calibri"/>
          <w:sz w:val="22"/>
        </w:rPr>
        <w:t xml:space="preserve">We should try that ramen place near your office, Hùng mentioned it's become his new favorite spot lately.  </w:t>
      </w:r>
      <w:r>
        <w:rPr>
          <w:rFonts w:ascii="Calibri" w:hAnsi="Calibri"/>
          <w:i/>
          <w:sz w:val="22"/>
        </w:rPr>
        <w:t>Mình thử quán ramen gần văn phòng chị không, Hùng nhắc rằng nó trở thành chỗ anh ấy thích nhất gần đây.</w:t>
      </w:r>
    </w:p>
    <w:p>
      <w:pPr>
        <w:spacing w:after="160" w:line="312" w:lineRule="auto"/>
        <w:jc w:val="both"/>
      </w:pPr>
      <w:r>
        <w:rPr>
          <w:rFonts w:ascii="Calibri" w:hAnsi="Calibri"/>
          <w:b/>
          <w:sz w:val="22"/>
        </w:rPr>
        <w:t xml:space="preserve">Ms Oakbridge: </w:t>
      </w:r>
      <w:r>
        <w:rPr>
          <w:rFonts w:ascii="Calibri" w:hAnsi="Calibri"/>
          <w:sz w:val="22"/>
        </w:rPr>
        <w:t xml:space="preserve">I'm always up for good ramen, let's go this week before it gets impossibly crowded on the weekend.  </w:t>
      </w:r>
      <w:r>
        <w:rPr>
          <w:rFonts w:ascii="Calibri" w:hAnsi="Calibri"/>
          <w:i/>
          <w:sz w:val="22"/>
        </w:rPr>
        <w:t>Tôi luôn sẵn sàng với ramen ngon, mình đi tuần này trước khi nó đông nghẹt vào cuối tuần.</w:t>
      </w:r>
    </w:p>
    <w:p>
      <w:pPr>
        <w:spacing w:after="160" w:line="312" w:lineRule="auto"/>
        <w:jc w:val="both"/>
      </w:pPr>
      <w:r>
        <w:rPr>
          <w:rFonts w:ascii="Calibri" w:hAnsi="Calibri"/>
          <w:b/>
          <w:sz w:val="22"/>
        </w:rPr>
        <w:t xml:space="preserve">Ms Lan: </w:t>
      </w:r>
      <w:r>
        <w:rPr>
          <w:rFonts w:ascii="Calibri" w:hAnsi="Calibri"/>
          <w:sz w:val="22"/>
        </w:rPr>
        <w:t xml:space="preserve">Perfect, I'll check their hours and we can go right after work on a weekday instead.  </w:t>
      </w:r>
      <w:r>
        <w:rPr>
          <w:rFonts w:ascii="Calibri" w:hAnsi="Calibri"/>
          <w:i/>
          <w:sz w:val="22"/>
        </w:rPr>
        <w:t>Tuyệt, tôi sẽ kiểm tra giờ mở cửa và mình đi ngay sau giờ làm vào một ngày trong tuần.</w:t>
      </w:r>
    </w:p>
    <w:p>
      <w:pPr>
        <w:spacing w:after="160" w:line="312" w:lineRule="auto"/>
        <w:jc w:val="both"/>
      </w:pPr>
      <w:r>
        <w:rPr>
          <w:rFonts w:ascii="Calibri" w:hAnsi="Calibri"/>
          <w:b/>
          <w:sz w:val="22"/>
        </w:rPr>
        <w:t xml:space="preserve">Ms Oakbridge: </w:t>
      </w:r>
      <w:r>
        <w:rPr>
          <w:rFonts w:ascii="Calibri" w:hAnsi="Calibri"/>
          <w:sz w:val="22"/>
        </w:rPr>
        <w:t xml:space="preserve">Any podcast recommendations lately, my commute has been feeling unbearably long without something good to listen to?  </w:t>
      </w:r>
      <w:r>
        <w:rPr>
          <w:rFonts w:ascii="Calibri" w:hAnsi="Calibri"/>
          <w:i/>
          <w:sz w:val="22"/>
        </w:rPr>
        <w:t>Có podcast gợi ý nào gần đây không, đường đi làm của tôi cảm thấy dài không chịu được khi không có gì để nghe?</w:t>
      </w:r>
    </w:p>
    <w:p>
      <w:pPr>
        <w:spacing w:after="160" w:line="312" w:lineRule="auto"/>
        <w:jc w:val="both"/>
      </w:pPr>
      <w:r>
        <w:rPr>
          <w:rFonts w:ascii="Calibri" w:hAnsi="Calibri"/>
          <w:b/>
          <w:sz w:val="22"/>
        </w:rPr>
        <w:t xml:space="preserve">Ms Lan: </w:t>
      </w:r>
      <w:r>
        <w:rPr>
          <w:rFonts w:ascii="Calibri" w:hAnsi="Calibri"/>
          <w:sz w:val="22"/>
        </w:rPr>
        <w:t xml:space="preserve">I just started one about true crime that's honestly a little addictive, I'll send you the link tonight.  </w:t>
      </w:r>
      <w:r>
        <w:rPr>
          <w:rFonts w:ascii="Calibri" w:hAnsi="Calibri"/>
          <w:i/>
          <w:sz w:val="22"/>
        </w:rPr>
        <w:t>Tôi vừa bắt đầu một cái về tội phạm thật sự khá gây nghiện, tối nay tôi sẽ gửi link cho chị.</w:t>
      </w:r>
    </w:p>
    <w:p>
      <w:pPr>
        <w:spacing w:after="160" w:line="312" w:lineRule="auto"/>
        <w:jc w:val="both"/>
      </w:pPr>
      <w:r>
        <w:rPr>
          <w:rFonts w:ascii="Calibri" w:hAnsi="Calibri"/>
          <w:b/>
          <w:sz w:val="22"/>
        </w:rPr>
        <w:t xml:space="preserve">Ms Oakbridge: </w:t>
      </w:r>
      <w:r>
        <w:rPr>
          <w:rFonts w:ascii="Calibri" w:hAnsi="Calibri"/>
          <w:sz w:val="22"/>
        </w:rPr>
        <w:t xml:space="preserve">Thanks, anything beats sitting in silence through that long stretch of traffic every single morning.  </w:t>
      </w:r>
      <w:r>
        <w:rPr>
          <w:rFonts w:ascii="Calibri" w:hAnsi="Calibri"/>
          <w:i/>
          <w:sz w:val="22"/>
        </w:rPr>
        <w:t>Cảm ơn chị, bất cứ thứ gì cũng hơn ngồi im lặng suốt đoạn tắc đường dài mỗi sáng.</w:t>
      </w:r>
    </w:p>
    <w:p>
      <w:pPr>
        <w:spacing w:after="160" w:line="312" w:lineRule="auto"/>
        <w:jc w:val="both"/>
      </w:pPr>
      <w:r>
        <w:rPr>
          <w:rFonts w:ascii="Calibri" w:hAnsi="Calibri"/>
          <w:b/>
          <w:sz w:val="22"/>
        </w:rPr>
        <w:t xml:space="preserve">Ms Lan: </w:t>
      </w:r>
      <w:r>
        <w:rPr>
          <w:rFonts w:ascii="Calibri" w:hAnsi="Calibri"/>
          <w:sz w:val="22"/>
        </w:rPr>
        <w:t xml:space="preserve">I tried that bakery you recommended last week, honestly the cinnamon rolls were just as good as you described them.  </w:t>
      </w:r>
      <w:r>
        <w:rPr>
          <w:rFonts w:ascii="Calibri" w:hAnsi="Calibri"/>
          <w:i/>
          <w:sz w:val="22"/>
        </w:rPr>
        <w:t>Tôi thử tiệm bánh chị giới thiệu tuần trước, thật ra bánh quế quế ngon đúng như chị kể.</w:t>
      </w:r>
    </w:p>
    <w:p>
      <w:pPr>
        <w:spacing w:after="160" w:line="312" w:lineRule="auto"/>
        <w:jc w:val="both"/>
      </w:pPr>
      <w:r>
        <w:rPr>
          <w:rFonts w:ascii="Calibri" w:hAnsi="Calibri"/>
          <w:b/>
          <w:sz w:val="22"/>
        </w:rPr>
        <w:t xml:space="preserve">Ms Oakbridge: </w:t>
      </w:r>
      <w:r>
        <w:rPr>
          <w:rFonts w:ascii="Calibri" w:hAnsi="Calibri"/>
          <w:sz w:val="22"/>
        </w:rPr>
        <w:t xml:space="preserve">I told you, I've been obsessed with that place since Trang first took me there a few months ago.  </w:t>
      </w:r>
      <w:r>
        <w:rPr>
          <w:rFonts w:ascii="Calibri" w:hAnsi="Calibri"/>
          <w:i/>
          <w:sz w:val="22"/>
        </w:rPr>
        <w:t>Tôi đã nói rồi, tôi nghiện chỗ đó từ khi Trang lần đầu dẫn tôi đến mấy tháng trước.</w:t>
      </w:r>
    </w:p>
    <w:p>
      <w:pPr>
        <w:spacing w:after="160" w:line="312" w:lineRule="auto"/>
        <w:jc w:val="both"/>
      </w:pPr>
      <w:r>
        <w:rPr>
          <w:rFonts w:ascii="Calibri" w:hAnsi="Calibri"/>
          <w:b/>
          <w:sz w:val="22"/>
        </w:rPr>
        <w:t xml:space="preserve">Ms Lan: </w:t>
      </w:r>
      <w:r>
        <w:rPr>
          <w:rFonts w:ascii="Calibri" w:hAnsi="Calibri"/>
          <w:sz w:val="22"/>
        </w:rPr>
        <w:t xml:space="preserve">Noted, now I understand why you kept bringing it up every single time we talked about weekend plans.  </w:t>
      </w:r>
      <w:r>
        <w:rPr>
          <w:rFonts w:ascii="Calibri" w:hAnsi="Calibri"/>
          <w:i/>
          <w:sz w:val="22"/>
        </w:rPr>
        <w:t>Đã ghi nhớ, giờ tôi hiểu vì sao chị cứ nhắc đến nó mỗi lần mình nói về kế hoạch cuối tuần.</w:t>
      </w:r>
    </w:p>
    <w:p>
      <w:pPr>
        <w:spacing w:after="160" w:line="312" w:lineRule="auto"/>
        <w:jc w:val="both"/>
      </w:pPr>
      <w:r>
        <w:rPr>
          <w:rFonts w:ascii="Calibri" w:hAnsi="Calibri"/>
          <w:b/>
          <w:sz w:val="22"/>
        </w:rPr>
        <w:t xml:space="preserve">Ms Oakbridge: </w:t>
      </w:r>
      <w:r>
        <w:rPr>
          <w:rFonts w:ascii="Calibri" w:hAnsi="Calibri"/>
          <w:sz w:val="22"/>
        </w:rPr>
        <w:t xml:space="preserve">Any good recommendations for a quiet weekend read, nothing too intense, just something comforting to relax with?  </w:t>
      </w:r>
      <w:r>
        <w:rPr>
          <w:rFonts w:ascii="Calibri" w:hAnsi="Calibri"/>
          <w:i/>
          <w:sz w:val="22"/>
        </w:rPr>
        <w:t>Có gợi ý sách nào cho một cuối tuần yên tĩnh không, không cần gì căng, chỉ thứ gì dễ chịu để thư giãn?</w:t>
      </w:r>
    </w:p>
    <w:p>
      <w:pPr>
        <w:spacing w:after="160" w:line="312" w:lineRule="auto"/>
        <w:jc w:val="both"/>
      </w:pPr>
      <w:r>
        <w:rPr>
          <w:rFonts w:ascii="Calibri" w:hAnsi="Calibri"/>
          <w:b/>
          <w:sz w:val="22"/>
        </w:rPr>
        <w:t xml:space="preserve">Ms Lan: </w:t>
      </w:r>
      <w:r>
        <w:rPr>
          <w:rFonts w:ascii="Calibri" w:hAnsi="Calibri"/>
          <w:sz w:val="22"/>
        </w:rPr>
        <w:t xml:space="preserve">I have the perfect book for that, it's light and funny, I'll drop it off next time we meet.  </w:t>
      </w:r>
      <w:r>
        <w:rPr>
          <w:rFonts w:ascii="Calibri" w:hAnsi="Calibri"/>
          <w:i/>
          <w:sz w:val="22"/>
        </w:rPr>
        <w:t>Tôi có cuốn hoàn hảo cho việc đó, nó nhẹ và vui, lần sau gặp tôi sẽ mang qua đưa chị.</w:t>
      </w:r>
    </w:p>
    <w:p>
      <w:pPr>
        <w:spacing w:after="160" w:line="312" w:lineRule="auto"/>
        <w:jc w:val="both"/>
      </w:pPr>
      <w:r>
        <w:rPr>
          <w:rFonts w:ascii="Calibri" w:hAnsi="Calibri"/>
          <w:b/>
          <w:sz w:val="22"/>
        </w:rPr>
        <w:t xml:space="preserve">Ms Oakbridge: </w:t>
      </w:r>
      <w:r>
        <w:rPr>
          <w:rFonts w:ascii="Calibri" w:hAnsi="Calibri"/>
          <w:sz w:val="22"/>
        </w:rPr>
        <w:t xml:space="preserve">That sounds exactly like what I need right now, thank you for always knowing what fits my mood.  </w:t>
      </w:r>
      <w:r>
        <w:rPr>
          <w:rFonts w:ascii="Calibri" w:hAnsi="Calibri"/>
          <w:i/>
          <w:sz w:val="22"/>
        </w:rPr>
        <w:t>Nghe đúng điều tôi cần lúc này, cảm ơn chị vì luôn biết thứ hợp với cảm giác của tôi.</w:t>
      </w:r>
    </w:p>
    <w:p>
      <w:pPr>
        <w:spacing w:after="160" w:line="312" w:lineRule="auto"/>
        <w:jc w:val="both"/>
      </w:pPr>
      <w:r>
        <w:rPr>
          <w:rFonts w:ascii="Calibri" w:hAnsi="Calibri"/>
          <w:b/>
          <w:sz w:val="22"/>
        </w:rPr>
        <w:t xml:space="preserve">Ms Lan: </w:t>
      </w:r>
      <w:r>
        <w:rPr>
          <w:rFonts w:ascii="Calibri" w:hAnsi="Calibri"/>
          <w:sz w:val="22"/>
        </w:rPr>
        <w:t xml:space="preserve">Should we finally try that Korean barbecue place downtown, Vy keeps posting photos that make me unbelievably hungry?  </w:t>
      </w:r>
      <w:r>
        <w:rPr>
          <w:rFonts w:ascii="Calibri" w:hAnsi="Calibri"/>
          <w:i/>
          <w:sz w:val="22"/>
        </w:rPr>
        <w:t>Mình cuối cùng thử quán thịt nướng Hàn Quốc ở trung tâm chưa, Vy cứ đăng ảnh làm tôi đói không chịu được?</w:t>
      </w:r>
    </w:p>
    <w:p>
      <w:pPr>
        <w:spacing w:after="160" w:line="312" w:lineRule="auto"/>
        <w:jc w:val="both"/>
      </w:pPr>
      <w:r>
        <w:rPr>
          <w:rFonts w:ascii="Calibri" w:hAnsi="Calibri"/>
          <w:b/>
          <w:sz w:val="22"/>
        </w:rPr>
        <w:t xml:space="preserve">Ms Oakbridge: </w:t>
      </w:r>
      <w:r>
        <w:rPr>
          <w:rFonts w:ascii="Calibri" w:hAnsi="Calibri"/>
          <w:sz w:val="22"/>
        </w:rPr>
        <w:t xml:space="preserve">Yes, let's go this weekend, I've been curious about that place for weeks and just never got around to it.  </w:t>
      </w:r>
      <w:r>
        <w:rPr>
          <w:rFonts w:ascii="Calibri" w:hAnsi="Calibri"/>
          <w:i/>
          <w:sz w:val="22"/>
        </w:rPr>
        <w:t>Có, mình đi cuối tuần này, tôi tò mò về chỗ đó mấy tuần rồi mà chưa có dịp.</w:t>
      </w:r>
    </w:p>
    <w:p>
      <w:pPr>
        <w:spacing w:after="160" w:line="312" w:lineRule="auto"/>
        <w:jc w:val="both"/>
      </w:pPr>
      <w:r>
        <w:rPr>
          <w:rFonts w:ascii="Calibri" w:hAnsi="Calibri"/>
          <w:b/>
          <w:sz w:val="22"/>
        </w:rPr>
        <w:t xml:space="preserve">Ms Lan: </w:t>
      </w:r>
      <w:r>
        <w:rPr>
          <w:rFonts w:ascii="Calibri" w:hAnsi="Calibri"/>
          <w:sz w:val="22"/>
        </w:rPr>
        <w:t xml:space="preserve">Perfect, I'll make a reservation for Saturday evening before it gets too busy with the dinner crowd.  </w:t>
      </w:r>
      <w:r>
        <w:rPr>
          <w:rFonts w:ascii="Calibri" w:hAnsi="Calibri"/>
          <w:i/>
          <w:sz w:val="22"/>
        </w:rPr>
        <w:t>Tuyệt, tôi sẽ đặt bàn cho tối thứ Bảy trước khi nó quá đông khách ăn tối.</w:t>
      </w:r>
    </w:p>
    <w:p>
      <w:pPr>
        <w:spacing w:after="160" w:line="312" w:lineRule="auto"/>
        <w:jc w:val="both"/>
      </w:pPr>
      <w:r>
        <w:rPr>
          <w:rFonts w:ascii="Calibri" w:hAnsi="Calibri"/>
          <w:b/>
          <w:sz w:val="22"/>
        </w:rPr>
        <w:t xml:space="preserve">Ms Oakbridge: </w:t>
      </w:r>
      <w:r>
        <w:rPr>
          <w:rFonts w:ascii="Calibri" w:hAnsi="Calibri"/>
          <w:sz w:val="22"/>
        </w:rPr>
        <w:t xml:space="preserve">Quân recommended a documentary about street food around the world, apparently it's incredibly well made, want to watch it together?  </w:t>
      </w:r>
      <w:r>
        <w:rPr>
          <w:rFonts w:ascii="Calibri" w:hAnsi="Calibri"/>
          <w:i/>
          <w:sz w:val="22"/>
        </w:rPr>
        <w:t>Quân giới thiệu một phim tài liệu về đồ ăn đường phố khắp thế giới, nghe nói làm rất hay, mình xem cùng nhau không?</w:t>
      </w:r>
    </w:p>
    <w:p>
      <w:pPr>
        <w:spacing w:after="160" w:line="312" w:lineRule="auto"/>
        <w:jc w:val="both"/>
      </w:pPr>
      <w:r>
        <w:rPr>
          <w:rFonts w:ascii="Calibri" w:hAnsi="Calibri"/>
          <w:b/>
          <w:sz w:val="22"/>
        </w:rPr>
        <w:t xml:space="preserve">Ms Lan: </w:t>
      </w:r>
      <w:r>
        <w:rPr>
          <w:rFonts w:ascii="Calibri" w:hAnsi="Calibri"/>
          <w:sz w:val="22"/>
        </w:rPr>
        <w:t xml:space="preserve">That sounds amazing, let's pick a night this week and order something delicious to match while we watch it.  </w:t>
      </w:r>
      <w:r>
        <w:rPr>
          <w:rFonts w:ascii="Calibri" w:hAnsi="Calibri"/>
          <w:i/>
          <w:sz w:val="22"/>
        </w:rPr>
        <w:t>Nghe hay quá, mình chọn một tối tuần này và gọi gì ngon để ăn khi xem.</w:t>
      </w:r>
    </w:p>
    <w:p>
      <w:pPr>
        <w:spacing w:after="160" w:line="312" w:lineRule="auto"/>
        <w:jc w:val="both"/>
      </w:pPr>
      <w:r>
        <w:rPr>
          <w:rFonts w:ascii="Calibri" w:hAnsi="Calibri"/>
          <w:b/>
          <w:sz w:val="22"/>
        </w:rPr>
        <w:t xml:space="preserve">Ms Oakbridge: </w:t>
      </w:r>
      <w:r>
        <w:rPr>
          <w:rFonts w:ascii="Calibri" w:hAnsi="Calibri"/>
          <w:sz w:val="22"/>
        </w:rPr>
        <w:t xml:space="preserve">Perfect idea, I'll bring snacks over and we can turn it into a proper little movie night.  </w:t>
      </w:r>
      <w:r>
        <w:rPr>
          <w:rFonts w:ascii="Calibri" w:hAnsi="Calibri"/>
          <w:i/>
          <w:sz w:val="22"/>
        </w:rPr>
        <w:t>Ý hay, tôi sẽ mang đồ ăn vặt qua và mình biến nó thành một buổi tối xem phim đàng hoàng.</w:t>
      </w:r>
    </w:p>
    <w:p>
      <w:pPr>
        <w:spacing w:after="160" w:line="312" w:lineRule="auto"/>
        <w:jc w:val="both"/>
      </w:pPr>
      <w:r>
        <w:rPr>
          <w:rFonts w:ascii="Calibri" w:hAnsi="Calibri"/>
          <w:b/>
          <w:sz w:val="22"/>
        </w:rPr>
        <w:t xml:space="preserve">Ms Lan: </w:t>
      </w:r>
      <w:r>
        <w:rPr>
          <w:rFonts w:ascii="Calibri" w:hAnsi="Calibri"/>
          <w:sz w:val="22"/>
        </w:rPr>
        <w:t xml:space="preserve">I know we usually text, but could we do a proper phone call tonight, I miss actually hearing your voice?  </w:t>
      </w:r>
      <w:r>
        <w:rPr>
          <w:rFonts w:ascii="Calibri" w:hAnsi="Calibri"/>
          <w:i/>
          <w:sz w:val="22"/>
        </w:rPr>
        <w:t>Tôi biết mình thường nhắn tin, nhưng tối nay mình gọi điện đàng hoàng được không, tôi nhớ nghe giọng chị thật sự.</w:t>
      </w:r>
    </w:p>
    <w:p>
      <w:pPr>
        <w:spacing w:after="160" w:line="312" w:lineRule="auto"/>
        <w:jc w:val="both"/>
      </w:pPr>
      <w:r>
        <w:rPr>
          <w:rFonts w:ascii="Calibri" w:hAnsi="Calibri"/>
          <w:b/>
          <w:sz w:val="22"/>
        </w:rPr>
        <w:t xml:space="preserve">Ms Oakbridge: </w:t>
      </w:r>
      <w:r>
        <w:rPr>
          <w:rFonts w:ascii="Calibri" w:hAnsi="Calibri"/>
          <w:sz w:val="22"/>
        </w:rPr>
        <w:t xml:space="preserve">I'd really love that, texting never quite captures how a conversation actually feels, let's call around eight.  </w:t>
      </w:r>
      <w:r>
        <w:rPr>
          <w:rFonts w:ascii="Calibri" w:hAnsi="Calibri"/>
          <w:i/>
          <w:sz w:val="22"/>
        </w:rPr>
        <w:t>Tôi rất thích điều đó, nhắn tin không bao giờ bắt được cảm giác thật của một cuộc nói chuyện, mình gọi lúc tám giờ nhé.</w:t>
      </w:r>
    </w:p>
    <w:p>
      <w:pPr>
        <w:spacing w:after="160" w:line="312" w:lineRule="auto"/>
        <w:jc w:val="both"/>
      </w:pPr>
      <w:r>
        <w:rPr>
          <w:rFonts w:ascii="Calibri" w:hAnsi="Calibri"/>
          <w:b/>
          <w:sz w:val="22"/>
        </w:rPr>
        <w:t xml:space="preserve">Ms Lan: </w:t>
      </w:r>
      <w:r>
        <w:rPr>
          <w:rFonts w:ascii="Calibri" w:hAnsi="Calibri"/>
          <w:sz w:val="22"/>
        </w:rPr>
        <w:t xml:space="preserve">Perfect, I'll make some tea and settle in, I feel like we have a lot of catching up to do.  </w:t>
      </w:r>
      <w:r>
        <w:rPr>
          <w:rFonts w:ascii="Calibri" w:hAnsi="Calibri"/>
          <w:i/>
          <w:sz w:val="22"/>
        </w:rPr>
        <w:t>Tuyệt, tôi sẽ pha trà và ngồi ổn định, tôi cảm thấy mình có nhiều chuyện để kể cho nhau.</w:t>
      </w:r>
    </w:p>
    <w:p>
      <w:pPr>
        <w:spacing w:after="160" w:line="312" w:lineRule="auto"/>
        <w:jc w:val="both"/>
      </w:pPr>
      <w:r>
        <w:rPr>
          <w:rFonts w:ascii="Calibri" w:hAnsi="Calibri"/>
          <w:b/>
          <w:sz w:val="22"/>
        </w:rPr>
        <w:t xml:space="preserve">Ms Oakbridge: </w:t>
      </w:r>
      <w:r>
        <w:rPr>
          <w:rFonts w:ascii="Calibri" w:hAnsi="Calibri"/>
          <w:sz w:val="22"/>
        </w:rPr>
        <w:t xml:space="preserve">Sorry I missed your call earlier, I was in the middle of something, is everything okay or was it just to chat?  </w:t>
      </w:r>
      <w:r>
        <w:rPr>
          <w:rFonts w:ascii="Calibri" w:hAnsi="Calibri"/>
          <w:i/>
          <w:sz w:val="22"/>
        </w:rPr>
        <w:t>Xin lỗi tôi lỡ cuộc gọi của chị sớm hơn, tôi đang làm việc khác, mọi thứ ổn không hay chỉ là gọi để nói chuyện?</w:t>
      </w:r>
    </w:p>
    <w:p>
      <w:pPr>
        <w:spacing w:after="160" w:line="312" w:lineRule="auto"/>
        <w:jc w:val="both"/>
      </w:pPr>
      <w:r>
        <w:rPr>
          <w:rFonts w:ascii="Calibri" w:hAnsi="Calibri"/>
          <w:b/>
          <w:sz w:val="22"/>
        </w:rPr>
        <w:t xml:space="preserve">Ms Lan: </w:t>
      </w:r>
      <w:r>
        <w:rPr>
          <w:rFonts w:ascii="Calibri" w:hAnsi="Calibri"/>
          <w:sz w:val="22"/>
        </w:rPr>
        <w:t xml:space="preserve">Nothing urgent at all, I just had a free moment and wanted to hear how your week was going.  </w:t>
      </w:r>
      <w:r>
        <w:rPr>
          <w:rFonts w:ascii="Calibri" w:hAnsi="Calibri"/>
          <w:i/>
          <w:sz w:val="22"/>
        </w:rPr>
        <w:t>Không có gì gấp cả, tôi chỉ có thời gian trống và muốn hỏi thăm tuần của chị thế nào.</w:t>
      </w:r>
    </w:p>
    <w:p>
      <w:pPr>
        <w:spacing w:after="160" w:line="312" w:lineRule="auto"/>
        <w:jc w:val="both"/>
      </w:pPr>
      <w:r>
        <w:rPr>
          <w:rFonts w:ascii="Calibri" w:hAnsi="Calibri"/>
          <w:b/>
          <w:sz w:val="22"/>
        </w:rPr>
        <w:t xml:space="preserve">Ms Oakbridge: </w:t>
      </w:r>
      <w:r>
        <w:rPr>
          <w:rFonts w:ascii="Calibri" w:hAnsi="Calibri"/>
          <w:sz w:val="22"/>
        </w:rPr>
        <w:t xml:space="preserve">That's sweet, let me call you back right now, I actually have a free hour before dinner tonight.  </w:t>
      </w:r>
      <w:r>
        <w:rPr>
          <w:rFonts w:ascii="Calibri" w:hAnsi="Calibri"/>
          <w:i/>
          <w:sz w:val="22"/>
        </w:rPr>
        <w:t>Dễ thương quá, để tôi gọi lại ngay bây giờ, tôi có một giờ trống trước bữa tối nay.</w:t>
      </w:r>
    </w:p>
    <w:p>
      <w:pPr>
        <w:spacing w:after="160" w:line="312" w:lineRule="auto"/>
        <w:jc w:val="both"/>
      </w:pPr>
      <w:r>
        <w:rPr>
          <w:rFonts w:ascii="Calibri" w:hAnsi="Calibri"/>
          <w:b/>
          <w:sz w:val="22"/>
        </w:rPr>
        <w:t xml:space="preserve">Ms Lan: </w:t>
      </w:r>
      <w:r>
        <w:rPr>
          <w:rFonts w:ascii="Calibri" w:hAnsi="Calibri"/>
          <w:sz w:val="22"/>
        </w:rPr>
        <w:t xml:space="preserve">Let's set up a weekly call, even if it's short, I feel like that would help us stay close despite the distance.  </w:t>
      </w:r>
      <w:r>
        <w:rPr>
          <w:rFonts w:ascii="Calibri" w:hAnsi="Calibri"/>
          <w:i/>
          <w:sz w:val="22"/>
        </w:rPr>
        <w:t>Mình thiết lập một cuộc gọi hằng tuần nhé, dù ngắn, tôi cảm thấy điều đó sẽ giúp mình giữ gần nhau hơn dù xa.</w:t>
      </w:r>
    </w:p>
    <w:p>
      <w:pPr>
        <w:spacing w:after="160" w:line="312" w:lineRule="auto"/>
        <w:jc w:val="both"/>
      </w:pPr>
      <w:r>
        <w:rPr>
          <w:rFonts w:ascii="Calibri" w:hAnsi="Calibri"/>
          <w:b/>
          <w:sz w:val="22"/>
        </w:rPr>
        <w:t xml:space="preserve">Ms Oakbridge: </w:t>
      </w:r>
      <w:r>
        <w:rPr>
          <w:rFonts w:ascii="Calibri" w:hAnsi="Calibri"/>
          <w:sz w:val="22"/>
        </w:rPr>
        <w:t xml:space="preserve">I love that idea, how about every Sunday evening, that's usually the one time I'm genuinely free to talk.  </w:t>
      </w:r>
      <w:r>
        <w:rPr>
          <w:rFonts w:ascii="Calibri" w:hAnsi="Calibri"/>
          <w:i/>
          <w:sz w:val="22"/>
        </w:rPr>
        <w:t>Tôi thích ý đó, tối Chủ nhật thế nào, đó thường là lúc duy nhất tôi thật sự rảnh để nói chuyện.</w:t>
      </w:r>
    </w:p>
    <w:p>
      <w:pPr>
        <w:spacing w:after="160" w:line="312" w:lineRule="auto"/>
        <w:jc w:val="both"/>
      </w:pPr>
      <w:r>
        <w:rPr>
          <w:rFonts w:ascii="Calibri" w:hAnsi="Calibri"/>
          <w:b/>
          <w:sz w:val="22"/>
        </w:rPr>
        <w:t xml:space="preserve">Ms Lan: </w:t>
      </w:r>
      <w:r>
        <w:rPr>
          <w:rFonts w:ascii="Calibri" w:hAnsi="Calibri"/>
          <w:sz w:val="22"/>
        </w:rPr>
        <w:t xml:space="preserve">Sunday works perfectly for me too, let's keep that slot sacred no matter how busy the week gets.  </w:t>
      </w:r>
      <w:r>
        <w:rPr>
          <w:rFonts w:ascii="Calibri" w:hAnsi="Calibri"/>
          <w:i/>
          <w:sz w:val="22"/>
        </w:rPr>
        <w:t>Chủ nhật hợp với tôi lắm, mình giữ khung giờ đó như một điều bất khả xâm phạm dù tuần có bận thế nào.</w:t>
      </w:r>
    </w:p>
    <w:p>
      <w:pPr>
        <w:spacing w:after="160" w:line="312" w:lineRule="auto"/>
        <w:jc w:val="both"/>
      </w:pPr>
      <w:r>
        <w:rPr>
          <w:rFonts w:ascii="Calibri" w:hAnsi="Calibri"/>
          <w:b/>
          <w:sz w:val="22"/>
        </w:rPr>
        <w:t xml:space="preserve">Ms Oakbridge: </w:t>
      </w:r>
      <w:r>
        <w:rPr>
          <w:rFonts w:ascii="Calibri" w:hAnsi="Calibri"/>
          <w:sz w:val="22"/>
        </w:rPr>
        <w:t xml:space="preserve">I tried calling you a few times yesterday, I hope everything's alright on your end, you're usually quick to answer.  </w:t>
      </w:r>
      <w:r>
        <w:rPr>
          <w:rFonts w:ascii="Calibri" w:hAnsi="Calibri"/>
          <w:i/>
          <w:sz w:val="22"/>
        </w:rPr>
        <w:t>Tôi gọi chị mấy lần hôm qua, hy vọng mọi thứ vẫn ổn bên chị, chị thường trả lời nhanh lắm.</w:t>
      </w:r>
    </w:p>
    <w:p>
      <w:pPr>
        <w:spacing w:after="160" w:line="312" w:lineRule="auto"/>
        <w:jc w:val="both"/>
      </w:pPr>
      <w:r>
        <w:rPr>
          <w:rFonts w:ascii="Calibri" w:hAnsi="Calibri"/>
          <w:b/>
          <w:sz w:val="22"/>
        </w:rPr>
        <w:t xml:space="preserve">Ms Lan: </w:t>
      </w:r>
      <w:r>
        <w:rPr>
          <w:rFonts w:ascii="Calibri" w:hAnsi="Calibri"/>
          <w:sz w:val="22"/>
        </w:rPr>
        <w:t xml:space="preserve">I'm so sorry, my phone was on silent all day, nothing was wrong, I just completely missed the calls.  </w:t>
      </w:r>
      <w:r>
        <w:rPr>
          <w:rFonts w:ascii="Calibri" w:hAnsi="Calibri"/>
          <w:i/>
          <w:sz w:val="22"/>
        </w:rPr>
        <w:t>Tôi thật xin lỗi, điện thoại tôi để chế độ im lặng cả ngày, không có gì sai cả, tôi chỉ hoàn toàn lỡ mấy cuộc gọi.</w:t>
      </w:r>
    </w:p>
    <w:p>
      <w:pPr>
        <w:spacing w:after="160" w:line="312" w:lineRule="auto"/>
        <w:jc w:val="both"/>
      </w:pPr>
      <w:r>
        <w:rPr>
          <w:rFonts w:ascii="Calibri" w:hAnsi="Calibri"/>
          <w:b/>
          <w:sz w:val="22"/>
        </w:rPr>
        <w:t xml:space="preserve">Ms Oakbridge: </w:t>
      </w:r>
      <w:r>
        <w:rPr>
          <w:rFonts w:ascii="Calibri" w:hAnsi="Calibri"/>
          <w:sz w:val="22"/>
        </w:rPr>
        <w:t xml:space="preserve">No worries at all, I just wanted to make sure you were okay, I'll remember to text next time instead.  </w:t>
      </w:r>
      <w:r>
        <w:rPr>
          <w:rFonts w:ascii="Calibri" w:hAnsi="Calibri"/>
          <w:i/>
          <w:sz w:val="22"/>
        </w:rPr>
        <w:t>Không sao đâu, tôi chỉ muốn chắc chị ổn, lần sau tôi sẽ nhớ nhắn tin thay vì gọi.</w:t>
      </w:r>
    </w:p>
    <w:p>
      <w:pPr>
        <w:spacing w:after="160" w:line="312" w:lineRule="auto"/>
        <w:jc w:val="both"/>
      </w:pPr>
      <w:r>
        <w:rPr>
          <w:rFonts w:ascii="Calibri" w:hAnsi="Calibri"/>
          <w:b/>
          <w:sz w:val="22"/>
        </w:rPr>
        <w:t xml:space="preserve">Ms Lan: </w:t>
      </w:r>
      <w:r>
        <w:rPr>
          <w:rFonts w:ascii="Calibri" w:hAnsi="Calibri"/>
          <w:sz w:val="22"/>
        </w:rPr>
        <w:t xml:space="preserve">Video call tonight instead of just texting, I want to actually see your face while we catch up on everything.  </w:t>
      </w:r>
      <w:r>
        <w:rPr>
          <w:rFonts w:ascii="Calibri" w:hAnsi="Calibri"/>
          <w:i/>
          <w:sz w:val="22"/>
        </w:rPr>
        <w:t>Tối nay gọi video thay vì chỉ nhắn tin, tôi muốn thật sự thấy mặt chị trong khi mình hỏi thăm nhau về mọi chuyện.</w:t>
      </w:r>
    </w:p>
    <w:p>
      <w:pPr>
        <w:spacing w:after="160" w:line="312" w:lineRule="auto"/>
        <w:jc w:val="both"/>
      </w:pPr>
      <w:r>
        <w:rPr>
          <w:rFonts w:ascii="Calibri" w:hAnsi="Calibri"/>
          <w:b/>
          <w:sz w:val="22"/>
        </w:rPr>
        <w:t xml:space="preserve">Ms Oakbridge: </w:t>
      </w:r>
      <w:r>
        <w:rPr>
          <w:rFonts w:ascii="Calibri" w:hAnsi="Calibri"/>
          <w:sz w:val="22"/>
        </w:rPr>
        <w:t xml:space="preserve">That sounds great, I'll set up my laptop after dinner, it's been way too long since we did a proper call.  </w:t>
      </w:r>
      <w:r>
        <w:rPr>
          <w:rFonts w:ascii="Calibri" w:hAnsi="Calibri"/>
          <w:i/>
          <w:sz w:val="22"/>
        </w:rPr>
        <w:t>Nghe hay đấy, sau bữa tối tôi sẽ mở laptop, lâu rồi mình chưa có một cuộc gọi đàng hoàng.</w:t>
      </w:r>
    </w:p>
    <w:p>
      <w:pPr>
        <w:spacing w:after="160" w:line="312" w:lineRule="auto"/>
        <w:jc w:val="both"/>
      </w:pPr>
      <w:r>
        <w:rPr>
          <w:rFonts w:ascii="Calibri" w:hAnsi="Calibri"/>
          <w:b/>
          <w:sz w:val="22"/>
        </w:rPr>
        <w:t xml:space="preserve">Ms Lan: </w:t>
      </w:r>
      <w:r>
        <w:rPr>
          <w:rFonts w:ascii="Calibri" w:hAnsi="Calibri"/>
          <w:sz w:val="22"/>
        </w:rPr>
        <w:t xml:space="preserve">Perfect, I'll send you the link once I'm settled on the couch with something warm to drink.  </w:t>
      </w:r>
      <w:r>
        <w:rPr>
          <w:rFonts w:ascii="Calibri" w:hAnsi="Calibri"/>
          <w:i/>
          <w:sz w:val="22"/>
        </w:rPr>
        <w:t>Tuyệt, tôi sẽ gửi link khi tôi ổn định trên ghế sofa với thứ gì ấm để uống.</w:t>
      </w:r>
    </w:p>
    <w:p>
      <w:pPr>
        <w:spacing w:after="160" w:line="312" w:lineRule="auto"/>
        <w:jc w:val="both"/>
      </w:pPr>
      <w:r>
        <w:rPr>
          <w:rFonts w:ascii="Calibri" w:hAnsi="Calibri"/>
          <w:b/>
          <w:sz w:val="22"/>
        </w:rPr>
        <w:t xml:space="preserve">Ms Oakbridge: </w:t>
      </w:r>
      <w:r>
        <w:rPr>
          <w:rFonts w:ascii="Calibri" w:hAnsi="Calibri"/>
          <w:sz w:val="22"/>
        </w:rPr>
        <w:t xml:space="preserve">I left you a long voice message earlier, sorry about the length, I just had a lot to say today.  </w:t>
      </w:r>
      <w:r>
        <w:rPr>
          <w:rFonts w:ascii="Calibri" w:hAnsi="Calibri"/>
          <w:i/>
          <w:sz w:val="22"/>
        </w:rPr>
        <w:t>Tôi gửi chị một đoạn ghi âm dài hồi sáng, xin lỗi vì quá dài, chỉ là hôm nay tôi có nhiều điều muốn nói.</w:t>
      </w:r>
    </w:p>
    <w:p>
      <w:pPr>
        <w:spacing w:after="160" w:line="312" w:lineRule="auto"/>
        <w:jc w:val="both"/>
      </w:pPr>
      <w:r>
        <w:rPr>
          <w:rFonts w:ascii="Calibri" w:hAnsi="Calibri"/>
          <w:b/>
          <w:sz w:val="22"/>
        </w:rPr>
        <w:t xml:space="preserve">Ms Lan: </w:t>
      </w:r>
      <w:r>
        <w:rPr>
          <w:rFonts w:ascii="Calibri" w:hAnsi="Calibri"/>
          <w:sz w:val="22"/>
        </w:rPr>
        <w:t xml:space="preserve">I loved it actually, long voice messages always feel more personal than a string of short texts anyway.  </w:t>
      </w:r>
      <w:r>
        <w:rPr>
          <w:rFonts w:ascii="Calibri" w:hAnsi="Calibri"/>
          <w:i/>
          <w:sz w:val="22"/>
        </w:rPr>
        <w:t>Thật ra tôi thích nó, đoạn ghi âm dài lúc nào cũng có cảm giác cá nhân hơn một loạt tin nhắn ngắn.</w:t>
      </w:r>
    </w:p>
    <w:p>
      <w:pPr>
        <w:spacing w:after="160" w:line="312" w:lineRule="auto"/>
        <w:jc w:val="both"/>
      </w:pPr>
      <w:r>
        <w:rPr>
          <w:rFonts w:ascii="Calibri" w:hAnsi="Calibri"/>
          <w:b/>
          <w:sz w:val="22"/>
        </w:rPr>
        <w:t xml:space="preserve">Ms Oakbridge: </w:t>
      </w:r>
      <w:r>
        <w:rPr>
          <w:rFonts w:ascii="Calibri" w:hAnsi="Calibri"/>
          <w:sz w:val="22"/>
        </w:rPr>
        <w:t xml:space="preserve">Glad you feel that way, I'll probably keep doing it whenever I have too much to type out properly.  </w:t>
      </w:r>
      <w:r>
        <w:rPr>
          <w:rFonts w:ascii="Calibri" w:hAnsi="Calibri"/>
          <w:i/>
          <w:sz w:val="22"/>
        </w:rPr>
        <w:t>Mừng vì chị cảm thấy vậy, có khi tôi sẽ tiếp tục làm vậy mỗi khi có quá nhiều điều để gõ ra đàng hoàng.</w:t>
      </w:r>
    </w:p>
    <w:p>
      <w:pPr>
        <w:spacing w:after="160" w:line="312" w:lineRule="auto"/>
        <w:jc w:val="both"/>
      </w:pPr>
      <w:r>
        <w:rPr>
          <w:rFonts w:ascii="Calibri" w:hAnsi="Calibri"/>
          <w:b/>
          <w:sz w:val="22"/>
        </w:rPr>
        <w:t xml:space="preserve">Ms Lan: </w:t>
      </w:r>
      <w:r>
        <w:rPr>
          <w:rFonts w:ascii="Calibri" w:hAnsi="Calibri"/>
          <w:sz w:val="22"/>
        </w:rPr>
        <w:t xml:space="preserve">Can we do a quick call during my lunch break, I just need five minutes to vent about something small?  </w:t>
      </w:r>
      <w:r>
        <w:rPr>
          <w:rFonts w:ascii="Calibri" w:hAnsi="Calibri"/>
          <w:i/>
          <w:sz w:val="22"/>
        </w:rPr>
        <w:t>Mình gọi nhanh trong giờ nghỉ trưa của tôi được không, tôi chỉ cần năm phút để than thở về chuyện nhỏ nào đó.</w:t>
      </w:r>
    </w:p>
    <w:p>
      <w:pPr>
        <w:spacing w:after="160" w:line="312" w:lineRule="auto"/>
        <w:jc w:val="both"/>
      </w:pPr>
      <w:r>
        <w:rPr>
          <w:rFonts w:ascii="Calibri" w:hAnsi="Calibri"/>
          <w:b/>
          <w:sz w:val="22"/>
        </w:rPr>
        <w:t xml:space="preserve">Ms Oakbridge: </w:t>
      </w:r>
      <w:r>
        <w:rPr>
          <w:rFonts w:ascii="Calibri" w:hAnsi="Calibri"/>
          <w:sz w:val="22"/>
        </w:rPr>
        <w:t xml:space="preserve">Of course, call me whenever, even a short rant is better out loud than bottled up all day at work.  </w:t>
      </w:r>
      <w:r>
        <w:rPr>
          <w:rFonts w:ascii="Calibri" w:hAnsi="Calibri"/>
          <w:i/>
          <w:sz w:val="22"/>
        </w:rPr>
        <w:t>Tất nhiên, gọi lúc nào cũng được, thậm chí than thở ngắn nói ra miệng vẫn tốt hơn giữ trong lòng cả ngày ở công sở.</w:t>
      </w:r>
    </w:p>
    <w:p>
      <w:pPr>
        <w:spacing w:after="160" w:line="312" w:lineRule="auto"/>
        <w:jc w:val="both"/>
      </w:pPr>
      <w:r>
        <w:rPr>
          <w:rFonts w:ascii="Calibri" w:hAnsi="Calibri"/>
          <w:b/>
          <w:sz w:val="22"/>
        </w:rPr>
        <w:t xml:space="preserve">Ms Lan: </w:t>
      </w:r>
      <w:r>
        <w:rPr>
          <w:rFonts w:ascii="Calibri" w:hAnsi="Calibri"/>
          <w:sz w:val="22"/>
        </w:rPr>
        <w:t xml:space="preserve">Thank you, I'll call in about ten minutes once I've actually sat down somewhere quiet.  </w:t>
      </w:r>
      <w:r>
        <w:rPr>
          <w:rFonts w:ascii="Calibri" w:hAnsi="Calibri"/>
          <w:i/>
          <w:sz w:val="22"/>
        </w:rPr>
        <w:t>Cảm ơn chị, tôi sẽ gọi trong khoảng mười phút nữa khi tôi thật sự ngồi được ở đâu yên tĩnh.</w:t>
      </w:r>
    </w:p>
    <w:p>
      <w:pPr>
        <w:spacing w:after="160" w:line="312" w:lineRule="auto"/>
        <w:jc w:val="both"/>
      </w:pPr>
      <w:r>
        <w:rPr>
          <w:rFonts w:ascii="Calibri" w:hAnsi="Calibri"/>
          <w:b/>
          <w:sz w:val="22"/>
        </w:rPr>
        <w:t xml:space="preserve">Ms Oakbridge: </w:t>
      </w:r>
      <w:r>
        <w:rPr>
          <w:rFonts w:ascii="Calibri" w:hAnsi="Calibri"/>
          <w:sz w:val="22"/>
        </w:rPr>
        <w:t xml:space="preserve">I know phone calls feel a little old-fashioned now, but honestly they're still my favorite way to properly catch up.  </w:t>
      </w:r>
      <w:r>
        <w:rPr>
          <w:rFonts w:ascii="Calibri" w:hAnsi="Calibri"/>
          <w:i/>
          <w:sz w:val="22"/>
        </w:rPr>
        <w:t>Tôi biết gọi điện giờ có vẻ hơi cổ điển, nhưng thật ra đó vẫn là cách tôi thích nhất để thật sự hỏi thăm nhau.</w:t>
      </w:r>
    </w:p>
    <w:p>
      <w:pPr>
        <w:spacing w:after="160" w:line="312" w:lineRule="auto"/>
        <w:jc w:val="both"/>
      </w:pPr>
      <w:r>
        <w:rPr>
          <w:rFonts w:ascii="Calibri" w:hAnsi="Calibri"/>
          <w:b/>
          <w:sz w:val="22"/>
        </w:rPr>
        <w:t xml:space="preserve">Ms Lan: </w:t>
      </w:r>
      <w:r>
        <w:rPr>
          <w:rFonts w:ascii="Calibri" w:hAnsi="Calibri"/>
          <w:sz w:val="22"/>
        </w:rPr>
        <w:t xml:space="preserve">Mine too, there's something about hearing tone and reaction in real time that texting just can't quite replace.  </w:t>
      </w:r>
      <w:r>
        <w:rPr>
          <w:rFonts w:ascii="Calibri" w:hAnsi="Calibri"/>
          <w:i/>
          <w:sz w:val="22"/>
        </w:rPr>
        <w:t>Tôi cũng vậy, có điều gì ở giọng điệu và phản ứng nghe trực tiếp mà nhắn tin không thể thay thế được.</w:t>
      </w:r>
    </w:p>
    <w:p>
      <w:pPr>
        <w:spacing w:after="160" w:line="312" w:lineRule="auto"/>
        <w:jc w:val="both"/>
      </w:pPr>
      <w:r>
        <w:rPr>
          <w:rFonts w:ascii="Calibri" w:hAnsi="Calibri"/>
          <w:b/>
          <w:sz w:val="22"/>
        </w:rPr>
        <w:t xml:space="preserve">Ms Oakbridge: </w:t>
      </w:r>
      <w:r>
        <w:rPr>
          <w:rFonts w:ascii="Calibri" w:hAnsi="Calibri"/>
          <w:sz w:val="22"/>
        </w:rPr>
        <w:t xml:space="preserve">Let's keep doing it then, even if everyone else in the group prefers texting over actually talking.  </w:t>
      </w:r>
      <w:r>
        <w:rPr>
          <w:rFonts w:ascii="Calibri" w:hAnsi="Calibri"/>
          <w:i/>
          <w:sz w:val="22"/>
        </w:rPr>
        <w:t>Vậy mình cứ tiếp tục làm vậy nhé, dù mọi người khác trong nhóm thích nhắn tin hơn là gọi thật sự.</w:t>
      </w:r>
    </w:p>
    <w:p>
      <w:pPr>
        <w:spacing w:after="160" w:line="312" w:lineRule="auto"/>
        <w:jc w:val="both"/>
      </w:pPr>
      <w:r>
        <w:rPr>
          <w:rFonts w:ascii="Calibri" w:hAnsi="Calibri"/>
          <w:b/>
          <w:sz w:val="22"/>
        </w:rPr>
        <w:t xml:space="preserve">Ms Lan: </w:t>
      </w:r>
      <w:r>
        <w:rPr>
          <w:rFonts w:ascii="Calibri" w:hAnsi="Calibri"/>
          <w:sz w:val="22"/>
        </w:rPr>
        <w:t xml:space="preserve">I accidentally sent that message meant for you into the wrong group chat, I'm honestly mortified about it right now.  </w:t>
      </w:r>
      <w:r>
        <w:rPr>
          <w:rFonts w:ascii="Calibri" w:hAnsi="Calibri"/>
          <w:i/>
          <w:sz w:val="22"/>
        </w:rPr>
        <w:t>Tôi lỡ gửi tin nhắn dành cho chị vào nhóm chat sai, tôi thật sự thấy xấu hổ về chuyện đó ngay lúc này.</w:t>
      </w:r>
    </w:p>
    <w:p>
      <w:pPr>
        <w:spacing w:after="160" w:line="312" w:lineRule="auto"/>
        <w:jc w:val="both"/>
      </w:pPr>
      <w:r>
        <w:rPr>
          <w:rFonts w:ascii="Calibri" w:hAnsi="Calibri"/>
          <w:b/>
          <w:sz w:val="22"/>
        </w:rPr>
        <w:t xml:space="preserve">Ms Oakbridge: </w:t>
      </w:r>
      <w:r>
        <w:rPr>
          <w:rFonts w:ascii="Calibri" w:hAnsi="Calibri"/>
          <w:sz w:val="22"/>
        </w:rPr>
        <w:t xml:space="preserve">Don't worry, everyone's done that at least once, just send a quick apology and move on, it's not a big deal.  </w:t>
      </w:r>
      <w:r>
        <w:rPr>
          <w:rFonts w:ascii="Calibri" w:hAnsi="Calibri"/>
          <w:i/>
          <w:sz w:val="22"/>
        </w:rPr>
        <w:t>Đừng lo, ai cũng từng làm vậy ít nhất một lần, chỉ cần gửi lời xin lỗi nhanh rồi bỏ qua, không phải chuyện lớn.</w:t>
      </w:r>
    </w:p>
    <w:p>
      <w:pPr>
        <w:spacing w:after="160" w:line="312" w:lineRule="auto"/>
        <w:jc w:val="both"/>
      </w:pPr>
      <w:r>
        <w:rPr>
          <w:rFonts w:ascii="Calibri" w:hAnsi="Calibri"/>
          <w:b/>
          <w:sz w:val="22"/>
        </w:rPr>
        <w:t xml:space="preserve">Ms Lan: </w:t>
      </w:r>
      <w:r>
        <w:rPr>
          <w:rFonts w:ascii="Calibri" w:hAnsi="Calibri"/>
          <w:sz w:val="22"/>
        </w:rPr>
        <w:t xml:space="preserve">You're right, I already sent a laughing message explaining it, hopefully that clears up the confusion.  </w:t>
      </w:r>
      <w:r>
        <w:rPr>
          <w:rFonts w:ascii="Calibri" w:hAnsi="Calibri"/>
          <w:i/>
          <w:sz w:val="22"/>
        </w:rPr>
        <w:t>Chị nói đúng, tôi đã gửi một tin nhắn cười giải thích rồi, hy vọng điều đó làm rõ sự nhầm lẫn.</w:t>
      </w:r>
    </w:p>
    <w:p>
      <w:pPr>
        <w:spacing w:after="160" w:line="312" w:lineRule="auto"/>
        <w:jc w:val="both"/>
      </w:pPr>
      <w:r>
        <w:rPr>
          <w:rFonts w:ascii="Calibri" w:hAnsi="Calibri"/>
          <w:b/>
          <w:sz w:val="22"/>
        </w:rPr>
        <w:t xml:space="preserve">Ms Oakbridge: </w:t>
      </w:r>
      <w:r>
        <w:rPr>
          <w:rFonts w:ascii="Calibri" w:hAnsi="Calibri"/>
          <w:sz w:val="22"/>
        </w:rPr>
        <w:t xml:space="preserve">I think I accidentally left Nam out of the plans this week, he just messaged asking why nobody told him.  </w:t>
      </w:r>
      <w:r>
        <w:rPr>
          <w:rFonts w:ascii="Calibri" w:hAnsi="Calibri"/>
          <w:i/>
          <w:sz w:val="22"/>
        </w:rPr>
        <w:t>Tôi nghĩ tôi lỡ bỏ sót Nam khỏi kế hoạch tuần này, anh ấy vừa nhắn hỏi sao không ai báo cho anh ấy.</w:t>
      </w:r>
    </w:p>
    <w:p>
      <w:pPr>
        <w:spacing w:after="160" w:line="312" w:lineRule="auto"/>
        <w:jc w:val="both"/>
      </w:pPr>
      <w:r>
        <w:rPr>
          <w:rFonts w:ascii="Calibri" w:hAnsi="Calibri"/>
          <w:b/>
          <w:sz w:val="22"/>
        </w:rPr>
        <w:t xml:space="preserve">Ms Lan: </w:t>
      </w:r>
      <w:r>
        <w:rPr>
          <w:rFonts w:ascii="Calibri" w:hAnsi="Calibri"/>
          <w:sz w:val="22"/>
        </w:rPr>
        <w:t xml:space="preserve">Oh no, let's apologize right away and send him all the details so he doesn't feel forgotten.  </w:t>
      </w:r>
      <w:r>
        <w:rPr>
          <w:rFonts w:ascii="Calibri" w:hAnsi="Calibri"/>
          <w:i/>
          <w:sz w:val="22"/>
        </w:rPr>
        <w:t>Ôi không, mình xin lỗi ngay và gửi hết chi tiết cho anh ấy để anh ấy không cảm thấy bị quên.</w:t>
      </w:r>
    </w:p>
    <w:p>
      <w:pPr>
        <w:spacing w:after="160" w:line="312" w:lineRule="auto"/>
        <w:jc w:val="both"/>
      </w:pPr>
      <w:r>
        <w:rPr>
          <w:rFonts w:ascii="Calibri" w:hAnsi="Calibri"/>
          <w:b/>
          <w:sz w:val="22"/>
        </w:rPr>
        <w:t xml:space="preserve">Ms Oakbridge: </w:t>
      </w:r>
      <w:r>
        <w:rPr>
          <w:rFonts w:ascii="Calibri" w:hAnsi="Calibri"/>
          <w:sz w:val="22"/>
        </w:rPr>
        <w:t xml:space="preserve">I'm texting him now, honestly it was a complete accident, I just miscounted who was already in the chat.  </w:t>
      </w:r>
      <w:r>
        <w:rPr>
          <w:rFonts w:ascii="Calibri" w:hAnsi="Calibri"/>
          <w:i/>
          <w:sz w:val="22"/>
        </w:rPr>
        <w:t>Tôi đang nhắn anh ấy rồi, thật ra đó là nhầm lẫn hoàn toàn, tôi chỉ tính sai người đã có trong nhóm chat.</w:t>
      </w:r>
    </w:p>
    <w:p>
      <w:pPr>
        <w:spacing w:after="160" w:line="312" w:lineRule="auto"/>
        <w:jc w:val="both"/>
      </w:pPr>
      <w:r>
        <w:rPr>
          <w:rFonts w:ascii="Calibri" w:hAnsi="Calibri"/>
          <w:b/>
          <w:sz w:val="22"/>
        </w:rPr>
        <w:t xml:space="preserve">Ms Lan: </w:t>
      </w:r>
      <w:r>
        <w:rPr>
          <w:rFonts w:ascii="Calibri" w:hAnsi="Calibri"/>
          <w:sz w:val="22"/>
        </w:rPr>
        <w:t xml:space="preserve">I think my joke in the group chat landed badly with Phương, she's been a little quiet since I sent it.  </w:t>
      </w:r>
      <w:r>
        <w:rPr>
          <w:rFonts w:ascii="Calibri" w:hAnsi="Calibri"/>
          <w:i/>
          <w:sz w:val="22"/>
        </w:rPr>
        <w:t>Tôi nghĩ câu đùa của tôi trong nhóm chat không được Phương đón nhận tốt, cô ấy khá im lặng từ khi tôi gửi.</w:t>
      </w:r>
    </w:p>
    <w:p>
      <w:pPr>
        <w:spacing w:after="160" w:line="312" w:lineRule="auto"/>
        <w:jc w:val="both"/>
      </w:pPr>
      <w:r>
        <w:rPr>
          <w:rFonts w:ascii="Calibri" w:hAnsi="Calibri"/>
          <w:b/>
          <w:sz w:val="22"/>
        </w:rPr>
        <w:t xml:space="preserve">Ms Oakbridge: </w:t>
      </w:r>
      <w:r>
        <w:rPr>
          <w:rFonts w:ascii="Calibri" w:hAnsi="Calibri"/>
          <w:sz w:val="22"/>
        </w:rPr>
        <w:t xml:space="preserve">Maybe just check in with her privately, sometimes things read differently in text than they would out loud.  </w:t>
      </w:r>
      <w:r>
        <w:rPr>
          <w:rFonts w:ascii="Calibri" w:hAnsi="Calibri"/>
          <w:i/>
          <w:sz w:val="22"/>
        </w:rPr>
        <w:t>Có khi nhắn riêng hỏi thăm cô ấy, đôi khi chữ viết đọc khác hẳn với khi nói ra miệng.</w:t>
      </w:r>
    </w:p>
    <w:p>
      <w:pPr>
        <w:spacing w:after="160" w:line="312" w:lineRule="auto"/>
        <w:jc w:val="both"/>
      </w:pPr>
      <w:r>
        <w:rPr>
          <w:rFonts w:ascii="Calibri" w:hAnsi="Calibri"/>
          <w:b/>
          <w:sz w:val="22"/>
        </w:rPr>
        <w:t xml:space="preserve">Ms Lan: </w:t>
      </w:r>
      <w:r>
        <w:rPr>
          <w:rFonts w:ascii="Calibri" w:hAnsi="Calibri"/>
          <w:sz w:val="22"/>
        </w:rPr>
        <w:t xml:space="preserve">Good idea, I'll message her directly and clear up that it was never meant the way it might have sounded.  </w:t>
      </w:r>
      <w:r>
        <w:rPr>
          <w:rFonts w:ascii="Calibri" w:hAnsi="Calibri"/>
          <w:i/>
          <w:sz w:val="22"/>
        </w:rPr>
        <w:t>Ý hay, tôi sẽ nhắn trực tiếp cho cô ấy để làm rõ rằng tôi không có ý như nó có thể nghe.</w:t>
      </w:r>
    </w:p>
    <w:p>
      <w:pPr>
        <w:spacing w:after="160" w:line="312" w:lineRule="auto"/>
        <w:jc w:val="both"/>
      </w:pPr>
      <w:r>
        <w:rPr>
          <w:rFonts w:ascii="Calibri" w:hAnsi="Calibri"/>
          <w:b/>
          <w:sz w:val="22"/>
        </w:rPr>
        <w:t xml:space="preserve">Ms Oakbridge: </w:t>
      </w:r>
      <w:r>
        <w:rPr>
          <w:rFonts w:ascii="Calibri" w:hAnsi="Calibri"/>
          <w:sz w:val="22"/>
        </w:rPr>
        <w:t xml:space="preserve">I completely forgot to reply to the poll about dinner plans, and now I think everyone's waiting on just me.  </w:t>
      </w:r>
      <w:r>
        <w:rPr>
          <w:rFonts w:ascii="Calibri" w:hAnsi="Calibri"/>
          <w:i/>
          <w:sz w:val="22"/>
        </w:rPr>
        <w:t>Tôi hoàn toàn quên trả lời khảo sát về kế hoạch ăn tối, và giờ tôi nghĩ mọi người đang chờ chỉ mình tôi.</w:t>
      </w:r>
    </w:p>
    <w:p>
      <w:pPr>
        <w:spacing w:after="160" w:line="312" w:lineRule="auto"/>
        <w:jc w:val="both"/>
      </w:pPr>
      <w:r>
        <w:rPr>
          <w:rFonts w:ascii="Calibri" w:hAnsi="Calibri"/>
          <w:b/>
          <w:sz w:val="22"/>
        </w:rPr>
        <w:t xml:space="preserve">Ms Lan: </w:t>
      </w:r>
      <w:r>
        <w:rPr>
          <w:rFonts w:ascii="Calibri" w:hAnsi="Calibri"/>
          <w:sz w:val="22"/>
        </w:rPr>
        <w:t xml:space="preserve">No worries, just answer now, it's a small thing, nobody's actually upset about a late response like that.  </w:t>
      </w:r>
      <w:r>
        <w:rPr>
          <w:rFonts w:ascii="Calibri" w:hAnsi="Calibri"/>
          <w:i/>
          <w:sz w:val="22"/>
        </w:rPr>
        <w:t>Không sao, trả lời ngay bây giờ, chuyện nhỏ thôi, chẳng ai thật sự khó chịu vì một câu trả lời trễ như vậy.</w:t>
      </w:r>
    </w:p>
    <w:p>
      <w:pPr>
        <w:spacing w:after="160" w:line="312" w:lineRule="auto"/>
        <w:jc w:val="both"/>
      </w:pPr>
      <w:r>
        <w:rPr>
          <w:rFonts w:ascii="Calibri" w:hAnsi="Calibri"/>
          <w:b/>
          <w:sz w:val="22"/>
        </w:rPr>
        <w:t xml:space="preserve">Ms Oakbridge: </w:t>
      </w:r>
      <w:r>
        <w:rPr>
          <w:rFonts w:ascii="Calibri" w:hAnsi="Calibri"/>
          <w:sz w:val="22"/>
        </w:rPr>
        <w:t xml:space="preserve">You're right, I'm replying right now, I didn't realize how much the group was holding things up because of me.  </w:t>
      </w:r>
      <w:r>
        <w:rPr>
          <w:rFonts w:ascii="Calibri" w:hAnsi="Calibri"/>
          <w:i/>
          <w:sz w:val="22"/>
        </w:rPr>
        <w:t>Chị nói đúng, tôi đang trả lời ngay, tôi không nhận ra nhóm đang bị chậm lại vì tôi.</w:t>
      </w:r>
    </w:p>
    <w:p>
      <w:pPr>
        <w:spacing w:after="160" w:line="312" w:lineRule="auto"/>
        <w:jc w:val="both"/>
      </w:pPr>
      <w:r>
        <w:rPr>
          <w:rFonts w:ascii="Calibri" w:hAnsi="Calibri"/>
          <w:b/>
          <w:sz w:val="22"/>
        </w:rPr>
        <w:t xml:space="preserve">Ms Lan: </w:t>
      </w:r>
      <w:r>
        <w:rPr>
          <w:rFonts w:ascii="Calibri" w:hAnsi="Calibri"/>
          <w:sz w:val="22"/>
        </w:rPr>
        <w:t xml:space="preserve">I think I double-booked us for two different plans this weekend because I wasn't paying attention to the group chat.  </w:t>
      </w:r>
      <w:r>
        <w:rPr>
          <w:rFonts w:ascii="Calibri" w:hAnsi="Calibri"/>
          <w:i/>
          <w:sz w:val="22"/>
        </w:rPr>
        <w:t>Tôi nghĩ tôi lỡ đặt trùng hai kế hoạch khác nhau cho cuối tuần này vì không chú ý nhóm chat.</w:t>
      </w:r>
    </w:p>
    <w:p>
      <w:pPr>
        <w:spacing w:after="160" w:line="312" w:lineRule="auto"/>
        <w:jc w:val="both"/>
      </w:pPr>
      <w:r>
        <w:rPr>
          <w:rFonts w:ascii="Calibri" w:hAnsi="Calibri"/>
          <w:b/>
          <w:sz w:val="22"/>
        </w:rPr>
        <w:t xml:space="preserve">Ms Oakbridge: </w:t>
      </w:r>
      <w:r>
        <w:rPr>
          <w:rFonts w:ascii="Calibri" w:hAnsi="Calibri"/>
          <w:sz w:val="22"/>
        </w:rPr>
        <w:t xml:space="preserve">That's an easy fix, just pick whichever one matters more and let the other group know you can't make it.  </w:t>
      </w:r>
      <w:r>
        <w:rPr>
          <w:rFonts w:ascii="Calibri" w:hAnsi="Calibri"/>
          <w:i/>
          <w:sz w:val="22"/>
        </w:rPr>
        <w:t>Đó là chuyện dễ sửa, cứ chọn cái nào quan trọng hơn và báo nhóm kia là chị không đến được.</w:t>
      </w:r>
    </w:p>
    <w:p>
      <w:pPr>
        <w:spacing w:after="160" w:line="312" w:lineRule="auto"/>
        <w:jc w:val="both"/>
      </w:pPr>
      <w:r>
        <w:rPr>
          <w:rFonts w:ascii="Calibri" w:hAnsi="Calibri"/>
          <w:b/>
          <w:sz w:val="22"/>
        </w:rPr>
        <w:t xml:space="preserve">Ms Lan: </w:t>
      </w:r>
      <w:r>
        <w:rPr>
          <w:rFonts w:ascii="Calibri" w:hAnsi="Calibri"/>
          <w:sz w:val="22"/>
        </w:rPr>
        <w:t xml:space="preserve">Good point, I'll message them now, it's honestly my own fault for not checking the calendar properly.  </w:t>
      </w:r>
      <w:r>
        <w:rPr>
          <w:rFonts w:ascii="Calibri" w:hAnsi="Calibri"/>
          <w:i/>
          <w:sz w:val="22"/>
        </w:rPr>
        <w:t>Điểm hay, tôi sẽ nhắn họ ngay, thật ra lỗi của tôi vì không kiểm tra lịch kỹ hơn.</w:t>
      </w:r>
    </w:p>
    <w:p>
      <w:pPr>
        <w:spacing w:after="160" w:line="312" w:lineRule="auto"/>
        <w:jc w:val="both"/>
      </w:pPr>
      <w:r>
        <w:rPr>
          <w:rFonts w:ascii="Calibri" w:hAnsi="Calibri"/>
          <w:b/>
          <w:sz w:val="22"/>
        </w:rPr>
        <w:t xml:space="preserve">Ms Oakbridge: </w:t>
      </w:r>
      <w:r>
        <w:rPr>
          <w:rFonts w:ascii="Calibri" w:hAnsi="Calibri"/>
          <w:sz w:val="22"/>
        </w:rPr>
        <w:t xml:space="preserve">I accidentally spoiled part of the show for Tâm in the group chat, she's definitely going to be upset with me.  </w:t>
      </w:r>
      <w:r>
        <w:rPr>
          <w:rFonts w:ascii="Calibri" w:hAnsi="Calibri"/>
          <w:i/>
          <w:sz w:val="22"/>
        </w:rPr>
        <w:t>Tôi lỡ làm lộ một phần phim cho Tâm trong nhóm chat, cô ấy chắc chắn sẽ giận tôi vì chuyện đó.</w:t>
      </w:r>
    </w:p>
    <w:p>
      <w:pPr>
        <w:spacing w:after="160" w:line="312" w:lineRule="auto"/>
        <w:jc w:val="both"/>
      </w:pPr>
      <w:r>
        <w:rPr>
          <w:rFonts w:ascii="Calibri" w:hAnsi="Calibri"/>
          <w:b/>
          <w:sz w:val="22"/>
        </w:rPr>
        <w:t xml:space="preserve">Ms Lan: </w:t>
      </w:r>
      <w:r>
        <w:rPr>
          <w:rFonts w:ascii="Calibri" w:hAnsi="Calibri"/>
          <w:sz w:val="22"/>
        </w:rPr>
        <w:t xml:space="preserve">Apologize right away and maybe offer to watch the rest of it together as a small way to make up for it.  </w:t>
      </w:r>
      <w:r>
        <w:rPr>
          <w:rFonts w:ascii="Calibri" w:hAnsi="Calibri"/>
          <w:i/>
          <w:sz w:val="22"/>
        </w:rPr>
        <w:t>Xin lỗi ngay và có khi đề nghị xem phần còn lại cùng nhau như một cách bù đắp nhỏ.</w:t>
      </w:r>
    </w:p>
    <w:p>
      <w:pPr>
        <w:spacing w:after="160" w:line="312" w:lineRule="auto"/>
        <w:jc w:val="both"/>
      </w:pPr>
      <w:r>
        <w:rPr>
          <w:rFonts w:ascii="Calibri" w:hAnsi="Calibri"/>
          <w:b/>
          <w:sz w:val="22"/>
        </w:rPr>
        <w:t xml:space="preserve">Ms Oakbridge: </w:t>
      </w:r>
      <w:r>
        <w:rPr>
          <w:rFonts w:ascii="Calibri" w:hAnsi="Calibri"/>
          <w:sz w:val="22"/>
        </w:rPr>
        <w:t xml:space="preserve">That's a good idea actually, I'll send her a message now before she sees anything else in the chat.  </w:t>
      </w:r>
      <w:r>
        <w:rPr>
          <w:rFonts w:ascii="Calibri" w:hAnsi="Calibri"/>
          <w:i/>
          <w:sz w:val="22"/>
        </w:rPr>
        <w:t>Ý hay thật, tôi sẽ nhắn cô ấy ngay trước khi cô ấy thấy thêm gì khác trong nhóm chat.</w:t>
      </w:r>
    </w:p>
    <w:p>
      <w:pPr>
        <w:spacing w:after="160" w:line="312" w:lineRule="auto"/>
        <w:jc w:val="both"/>
      </w:pPr>
      <w:r>
        <w:rPr>
          <w:rFonts w:ascii="Calibri" w:hAnsi="Calibri"/>
          <w:b/>
          <w:sz w:val="22"/>
        </w:rPr>
        <w:t xml:space="preserve">Ms Lan: </w:t>
      </w:r>
      <w:r>
        <w:rPr>
          <w:rFonts w:ascii="Calibri" w:hAnsi="Calibri"/>
          <w:sz w:val="22"/>
        </w:rPr>
        <w:t xml:space="preserve">I think my message came across a little blunt earlier, I didn't mean it the way it probably sounded in text.  </w:t>
      </w:r>
      <w:r>
        <w:rPr>
          <w:rFonts w:ascii="Calibri" w:hAnsi="Calibri"/>
          <w:i/>
          <w:sz w:val="22"/>
        </w:rPr>
        <w:t>Tôi nghĩ tin nhắn trước của tôi nghe có vẻ hơi thẳng, tôi không có ý như nó có thể nghe qua chữ viết.</w:t>
      </w:r>
    </w:p>
    <w:p>
      <w:pPr>
        <w:spacing w:after="160" w:line="312" w:lineRule="auto"/>
        <w:jc w:val="both"/>
      </w:pPr>
      <w:r>
        <w:rPr>
          <w:rFonts w:ascii="Calibri" w:hAnsi="Calibri"/>
          <w:b/>
          <w:sz w:val="22"/>
        </w:rPr>
        <w:t xml:space="preserve">Ms Oakbridge: </w:t>
      </w:r>
      <w:r>
        <w:rPr>
          <w:rFonts w:ascii="Calibri" w:hAnsi="Calibri"/>
          <w:sz w:val="22"/>
        </w:rPr>
        <w:t xml:space="preserve">I figured that might be the case, texting really does strip out tone sometimes, don't stress about it too much.  </w:t>
      </w:r>
      <w:r>
        <w:rPr>
          <w:rFonts w:ascii="Calibri" w:hAnsi="Calibri"/>
          <w:i/>
          <w:sz w:val="22"/>
        </w:rPr>
        <w:t>Tôi cũng đoán vậy, nhắn tin đúng là làm mất tông giọng đôi khi, chị đừng lo quá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be more careful phrasing things next time, especially when I'm typing in a rush.  </w:t>
      </w:r>
      <w:r>
        <w:rPr>
          <w:rFonts w:ascii="Calibri" w:hAnsi="Calibri"/>
          <w:i/>
          <w:sz w:val="22"/>
        </w:rPr>
        <w:t>Cảm ơn chị đã hiểu, lần sau tôi sẽ cẩn thận hơn khi diễn đạt, đặc biệt lúc gõ vội.</w:t>
      </w:r>
    </w:p>
    <w:p>
      <w:pPr>
        <w:spacing w:after="160" w:line="312" w:lineRule="auto"/>
        <w:jc w:val="both"/>
      </w:pPr>
      <w:r>
        <w:rPr>
          <w:rFonts w:ascii="Calibri" w:hAnsi="Calibri"/>
          <w:b/>
          <w:sz w:val="22"/>
        </w:rPr>
        <w:t xml:space="preserve">Ms Oakbridge: </w:t>
      </w:r>
      <w:r>
        <w:rPr>
          <w:rFonts w:ascii="Calibri" w:hAnsi="Calibri"/>
          <w:sz w:val="22"/>
        </w:rPr>
        <w:t xml:space="preserve">I'm sorry for venting so much in the group chat last night, I think I made the whole mood a little heavier.  </w:t>
      </w:r>
      <w:r>
        <w:rPr>
          <w:rFonts w:ascii="Calibri" w:hAnsi="Calibri"/>
          <w:i/>
          <w:sz w:val="22"/>
        </w:rPr>
        <w:t>Tôi xin lỗi vì than thở nhiều quá trong nhóm chat tối qua, tôi nghĩ tôi làm không khí hơi nặng nề.</w:t>
      </w:r>
    </w:p>
    <w:p>
      <w:pPr>
        <w:spacing w:after="160" w:line="312" w:lineRule="auto"/>
        <w:jc w:val="both"/>
      </w:pPr>
      <w:r>
        <w:rPr>
          <w:rFonts w:ascii="Calibri" w:hAnsi="Calibri"/>
          <w:b/>
          <w:sz w:val="22"/>
        </w:rPr>
        <w:t xml:space="preserve">Ms Lan: </w:t>
      </w:r>
      <w:r>
        <w:rPr>
          <w:rFonts w:ascii="Calibri" w:hAnsi="Calibri"/>
          <w:sz w:val="22"/>
        </w:rPr>
        <w:t xml:space="preserve">Don't apologize, we're all there for each other, venting occasionally is exactly what that chat is actually for.  </w:t>
      </w:r>
      <w:r>
        <w:rPr>
          <w:rFonts w:ascii="Calibri" w:hAnsi="Calibri"/>
          <w:i/>
          <w:sz w:val="22"/>
        </w:rPr>
        <w:t>Đừng xin lỗi, mình luôn có mặt vì nhau, thỉnh thoảng than thở chính là mục đích của nhóm chat đó.</w:t>
      </w:r>
    </w:p>
    <w:p>
      <w:pPr>
        <w:spacing w:after="160" w:line="312" w:lineRule="auto"/>
        <w:jc w:val="both"/>
      </w:pPr>
      <w:r>
        <w:rPr>
          <w:rFonts w:ascii="Calibri" w:hAnsi="Calibri"/>
          <w:b/>
          <w:sz w:val="22"/>
        </w:rPr>
        <w:t xml:space="preserve">Ms Oakbridge: </w:t>
      </w:r>
      <w:r>
        <w:rPr>
          <w:rFonts w:ascii="Calibri" w:hAnsi="Calibri"/>
          <w:sz w:val="22"/>
        </w:rPr>
        <w:t xml:space="preserve">That's good to hear, I just didn't want to drag everyone's evening down over something that was really just my own stress.  </w:t>
      </w:r>
      <w:r>
        <w:rPr>
          <w:rFonts w:ascii="Calibri" w:hAnsi="Calibri"/>
          <w:i/>
          <w:sz w:val="22"/>
        </w:rPr>
        <w:t>Nghe vậy tôi thấy nhẹ lòng, tôi chỉ không muốn làm buổi tối của mọi người nặng nề vì áp lực của riêng tôi.</w:t>
      </w:r>
    </w:p>
    <w:p>
      <w:pPr>
        <w:spacing w:after="160" w:line="312" w:lineRule="auto"/>
        <w:jc w:val="both"/>
      </w:pPr>
      <w:r>
        <w:rPr>
          <w:rFonts w:ascii="Calibri" w:hAnsi="Calibri"/>
          <w:b/>
          <w:sz w:val="22"/>
        </w:rPr>
        <w:t xml:space="preserve">Ms Lan: </w:t>
      </w:r>
      <w:r>
        <w:rPr>
          <w:rFonts w:ascii="Calibri" w:hAnsi="Calibri"/>
          <w:sz w:val="22"/>
        </w:rPr>
        <w:t xml:space="preserve">Looking back at everything this year, I think our friendship has actually gotten stronger despite how busy things got.  </w:t>
      </w:r>
      <w:r>
        <w:rPr>
          <w:rFonts w:ascii="Calibri" w:hAnsi="Calibri"/>
          <w:i/>
          <w:sz w:val="22"/>
        </w:rPr>
        <w:t>Nhìn lại cả năm nay, tôi nghĩ tình bạn của mình thật sự trở nên vững chắc hơn dù mọi thứ bận rộn thế nào.</w:t>
      </w:r>
    </w:p>
    <w:p>
      <w:pPr>
        <w:spacing w:after="160" w:line="312" w:lineRule="auto"/>
        <w:jc w:val="both"/>
      </w:pPr>
      <w:r>
        <w:rPr>
          <w:rFonts w:ascii="Calibri" w:hAnsi="Calibri"/>
          <w:b/>
          <w:sz w:val="22"/>
        </w:rPr>
        <w:t xml:space="preserve">Ms Oakbridge: </w:t>
      </w:r>
      <w:r>
        <w:rPr>
          <w:rFonts w:ascii="Calibri" w:hAnsi="Calibri"/>
          <w:sz w:val="22"/>
        </w:rPr>
        <w:t xml:space="preserve">I feel exactly the same way, somehow we always find our way back to each other no matter what's going on.  </w:t>
      </w:r>
      <w:r>
        <w:rPr>
          <w:rFonts w:ascii="Calibri" w:hAnsi="Calibri"/>
          <w:i/>
          <w:sz w:val="22"/>
        </w:rPr>
        <w:t>Tôi cũng cảm thấy đúng như vậy, bằng cách nào đó mình luôn tìm được đường trở lại với nhau dù chuyện gì xảy ra.</w:t>
      </w:r>
    </w:p>
    <w:p>
      <w:pPr>
        <w:spacing w:after="160" w:line="312" w:lineRule="auto"/>
        <w:jc w:val="both"/>
      </w:pPr>
      <w:r>
        <w:rPr>
          <w:rFonts w:ascii="Calibri" w:hAnsi="Calibri"/>
          <w:b/>
          <w:sz w:val="22"/>
        </w:rPr>
        <w:t xml:space="preserve">Ms Lan: </w:t>
      </w:r>
      <w:r>
        <w:rPr>
          <w:rFonts w:ascii="Calibri" w:hAnsi="Calibri"/>
          <w:sz w:val="22"/>
        </w:rPr>
        <w:t xml:space="preserve">That's the part I appreciate most, knowing this friendship doesn't need constant effort to stay solid between us.  </w:t>
      </w:r>
      <w:r>
        <w:rPr>
          <w:rFonts w:ascii="Calibri" w:hAnsi="Calibri"/>
          <w:i/>
          <w:sz w:val="22"/>
        </w:rPr>
        <w:t>Đó là phần tôi trân trọng nhất, biết rằng tình bạn này không cần cố gắng liên tục mới giữ được vững chắc giữa hai đứa.</w:t>
      </w:r>
    </w:p>
    <w:p>
      <w:pPr>
        <w:spacing w:after="160" w:line="312" w:lineRule="auto"/>
        <w:jc w:val="both"/>
      </w:pPr>
      <w:r>
        <w:rPr>
          <w:rFonts w:ascii="Calibri" w:hAnsi="Calibri"/>
          <w:b/>
          <w:sz w:val="22"/>
        </w:rPr>
        <w:t xml:space="preserve">Ms Oakbridge: </w:t>
      </w:r>
      <w:r>
        <w:rPr>
          <w:rFonts w:ascii="Calibri" w:hAnsi="Calibri"/>
          <w:sz w:val="22"/>
        </w:rPr>
        <w:t xml:space="preserve">Out of everyone in our group, you're honestly the one I always know I can call no matter what time it is.  </w:t>
      </w:r>
      <w:r>
        <w:rPr>
          <w:rFonts w:ascii="Calibri" w:hAnsi="Calibri"/>
          <w:i/>
          <w:sz w:val="22"/>
        </w:rPr>
        <w:t>Trong tất cả mọi người trong nhóm, chị thật sự là người tôi luôn biết mình có thể gọi bất cứ giờ nào.</w:t>
      </w:r>
    </w:p>
    <w:p>
      <w:pPr>
        <w:spacing w:after="160" w:line="312" w:lineRule="auto"/>
        <w:jc w:val="both"/>
      </w:pPr>
      <w:r>
        <w:rPr>
          <w:rFonts w:ascii="Calibri" w:hAnsi="Calibri"/>
          <w:b/>
          <w:sz w:val="22"/>
        </w:rPr>
        <w:t xml:space="preserve">Ms Lan: </w:t>
      </w:r>
      <w:r>
        <w:rPr>
          <w:rFonts w:ascii="Calibri" w:hAnsi="Calibri"/>
          <w:sz w:val="22"/>
        </w:rPr>
        <w:t xml:space="preserve">That means a lot, and it's mutual, you've been there for more random late-night calls than I can even count.  </w:t>
      </w:r>
      <w:r>
        <w:rPr>
          <w:rFonts w:ascii="Calibri" w:hAnsi="Calibri"/>
          <w:i/>
          <w:sz w:val="22"/>
        </w:rPr>
        <w:t>Điều đó có ý nghĩa lớn, và cũng đúng với tôi, chị đã có mặt trong nhiều cuộc gọi khuya ngẫu nhiên hơn tôi có thể đếm.</w:t>
      </w:r>
    </w:p>
    <w:p>
      <w:pPr>
        <w:spacing w:after="160" w:line="312" w:lineRule="auto"/>
        <w:jc w:val="both"/>
      </w:pPr>
      <w:r>
        <w:rPr>
          <w:rFonts w:ascii="Calibri" w:hAnsi="Calibri"/>
          <w:b/>
          <w:sz w:val="22"/>
        </w:rPr>
        <w:t xml:space="preserve">Ms Oakbridge: </w:t>
      </w:r>
      <w:r>
        <w:rPr>
          <w:rFonts w:ascii="Calibri" w:hAnsi="Calibri"/>
          <w:sz w:val="22"/>
        </w:rPr>
        <w:t xml:space="preserve">Here's to many more of those calls then, even the ones about absolutely nothing important at all.  </w:t>
      </w:r>
      <w:r>
        <w:rPr>
          <w:rFonts w:ascii="Calibri" w:hAnsi="Calibri"/>
          <w:i/>
          <w:sz w:val="22"/>
        </w:rPr>
        <w:t>Vậy chúc cho nhiều cuộc gọi như vậy nữa, cả những cuộc về chuyện chẳng quan trọng gì cả.</w:t>
      </w:r>
    </w:p>
    <w:p>
      <w:pPr>
        <w:spacing w:after="160" w:line="312" w:lineRule="auto"/>
        <w:jc w:val="both"/>
      </w:pPr>
      <w:r>
        <w:rPr>
          <w:rFonts w:ascii="Calibri" w:hAnsi="Calibri"/>
          <w:b/>
          <w:sz w:val="22"/>
        </w:rPr>
        <w:t xml:space="preserve">Ms Lan: </w:t>
      </w:r>
      <w:r>
        <w:rPr>
          <w:rFonts w:ascii="Calibri" w:hAnsi="Calibri"/>
          <w:sz w:val="22"/>
        </w:rPr>
        <w:t xml:space="preserve">I was thinking today about how different our lives were when we first met, and how little that's changed how close we are.  </w:t>
      </w:r>
      <w:r>
        <w:rPr>
          <w:rFonts w:ascii="Calibri" w:hAnsi="Calibri"/>
          <w:i/>
          <w:sz w:val="22"/>
        </w:rPr>
        <w:t>Hôm nay tôi nghĩ về việc cuộc sống của mình khác nhau thế nào khi mới gặp, và việc đó thay đổi ít ra sao mức độ thân thiết.</w:t>
      </w:r>
    </w:p>
    <w:p>
      <w:pPr>
        <w:spacing w:after="160" w:line="312" w:lineRule="auto"/>
        <w:jc w:val="both"/>
      </w:pPr>
      <w:r>
        <w:rPr>
          <w:rFonts w:ascii="Calibri" w:hAnsi="Calibri"/>
          <w:b/>
          <w:sz w:val="22"/>
        </w:rPr>
        <w:t xml:space="preserve">Ms Oakbridge: </w:t>
      </w:r>
      <w:r>
        <w:rPr>
          <w:rFonts w:ascii="Calibri" w:hAnsi="Calibri"/>
          <w:sz w:val="22"/>
        </w:rPr>
        <w:t xml:space="preserve">It's funny how friendship works that way, the circumstances change completely, but the comfort somehow always stays exactly the same.  </w:t>
      </w:r>
      <w:r>
        <w:rPr>
          <w:rFonts w:ascii="Calibri" w:hAnsi="Calibri"/>
          <w:i/>
          <w:sz w:val="22"/>
        </w:rPr>
        <w:t>Tình bạn hay vậy đó, hoàn cảnh thay đổi hoàn toàn, nhưng cảm giác thoải mái bên nhau lặng lẽ vẫn giữ nguyên.</w:t>
      </w:r>
    </w:p>
    <w:p>
      <w:pPr>
        <w:spacing w:after="160" w:line="312" w:lineRule="auto"/>
        <w:jc w:val="both"/>
      </w:pPr>
      <w:r>
        <w:rPr>
          <w:rFonts w:ascii="Calibri" w:hAnsi="Calibri"/>
          <w:b/>
          <w:sz w:val="22"/>
        </w:rPr>
        <w:t xml:space="preserve">Ms Lan: </w:t>
      </w:r>
      <w:r>
        <w:rPr>
          <w:rFonts w:ascii="Calibri" w:hAnsi="Calibri"/>
          <w:sz w:val="22"/>
        </w:rPr>
        <w:t xml:space="preserve">That's probably the best kind of friendship there is, the one that just quietly keeps adjusting alongside both of our lives.  </w:t>
      </w:r>
      <w:r>
        <w:rPr>
          <w:rFonts w:ascii="Calibri" w:hAnsi="Calibri"/>
          <w:i/>
          <w:sz w:val="22"/>
        </w:rPr>
        <w:t>Đó có lẽ là kiểu tình bạn tốt nhất, kiểu lặng lẽ điều chỉnh theo cả hai cuộc sống của mình.</w:t>
      </w:r>
    </w:p>
    <w:p>
      <w:pPr>
        <w:spacing w:after="160" w:line="312" w:lineRule="auto"/>
        <w:jc w:val="both"/>
      </w:pPr>
      <w:r>
        <w:rPr>
          <w:rFonts w:ascii="Calibri" w:hAnsi="Calibri"/>
          <w:b/>
          <w:sz w:val="22"/>
        </w:rPr>
        <w:t xml:space="preserve">Ms Oakbridge: </w:t>
      </w:r>
      <w:r>
        <w:rPr>
          <w:rFonts w:ascii="Calibri" w:hAnsi="Calibri"/>
          <w:sz w:val="22"/>
        </w:rPr>
        <w:t xml:space="preserve">I never properly thanked you for always showing up, even during the stretches when I wasn't exactly easy to be around.  </w:t>
      </w:r>
      <w:r>
        <w:rPr>
          <w:rFonts w:ascii="Calibri" w:hAnsi="Calibri"/>
          <w:i/>
          <w:sz w:val="22"/>
        </w:rPr>
        <w:t>Tôi chưa từng cảm ơn chị đàng hoàng vì luôn có mặt, ngay cả trong những giai đoạn tôi không dễ gần gũi lắm.</w:t>
      </w:r>
    </w:p>
    <w:p>
      <w:pPr>
        <w:spacing w:after="160" w:line="312" w:lineRule="auto"/>
        <w:jc w:val="both"/>
      </w:pPr>
      <w:r>
        <w:rPr>
          <w:rFonts w:ascii="Calibri" w:hAnsi="Calibri"/>
          <w:b/>
          <w:sz w:val="22"/>
        </w:rPr>
        <w:t xml:space="preserve">Ms Lan: </w:t>
      </w:r>
      <w:r>
        <w:rPr>
          <w:rFonts w:ascii="Calibri" w:hAnsi="Calibri"/>
          <w:sz w:val="22"/>
        </w:rPr>
        <w:t xml:space="preserve">You don't need to thank me for that, showing up is just what friends do when it actually matters most.  </w:t>
      </w:r>
      <w:r>
        <w:rPr>
          <w:rFonts w:ascii="Calibri" w:hAnsi="Calibri"/>
          <w:i/>
          <w:sz w:val="22"/>
        </w:rPr>
        <w:t>Chị không cần cảm ơn tôi vì điều đó, có mặt chính là điều bạn bè làm khi nó thật sự quan trọng.</w:t>
      </w:r>
    </w:p>
    <w:p>
      <w:pPr>
        <w:spacing w:after="160" w:line="312" w:lineRule="auto"/>
        <w:jc w:val="both"/>
      </w:pPr>
      <w:r>
        <w:rPr>
          <w:rFonts w:ascii="Calibri" w:hAnsi="Calibri"/>
          <w:b/>
          <w:sz w:val="22"/>
        </w:rPr>
        <w:t xml:space="preserve">Ms Oakbridge: </w:t>
      </w:r>
      <w:r>
        <w:rPr>
          <w:rFonts w:ascii="Calibri" w:hAnsi="Calibri"/>
          <w:sz w:val="22"/>
        </w:rPr>
        <w:t xml:space="preserve">Still, I noticed it, and I want you to know how much it meant, even when I didn't say it at the time.  </w:t>
      </w:r>
      <w:r>
        <w:rPr>
          <w:rFonts w:ascii="Calibri" w:hAnsi="Calibri"/>
          <w:i/>
          <w:sz w:val="22"/>
        </w:rPr>
        <w:t>Dù vậy tôi vẫn nhận ra, và tôi muốn chị biết điều đó có ý nghĩa thế nào, dù lúc đó tôi không nói ra.</w:t>
      </w:r>
    </w:p>
    <w:p>
      <w:pPr>
        <w:spacing w:after="160" w:line="312" w:lineRule="auto"/>
        <w:jc w:val="both"/>
      </w:pPr>
      <w:r>
        <w:rPr>
          <w:rFonts w:ascii="Calibri" w:hAnsi="Calibri"/>
          <w:b/>
          <w:sz w:val="22"/>
        </w:rPr>
        <w:t xml:space="preserve">Ms Lan: </w:t>
      </w:r>
      <w:r>
        <w:rPr>
          <w:rFonts w:ascii="Calibri" w:hAnsi="Calibri"/>
          <w:sz w:val="22"/>
        </w:rPr>
        <w:t xml:space="preserve">Sometimes I think about how differently our year could've gone without having someone like you to lean on through all of it.  </w:t>
      </w:r>
      <w:r>
        <w:rPr>
          <w:rFonts w:ascii="Calibri" w:hAnsi="Calibri"/>
          <w:i/>
          <w:sz w:val="22"/>
        </w:rPr>
        <w:t>Đôi khi tôi nghĩ năm của mình sẽ khác thế nào nếu không có người như chị để dựa vào suốt thời gian đó.</w:t>
      </w:r>
    </w:p>
    <w:p>
      <w:pPr>
        <w:spacing w:after="160" w:line="312" w:lineRule="auto"/>
        <w:jc w:val="both"/>
      </w:pPr>
      <w:r>
        <w:rPr>
          <w:rFonts w:ascii="Calibri" w:hAnsi="Calibri"/>
          <w:b/>
          <w:sz w:val="22"/>
        </w:rPr>
        <w:t xml:space="preserve">Ms Oakbridge: </w:t>
      </w:r>
      <w:r>
        <w:rPr>
          <w:rFonts w:ascii="Calibri" w:hAnsi="Calibri"/>
          <w:sz w:val="22"/>
        </w:rPr>
        <w:t xml:space="preserve">I think about that too, honestly this friendship has carried me through more than I probably even realize most days.  </w:t>
      </w:r>
      <w:r>
        <w:rPr>
          <w:rFonts w:ascii="Calibri" w:hAnsi="Calibri"/>
          <w:i/>
          <w:sz w:val="22"/>
        </w:rPr>
        <w:t>Tôi cũng nghĩ về điều đó, thật ra tình bạn này đã giúp tôi vượt qua nhiều hơn tôi nhận ra hầu hết các ngày.</w:t>
      </w:r>
    </w:p>
    <w:p>
      <w:pPr>
        <w:spacing w:after="160" w:line="312" w:lineRule="auto"/>
        <w:jc w:val="both"/>
      </w:pPr>
      <w:r>
        <w:rPr>
          <w:rFonts w:ascii="Calibri" w:hAnsi="Calibri"/>
          <w:b/>
          <w:sz w:val="22"/>
        </w:rPr>
        <w:t xml:space="preserve">Ms Lan: </w:t>
      </w:r>
      <w:r>
        <w:rPr>
          <w:rFonts w:ascii="Calibri" w:hAnsi="Calibri"/>
          <w:sz w:val="22"/>
        </w:rPr>
        <w:t xml:space="preserve">Then let's just keep showing up for each other, that's really all either of us has ever needed to do.  </w:t>
      </w:r>
      <w:r>
        <w:rPr>
          <w:rFonts w:ascii="Calibri" w:hAnsi="Calibri"/>
          <w:i/>
          <w:sz w:val="22"/>
        </w:rPr>
        <w:t>Vậy mình cứ tiếp tục có mặt vì nhau, đó thật ra là tất cả hai đứa mình từng cần làm.</w:t>
      </w:r>
    </w:p>
    <w:p>
      <w:pPr>
        <w:spacing w:after="160" w:line="312" w:lineRule="auto"/>
        <w:jc w:val="both"/>
      </w:pPr>
      <w:r>
        <w:rPr>
          <w:rFonts w:ascii="Calibri" w:hAnsi="Calibri"/>
          <w:b/>
          <w:sz w:val="22"/>
        </w:rPr>
        <w:t xml:space="preserve">Ms Oakbridge: </w:t>
      </w:r>
      <w:r>
        <w:rPr>
          <w:rFonts w:ascii="Calibri" w:hAnsi="Calibri"/>
          <w:sz w:val="22"/>
        </w:rPr>
        <w:t xml:space="preserve">I love that no matter how long it's been since we last talked, we always just pick up exactly where we left off.  </w:t>
      </w:r>
      <w:r>
        <w:rPr>
          <w:rFonts w:ascii="Calibri" w:hAnsi="Calibri"/>
          <w:i/>
          <w:sz w:val="22"/>
        </w:rPr>
        <w:t>Tôi thích việc dù bao lâu mình chưa nói chuyện, mình vẫn luôn tiếp tục đúng chỗ mình để lại.</w:t>
      </w:r>
    </w:p>
    <w:p>
      <w:pPr>
        <w:spacing w:after="160" w:line="312" w:lineRule="auto"/>
        <w:jc w:val="both"/>
      </w:pPr>
      <w:r>
        <w:rPr>
          <w:rFonts w:ascii="Calibri" w:hAnsi="Calibri"/>
          <w:b/>
          <w:sz w:val="22"/>
        </w:rPr>
        <w:t xml:space="preserve">Ms Lan: </w:t>
      </w:r>
      <w:r>
        <w:rPr>
          <w:rFonts w:ascii="Calibri" w:hAnsi="Calibri"/>
          <w:sz w:val="22"/>
        </w:rPr>
        <w:t xml:space="preserve">That's the part I value most, there's never any awkwardness, just straight back into the usual rhythm of things.  </w:t>
      </w:r>
      <w:r>
        <w:rPr>
          <w:rFonts w:ascii="Calibri" w:hAnsi="Calibri"/>
          <w:i/>
          <w:sz w:val="22"/>
        </w:rPr>
        <w:t>Đó là phần tôi coi trọng nhất, chẳng bao giờ khó xử, chỉ thẳng vào nhịp quen thuộc của mọi thứ.</w:t>
      </w:r>
    </w:p>
    <w:p>
      <w:pPr>
        <w:spacing w:after="160" w:line="312" w:lineRule="auto"/>
        <w:jc w:val="both"/>
      </w:pPr>
      <w:r>
        <w:rPr>
          <w:rFonts w:ascii="Calibri" w:hAnsi="Calibri"/>
          <w:b/>
          <w:sz w:val="22"/>
        </w:rPr>
        <w:t xml:space="preserve">Ms Oakbridge: </w:t>
      </w:r>
      <w:r>
        <w:rPr>
          <w:rFonts w:ascii="Calibri" w:hAnsi="Calibri"/>
          <w:sz w:val="22"/>
        </w:rPr>
        <w:t xml:space="preserve">Here's hoping that never changes, even years down the road when our lives look completely different than they do now.  </w:t>
      </w:r>
      <w:r>
        <w:rPr>
          <w:rFonts w:ascii="Calibri" w:hAnsi="Calibri"/>
          <w:i/>
          <w:sz w:val="22"/>
        </w:rPr>
        <w:t>Mong điều đó không bao giờ thay đổi, dù nhiều năm sau khi cuộc sống của mình trông hoàn toàn khác bây giờ.</w:t>
      </w:r>
    </w:p>
    <w:p>
      <w:pPr>
        <w:spacing w:after="160" w:line="312" w:lineRule="auto"/>
        <w:jc w:val="both"/>
      </w:pPr>
      <w:r>
        <w:rPr>
          <w:rFonts w:ascii="Calibri" w:hAnsi="Calibri"/>
          <w:b/>
          <w:sz w:val="22"/>
        </w:rPr>
        <w:t xml:space="preserve">Ms Lan: </w:t>
      </w:r>
      <w:r>
        <w:rPr>
          <w:rFonts w:ascii="Calibri" w:hAnsi="Calibri"/>
          <w:sz w:val="22"/>
        </w:rPr>
        <w:t xml:space="preserve">I know we joke about our friendship surviving on group chats and occasional dinners, but honestly it's held up better than most.  </w:t>
      </w:r>
      <w:r>
        <w:rPr>
          <w:rFonts w:ascii="Calibri" w:hAnsi="Calibri"/>
          <w:i/>
          <w:sz w:val="22"/>
        </w:rPr>
        <w:t>Tôi biết mình hay đùa rằng tình bạn này sống nhờ nhóm chat và vài bữa ăn tối thỉnh thoảng, nhưng thật ra nó bền hơn nhiều người.</w:t>
      </w:r>
    </w:p>
    <w:p>
      <w:pPr>
        <w:spacing w:after="160" w:line="312" w:lineRule="auto"/>
        <w:jc w:val="both"/>
      </w:pPr>
      <w:r>
        <w:rPr>
          <w:rFonts w:ascii="Calibri" w:hAnsi="Calibri"/>
          <w:b/>
          <w:sz w:val="22"/>
        </w:rPr>
        <w:t xml:space="preserve">Ms Oakbridge: </w:t>
      </w:r>
      <w:r>
        <w:rPr>
          <w:rFonts w:ascii="Calibri" w:hAnsi="Calibri"/>
          <w:sz w:val="22"/>
        </w:rPr>
        <w:t xml:space="preserve">It really has, and I think that's because we never let too much time pass without actually checking in properly.  </w:t>
      </w:r>
      <w:r>
        <w:rPr>
          <w:rFonts w:ascii="Calibri" w:hAnsi="Calibri"/>
          <w:i/>
          <w:sz w:val="22"/>
        </w:rPr>
        <w:t>Đúng vậy, và tôi nghĩ đó là vì mình chưa bao giờ để quá nhiều thời gian trôi qua mà không thật sự hỏi thăm nhau.</w:t>
      </w:r>
    </w:p>
    <w:p>
      <w:pPr>
        <w:spacing w:after="160" w:line="312" w:lineRule="auto"/>
        <w:jc w:val="both"/>
      </w:pPr>
      <w:r>
        <w:rPr>
          <w:rFonts w:ascii="Calibri" w:hAnsi="Calibri"/>
          <w:b/>
          <w:sz w:val="22"/>
        </w:rPr>
        <w:t xml:space="preserve">Ms Lan: </w:t>
      </w:r>
      <w:r>
        <w:rPr>
          <w:rFonts w:ascii="Calibri" w:hAnsi="Calibri"/>
          <w:sz w:val="22"/>
        </w:rPr>
        <w:t xml:space="preserve">Let's keep it that way then, small check-ins and the occasional dinner clearly work better than we probably give them credit for.  </w:t>
      </w:r>
      <w:r>
        <w:rPr>
          <w:rFonts w:ascii="Calibri" w:hAnsi="Calibri"/>
          <w:i/>
          <w:sz w:val="22"/>
        </w:rPr>
        <w:t>Vậy mình giữ vậy nhé, những lần hỏi thăm nhỏ và bữa tối thỉnh thoảng rõ ràng hiệu quả hơn mình từng nghĩ.</w:t>
      </w:r>
    </w:p>
    <w:p>
      <w:pPr>
        <w:spacing w:after="160" w:line="312" w:lineRule="auto"/>
        <w:jc w:val="both"/>
      </w:pPr>
      <w:r>
        <w:rPr>
          <w:rFonts w:ascii="Calibri" w:hAnsi="Calibri"/>
          <w:b/>
          <w:sz w:val="22"/>
        </w:rPr>
        <w:t xml:space="preserve">Ms Oakbridge: </w:t>
      </w:r>
      <w:r>
        <w:rPr>
          <w:rFonts w:ascii="Calibri" w:hAnsi="Calibri"/>
          <w:sz w:val="22"/>
        </w:rPr>
        <w:t xml:space="preserve">Whatever happens next year, with new jobs, new relationships, or whatever else life throws at either of us, I hope we stay this close.  </w:t>
      </w:r>
      <w:r>
        <w:rPr>
          <w:rFonts w:ascii="Calibri" w:hAnsi="Calibri"/>
          <w:i/>
          <w:sz w:val="22"/>
        </w:rPr>
        <w:t>Dù năm sau có gì xảy ra, công việc mới, mối quan hệ mới, hay bất cứ điều gì cuộc sống mang đến, tôi mong mình vẫn thân như vậy.</w:t>
      </w:r>
    </w:p>
    <w:p>
      <w:pPr>
        <w:spacing w:after="160" w:line="312" w:lineRule="auto"/>
        <w:jc w:val="both"/>
      </w:pPr>
      <w:r>
        <w:rPr>
          <w:rFonts w:ascii="Calibri" w:hAnsi="Calibri"/>
          <w:b/>
          <w:sz w:val="22"/>
        </w:rPr>
        <w:t xml:space="preserve">Ms Lan: </w:t>
      </w:r>
      <w:r>
        <w:rPr>
          <w:rFonts w:ascii="Calibri" w:hAnsi="Calibri"/>
          <w:sz w:val="22"/>
        </w:rPr>
        <w:t xml:space="preserve">Me too, and honestly I don't think distance or busy schedules could really change that at this point between us.  </w:t>
      </w:r>
      <w:r>
        <w:rPr>
          <w:rFonts w:ascii="Calibri" w:hAnsi="Calibri"/>
          <w:i/>
          <w:sz w:val="22"/>
        </w:rPr>
        <w:t>Tôi cũng vậy, và thật ra tôi không nghĩ khoảng cách hay lịch bận có thể thay đổi điều đó giữa hai đứa mình lúc này.</w:t>
      </w:r>
    </w:p>
    <w:p>
      <w:pPr>
        <w:spacing w:after="160" w:line="312" w:lineRule="auto"/>
        <w:jc w:val="both"/>
      </w:pPr>
      <w:r>
        <w:rPr>
          <w:rFonts w:ascii="Calibri" w:hAnsi="Calibri"/>
          <w:b/>
          <w:sz w:val="22"/>
        </w:rPr>
        <w:t xml:space="preserve">Ms Oakbridge: </w:t>
      </w:r>
      <w:r>
        <w:rPr>
          <w:rFonts w:ascii="Calibri" w:hAnsi="Calibri"/>
          <w:sz w:val="22"/>
        </w:rPr>
        <w:t xml:space="preserve">Then let's just keep doing exactly what we've always done, showing up, checking in, and saying yes whenever we reasonably can.  </w:t>
      </w:r>
      <w:r>
        <w:rPr>
          <w:rFonts w:ascii="Calibri" w:hAnsi="Calibri"/>
          <w:i/>
          <w:sz w:val="22"/>
        </w:rPr>
        <w:t>Vậy mình cứ tiếp tục làm đúng điều mình luôn làm, có mặt, hỏi thăm, và đồng ý tham gia bất cứ khi nào có thể.</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0637</w:t>
            </w:r>
          </w:p>
        </w:tc>
        <w:tc>
          <w:tcPr>
            <w:tcW w:type="dxa" w:w="7824"/>
            <w:shd w:val="clear" w:color="auto" w:fill="D9E2F3"/>
          </w:tcPr>
          <w:p>
            <w:r>
              <w:rPr>
                <w:rFonts w:ascii="Arial" w:hAnsi="Arial"/>
                <w:b/>
                <w:color w:val="1F3864"/>
                <w:sz w:val="30"/>
              </w:rPr>
              <w:t>Starting a Routine Exchange About the First Practical Exchange About Invitations and Visits</w:t>
            </w:r>
          </w:p>
          <w:p>
            <w:r>
              <w:rPr>
                <w:rFonts w:ascii="Arial" w:hAnsi="Arial"/>
                <w:i/>
                <w:color w:val="333333"/>
                <w:sz w:val="22"/>
              </w:rPr>
              <w:t>Giao tiếp thường ngày: lời mời và thăm nhà — trao đổi thực tế đầu tiên</w:t>
            </w:r>
          </w:p>
        </w:tc>
      </w:tr>
    </w:tbl>
    <w:p>
      <w:pPr>
        <w:spacing w:after="40"/>
      </w:pPr>
    </w:p>
    <w:p>
      <w:pPr>
        <w:spacing w:after="160"/>
        <w:jc w:val="both"/>
      </w:pPr>
      <w:r>
        <w:rPr>
          <w:rFonts w:ascii="Calibri" w:hAnsi="Calibri"/>
          <w:i/>
          <w:sz w:val="19"/>
        </w:rPr>
        <w:t>Ms Lan and Mr Sorrelgate have lived next door to each other for almost three years now, ever since the Sorrelgate family moved into the house with the blue gate at the end of the lane, and in that time a simple neighborly hello over the fence has slowly grown into a warm, easy friendship built almost entirely around invitations and visits. Mr Sorrelgate works long hours during the week, but he is the kind of neighbor who always seems to find a reason to knock on Ms Lan's door with an invitation in hand, whether it's a Sunday barbecue in his backyard, a quiet dinner to try a new recipe his wife has been practicing, or simply a cup of tea on the porch once the evening cools down. Ms Lan, for her part, has learned to host just as often as she is hosted, and over the years she has become fairly skilled at the small, practical questions that come with any invitation -- what time to arrive, what dish to bring, whether the children are welcome, and how long is polite to stay before people start glancing at the clock. Between the two households there have been housewarming parties, last-minute dinners thrown together because someone had extra vegetables that needed using up, holiday gatherings around Tet and Christmas, and more than one overnight stay when a visit from out of town ran later than planned. They have also, like any two reasonable neighbors, had to decline each other's invitations now and then, always as politely and honestly as possible, usually because of a prior commitment or a sick child at home, and always with a promise to make up for it another weekend soon. Mr Sorrelgate has learned that Ms Lan never arrives at a dinner empty-handed, whether it's a small gift for the host or a dessert for the table, and Ms Lan has learned that Mr Sorrelgate always insists on walking his guests to the gate at the end of the evening, no matter how late it has gotten or how tired everyone clearly is. This is what everyday conversation about invitations and visits sounds like between two friendly neighbors who genuinely enjoy each other's company, one relaxed exchange at a time, whether they are confirming an RSVP, deciding who should bring a plus-one to a party, planning an open house for the whole street, or simply figuring out what time breakfast will be served the morning after a guest stays the night. Not every invitation turns into a full evening together, and not every visit goes exactly as planned, but between the two of them the conversation always stays warm, practical, and unmistakably friendly, the kind of everyday talk that keeps a good neighborly friendship going year after year.</w:t>
      </w:r>
      <w:r>
        <w:rPr>
          <w:rFonts w:ascii="Calibri" w:hAnsi="Calibri"/>
          <w:i/>
          <w:sz w:val="19"/>
        </w:rPr>
        <w:t xml:space="preserve">  Chị Lan và anh Sorrelgate đã là hàng xóm của nhau gần ba năm nay, kể từ khi gia đình anh Sorrelgate chuyển đến căn nhà có cánh cổng màu xanh dương ở cuối con hẻm, và trong suốt thời gian đó, một lời chào đơn giản qua hàng rào đã dần dần trở thành một tình bạn hàng xóm ấm áp, thoải mái, xoay quanh gần như hoàn toàn những lời mời và những lần ghé thăm nhà nhau. Anh Sorrelgate làm việc khá nhiều giờ trong tuần, nhưng anh luôn là kiểu hàng xóm tìm được lý do để gõ cửa nhà chị Lan với một lời mời trên tay, dù đó là buổi tiệc nướng ngoài trời chủ nhật ở sân sau nhà anh, một bữa tối yên tĩnh để thử món mới mà vợ anh đang luyện tay nghề, hay đơn giản chỉ là một tách trà ngoài hiên khi trời tối mát hơn. Về phần mình, chị Lan cũng học được cách mời khách thường xuyên không kém gì được mời, và qua nhiều năm chị đã khá thành thạo những câu hỏi nhỏ nhưng thực tế luôn đi kèm bất kỳ lời mời nào -- mấy giờ nên đến, nên mang món gì, trẻ con có được chào đón không, và nên ở lại bao lâu thì lịch sự trước khi mọi người bắt đầu liếc nhìn đồng hồ. Giữa hai gia đình đã có những buổi tiệc tân gia, những bữa tối được chuẩn bị gấp chỉ vì ai đó có thêm rau củ cần dùng hết, những buổi họp mặt dịp lễ quanh Tết và Giáng sinh, và không chỉ một lần ngủ lại qua đêm khi một chuyến thăm từ xa kéo dài hơn dự tính. Giống như bất kỳ hai người hàng xóm biết điều nào khác, thỉnh thoảng họ cũng phải từ chối lời mời của nhau, luôn luôn lịch sự và thành thật nhất có thể, thường là vì đã có hẹn trước hoặc con nhỏ bị ốm ở nhà, và luôn kèm theo lời hứa sẽ bù lại vào một cuối tuần khác sớm thôi. Anh Sorrelgate đã nhận ra rằng chị Lan chưa bao giờ đến dự tiệc mà tay không, dù là một món quà nhỏ cho chủ nhà hay một món tráng miệng cho bàn tiệc, còn chị Lan cũng nhận ra rằng anh Sorrelgate luôn khăng khăng tiễn khách ra tận cổng vào cuối buổi tối, dù lúc đó đã muộn đến đâu hay mọi người rõ ràng đã mệt đến mức nào. Đây chính là cách một cuộc trò chuyện thường ngày về lời mời và thăm nhà diễn ra giữa hai người hàng xóm thân thiện thật sự thích thú với sự có mặt của nhau, từng cuộc trao đổi thoải mái một, dù họ đang xác nhận một lời mời, quyết định ai nên dẫn thêm một người đi cùng đến bữa tiệc, lên kế hoạch cho một buổi mở cửa đón cả xóm, hay đơn giản chỉ đang tính xem bữa sáng sẽ được dọn ra lúc mấy giờ vào sáng hôm sau khi có khách ngủ lại. Không phải lời mời nào cũng biến thành cả một buổi tối bên nhau, và không phải lần ghé thăm nào cũng diễn ra đúng như dự định, nhưng giữa hai người, cuộc trò chuyện luôn giữ được sự ấm áp, thực tế và rõ ràng thân thiện, đúng kiểu chuyện trò thường ngày giúp một tình bạn hàng xóm tốt đẹp tiếp tục bền lâu năm này qua năm khác.</w:t>
      </w:r>
    </w:p>
    <w:p>
      <w:pPr>
        <w:spacing w:after="160" w:line="312" w:lineRule="auto"/>
        <w:jc w:val="both"/>
      </w:pPr>
      <w:r>
        <w:rPr>
          <w:rFonts w:ascii="Calibri" w:hAnsi="Calibri"/>
          <w:b/>
          <w:sz w:val="22"/>
        </w:rPr>
        <w:t xml:space="preserve">Mr Sorrelgate: </w:t>
      </w:r>
      <w:r>
        <w:rPr>
          <w:rFonts w:ascii="Calibri" w:hAnsi="Calibri"/>
          <w:sz w:val="22"/>
        </w:rPr>
        <w:t xml:space="preserve">Would you and your husband like to come over for dinner this Saturday evening, nothing fancy, just something simple on the grill?  </w:t>
      </w:r>
      <w:r>
        <w:rPr>
          <w:rFonts w:ascii="Calibri" w:hAnsi="Calibri"/>
          <w:i/>
          <w:sz w:val="22"/>
        </w:rPr>
        <w:t>Anh chị có muốn ghé nhà tôi dùng bữa tối thứ Bảy này không, không có gì cầu kỳ đâu, chỉ là vài món nướng đơn giản thôi?</w:t>
      </w:r>
    </w:p>
    <w:p>
      <w:pPr>
        <w:spacing w:after="160" w:line="312" w:lineRule="auto"/>
        <w:jc w:val="both"/>
      </w:pPr>
      <w:r>
        <w:rPr>
          <w:rFonts w:ascii="Calibri" w:hAnsi="Calibri"/>
          <w:b/>
          <w:sz w:val="22"/>
        </w:rPr>
        <w:t xml:space="preserve">Ms Lan: </w:t>
      </w:r>
      <w:r>
        <w:rPr>
          <w:rFonts w:ascii="Calibri" w:hAnsi="Calibri"/>
          <w:sz w:val="22"/>
        </w:rPr>
        <w:t xml:space="preserve">That sounds lovely, we'd love to come, what time should we plan on arriving so we're not too early or too late?  </w:t>
      </w:r>
      <w:r>
        <w:rPr>
          <w:rFonts w:ascii="Calibri" w:hAnsi="Calibri"/>
          <w:i/>
          <w:sz w:val="22"/>
        </w:rPr>
        <w:t>Nghe hay quá, chúng tôi rất muốn đến, anh muốn tụi tôi đến lúc mấy giờ để không đến quá sớm hay quá trễ?</w:t>
      </w:r>
    </w:p>
    <w:p>
      <w:pPr>
        <w:spacing w:after="160" w:line="312" w:lineRule="auto"/>
        <w:jc w:val="both"/>
      </w:pPr>
      <w:r>
        <w:rPr>
          <w:rFonts w:ascii="Calibri" w:hAnsi="Calibri"/>
          <w:b/>
          <w:sz w:val="22"/>
        </w:rPr>
        <w:t xml:space="preserve">Mr Sorrelgate: </w:t>
      </w:r>
      <w:r>
        <w:rPr>
          <w:rFonts w:ascii="Calibri" w:hAnsi="Calibri"/>
          <w:sz w:val="22"/>
        </w:rPr>
        <w:t xml:space="preserve">Anytime around six would be perfect, that gives me enough time to get the grill going before everyone arrives.  </w:t>
      </w:r>
      <w:r>
        <w:rPr>
          <w:rFonts w:ascii="Calibri" w:hAnsi="Calibri"/>
          <w:i/>
          <w:sz w:val="22"/>
        </w:rPr>
        <w:t>Khoảng sáu giờ là hoàn hảo rồi, như vậy tôi có đủ thời gian nhóm bếp nướng trước khi mọi người đến.</w:t>
      </w:r>
    </w:p>
    <w:p>
      <w:pPr>
        <w:spacing w:after="160" w:line="312" w:lineRule="auto"/>
        <w:jc w:val="both"/>
      </w:pPr>
      <w:r>
        <w:rPr>
          <w:rFonts w:ascii="Calibri" w:hAnsi="Calibri"/>
          <w:b/>
          <w:sz w:val="22"/>
        </w:rPr>
        <w:t xml:space="preserve">Ms Lan: </w:t>
      </w:r>
      <w:r>
        <w:rPr>
          <w:rFonts w:ascii="Calibri" w:hAnsi="Calibri"/>
          <w:sz w:val="22"/>
        </w:rPr>
        <w:t xml:space="preserve">I'm making a big pot of soup tonight, would you and your family like to join us for an early dinner around five?  </w:t>
      </w:r>
      <w:r>
        <w:rPr>
          <w:rFonts w:ascii="Calibri" w:hAnsi="Calibri"/>
          <w:i/>
          <w:sz w:val="22"/>
        </w:rPr>
        <w:t>Tối nay tôi nấu một nồi súp lớn, gia đình anh có muốn ghé ăn tối sớm cùng tụi tôi khoảng năm giờ không?</w:t>
      </w:r>
    </w:p>
    <w:p>
      <w:pPr>
        <w:spacing w:after="160" w:line="312" w:lineRule="auto"/>
        <w:jc w:val="both"/>
      </w:pPr>
      <w:r>
        <w:rPr>
          <w:rFonts w:ascii="Calibri" w:hAnsi="Calibri"/>
          <w:b/>
          <w:sz w:val="22"/>
        </w:rPr>
        <w:t xml:space="preserve">Mr Sorrelgate: </w:t>
      </w:r>
      <w:r>
        <w:rPr>
          <w:rFonts w:ascii="Calibri" w:hAnsi="Calibri"/>
          <w:sz w:val="22"/>
        </w:rPr>
        <w:t xml:space="preserve">That's very kind of you, we'd be happy to come, is there anything we should bring along with us?  </w:t>
      </w:r>
      <w:r>
        <w:rPr>
          <w:rFonts w:ascii="Calibri" w:hAnsi="Calibri"/>
          <w:i/>
          <w:sz w:val="22"/>
        </w:rPr>
        <w:t>Chị tốt bụng quá, tụi tôi rất vui được đến, có cần mang theo gì không chị?</w:t>
      </w:r>
    </w:p>
    <w:p>
      <w:pPr>
        <w:spacing w:after="160" w:line="312" w:lineRule="auto"/>
        <w:jc w:val="both"/>
      </w:pPr>
      <w:r>
        <w:rPr>
          <w:rFonts w:ascii="Calibri" w:hAnsi="Calibri"/>
          <w:b/>
          <w:sz w:val="22"/>
        </w:rPr>
        <w:t xml:space="preserve">Ms Lan: </w:t>
      </w:r>
      <w:r>
        <w:rPr>
          <w:rFonts w:ascii="Calibri" w:hAnsi="Calibri"/>
          <w:sz w:val="22"/>
        </w:rPr>
        <w:t xml:space="preserve">Just yourselves, honestly, I've already made more than enough food for all of us to share.  </w:t>
      </w:r>
      <w:r>
        <w:rPr>
          <w:rFonts w:ascii="Calibri" w:hAnsi="Calibri"/>
          <w:i/>
          <w:sz w:val="22"/>
        </w:rPr>
        <w:t>Chỉ cần mọi người đến thôi, thật đấy, tôi đã nấu nhiều hơn đủ cho cả nhà mình rồi.</w:t>
      </w:r>
    </w:p>
    <w:p>
      <w:pPr>
        <w:spacing w:after="160" w:line="312" w:lineRule="auto"/>
        <w:jc w:val="both"/>
      </w:pPr>
      <w:r>
        <w:rPr>
          <w:rFonts w:ascii="Calibri" w:hAnsi="Calibri"/>
          <w:b/>
          <w:sz w:val="22"/>
        </w:rPr>
        <w:t xml:space="preserve">Mr Sorrelgate: </w:t>
      </w:r>
      <w:r>
        <w:rPr>
          <w:rFonts w:ascii="Calibri" w:hAnsi="Calibri"/>
          <w:sz w:val="22"/>
        </w:rPr>
        <w:t xml:space="preserve">My wife and I are trying out a new fish recipe tomorrow night, would you like to come taste-test it with us?  </w:t>
      </w:r>
      <w:r>
        <w:rPr>
          <w:rFonts w:ascii="Calibri" w:hAnsi="Calibri"/>
          <w:i/>
          <w:sz w:val="22"/>
        </w:rPr>
        <w:t>Vợ chồng tôi định thử một công thức cá mới vào tối mai, chị có muốn ghé qua nếm thử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that, I always enjoy trying new dishes, especially when someone else does all the cooking.  </w:t>
      </w:r>
      <w:r>
        <w:rPr>
          <w:rFonts w:ascii="Calibri" w:hAnsi="Calibri"/>
          <w:i/>
          <w:sz w:val="22"/>
        </w:rPr>
        <w:t>Tôi thích lắm chứ, tôi luôn thích thử món mới, nhất là khi có người khác nấu giúp.</w:t>
      </w:r>
    </w:p>
    <w:p>
      <w:pPr>
        <w:spacing w:after="160" w:line="312" w:lineRule="auto"/>
        <w:jc w:val="both"/>
      </w:pPr>
      <w:r>
        <w:rPr>
          <w:rFonts w:ascii="Calibri" w:hAnsi="Calibri"/>
          <w:b/>
          <w:sz w:val="22"/>
        </w:rPr>
        <w:t xml:space="preserve">Mr Sorrelgate: </w:t>
      </w:r>
      <w:r>
        <w:rPr>
          <w:rFonts w:ascii="Calibri" w:hAnsi="Calibri"/>
          <w:sz w:val="22"/>
        </w:rPr>
        <w:t xml:space="preserve">Wonderful, come around seven then, and bring your appetite because we made quite a lot.  </w:t>
      </w:r>
      <w:r>
        <w:rPr>
          <w:rFonts w:ascii="Calibri" w:hAnsi="Calibri"/>
          <w:i/>
          <w:sz w:val="22"/>
        </w:rPr>
        <w:t>Tuyệt vời, vậy khoảng bảy giờ chị ghé nhé, và nhớ mang bụng đói đến vì tụi tôi làm khá nhiều đấy.</w:t>
      </w:r>
    </w:p>
    <w:p>
      <w:pPr>
        <w:spacing w:after="160" w:line="312" w:lineRule="auto"/>
        <w:jc w:val="both"/>
      </w:pPr>
      <w:r>
        <w:rPr>
          <w:rFonts w:ascii="Calibri" w:hAnsi="Calibri"/>
          <w:b/>
          <w:sz w:val="22"/>
        </w:rPr>
        <w:t xml:space="preserve">Ms Lan: </w:t>
      </w:r>
      <w:r>
        <w:rPr>
          <w:rFonts w:ascii="Calibri" w:hAnsi="Calibri"/>
          <w:sz w:val="22"/>
        </w:rPr>
        <w:t xml:space="preserve">We're having a few friends over this Friday for dinner, would you and your wife like to join us as well?  </w:t>
      </w:r>
      <w:r>
        <w:rPr>
          <w:rFonts w:ascii="Calibri" w:hAnsi="Calibri"/>
          <w:i/>
          <w:sz w:val="22"/>
        </w:rPr>
        <w:t>Thứ Sáu này nhà tôi mời vài người bạn đến ăn tối, anh chị có muốn tham gia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We'd love to, Friday works well for us, should we come straight after work or a little later?  </w:t>
      </w:r>
      <w:r>
        <w:rPr>
          <w:rFonts w:ascii="Calibri" w:hAnsi="Calibri"/>
          <w:i/>
          <w:sz w:val="22"/>
        </w:rPr>
        <w:t>Tụi tôi rất muốn đến, thứ Sáu hợp với tụi tôi lắm, tụi tôi nên đến ngay sau giờ làm hay trễ hơn một chút?</w:t>
      </w:r>
    </w:p>
    <w:p>
      <w:pPr>
        <w:spacing w:after="160" w:line="312" w:lineRule="auto"/>
        <w:jc w:val="both"/>
      </w:pPr>
      <w:r>
        <w:rPr>
          <w:rFonts w:ascii="Calibri" w:hAnsi="Calibri"/>
          <w:b/>
          <w:sz w:val="22"/>
        </w:rPr>
        <w:t xml:space="preserve">Ms Lan: </w:t>
      </w:r>
      <w:r>
        <w:rPr>
          <w:rFonts w:ascii="Calibri" w:hAnsi="Calibri"/>
          <w:sz w:val="22"/>
        </w:rPr>
        <w:t xml:space="preserve">A little later would actually be better, maybe around seven, so I have time to finish setting the table.  </w:t>
      </w:r>
      <w:r>
        <w:rPr>
          <w:rFonts w:ascii="Calibri" w:hAnsi="Calibri"/>
          <w:i/>
          <w:sz w:val="22"/>
        </w:rPr>
        <w:t>Trễ hơn một chút sẽ tốt hơn, khoảng bảy giờ nhé, để tôi có thời gian dọn bàn xong xuôi.</w:t>
      </w:r>
    </w:p>
    <w:p>
      <w:pPr>
        <w:spacing w:after="160" w:line="312" w:lineRule="auto"/>
        <w:jc w:val="both"/>
      </w:pPr>
      <w:r>
        <w:rPr>
          <w:rFonts w:ascii="Calibri" w:hAnsi="Calibri"/>
          <w:b/>
          <w:sz w:val="22"/>
        </w:rPr>
        <w:t xml:space="preserve">Mr Sorrelgate: </w:t>
      </w:r>
      <w:r>
        <w:rPr>
          <w:rFonts w:ascii="Calibri" w:hAnsi="Calibri"/>
          <w:sz w:val="22"/>
        </w:rPr>
        <w:t xml:space="preserve">I picked up far too much fresh produce at the market this morning, would you like to come share a big salad dinner tonight?  </w:t>
      </w:r>
      <w:r>
        <w:rPr>
          <w:rFonts w:ascii="Calibri" w:hAnsi="Calibri"/>
          <w:i/>
          <w:sz w:val="22"/>
        </w:rPr>
        <w:t>Sáng nay tôi mua quá nhiều rau củ tươi ngoài chợ, chị có muốn ghé ăn tối cùng một đĩa salad lớn tối nay không?</w:t>
      </w:r>
    </w:p>
    <w:p>
      <w:pPr>
        <w:spacing w:after="160" w:line="312" w:lineRule="auto"/>
        <w:jc w:val="both"/>
      </w:pPr>
      <w:r>
        <w:rPr>
          <w:rFonts w:ascii="Calibri" w:hAnsi="Calibri"/>
          <w:b/>
          <w:sz w:val="22"/>
        </w:rPr>
        <w:t xml:space="preserve">Ms Lan: </w:t>
      </w:r>
      <w:r>
        <w:rPr>
          <w:rFonts w:ascii="Calibri" w:hAnsi="Calibri"/>
          <w:sz w:val="22"/>
        </w:rPr>
        <w:t xml:space="preserve">That's a generous offer, I'd happily come over, should I bring some bread or cheese to go along with it?  </w:t>
      </w:r>
      <w:r>
        <w:rPr>
          <w:rFonts w:ascii="Calibri" w:hAnsi="Calibri"/>
          <w:i/>
          <w:sz w:val="22"/>
        </w:rPr>
        <w:t>Lời mời hào phóng quá, tôi sẽ vui vẻ ghé qua, tôi có nên mang theo bánh mì hoặc phô mai để ăn kèm không?</w:t>
      </w:r>
    </w:p>
    <w:p>
      <w:pPr>
        <w:spacing w:after="160" w:line="312" w:lineRule="auto"/>
        <w:jc w:val="both"/>
      </w:pPr>
      <w:r>
        <w:rPr>
          <w:rFonts w:ascii="Calibri" w:hAnsi="Calibri"/>
          <w:b/>
          <w:sz w:val="22"/>
        </w:rPr>
        <w:t xml:space="preserve">Mr Sorrelgate: </w:t>
      </w:r>
      <w:r>
        <w:rPr>
          <w:rFonts w:ascii="Calibri" w:hAnsi="Calibri"/>
          <w:sz w:val="22"/>
        </w:rPr>
        <w:t xml:space="preserve">Bread would be perfect actually, I completely forgot to buy any when I was out this morning.  </w:t>
      </w:r>
      <w:r>
        <w:rPr>
          <w:rFonts w:ascii="Calibri" w:hAnsi="Calibri"/>
          <w:i/>
          <w:sz w:val="22"/>
        </w:rPr>
        <w:t>Bánh mì thì hoàn hảo đấy, sáng nay tôi hoàn toàn quên mua khi đi chợ.</w:t>
      </w:r>
    </w:p>
    <w:p>
      <w:pPr>
        <w:spacing w:after="160" w:line="312" w:lineRule="auto"/>
        <w:jc w:val="both"/>
      </w:pPr>
      <w:r>
        <w:rPr>
          <w:rFonts w:ascii="Calibri" w:hAnsi="Calibri"/>
          <w:b/>
          <w:sz w:val="22"/>
        </w:rPr>
        <w:t xml:space="preserve">Ms Lan: </w:t>
      </w:r>
      <w:r>
        <w:rPr>
          <w:rFonts w:ascii="Calibri" w:hAnsi="Calibri"/>
          <w:sz w:val="22"/>
        </w:rPr>
        <w:t xml:space="preserve">I'm roasting a whole chicken this Sunday afternoon, would your family like to come over and share it with us?  </w:t>
      </w:r>
      <w:r>
        <w:rPr>
          <w:rFonts w:ascii="Calibri" w:hAnsi="Calibri"/>
          <w:i/>
          <w:sz w:val="22"/>
        </w:rPr>
        <w:t>Chủ nhật này tôi định quay nguyên một con gà, gia đình anh có muốn ghé ăn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That sounds wonderful, the kids have been asking when we'll see your family again, so this is perfect timing.  </w:t>
      </w:r>
      <w:r>
        <w:rPr>
          <w:rFonts w:ascii="Calibri" w:hAnsi="Calibri"/>
          <w:i/>
          <w:sz w:val="22"/>
        </w:rPr>
        <w:t>Nghe tuyệt quá, bọn trẻ cứ hỏi khi nào mới được gặp lại gia đình chị, nên đúng lúc lắm.</w:t>
      </w:r>
    </w:p>
    <w:p>
      <w:pPr>
        <w:spacing w:after="160" w:line="312" w:lineRule="auto"/>
        <w:jc w:val="both"/>
      </w:pPr>
      <w:r>
        <w:rPr>
          <w:rFonts w:ascii="Calibri" w:hAnsi="Calibri"/>
          <w:b/>
          <w:sz w:val="22"/>
        </w:rPr>
        <w:t xml:space="preserve">Ms Lan: </w:t>
      </w:r>
      <w:r>
        <w:rPr>
          <w:rFonts w:ascii="Calibri" w:hAnsi="Calibri"/>
          <w:sz w:val="22"/>
        </w:rPr>
        <w:t xml:space="preserve">Come around one o'clock then, and tell the kids there will be ice cream for dessert afterward.  </w:t>
      </w:r>
      <w:r>
        <w:rPr>
          <w:rFonts w:ascii="Calibri" w:hAnsi="Calibri"/>
          <w:i/>
          <w:sz w:val="22"/>
        </w:rPr>
        <w:t>Vậy khoảng một giờ chiều mọi người ghé nhé, và nói với bọn trẻ là sẽ có kem tráng miệng sau đó.</w:t>
      </w:r>
    </w:p>
    <w:p>
      <w:pPr>
        <w:spacing w:after="160" w:line="312" w:lineRule="auto"/>
        <w:jc w:val="both"/>
      </w:pPr>
      <w:r>
        <w:rPr>
          <w:rFonts w:ascii="Calibri" w:hAnsi="Calibri"/>
          <w:b/>
          <w:sz w:val="22"/>
        </w:rPr>
        <w:t xml:space="preserve">Mr Sorrelgate: </w:t>
      </w:r>
      <w:r>
        <w:rPr>
          <w:rFonts w:ascii="Calibri" w:hAnsi="Calibri"/>
          <w:sz w:val="22"/>
        </w:rPr>
        <w:t xml:space="preserve">We're thinking of hosting a small barbecue next weekend, are you and your family free to join us on Saturday?  </w:t>
      </w:r>
      <w:r>
        <w:rPr>
          <w:rFonts w:ascii="Calibri" w:hAnsi="Calibri"/>
          <w:i/>
          <w:sz w:val="22"/>
        </w:rPr>
        <w:t>Tụi tôi định tổ chức một buổi tiệc nướng nhỏ cuối tuần sau, gia đình chị có rảnh để tham gia vào thứ Bảy không?</w:t>
      </w:r>
    </w:p>
    <w:p>
      <w:pPr>
        <w:spacing w:after="160" w:line="312" w:lineRule="auto"/>
        <w:jc w:val="both"/>
      </w:pPr>
      <w:r>
        <w:rPr>
          <w:rFonts w:ascii="Calibri" w:hAnsi="Calibri"/>
          <w:b/>
          <w:sz w:val="22"/>
        </w:rPr>
        <w:t xml:space="preserve">Ms Lan: </w:t>
      </w:r>
      <w:r>
        <w:rPr>
          <w:rFonts w:ascii="Calibri" w:hAnsi="Calibri"/>
          <w:sz w:val="22"/>
        </w:rPr>
        <w:t xml:space="preserve">We should be free that day, let me just double check with my husband's schedule and confirm with you by tomorrow.  </w:t>
      </w:r>
      <w:r>
        <w:rPr>
          <w:rFonts w:ascii="Calibri" w:hAnsi="Calibri"/>
          <w:i/>
          <w:sz w:val="22"/>
        </w:rPr>
        <w:t>Ngày đó chắc tụi tôi rảnh, để tôi kiểm tra lại lịch của chồng tôi và xác nhận với anh vào ngày mai nhé.</w:t>
      </w:r>
    </w:p>
    <w:p>
      <w:pPr>
        <w:spacing w:after="160" w:line="312" w:lineRule="auto"/>
        <w:jc w:val="both"/>
      </w:pPr>
      <w:r>
        <w:rPr>
          <w:rFonts w:ascii="Calibri" w:hAnsi="Calibri"/>
          <w:b/>
          <w:sz w:val="22"/>
        </w:rPr>
        <w:t xml:space="preserve">Mr Sorrelgate: </w:t>
      </w:r>
      <w:r>
        <w:rPr>
          <w:rFonts w:ascii="Calibri" w:hAnsi="Calibri"/>
          <w:sz w:val="22"/>
        </w:rPr>
        <w:t xml:space="preserve">No rush at all, just let me know whenever you've had a chance to check with him.  </w:t>
      </w:r>
      <w:r>
        <w:rPr>
          <w:rFonts w:ascii="Calibri" w:hAnsi="Calibri"/>
          <w:i/>
          <w:sz w:val="22"/>
        </w:rPr>
        <w:t>Không gấp đâu, cứ cho tôi biết khi nào chị kiểm tra xong với anh ấy nhé.</w:t>
      </w:r>
    </w:p>
    <w:p>
      <w:pPr>
        <w:spacing w:after="160" w:line="312" w:lineRule="auto"/>
        <w:jc w:val="both"/>
      </w:pPr>
      <w:r>
        <w:rPr>
          <w:rFonts w:ascii="Calibri" w:hAnsi="Calibri"/>
          <w:b/>
          <w:sz w:val="22"/>
        </w:rPr>
        <w:t xml:space="preserve">Ms Lan: </w:t>
      </w:r>
      <w:r>
        <w:rPr>
          <w:rFonts w:ascii="Calibri" w:hAnsi="Calibri"/>
          <w:sz w:val="22"/>
        </w:rPr>
        <w:t xml:space="preserve">There's a little gathering at my place next Wednesday evening, just a few neighbors, would you like to stop by after work?  </w:t>
      </w:r>
      <w:r>
        <w:rPr>
          <w:rFonts w:ascii="Calibri" w:hAnsi="Calibri"/>
          <w:i/>
          <w:sz w:val="22"/>
        </w:rPr>
        <w:t>Thứ Tư tới có một buổi họp mặt nhỏ ở nhà tôi, chỉ vài hàng xóm thôi, anh có muốn ghé qua sau giờ làm không?</w:t>
      </w:r>
    </w:p>
    <w:p>
      <w:pPr>
        <w:spacing w:after="160" w:line="312" w:lineRule="auto"/>
        <w:jc w:val="both"/>
      </w:pPr>
      <w:r>
        <w:rPr>
          <w:rFonts w:ascii="Calibri" w:hAnsi="Calibri"/>
          <w:b/>
          <w:sz w:val="22"/>
        </w:rPr>
        <w:t xml:space="preserve">Mr Sorrelgate: </w:t>
      </w:r>
      <w:r>
        <w:rPr>
          <w:rFonts w:ascii="Calibri" w:hAnsi="Calibri"/>
          <w:sz w:val="22"/>
        </w:rPr>
        <w:t xml:space="preserve">I'd like that very much, what time does it usually wrap up, since I have an early morning the next day?  </w:t>
      </w:r>
      <w:r>
        <w:rPr>
          <w:rFonts w:ascii="Calibri" w:hAnsi="Calibri"/>
          <w:i/>
          <w:sz w:val="22"/>
        </w:rPr>
        <w:t>Tôi rất muốn ghé, thường buổi đó kết thúc lúc mấy giờ, vì hôm sau tôi phải dậy sớm?</w:t>
      </w:r>
    </w:p>
    <w:p>
      <w:pPr>
        <w:spacing w:after="160" w:line="312" w:lineRule="auto"/>
        <w:jc w:val="both"/>
      </w:pPr>
      <w:r>
        <w:rPr>
          <w:rFonts w:ascii="Calibri" w:hAnsi="Calibri"/>
          <w:b/>
          <w:sz w:val="22"/>
        </w:rPr>
        <w:t xml:space="preserve">Ms Lan: </w:t>
      </w:r>
      <w:r>
        <w:rPr>
          <w:rFonts w:ascii="Calibri" w:hAnsi="Calibri"/>
          <w:sz w:val="22"/>
        </w:rPr>
        <w:t xml:space="preserve">Nothing too late, people usually head home by nine or so, so you'll still get plenty of rest.  </w:t>
      </w:r>
      <w:r>
        <w:rPr>
          <w:rFonts w:ascii="Calibri" w:hAnsi="Calibri"/>
          <w:i/>
          <w:sz w:val="22"/>
        </w:rPr>
        <w:t>Không trễ lắm đâu, mọi người thường về nhà khoảng chín giờ, nên anh vẫn ngủ đủ giấc.</w:t>
      </w:r>
    </w:p>
    <w:p>
      <w:pPr>
        <w:spacing w:after="160" w:line="312" w:lineRule="auto"/>
        <w:jc w:val="both"/>
      </w:pPr>
      <w:r>
        <w:rPr>
          <w:rFonts w:ascii="Calibri" w:hAnsi="Calibri"/>
          <w:b/>
          <w:sz w:val="22"/>
        </w:rPr>
        <w:t xml:space="preserve">Mr Sorrelgate: </w:t>
      </w:r>
      <w:r>
        <w:rPr>
          <w:rFonts w:ascii="Calibri" w:hAnsi="Calibri"/>
          <w:sz w:val="22"/>
        </w:rPr>
        <w:t xml:space="preserve">My brother is visiting from out of town this weekend, would you like to come meet him over dinner on Saturday?  </w:t>
      </w:r>
      <w:r>
        <w:rPr>
          <w:rFonts w:ascii="Calibri" w:hAnsi="Calibri"/>
          <w:i/>
          <w:sz w:val="22"/>
        </w:rPr>
        <w:t>Cuối tuần này anh trai tôi từ xa đến thăm, chị có muốn ghé ăn tối thứ Bảy gặp anh ấy không?</w:t>
      </w:r>
    </w:p>
    <w:p>
      <w:pPr>
        <w:spacing w:after="160" w:line="312" w:lineRule="auto"/>
        <w:jc w:val="both"/>
      </w:pPr>
      <w:r>
        <w:rPr>
          <w:rFonts w:ascii="Calibri" w:hAnsi="Calibri"/>
          <w:b/>
          <w:sz w:val="22"/>
        </w:rPr>
        <w:t xml:space="preserve">Ms Lan: </w:t>
      </w:r>
      <w:r>
        <w:rPr>
          <w:rFonts w:ascii="Calibri" w:hAnsi="Calibri"/>
          <w:sz w:val="22"/>
        </w:rPr>
        <w:t xml:space="preserve">I'd love to meet him, I've heard so much about him from you over the years.  </w:t>
      </w:r>
      <w:r>
        <w:rPr>
          <w:rFonts w:ascii="Calibri" w:hAnsi="Calibri"/>
          <w:i/>
          <w:sz w:val="22"/>
        </w:rPr>
        <w:t>Tôi rất muốn gặp anh ấy, tôi đã nghe anh kể nhiều về anh trai suốt những năm qua rồi.</w:t>
      </w:r>
    </w:p>
    <w:p>
      <w:pPr>
        <w:spacing w:after="160" w:line="312" w:lineRule="auto"/>
        <w:jc w:val="both"/>
      </w:pPr>
      <w:r>
        <w:rPr>
          <w:rFonts w:ascii="Calibri" w:hAnsi="Calibri"/>
          <w:b/>
          <w:sz w:val="22"/>
        </w:rPr>
        <w:t xml:space="preserve">Mr Sorrelgate: </w:t>
      </w:r>
      <w:r>
        <w:rPr>
          <w:rFonts w:ascii="Calibri" w:hAnsi="Calibri"/>
          <w:sz w:val="22"/>
        </w:rPr>
        <w:t xml:space="preserve">He'll be happy to finally put a face to the name, come around six thirty if that works for you.  </w:t>
      </w:r>
      <w:r>
        <w:rPr>
          <w:rFonts w:ascii="Calibri" w:hAnsi="Calibri"/>
          <w:i/>
          <w:sz w:val="22"/>
        </w:rPr>
        <w:t>Chắc anh ấy cũng vui vì cuối cùng cũng gặp được người mà tôi hay nhắc đến, khoảng sáu rưỡi chị ghé nhé nếu tiện.</w:t>
      </w:r>
    </w:p>
    <w:p>
      <w:pPr>
        <w:spacing w:after="160" w:line="312" w:lineRule="auto"/>
        <w:jc w:val="both"/>
      </w:pPr>
      <w:r>
        <w:rPr>
          <w:rFonts w:ascii="Calibri" w:hAnsi="Calibri"/>
          <w:b/>
          <w:sz w:val="22"/>
        </w:rPr>
        <w:t xml:space="preserve">Mr Sorrelgate: </w:t>
      </w:r>
      <w:r>
        <w:rPr>
          <w:rFonts w:ascii="Calibri" w:hAnsi="Calibri"/>
          <w:sz w:val="22"/>
        </w:rPr>
        <w:t xml:space="preserve">We're having a small housewarming get-together next Friday, would you be able to come if you're free that evening?  </w:t>
      </w:r>
      <w:r>
        <w:rPr>
          <w:rFonts w:ascii="Calibri" w:hAnsi="Calibri"/>
          <w:i/>
          <w:sz w:val="22"/>
        </w:rPr>
        <w:t>Thứ Sáu tới tụi tôi tổ chức một buổi tân gia nhỏ, chị có thể đến nếu tối đó rảnh không?</w:t>
      </w:r>
    </w:p>
    <w:p>
      <w:pPr>
        <w:spacing w:after="160" w:line="312" w:lineRule="auto"/>
        <w:jc w:val="both"/>
      </w:pPr>
      <w:r>
        <w:rPr>
          <w:rFonts w:ascii="Calibri" w:hAnsi="Calibri"/>
          <w:b/>
          <w:sz w:val="22"/>
        </w:rPr>
        <w:t xml:space="preserve">Ms Lan: </w:t>
      </w:r>
      <w:r>
        <w:rPr>
          <w:rFonts w:ascii="Calibri" w:hAnsi="Calibri"/>
          <w:sz w:val="22"/>
        </w:rPr>
        <w:t xml:space="preserve">I'd love to come, thank you so much for thinking of us, we wouldn't miss celebrating your new home.  </w:t>
      </w:r>
      <w:r>
        <w:rPr>
          <w:rFonts w:ascii="Calibri" w:hAnsi="Calibri"/>
          <w:i/>
          <w:sz w:val="22"/>
        </w:rPr>
        <w:t>Tôi rất muốn đến, cảm ơn anh đã nghĩ đến chúng tôi, tụi tôi sẽ không bỏ lỡ dịp mừng nhà mới của anh đâu.</w:t>
      </w:r>
    </w:p>
    <w:p>
      <w:pPr>
        <w:spacing w:after="160" w:line="312" w:lineRule="auto"/>
        <w:jc w:val="both"/>
      </w:pPr>
      <w:r>
        <w:rPr>
          <w:rFonts w:ascii="Calibri" w:hAnsi="Calibri"/>
          <w:b/>
          <w:sz w:val="22"/>
        </w:rPr>
        <w:t xml:space="preserve">Mr Sorrelgate: </w:t>
      </w:r>
      <w:r>
        <w:rPr>
          <w:rFonts w:ascii="Calibri" w:hAnsi="Calibri"/>
          <w:sz w:val="22"/>
        </w:rPr>
        <w:t xml:space="preserve">That means a lot to us, we're really looking forward to having you there with everyone else.  </w:t>
      </w:r>
      <w:r>
        <w:rPr>
          <w:rFonts w:ascii="Calibri" w:hAnsi="Calibri"/>
          <w:i/>
          <w:sz w:val="22"/>
        </w:rPr>
        <w:t>Điều đó có ý nghĩa lắm với tụi tôi, chúng tôi thật sự mong được có chị ở đó cùng mọi người.</w:t>
      </w:r>
    </w:p>
    <w:p>
      <w:pPr>
        <w:spacing w:after="160" w:line="312" w:lineRule="auto"/>
        <w:jc w:val="both"/>
      </w:pPr>
      <w:r>
        <w:rPr>
          <w:rFonts w:ascii="Calibri" w:hAnsi="Calibri"/>
          <w:b/>
          <w:sz w:val="22"/>
        </w:rPr>
        <w:t xml:space="preserve">Ms Lan: </w:t>
      </w:r>
      <w:r>
        <w:rPr>
          <w:rFonts w:ascii="Calibri" w:hAnsi="Calibri"/>
          <w:sz w:val="22"/>
        </w:rPr>
        <w:t xml:space="preserve">Thank you for the invitation to your daughter's birthday party, we'd be delighted to come and celebrate with her.  </w:t>
      </w:r>
      <w:r>
        <w:rPr>
          <w:rFonts w:ascii="Calibri" w:hAnsi="Calibri"/>
          <w:i/>
          <w:sz w:val="22"/>
        </w:rPr>
        <w:t>Cảm ơn anh đã mời tụi tôi đến tiệc sinh nhật con gái anh, chúng tôi rất vui được đến mừng cùng bé.</w:t>
      </w:r>
    </w:p>
    <w:p>
      <w:pPr>
        <w:spacing w:after="160" w:line="312" w:lineRule="auto"/>
        <w:jc w:val="both"/>
      </w:pPr>
      <w:r>
        <w:rPr>
          <w:rFonts w:ascii="Calibri" w:hAnsi="Calibri"/>
          <w:b/>
          <w:sz w:val="22"/>
        </w:rPr>
        <w:t xml:space="preserve">Mr Sorrelgate: </w:t>
      </w:r>
      <w:r>
        <w:rPr>
          <w:rFonts w:ascii="Calibri" w:hAnsi="Calibri"/>
          <w:sz w:val="22"/>
        </w:rPr>
        <w:t xml:space="preserve">She'll be so happy to hear that, she's been counting down the days on her calendar all week.  </w:t>
      </w:r>
      <w:r>
        <w:rPr>
          <w:rFonts w:ascii="Calibri" w:hAnsi="Calibri"/>
          <w:i/>
          <w:sz w:val="22"/>
        </w:rPr>
        <w:t>Bé sẽ vui lắm khi nghe tin này, cả tuần nay bé cứ đếm ngược ngày trên lịch.</w:t>
      </w:r>
    </w:p>
    <w:p>
      <w:pPr>
        <w:spacing w:after="160" w:line="312" w:lineRule="auto"/>
        <w:jc w:val="both"/>
      </w:pPr>
      <w:r>
        <w:rPr>
          <w:rFonts w:ascii="Calibri" w:hAnsi="Calibri"/>
          <w:b/>
          <w:sz w:val="22"/>
        </w:rPr>
        <w:t xml:space="preserve">Ms Lan: </w:t>
      </w:r>
      <w:r>
        <w:rPr>
          <w:rFonts w:ascii="Calibri" w:hAnsi="Calibri"/>
          <w:sz w:val="22"/>
        </w:rPr>
        <w:t xml:space="preserve">That's adorable, we'll make sure to bring a little gift that she'll enjoy opening.  </w:t>
      </w:r>
      <w:r>
        <w:rPr>
          <w:rFonts w:ascii="Calibri" w:hAnsi="Calibri"/>
          <w:i/>
          <w:sz w:val="22"/>
        </w:rPr>
        <w:t>Dễ thương quá, chúng tôi sẽ mang theo một món quà nhỏ chắc chắn bé sẽ thích khi mở ra.</w:t>
      </w:r>
    </w:p>
    <w:p>
      <w:pPr>
        <w:spacing w:after="160" w:line="312" w:lineRule="auto"/>
        <w:jc w:val="both"/>
      </w:pPr>
      <w:r>
        <w:rPr>
          <w:rFonts w:ascii="Calibri" w:hAnsi="Calibri"/>
          <w:b/>
          <w:sz w:val="22"/>
        </w:rPr>
        <w:t xml:space="preserve">Mr Sorrelgate: </w:t>
      </w:r>
      <w:r>
        <w:rPr>
          <w:rFonts w:ascii="Calibri" w:hAnsi="Calibri"/>
          <w:sz w:val="22"/>
        </w:rPr>
        <w:t xml:space="preserve">Would you be interested in joining us for a picnic by the lake this Sunday afternoon, weather permitting of course?  </w:t>
      </w:r>
      <w:r>
        <w:rPr>
          <w:rFonts w:ascii="Calibri" w:hAnsi="Calibri"/>
          <w:i/>
          <w:sz w:val="22"/>
        </w:rPr>
        <w:t>Chị có muốn tham gia buổi dã ngoại bên hồ cùng tụi tôi chủ nhật này không, tất nhiên là nếu thời tiết cho phép?</w:t>
      </w:r>
    </w:p>
    <w:p>
      <w:pPr>
        <w:spacing w:after="160" w:line="312" w:lineRule="auto"/>
        <w:jc w:val="both"/>
      </w:pPr>
      <w:r>
        <w:rPr>
          <w:rFonts w:ascii="Calibri" w:hAnsi="Calibri"/>
          <w:b/>
          <w:sz w:val="22"/>
        </w:rPr>
        <w:t xml:space="preserve">Ms Lan: </w:t>
      </w:r>
      <w:r>
        <w:rPr>
          <w:rFonts w:ascii="Calibri" w:hAnsi="Calibri"/>
          <w:sz w:val="22"/>
        </w:rPr>
        <w:t xml:space="preserve">That sounds like a wonderful way to spend a Sunday, count us in as long as it doesn't rain.  </w:t>
      </w:r>
      <w:r>
        <w:rPr>
          <w:rFonts w:ascii="Calibri" w:hAnsi="Calibri"/>
          <w:i/>
          <w:sz w:val="22"/>
        </w:rPr>
        <w:t>Nghe như cách tuyệt vời để dành một ngày chủ nhật, cứ tính tụi tôi vào danh sách miễn là trời không mưa.</w:t>
      </w:r>
    </w:p>
    <w:p>
      <w:pPr>
        <w:spacing w:after="160" w:line="312" w:lineRule="auto"/>
        <w:jc w:val="both"/>
      </w:pPr>
      <w:r>
        <w:rPr>
          <w:rFonts w:ascii="Calibri" w:hAnsi="Calibri"/>
          <w:b/>
          <w:sz w:val="22"/>
        </w:rPr>
        <w:t xml:space="preserve">Mr Sorrelgate: </w:t>
      </w:r>
      <w:r>
        <w:rPr>
          <w:rFonts w:ascii="Calibri" w:hAnsi="Calibri"/>
          <w:sz w:val="22"/>
        </w:rPr>
        <w:t xml:space="preserve">I'll check the forecast tomorrow morning and let you know if anything changes with our plan.  </w:t>
      </w:r>
      <w:r>
        <w:rPr>
          <w:rFonts w:ascii="Calibri" w:hAnsi="Calibri"/>
          <w:i/>
          <w:sz w:val="22"/>
        </w:rPr>
        <w:t>Sáng mai tôi sẽ kiểm tra dự báo thời tiết và báo lại nếu kế hoạch có gì thay đổi.</w:t>
      </w:r>
    </w:p>
    <w:p>
      <w:pPr>
        <w:spacing w:after="160" w:line="312" w:lineRule="auto"/>
        <w:jc w:val="both"/>
      </w:pPr>
      <w:r>
        <w:rPr>
          <w:rFonts w:ascii="Calibri" w:hAnsi="Calibri"/>
          <w:b/>
          <w:sz w:val="22"/>
        </w:rPr>
        <w:t xml:space="preserve">Ms Lan: </w:t>
      </w:r>
      <w:r>
        <w:rPr>
          <w:rFonts w:ascii="Calibri" w:hAnsi="Calibri"/>
          <w:sz w:val="22"/>
        </w:rPr>
        <w:t xml:space="preserve">Thank you for inviting us to the office party, I was hoping someone would ask my husband to come along as well.  </w:t>
      </w:r>
      <w:r>
        <w:rPr>
          <w:rFonts w:ascii="Calibri" w:hAnsi="Calibri"/>
          <w:i/>
          <w:sz w:val="22"/>
        </w:rPr>
        <w:t>Cảm ơn anh đã mời chúng tôi đến tiệc công ty, tôi cứ hy vọng có ai đó mời chồng tôi đi cùng.</w:t>
      </w:r>
    </w:p>
    <w:p>
      <w:pPr>
        <w:spacing w:after="160" w:line="312" w:lineRule="auto"/>
        <w:jc w:val="both"/>
      </w:pPr>
      <w:r>
        <w:rPr>
          <w:rFonts w:ascii="Calibri" w:hAnsi="Calibri"/>
          <w:b/>
          <w:sz w:val="22"/>
        </w:rPr>
        <w:t xml:space="preserve">Mr Sorrelgate: </w:t>
      </w:r>
      <w:r>
        <w:rPr>
          <w:rFonts w:ascii="Calibri" w:hAnsi="Calibri"/>
          <w:sz w:val="22"/>
        </w:rPr>
        <w:t xml:space="preserve">Of course he's welcome too, the more the merrier, and the food is usually quite good at these events.  </w:t>
      </w:r>
      <w:r>
        <w:rPr>
          <w:rFonts w:ascii="Calibri" w:hAnsi="Calibri"/>
          <w:i/>
          <w:sz w:val="22"/>
        </w:rPr>
        <w:t>Dĩ nhiên anh ấy cũng được chào đón, càng đông càng vui, mà đồ ăn ở mấy buổi này thường khá ngon.</w:t>
      </w:r>
    </w:p>
    <w:p>
      <w:pPr>
        <w:spacing w:after="160" w:line="312" w:lineRule="auto"/>
        <w:jc w:val="both"/>
      </w:pPr>
      <w:r>
        <w:rPr>
          <w:rFonts w:ascii="Calibri" w:hAnsi="Calibri"/>
          <w:b/>
          <w:sz w:val="22"/>
        </w:rPr>
        <w:t xml:space="preserve">Ms Lan: </w:t>
      </w:r>
      <w:r>
        <w:rPr>
          <w:rFonts w:ascii="Calibri" w:hAnsi="Calibri"/>
          <w:sz w:val="22"/>
        </w:rPr>
        <w:t xml:space="preserve">Good to know, I'll make sure we both come with an appetite ready to enjoy it.  </w:t>
      </w:r>
      <w:r>
        <w:rPr>
          <w:rFonts w:ascii="Calibri" w:hAnsi="Calibri"/>
          <w:i/>
          <w:sz w:val="22"/>
        </w:rPr>
        <w:t>Tốt quá, tôi sẽ đảm bảo cả hai tụi tôi đến với cái bụng đói sẵn sàng thưởng thức.</w:t>
      </w:r>
    </w:p>
    <w:p>
      <w:pPr>
        <w:spacing w:after="160" w:line="312" w:lineRule="auto"/>
        <w:jc w:val="both"/>
      </w:pPr>
      <w:r>
        <w:rPr>
          <w:rFonts w:ascii="Calibri" w:hAnsi="Calibri"/>
          <w:b/>
          <w:sz w:val="22"/>
        </w:rPr>
        <w:t xml:space="preserve">Mr Sorrelgate: </w:t>
      </w:r>
      <w:r>
        <w:rPr>
          <w:rFonts w:ascii="Calibri" w:hAnsi="Calibri"/>
          <w:sz w:val="22"/>
        </w:rPr>
        <w:t xml:space="preserve">We're planning a small game night this Thursday with a few neighbors, would you like to be part of it?  </w:t>
      </w:r>
      <w:r>
        <w:rPr>
          <w:rFonts w:ascii="Calibri" w:hAnsi="Calibri"/>
          <w:i/>
          <w:sz w:val="22"/>
        </w:rPr>
        <w:t>Thứ Năm này tụi tôi định tổ chức một buổi chơi game nhỏ với vài hàng xóm,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I happily accept, I haven't played board games in ages and I'm actually quite excited about it.  </w:t>
      </w:r>
      <w:r>
        <w:rPr>
          <w:rFonts w:ascii="Calibri" w:hAnsi="Calibri"/>
          <w:i/>
          <w:sz w:val="22"/>
        </w:rPr>
        <w:t>Tôi vui vẻ nhận lời luôn, đã lâu rồi tôi chưa chơi board game và thật ra tôi khá háo hức đấy.</w:t>
      </w:r>
    </w:p>
    <w:p>
      <w:pPr>
        <w:spacing w:after="160" w:line="312" w:lineRule="auto"/>
        <w:jc w:val="both"/>
      </w:pPr>
      <w:r>
        <w:rPr>
          <w:rFonts w:ascii="Calibri" w:hAnsi="Calibri"/>
          <w:b/>
          <w:sz w:val="22"/>
        </w:rPr>
        <w:t xml:space="preserve">Mr Sorrelgate: </w:t>
      </w:r>
      <w:r>
        <w:rPr>
          <w:rFonts w:ascii="Calibri" w:hAnsi="Calibri"/>
          <w:sz w:val="22"/>
        </w:rPr>
        <w:t xml:space="preserve">Great, I'll let the others know you're coming, it should be a fun, relaxed evening for everyone.  </w:t>
      </w:r>
      <w:r>
        <w:rPr>
          <w:rFonts w:ascii="Calibri" w:hAnsi="Calibri"/>
          <w:i/>
          <w:sz w:val="22"/>
        </w:rPr>
        <w:t>Tuyệt, tôi sẽ báo cho mọi người biết chị sẽ đến, chắc đây sẽ là một buổi tối vui vẻ thư giãn cho tất cả.</w:t>
      </w:r>
    </w:p>
    <w:p>
      <w:pPr>
        <w:spacing w:after="160" w:line="312" w:lineRule="auto"/>
        <w:jc w:val="both"/>
      </w:pPr>
      <w:r>
        <w:rPr>
          <w:rFonts w:ascii="Calibri" w:hAnsi="Calibri"/>
          <w:b/>
          <w:sz w:val="22"/>
        </w:rPr>
        <w:t xml:space="preserve">Ms Lan: </w:t>
      </w:r>
      <w:r>
        <w:rPr>
          <w:rFonts w:ascii="Calibri" w:hAnsi="Calibri"/>
          <w:sz w:val="22"/>
        </w:rPr>
        <w:t xml:space="preserve">I'd be glad to join you for coffee at the new café downtown this weekend, I've been wanting to try it.  </w:t>
      </w:r>
      <w:r>
        <w:rPr>
          <w:rFonts w:ascii="Calibri" w:hAnsi="Calibri"/>
          <w:i/>
          <w:sz w:val="22"/>
        </w:rPr>
        <w:t>Tôi rất vui được đi uống cà phê ở quán mới trung tâm cùng anh cuối tuần này, tôi đã muốn thử quán đó lâu rồi.</w:t>
      </w:r>
    </w:p>
    <w:p>
      <w:pPr>
        <w:spacing w:after="160" w:line="312" w:lineRule="auto"/>
        <w:jc w:val="both"/>
      </w:pPr>
      <w:r>
        <w:rPr>
          <w:rFonts w:ascii="Calibri" w:hAnsi="Calibri"/>
          <w:b/>
          <w:sz w:val="22"/>
        </w:rPr>
        <w:t xml:space="preserve">Mr Sorrelgate: </w:t>
      </w:r>
      <w:r>
        <w:rPr>
          <w:rFonts w:ascii="Calibri" w:hAnsi="Calibri"/>
          <w:sz w:val="22"/>
        </w:rPr>
        <w:t xml:space="preserve">Perfect, I heard their pastries are excellent too, so we should probably order a couple to share.  </w:t>
      </w:r>
      <w:r>
        <w:rPr>
          <w:rFonts w:ascii="Calibri" w:hAnsi="Calibri"/>
          <w:i/>
          <w:sz w:val="22"/>
        </w:rPr>
        <w:t>Hoàn hảo, tôi nghe nói bánh ngọt của họ cũng ngon lắm, nên mình nên gọi vài cái để chia nhau.</w:t>
      </w:r>
    </w:p>
    <w:p>
      <w:pPr>
        <w:spacing w:after="160" w:line="312" w:lineRule="auto"/>
        <w:jc w:val="both"/>
      </w:pPr>
      <w:r>
        <w:rPr>
          <w:rFonts w:ascii="Calibri" w:hAnsi="Calibri"/>
          <w:b/>
          <w:sz w:val="22"/>
        </w:rPr>
        <w:t xml:space="preserve">Ms Lan: </w:t>
      </w:r>
      <w:r>
        <w:rPr>
          <w:rFonts w:ascii="Calibri" w:hAnsi="Calibri"/>
          <w:sz w:val="22"/>
        </w:rPr>
        <w:t xml:space="preserve">I'm always up for trying a new pastry, especially when someone else suggests it first.  </w:t>
      </w:r>
      <w:r>
        <w:rPr>
          <w:rFonts w:ascii="Calibri" w:hAnsi="Calibri"/>
          <w:i/>
          <w:sz w:val="22"/>
        </w:rPr>
        <w:t>Tôi luôn sẵn sàng thử bánh mới, nhất là khi có người gợi ý trước.</w:t>
      </w:r>
    </w:p>
    <w:p>
      <w:pPr>
        <w:spacing w:after="160" w:line="312" w:lineRule="auto"/>
        <w:jc w:val="both"/>
      </w:pPr>
      <w:r>
        <w:rPr>
          <w:rFonts w:ascii="Calibri" w:hAnsi="Calibri"/>
          <w:b/>
          <w:sz w:val="22"/>
        </w:rPr>
        <w:t xml:space="preserve">Mr Sorrelgate: </w:t>
      </w:r>
      <w:r>
        <w:rPr>
          <w:rFonts w:ascii="Calibri" w:hAnsi="Calibri"/>
          <w:sz w:val="22"/>
        </w:rPr>
        <w:t xml:space="preserve">My wife would love for you to join her book club meeting at our house next Tuesday, if you're interested.  </w:t>
      </w:r>
      <w:r>
        <w:rPr>
          <w:rFonts w:ascii="Calibri" w:hAnsi="Calibri"/>
          <w:i/>
          <w:sz w:val="22"/>
        </w:rPr>
        <w:t>Vợ tôi rất muốn chị tham gia buổi họp câu lạc bộ sách tại nhà tụi tôi vào thứ Ba tới, nếu chị quan tâm.</w:t>
      </w:r>
    </w:p>
    <w:p>
      <w:pPr>
        <w:spacing w:after="160" w:line="312" w:lineRule="auto"/>
        <w:jc w:val="both"/>
      </w:pPr>
      <w:r>
        <w:rPr>
          <w:rFonts w:ascii="Calibri" w:hAnsi="Calibri"/>
          <w:b/>
          <w:sz w:val="22"/>
        </w:rPr>
        <w:t xml:space="preserve">Ms Lan: </w:t>
      </w:r>
      <w:r>
        <w:rPr>
          <w:rFonts w:ascii="Calibri" w:hAnsi="Calibri"/>
          <w:sz w:val="22"/>
        </w:rPr>
        <w:t xml:space="preserve">I'd absolutely love that, I've been looking for a good reason to read more often lately.  </w:t>
      </w:r>
      <w:r>
        <w:rPr>
          <w:rFonts w:ascii="Calibri" w:hAnsi="Calibri"/>
          <w:i/>
          <w:sz w:val="22"/>
        </w:rPr>
        <w:t>Tôi sẽ rất thích điều đó, dạo này tôi đang tìm một lý do để đọc sách nhiều hơn.</w:t>
      </w:r>
    </w:p>
    <w:p>
      <w:pPr>
        <w:spacing w:after="160" w:line="312" w:lineRule="auto"/>
        <w:jc w:val="both"/>
      </w:pPr>
      <w:r>
        <w:rPr>
          <w:rFonts w:ascii="Calibri" w:hAnsi="Calibri"/>
          <w:b/>
          <w:sz w:val="22"/>
        </w:rPr>
        <w:t xml:space="preserve">Mr Sorrelgate: </w:t>
      </w:r>
      <w:r>
        <w:rPr>
          <w:rFonts w:ascii="Calibri" w:hAnsi="Calibri"/>
          <w:sz w:val="22"/>
        </w:rPr>
        <w:t xml:space="preserve">Wonderful, I'll tell her to add you to the group chat so you get all the details.  </w:t>
      </w:r>
      <w:r>
        <w:rPr>
          <w:rFonts w:ascii="Calibri" w:hAnsi="Calibri"/>
          <w:i/>
          <w:sz w:val="22"/>
        </w:rPr>
        <w:t>Tuyệt vời, tôi sẽ bảo cô ấy thêm chị vào nhóm chat để chị nhận đầy đủ thông tin chi tiết.</w:t>
      </w:r>
    </w:p>
    <w:p>
      <w:pPr>
        <w:spacing w:after="160" w:line="312" w:lineRule="auto"/>
        <w:jc w:val="both"/>
      </w:pPr>
      <w:r>
        <w:rPr>
          <w:rFonts w:ascii="Calibri" w:hAnsi="Calibri"/>
          <w:b/>
          <w:sz w:val="22"/>
        </w:rPr>
        <w:t xml:space="preserve">Ms Lan: </w:t>
      </w:r>
      <w:r>
        <w:rPr>
          <w:rFonts w:ascii="Calibri" w:hAnsi="Calibri"/>
          <w:sz w:val="22"/>
        </w:rPr>
        <w:t xml:space="preserve">Yes, I'd be happy to attend your retirement dinner next month, thank you for including me on the guest list.  </w:t>
      </w:r>
      <w:r>
        <w:rPr>
          <w:rFonts w:ascii="Calibri" w:hAnsi="Calibri"/>
          <w:i/>
          <w:sz w:val="22"/>
        </w:rPr>
        <w:t>Vâng, tôi rất sẵn lòng tham dự bữa tiệc mừng anh về hưu tháng sau, cảm ơn anh đã thêm tôi vào danh sách khách mời.</w:t>
      </w:r>
    </w:p>
    <w:p>
      <w:pPr>
        <w:spacing w:after="160" w:line="312" w:lineRule="auto"/>
        <w:jc w:val="both"/>
      </w:pPr>
      <w:r>
        <w:rPr>
          <w:rFonts w:ascii="Calibri" w:hAnsi="Calibri"/>
          <w:b/>
          <w:sz w:val="22"/>
        </w:rPr>
        <w:t xml:space="preserve">Mr Sorrelgate: </w:t>
      </w:r>
      <w:r>
        <w:rPr>
          <w:rFonts w:ascii="Calibri" w:hAnsi="Calibri"/>
          <w:sz w:val="22"/>
        </w:rPr>
        <w:t xml:space="preserve">I'm glad you can make it, it wouldn't feel complete without the neighbors who've known me the longest.  </w:t>
      </w:r>
      <w:r>
        <w:rPr>
          <w:rFonts w:ascii="Calibri" w:hAnsi="Calibri"/>
          <w:i/>
          <w:sz w:val="22"/>
        </w:rPr>
        <w:t>Tôi mừng vì chị có thể đến, sẽ thấy thiếu nếu không có những hàng xóm đã biết tôi lâu nhất.</w:t>
      </w:r>
    </w:p>
    <w:p>
      <w:pPr>
        <w:spacing w:after="160" w:line="312" w:lineRule="auto"/>
        <w:jc w:val="both"/>
      </w:pPr>
      <w:r>
        <w:rPr>
          <w:rFonts w:ascii="Calibri" w:hAnsi="Calibri"/>
          <w:b/>
          <w:sz w:val="22"/>
        </w:rPr>
        <w:t xml:space="preserve">Ms Lan: </w:t>
      </w:r>
      <w:r>
        <w:rPr>
          <w:rFonts w:ascii="Calibri" w:hAnsi="Calibri"/>
          <w:sz w:val="22"/>
        </w:rPr>
        <w:t xml:space="preserve">We've shared so many good memories over the fence, I wouldn't miss celebrating this milestone with you.  </w:t>
      </w:r>
      <w:r>
        <w:rPr>
          <w:rFonts w:ascii="Calibri" w:hAnsi="Calibri"/>
          <w:i/>
          <w:sz w:val="22"/>
        </w:rPr>
        <w:t>Chúng ta đã có bao nhiêu kỷ niệm đẹp qua hàng rào nhà, tôi sẽ không bỏ lỡ việc mừng cột mốc này cùng anh đâu.</w:t>
      </w:r>
    </w:p>
    <w:p>
      <w:pPr>
        <w:spacing w:after="160" w:line="312" w:lineRule="auto"/>
        <w:jc w:val="both"/>
      </w:pPr>
      <w:r>
        <w:rPr>
          <w:rFonts w:ascii="Calibri" w:hAnsi="Calibri"/>
          <w:b/>
          <w:sz w:val="22"/>
        </w:rPr>
        <w:t xml:space="preserve">Mr Sorrelgate: </w:t>
      </w:r>
      <w:r>
        <w:rPr>
          <w:rFonts w:ascii="Calibri" w:hAnsi="Calibri"/>
          <w:sz w:val="22"/>
        </w:rPr>
        <w:t xml:space="preserve">We're having a dinner party this Friday, would you and your husband like to come along with us?  </w:t>
      </w:r>
      <w:r>
        <w:rPr>
          <w:rFonts w:ascii="Calibri" w:hAnsi="Calibri"/>
          <w:i/>
          <w:sz w:val="22"/>
        </w:rPr>
        <w:t>Thứ Sáu này tụi tôi có tiệc tối, anh chị có muốn đến dự cùng tụi tôi không?</w:t>
      </w:r>
    </w:p>
    <w:p>
      <w:pPr>
        <w:spacing w:after="160" w:line="312" w:lineRule="auto"/>
        <w:jc w:val="both"/>
      </w:pPr>
      <w:r>
        <w:rPr>
          <w:rFonts w:ascii="Calibri" w:hAnsi="Calibri"/>
          <w:b/>
          <w:sz w:val="22"/>
        </w:rPr>
        <w:t xml:space="preserve">Ms Lan: </w:t>
      </w:r>
      <w:r>
        <w:rPr>
          <w:rFonts w:ascii="Calibri" w:hAnsi="Calibri"/>
          <w:sz w:val="22"/>
        </w:rPr>
        <w:t xml:space="preserve">I'm afraid we already have plans that evening, but thank you so much for thinking of us anyway.  </w:t>
      </w:r>
      <w:r>
        <w:rPr>
          <w:rFonts w:ascii="Calibri" w:hAnsi="Calibri"/>
          <w:i/>
          <w:sz w:val="22"/>
        </w:rPr>
        <w:t>Tôi e là tối đó tụi tôi đã có hẹn trước rồi, nhưng vẫn cảm ơn anh rất nhiều vì đã nghĩ đến chúng tôi.</w:t>
      </w:r>
    </w:p>
    <w:p>
      <w:pPr>
        <w:spacing w:after="160" w:line="312" w:lineRule="auto"/>
        <w:jc w:val="both"/>
      </w:pPr>
      <w:r>
        <w:rPr>
          <w:rFonts w:ascii="Calibri" w:hAnsi="Calibri"/>
          <w:b/>
          <w:sz w:val="22"/>
        </w:rPr>
        <w:t xml:space="preserve">Mr Sorrelgate: </w:t>
      </w:r>
      <w:r>
        <w:rPr>
          <w:rFonts w:ascii="Calibri" w:hAnsi="Calibri"/>
          <w:sz w:val="22"/>
        </w:rPr>
        <w:t xml:space="preserve">No problem at all, maybe we can plan something together another weekend when everyone's free instead.  </w:t>
      </w:r>
      <w:r>
        <w:rPr>
          <w:rFonts w:ascii="Calibri" w:hAnsi="Calibri"/>
          <w:i/>
          <w:sz w:val="22"/>
        </w:rPr>
        <w:t>Không sao cả, có lẽ chúng ta có thể lên kế hoạch gì đó vào một cuối tuần khác khi mọi người rảnh.</w:t>
      </w:r>
    </w:p>
    <w:p>
      <w:pPr>
        <w:spacing w:after="160" w:line="312" w:lineRule="auto"/>
        <w:jc w:val="both"/>
      </w:pPr>
      <w:r>
        <w:rPr>
          <w:rFonts w:ascii="Calibri" w:hAnsi="Calibri"/>
          <w:b/>
          <w:sz w:val="22"/>
        </w:rPr>
        <w:t xml:space="preserve">Ms Lan: </w:t>
      </w:r>
      <w:r>
        <w:rPr>
          <w:rFonts w:ascii="Calibri" w:hAnsi="Calibri"/>
          <w:sz w:val="22"/>
        </w:rPr>
        <w:t xml:space="preserve">Thank you for the invitation to the barbecue, but my son has a fever, so we'll have to stay home this time.  </w:t>
      </w:r>
      <w:r>
        <w:rPr>
          <w:rFonts w:ascii="Calibri" w:hAnsi="Calibri"/>
          <w:i/>
          <w:sz w:val="22"/>
        </w:rPr>
        <w:t>Cảm ơn anh đã mời đến tiệc nướng, nhưng con trai tôi đang bị sốt, nên lần này tụi tôi phải ở nhà.</w:t>
      </w:r>
    </w:p>
    <w:p>
      <w:pPr>
        <w:spacing w:after="160" w:line="312" w:lineRule="auto"/>
        <w:jc w:val="both"/>
      </w:pPr>
      <w:r>
        <w:rPr>
          <w:rFonts w:ascii="Calibri" w:hAnsi="Calibri"/>
          <w:b/>
          <w:sz w:val="22"/>
        </w:rPr>
        <w:t xml:space="preserve">Mr Sorrelgate: </w:t>
      </w:r>
      <w:r>
        <w:rPr>
          <w:rFonts w:ascii="Calibri" w:hAnsi="Calibri"/>
          <w:sz w:val="22"/>
        </w:rPr>
        <w:t xml:space="preserve">Oh no, I'm sorry to hear that, please take care of him and don't worry about us at all.  </w:t>
      </w:r>
      <w:r>
        <w:rPr>
          <w:rFonts w:ascii="Calibri" w:hAnsi="Calibri"/>
          <w:i/>
          <w:sz w:val="22"/>
        </w:rPr>
        <w:t>Ôi không, tôi rất tiếc khi nghe vậy, chị cứ chăm sóc bé đi, đừng lo lắng về tụi tôi.</w:t>
      </w:r>
    </w:p>
    <w:p>
      <w:pPr>
        <w:spacing w:after="160" w:line="312" w:lineRule="auto"/>
        <w:jc w:val="both"/>
      </w:pPr>
      <w:r>
        <w:rPr>
          <w:rFonts w:ascii="Calibri" w:hAnsi="Calibri"/>
          <w:b/>
          <w:sz w:val="22"/>
        </w:rPr>
        <w:t xml:space="preserve">Ms Lan: </w:t>
      </w:r>
      <w:r>
        <w:rPr>
          <w:rFonts w:ascii="Calibri" w:hAnsi="Calibri"/>
          <w:sz w:val="22"/>
        </w:rPr>
        <w:t xml:space="preserve">I appreciate your understanding, I'll bring him over to meet everyone once he's feeling better.  </w:t>
      </w:r>
      <w:r>
        <w:rPr>
          <w:rFonts w:ascii="Calibri" w:hAnsi="Calibri"/>
          <w:i/>
          <w:sz w:val="22"/>
        </w:rPr>
        <w:t>Tôi cảm kích vì anh thông cảm, tôi sẽ đưa bé qua gặp mọi người sau khi bé khỏe hơn.</w:t>
      </w:r>
    </w:p>
    <w:p>
      <w:pPr>
        <w:spacing w:after="160" w:line="312" w:lineRule="auto"/>
        <w:jc w:val="both"/>
      </w:pPr>
      <w:r>
        <w:rPr>
          <w:rFonts w:ascii="Calibri" w:hAnsi="Calibri"/>
          <w:b/>
          <w:sz w:val="22"/>
        </w:rPr>
        <w:t xml:space="preserve">Mr Sorrelgate: </w:t>
      </w:r>
      <w:r>
        <w:rPr>
          <w:rFonts w:ascii="Calibri" w:hAnsi="Calibri"/>
          <w:sz w:val="22"/>
        </w:rPr>
        <w:t xml:space="preserve">Would you like to join us for the game night this Thursday, or are you already busy that evening?  </w:t>
      </w:r>
      <w:r>
        <w:rPr>
          <w:rFonts w:ascii="Calibri" w:hAnsi="Calibri"/>
          <w:i/>
          <w:sz w:val="22"/>
        </w:rPr>
        <w:t>Chị có muốn tham gia buổi chơi game thứ Năm này không, hay tối đó chị đã bận rồi?</w:t>
      </w:r>
    </w:p>
    <w:p>
      <w:pPr>
        <w:spacing w:after="160" w:line="312" w:lineRule="auto"/>
        <w:jc w:val="both"/>
      </w:pPr>
      <w:r>
        <w:rPr>
          <w:rFonts w:ascii="Calibri" w:hAnsi="Calibri"/>
          <w:b/>
          <w:sz w:val="22"/>
        </w:rPr>
        <w:t xml:space="preserve">Ms Lan: </w:t>
      </w:r>
      <w:r>
        <w:rPr>
          <w:rFonts w:ascii="Calibri" w:hAnsi="Calibri"/>
          <w:sz w:val="22"/>
        </w:rPr>
        <w:t xml:space="preserve">I'm actually working late that night, so I won't be able to make it, but I'd love a raincheck.  </w:t>
      </w:r>
      <w:r>
        <w:rPr>
          <w:rFonts w:ascii="Calibri" w:hAnsi="Calibri"/>
          <w:i/>
          <w:sz w:val="22"/>
        </w:rPr>
        <w:t>Thật ra tối đó tôi làm trễ, nên không đến được, nhưng tôi rất muốn hẹn lại dịp khác.</w:t>
      </w:r>
    </w:p>
    <w:p>
      <w:pPr>
        <w:spacing w:after="160" w:line="312" w:lineRule="auto"/>
        <w:jc w:val="both"/>
      </w:pPr>
      <w:r>
        <w:rPr>
          <w:rFonts w:ascii="Calibri" w:hAnsi="Calibri"/>
          <w:b/>
          <w:sz w:val="22"/>
        </w:rPr>
        <w:t xml:space="preserve">Mr Sorrelgate: </w:t>
      </w:r>
      <w:r>
        <w:rPr>
          <w:rFonts w:ascii="Calibri" w:hAnsi="Calibri"/>
          <w:sz w:val="22"/>
        </w:rPr>
        <w:t xml:space="preserve">Of course, we'll do another one soon, and I'll make sure to invite you with plenty of notice next time.  </w:t>
      </w:r>
      <w:r>
        <w:rPr>
          <w:rFonts w:ascii="Calibri" w:hAnsi="Calibri"/>
          <w:i/>
          <w:sz w:val="22"/>
        </w:rPr>
        <w:t>Dĩ nhiên rồi, tụi tôi sẽ tổ chức buổi khác sớm thôi, và tôi sẽ báo chị sớm hơn lần tới.</w:t>
      </w:r>
    </w:p>
    <w:p>
      <w:pPr>
        <w:spacing w:after="160" w:line="312" w:lineRule="auto"/>
        <w:jc w:val="both"/>
      </w:pPr>
      <w:r>
        <w:rPr>
          <w:rFonts w:ascii="Calibri" w:hAnsi="Calibri"/>
          <w:b/>
          <w:sz w:val="22"/>
        </w:rPr>
        <w:t xml:space="preserve">Ms Lan: </w:t>
      </w:r>
      <w:r>
        <w:rPr>
          <w:rFonts w:ascii="Calibri" w:hAnsi="Calibri"/>
          <w:sz w:val="22"/>
        </w:rPr>
        <w:t xml:space="preserve">I wish I could come to the picnic on Sunday, but I already promised to visit my parents that day.  </w:t>
      </w:r>
      <w:r>
        <w:rPr>
          <w:rFonts w:ascii="Calibri" w:hAnsi="Calibri"/>
          <w:i/>
          <w:sz w:val="22"/>
        </w:rPr>
        <w:t>Tôi ước gì có thể đến buổi dã ngoại chủ nhật, nhưng tôi đã hứa đi thăm bố mẹ hôm đó rồi.</w:t>
      </w:r>
    </w:p>
    <w:p>
      <w:pPr>
        <w:spacing w:after="160" w:line="312" w:lineRule="auto"/>
        <w:jc w:val="both"/>
      </w:pPr>
      <w:r>
        <w:rPr>
          <w:rFonts w:ascii="Calibri" w:hAnsi="Calibri"/>
          <w:b/>
          <w:sz w:val="22"/>
        </w:rPr>
        <w:t xml:space="preserve">Mr Sorrelgate: </w:t>
      </w:r>
      <w:r>
        <w:rPr>
          <w:rFonts w:ascii="Calibri" w:hAnsi="Calibri"/>
          <w:sz w:val="22"/>
        </w:rPr>
        <w:t xml:space="preserve">Family comes first, don't worry about it, we'll send you some photos so you don't feel like you missed too much.  </w:t>
      </w:r>
      <w:r>
        <w:rPr>
          <w:rFonts w:ascii="Calibri" w:hAnsi="Calibri"/>
          <w:i/>
          <w:sz w:val="22"/>
        </w:rPr>
        <w:t>Gia đình trên hết mà, đừng lo, tụi tôi sẽ gửi vài tấm ảnh để chị không cảm thấy bỏ lỡ quá nhiều.</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to join the next one without fail if I possibly can.  </w:t>
      </w:r>
      <w:r>
        <w:rPr>
          <w:rFonts w:ascii="Calibri" w:hAnsi="Calibri"/>
          <w:i/>
          <w:sz w:val="22"/>
        </w:rPr>
        <w:t>Cảm ơn anh đã thông cảm, tôi hứa sẽ tham gia buổi tiếp theo nếu có thể.</w:t>
      </w:r>
    </w:p>
    <w:p>
      <w:pPr>
        <w:spacing w:after="160" w:line="312" w:lineRule="auto"/>
        <w:jc w:val="both"/>
      </w:pPr>
      <w:r>
        <w:rPr>
          <w:rFonts w:ascii="Calibri" w:hAnsi="Calibri"/>
          <w:b/>
          <w:sz w:val="22"/>
        </w:rPr>
        <w:t xml:space="preserve">Mr Sorrelgate: </w:t>
      </w:r>
      <w:r>
        <w:rPr>
          <w:rFonts w:ascii="Calibri" w:hAnsi="Calibri"/>
          <w:sz w:val="22"/>
        </w:rPr>
        <w:t xml:space="preserve">My wife is hosting a small tea gathering tomorrow afternoon, would you be free to stop by for a bit?  </w:t>
      </w:r>
      <w:r>
        <w:rPr>
          <w:rFonts w:ascii="Calibri" w:hAnsi="Calibri"/>
          <w:i/>
          <w:sz w:val="22"/>
        </w:rPr>
        <w:t>Chiều mai vợ tôi tổ chức một buổi trà nhỏ, chị có rảnh ghé qua một chút không?</w:t>
      </w:r>
    </w:p>
    <w:p>
      <w:pPr>
        <w:spacing w:after="160" w:line="312" w:lineRule="auto"/>
        <w:jc w:val="both"/>
      </w:pPr>
      <w:r>
        <w:rPr>
          <w:rFonts w:ascii="Calibri" w:hAnsi="Calibri"/>
          <w:b/>
          <w:sz w:val="22"/>
        </w:rPr>
        <w:t xml:space="preserve">Ms Lan: </w:t>
      </w:r>
      <w:r>
        <w:rPr>
          <w:rFonts w:ascii="Calibri" w:hAnsi="Calibri"/>
          <w:sz w:val="22"/>
        </w:rPr>
        <w:t xml:space="preserve">I'm so sorry, I have a dentist appointment right around that time that I can't reschedule.  </w:t>
      </w:r>
      <w:r>
        <w:rPr>
          <w:rFonts w:ascii="Calibri" w:hAnsi="Calibri"/>
          <w:i/>
          <w:sz w:val="22"/>
        </w:rPr>
        <w:t>Tôi xin lỗi, đúng lúc đó tôi có hẹn khám răng không thể dời được.</w:t>
      </w:r>
    </w:p>
    <w:p>
      <w:pPr>
        <w:spacing w:after="160" w:line="312" w:lineRule="auto"/>
        <w:jc w:val="both"/>
      </w:pPr>
      <w:r>
        <w:rPr>
          <w:rFonts w:ascii="Calibri" w:hAnsi="Calibri"/>
          <w:b/>
          <w:sz w:val="22"/>
        </w:rPr>
        <w:t xml:space="preserve">Mr Sorrelgate: </w:t>
      </w:r>
      <w:r>
        <w:rPr>
          <w:rFonts w:ascii="Calibri" w:hAnsi="Calibri"/>
          <w:sz w:val="22"/>
        </w:rPr>
        <w:t xml:space="preserve">No worries at all, I'll let her know, maybe you two can catch up another afternoon soon.  </w:t>
      </w:r>
      <w:r>
        <w:rPr>
          <w:rFonts w:ascii="Calibri" w:hAnsi="Calibri"/>
          <w:i/>
          <w:sz w:val="22"/>
        </w:rPr>
        <w:t>Không sao đâu, tôi sẽ báo cho cô ấy, có lẽ hai người có thể gặp nhau vào một buổi chiều khác sớm thôi.</w:t>
      </w:r>
    </w:p>
    <w:p>
      <w:pPr>
        <w:spacing w:after="160" w:line="312" w:lineRule="auto"/>
        <w:jc w:val="both"/>
      </w:pPr>
      <w:r>
        <w:rPr>
          <w:rFonts w:ascii="Calibri" w:hAnsi="Calibri"/>
          <w:b/>
          <w:sz w:val="22"/>
        </w:rPr>
        <w:t xml:space="preserve">Ms Lan: </w:t>
      </w:r>
      <w:r>
        <w:rPr>
          <w:rFonts w:ascii="Calibri" w:hAnsi="Calibri"/>
          <w:sz w:val="22"/>
        </w:rPr>
        <w:t xml:space="preserve">Thank you for inviting us to the housewarming, but we already committed to a family trip that same weekend.  </w:t>
      </w:r>
      <w:r>
        <w:rPr>
          <w:rFonts w:ascii="Calibri" w:hAnsi="Calibri"/>
          <w:i/>
          <w:sz w:val="22"/>
        </w:rPr>
        <w:t>Cảm ơn anh đã mời đến tiệc tân gia, nhưng tụi tôi đã lên kế hoạch đi du lịch gia đình đúng cuối tuần đó rồi.</w:t>
      </w:r>
    </w:p>
    <w:p>
      <w:pPr>
        <w:spacing w:after="160" w:line="312" w:lineRule="auto"/>
        <w:jc w:val="both"/>
      </w:pPr>
      <w:r>
        <w:rPr>
          <w:rFonts w:ascii="Calibri" w:hAnsi="Calibri"/>
          <w:b/>
          <w:sz w:val="22"/>
        </w:rPr>
        <w:t xml:space="preserve">Mr Sorrelgate: </w:t>
      </w:r>
      <w:r>
        <w:rPr>
          <w:rFonts w:ascii="Calibri" w:hAnsi="Calibri"/>
          <w:sz w:val="22"/>
        </w:rPr>
        <w:t xml:space="preserve">That's completely understandable, a family trip definitely comes first, enjoy your time away and we'll catch up after.  </w:t>
      </w:r>
      <w:r>
        <w:rPr>
          <w:rFonts w:ascii="Calibri" w:hAnsi="Calibri"/>
          <w:i/>
          <w:sz w:val="22"/>
        </w:rPr>
        <w:t>Hoàn toàn hiểu mà, chuyến đi gia đình chắc chắn quan trọng hơn, chúc anh chị đi vui vẻ, rồi mình gặp lại sau.</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we'll definitely stop by to see the new place once we're back.  </w:t>
      </w:r>
      <w:r>
        <w:rPr>
          <w:rFonts w:ascii="Calibri" w:hAnsi="Calibri"/>
          <w:i/>
          <w:sz w:val="22"/>
        </w:rPr>
        <w:t>Cảm ơn anh đã dễ chịu như vậy, chắc chắn tụi tôi sẽ ghé xem nhà mới ngay khi về.</w:t>
      </w:r>
    </w:p>
    <w:p>
      <w:pPr>
        <w:spacing w:after="160" w:line="312" w:lineRule="auto"/>
        <w:jc w:val="both"/>
      </w:pPr>
      <w:r>
        <w:rPr>
          <w:rFonts w:ascii="Calibri" w:hAnsi="Calibri"/>
          <w:b/>
          <w:sz w:val="22"/>
        </w:rPr>
        <w:t xml:space="preserve">Mr Sorrelgate: </w:t>
      </w:r>
      <w:r>
        <w:rPr>
          <w:rFonts w:ascii="Calibri" w:hAnsi="Calibri"/>
          <w:sz w:val="22"/>
        </w:rPr>
        <w:t xml:space="preserve">Can you join us for dinner tonight, or is it too short notice with everything you have going on this week?  </w:t>
      </w:r>
      <w:r>
        <w:rPr>
          <w:rFonts w:ascii="Calibri" w:hAnsi="Calibri"/>
          <w:i/>
          <w:sz w:val="22"/>
        </w:rPr>
        <w:t>Chị có thể ăn tối cùng tụi tôi tối nay không, hay báo gấp quá so với mọi việc chị đang bận tuần này?</w:t>
      </w:r>
    </w:p>
    <w:p>
      <w:pPr>
        <w:spacing w:after="160" w:line="312" w:lineRule="auto"/>
        <w:jc w:val="both"/>
      </w:pPr>
      <w:r>
        <w:rPr>
          <w:rFonts w:ascii="Calibri" w:hAnsi="Calibri"/>
          <w:b/>
          <w:sz w:val="22"/>
        </w:rPr>
        <w:t xml:space="preserve">Ms Lan: </w:t>
      </w:r>
      <w:r>
        <w:rPr>
          <w:rFonts w:ascii="Calibri" w:hAnsi="Calibri"/>
          <w:sz w:val="22"/>
        </w:rPr>
        <w:t xml:space="preserve">Tonight's a bit too sudden for me, I'm afraid, but I'd genuinely love to join you another evening this week.  </w:t>
      </w:r>
      <w:r>
        <w:rPr>
          <w:rFonts w:ascii="Calibri" w:hAnsi="Calibri"/>
          <w:i/>
          <w:sz w:val="22"/>
        </w:rPr>
        <w:t>E là tối nay hơi đột ngột với tôi, nhưng tôi thật sự rất muốn đến một tối khác trong tuần này.</w:t>
      </w:r>
    </w:p>
    <w:p>
      <w:pPr>
        <w:spacing w:after="160" w:line="312" w:lineRule="auto"/>
        <w:jc w:val="both"/>
      </w:pPr>
      <w:r>
        <w:rPr>
          <w:rFonts w:ascii="Calibri" w:hAnsi="Calibri"/>
          <w:b/>
          <w:sz w:val="22"/>
        </w:rPr>
        <w:t xml:space="preserve">Mr Sorrelgate: </w:t>
      </w:r>
      <w:r>
        <w:rPr>
          <w:rFonts w:ascii="Calibri" w:hAnsi="Calibri"/>
          <w:sz w:val="22"/>
        </w:rPr>
        <w:t xml:space="preserve">That works just as well for us, how about tomorrow instead, if that gives you enough time to prepare?  </w:t>
      </w:r>
      <w:r>
        <w:rPr>
          <w:rFonts w:ascii="Calibri" w:hAnsi="Calibri"/>
          <w:i/>
          <w:sz w:val="22"/>
        </w:rPr>
        <w:t>Vậy cũng được với tụi tôi, hay là ngày mai nhé, nếu như vậy đủ thời gian cho chị chuẩn bị?</w:t>
      </w:r>
    </w:p>
    <w:p>
      <w:pPr>
        <w:spacing w:after="160" w:line="312" w:lineRule="auto"/>
        <w:jc w:val="both"/>
      </w:pPr>
      <w:r>
        <w:rPr>
          <w:rFonts w:ascii="Calibri" w:hAnsi="Calibri"/>
          <w:b/>
          <w:sz w:val="22"/>
        </w:rPr>
        <w:t xml:space="preserve">Ms Lan: </w:t>
      </w:r>
      <w:r>
        <w:rPr>
          <w:rFonts w:ascii="Calibri" w:hAnsi="Calibri"/>
          <w:sz w:val="22"/>
        </w:rPr>
        <w:t xml:space="preserve">I'm sorry I can't make it to the barbecue, my sister is arriving from the airport right around that time.  </w:t>
      </w:r>
      <w:r>
        <w:rPr>
          <w:rFonts w:ascii="Calibri" w:hAnsi="Calibri"/>
          <w:i/>
          <w:sz w:val="22"/>
        </w:rPr>
        <w:t>Tôi xin lỗi vì không đến được tiệc nướng, em gái tôi đến sân bay đúng lúc đó.</w:t>
      </w:r>
    </w:p>
    <w:p>
      <w:pPr>
        <w:spacing w:after="160" w:line="312" w:lineRule="auto"/>
        <w:jc w:val="both"/>
      </w:pPr>
      <w:r>
        <w:rPr>
          <w:rFonts w:ascii="Calibri" w:hAnsi="Calibri"/>
          <w:b/>
          <w:sz w:val="22"/>
        </w:rPr>
        <w:t xml:space="preserve">Mr Sorrelgate: </w:t>
      </w:r>
      <w:r>
        <w:rPr>
          <w:rFonts w:ascii="Calibri" w:hAnsi="Calibri"/>
          <w:sz w:val="22"/>
        </w:rPr>
        <w:t xml:space="preserve">That's an easy excuse to forgive, go pick her up, and bring her along next time if she's still in town.  </w:t>
      </w:r>
      <w:r>
        <w:rPr>
          <w:rFonts w:ascii="Calibri" w:hAnsi="Calibri"/>
          <w:i/>
          <w:sz w:val="22"/>
        </w:rPr>
        <w:t>Lý do đó dễ thông cảm quá, chị cứ đi đón em đi, lần sau cứ dẫn em theo nếu em còn ở đây.</w:t>
      </w:r>
    </w:p>
    <w:p>
      <w:pPr>
        <w:spacing w:after="160" w:line="312" w:lineRule="auto"/>
        <w:jc w:val="both"/>
      </w:pPr>
      <w:r>
        <w:rPr>
          <w:rFonts w:ascii="Calibri" w:hAnsi="Calibri"/>
          <w:b/>
          <w:sz w:val="22"/>
        </w:rPr>
        <w:t xml:space="preserve">Ms Lan: </w:t>
      </w:r>
      <w:r>
        <w:rPr>
          <w:rFonts w:ascii="Calibri" w:hAnsi="Calibri"/>
          <w:sz w:val="22"/>
        </w:rPr>
        <w:t xml:space="preserve">I'll definitely do that, she'd love meeting the neighbors I've told her so much about.  </w:t>
      </w:r>
      <w:r>
        <w:rPr>
          <w:rFonts w:ascii="Calibri" w:hAnsi="Calibri"/>
          <w:i/>
          <w:sz w:val="22"/>
        </w:rPr>
        <w:t>Chắc chắn tôi sẽ làm vậy, em sẽ rất thích gặp những người hàng xóm mà tôi đã kể nhiều.</w:t>
      </w:r>
    </w:p>
    <w:p>
      <w:pPr>
        <w:spacing w:after="160" w:line="312" w:lineRule="auto"/>
        <w:jc w:val="both"/>
      </w:pPr>
      <w:r>
        <w:rPr>
          <w:rFonts w:ascii="Calibri" w:hAnsi="Calibri"/>
          <w:b/>
          <w:sz w:val="22"/>
        </w:rPr>
        <w:t xml:space="preserve">Ms Lan: </w:t>
      </w:r>
      <w:r>
        <w:rPr>
          <w:rFonts w:ascii="Calibri" w:hAnsi="Calibri"/>
          <w:sz w:val="22"/>
        </w:rPr>
        <w:t xml:space="preserve">What time should I arrive on Saturday, and is there anything specific you'd like me to bring along?  </w:t>
      </w:r>
      <w:r>
        <w:rPr>
          <w:rFonts w:ascii="Calibri" w:hAnsi="Calibri"/>
          <w:i/>
          <w:sz w:val="22"/>
        </w:rPr>
        <w:t>Thứ Bảy tôi nên đến lúc mấy giờ, và có món gì cụ thể anh muốn tôi mang theo không?</w:t>
      </w:r>
    </w:p>
    <w:p>
      <w:pPr>
        <w:spacing w:after="160" w:line="312" w:lineRule="auto"/>
        <w:jc w:val="both"/>
      </w:pPr>
      <w:r>
        <w:rPr>
          <w:rFonts w:ascii="Calibri" w:hAnsi="Calibri"/>
          <w:b/>
          <w:sz w:val="22"/>
        </w:rPr>
        <w:t xml:space="preserve">Mr Sorrelgate: </w:t>
      </w:r>
      <w:r>
        <w:rPr>
          <w:rFonts w:ascii="Calibri" w:hAnsi="Calibri"/>
          <w:sz w:val="22"/>
        </w:rPr>
        <w:t xml:space="preserve">Come around five thirty, and if you don't mind, a small dessert would be wonderful since I'm not great at baking.  </w:t>
      </w:r>
      <w:r>
        <w:rPr>
          <w:rFonts w:ascii="Calibri" w:hAnsi="Calibri"/>
          <w:i/>
          <w:sz w:val="22"/>
        </w:rPr>
        <w:t>Khoảng năm rưỡi chị đến nhé, và nếu không phiền, một món tráng miệng nhỏ sẽ tuyệt lắm vì tôi nấu đồ ngọt không giỏi.</w:t>
      </w:r>
    </w:p>
    <w:p>
      <w:pPr>
        <w:spacing w:after="160" w:line="312" w:lineRule="auto"/>
        <w:jc w:val="both"/>
      </w:pPr>
      <w:r>
        <w:rPr>
          <w:rFonts w:ascii="Calibri" w:hAnsi="Calibri"/>
          <w:b/>
          <w:sz w:val="22"/>
        </w:rPr>
        <w:t xml:space="preserve">Ms Lan: </w:t>
      </w:r>
      <w:r>
        <w:rPr>
          <w:rFonts w:ascii="Calibri" w:hAnsi="Calibri"/>
          <w:sz w:val="22"/>
        </w:rPr>
        <w:t xml:space="preserve">I'll bring a fruit tart then, it's actually one of the few desserts I can make reliably well.  </w:t>
      </w:r>
      <w:r>
        <w:rPr>
          <w:rFonts w:ascii="Calibri" w:hAnsi="Calibri"/>
          <w:i/>
          <w:sz w:val="22"/>
        </w:rPr>
        <w:t>Vậy tôi sẽ mang một chiếc bánh tart trái cây, đó thật ra là một trong số ít món tráng miệng tôi làm ổn nhất.</w:t>
      </w:r>
    </w:p>
    <w:p>
      <w:pPr>
        <w:spacing w:after="160" w:line="312" w:lineRule="auto"/>
        <w:jc w:val="both"/>
      </w:pPr>
      <w:r>
        <w:rPr>
          <w:rFonts w:ascii="Calibri" w:hAnsi="Calibri"/>
          <w:b/>
          <w:sz w:val="22"/>
        </w:rPr>
        <w:t xml:space="preserve">Mr Sorrelgate: </w:t>
      </w:r>
      <w:r>
        <w:rPr>
          <w:rFonts w:ascii="Calibri" w:hAnsi="Calibri"/>
          <w:sz w:val="22"/>
        </w:rPr>
        <w:t xml:space="preserve">Do you need anything from us for the dinner on Sunday, or have you got everything completely handled already?  </w:t>
      </w:r>
      <w:r>
        <w:rPr>
          <w:rFonts w:ascii="Calibri" w:hAnsi="Calibri"/>
          <w:i/>
          <w:sz w:val="22"/>
        </w:rPr>
        <w:t>Chị có cần gì từ tụi tôi cho bữa tối chủ nhật không, hay chị đã chuẩn bị xong hết rồi?</w:t>
      </w:r>
    </w:p>
    <w:p>
      <w:pPr>
        <w:spacing w:after="160" w:line="312" w:lineRule="auto"/>
        <w:jc w:val="both"/>
      </w:pPr>
      <w:r>
        <w:rPr>
          <w:rFonts w:ascii="Calibri" w:hAnsi="Calibri"/>
          <w:b/>
          <w:sz w:val="22"/>
        </w:rPr>
        <w:t xml:space="preserve">Ms Lan: </w:t>
      </w:r>
      <w:r>
        <w:rPr>
          <w:rFonts w:ascii="Calibri" w:hAnsi="Calibri"/>
          <w:sz w:val="22"/>
        </w:rPr>
        <w:t xml:space="preserve">I think I have it mostly covered, but a bottle of wine for the table would be lovely if you'd like to bring one.  </w:t>
      </w:r>
      <w:r>
        <w:rPr>
          <w:rFonts w:ascii="Calibri" w:hAnsi="Calibri"/>
          <w:i/>
          <w:sz w:val="22"/>
        </w:rPr>
        <w:t>Tôi nghĩ tôi đã chuẩn bị gần xong rồi, nhưng một chai rượu cho bàn tiệc sẽ tuyệt nếu anh muốn mang theo.</w:t>
      </w:r>
    </w:p>
    <w:p>
      <w:pPr>
        <w:spacing w:after="160" w:line="312" w:lineRule="auto"/>
        <w:jc w:val="both"/>
      </w:pPr>
      <w:r>
        <w:rPr>
          <w:rFonts w:ascii="Calibri" w:hAnsi="Calibri"/>
          <w:b/>
          <w:sz w:val="22"/>
        </w:rPr>
        <w:t xml:space="preserve">Mr Sorrelgate: </w:t>
      </w:r>
      <w:r>
        <w:rPr>
          <w:rFonts w:ascii="Calibri" w:hAnsi="Calibri"/>
          <w:sz w:val="22"/>
        </w:rPr>
        <w:t xml:space="preserve">Consider it done, I'll pick up something nice on my way home from work tomorrow afternoon.  </w:t>
      </w:r>
      <w:r>
        <w:rPr>
          <w:rFonts w:ascii="Calibri" w:hAnsi="Calibri"/>
          <w:i/>
          <w:sz w:val="22"/>
        </w:rPr>
        <w:t>Coi như xong rồi, chiều mai trên đường đi làm về tôi sẽ mua một chai ngon.</w:t>
      </w:r>
    </w:p>
    <w:p>
      <w:pPr>
        <w:spacing w:after="160" w:line="312" w:lineRule="auto"/>
        <w:jc w:val="both"/>
      </w:pPr>
      <w:r>
        <w:rPr>
          <w:rFonts w:ascii="Calibri" w:hAnsi="Calibri"/>
          <w:b/>
          <w:sz w:val="22"/>
        </w:rPr>
        <w:t xml:space="preserve">Ms Lan: </w:t>
      </w:r>
      <w:r>
        <w:rPr>
          <w:rFonts w:ascii="Calibri" w:hAnsi="Calibri"/>
          <w:sz w:val="22"/>
        </w:rPr>
        <w:t xml:space="preserve">Should we arrive right at seven, or is it alright if we're a few minutes late because of traffic?  </w:t>
      </w:r>
      <w:r>
        <w:rPr>
          <w:rFonts w:ascii="Calibri" w:hAnsi="Calibri"/>
          <w:i/>
          <w:sz w:val="22"/>
        </w:rPr>
        <w:t>Tụi tôi có nên đến đúng bảy giờ không, hay trễ vài phút vì kẹt xe cũng được không?</w:t>
      </w:r>
    </w:p>
    <w:p>
      <w:pPr>
        <w:spacing w:after="160" w:line="312" w:lineRule="auto"/>
        <w:jc w:val="both"/>
      </w:pPr>
      <w:r>
        <w:rPr>
          <w:rFonts w:ascii="Calibri" w:hAnsi="Calibri"/>
          <w:b/>
          <w:sz w:val="22"/>
        </w:rPr>
        <w:t xml:space="preserve">Mr Sorrelgate: </w:t>
      </w:r>
      <w:r>
        <w:rPr>
          <w:rFonts w:ascii="Calibri" w:hAnsi="Calibri"/>
          <w:sz w:val="22"/>
        </w:rPr>
        <w:t xml:space="preserve">A few minutes either way is never a problem, just come whenever you can, there's no strict schedule tonight.  </w:t>
      </w:r>
      <w:r>
        <w:rPr>
          <w:rFonts w:ascii="Calibri" w:hAnsi="Calibri"/>
          <w:i/>
          <w:sz w:val="22"/>
        </w:rPr>
        <w:t>Sớm trễ vài phút không vấn đề gì cả, cứ đến khi nào tiện, tối nay không có lịch trình gì cứng nhắc đâu.</w:t>
      </w:r>
    </w:p>
    <w:p>
      <w:pPr>
        <w:spacing w:after="160" w:line="312" w:lineRule="auto"/>
        <w:jc w:val="both"/>
      </w:pPr>
      <w:r>
        <w:rPr>
          <w:rFonts w:ascii="Calibri" w:hAnsi="Calibri"/>
          <w:b/>
          <w:sz w:val="22"/>
        </w:rPr>
        <w:t xml:space="preserve">Ms Lan: </w:t>
      </w:r>
      <w:r>
        <w:rPr>
          <w:rFonts w:ascii="Calibri" w:hAnsi="Calibri"/>
          <w:sz w:val="22"/>
        </w:rPr>
        <w:t xml:space="preserve">That's a relief, traffic on this road has been unpredictable lately, especially around rush hour.  </w:t>
      </w:r>
      <w:r>
        <w:rPr>
          <w:rFonts w:ascii="Calibri" w:hAnsi="Calibri"/>
          <w:i/>
          <w:sz w:val="22"/>
        </w:rPr>
        <w:t>Nhẹ cả người, con đường này dạo gần đây hay kẹt xe bất thường, nhất là giờ cao điểm.</w:t>
      </w:r>
    </w:p>
    <w:p>
      <w:pPr>
        <w:spacing w:after="160" w:line="312" w:lineRule="auto"/>
        <w:jc w:val="both"/>
      </w:pPr>
      <w:r>
        <w:rPr>
          <w:rFonts w:ascii="Calibri" w:hAnsi="Calibri"/>
          <w:b/>
          <w:sz w:val="22"/>
        </w:rPr>
        <w:t xml:space="preserve">Mr Sorrelgate: </w:t>
      </w:r>
      <w:r>
        <w:rPr>
          <w:rFonts w:ascii="Calibri" w:hAnsi="Calibri"/>
          <w:sz w:val="22"/>
        </w:rPr>
        <w:t xml:space="preserve">Is six o'clock too early for you, or would a later time work better with your husband's work schedule?  </w:t>
      </w:r>
      <w:r>
        <w:rPr>
          <w:rFonts w:ascii="Calibri" w:hAnsi="Calibri"/>
          <w:i/>
          <w:sz w:val="22"/>
        </w:rPr>
        <w:t>Sáu giờ có sớm quá với chị không, hay một giờ trễ hơn sẽ hợp với lịch làm việc của chồng chị hơn?</w:t>
      </w:r>
    </w:p>
    <w:p>
      <w:pPr>
        <w:spacing w:after="160" w:line="312" w:lineRule="auto"/>
        <w:jc w:val="both"/>
      </w:pPr>
      <w:r>
        <w:rPr>
          <w:rFonts w:ascii="Calibri" w:hAnsi="Calibri"/>
          <w:b/>
          <w:sz w:val="22"/>
        </w:rPr>
        <w:t xml:space="preserve">Ms Lan: </w:t>
      </w:r>
      <w:r>
        <w:rPr>
          <w:rFonts w:ascii="Calibri" w:hAnsi="Calibri"/>
          <w:sz w:val="22"/>
        </w:rPr>
        <w:t xml:space="preserve">Six works perfectly, actually, he usually finishes work by then, so that gives us plenty of time.  </w:t>
      </w:r>
      <w:r>
        <w:rPr>
          <w:rFonts w:ascii="Calibri" w:hAnsi="Calibri"/>
          <w:i/>
          <w:sz w:val="22"/>
        </w:rPr>
        <w:t>Thật ra sáu giờ hợp lắm, anh ấy thường xong việc trước giờ đó, nên tụi tôi có đủ thời gian.</w:t>
      </w:r>
    </w:p>
    <w:p>
      <w:pPr>
        <w:spacing w:after="160" w:line="312" w:lineRule="auto"/>
        <w:jc w:val="both"/>
      </w:pPr>
      <w:r>
        <w:rPr>
          <w:rFonts w:ascii="Calibri" w:hAnsi="Calibri"/>
          <w:b/>
          <w:sz w:val="22"/>
        </w:rPr>
        <w:t xml:space="preserve">Mr Sorrelgate: </w:t>
      </w:r>
      <w:r>
        <w:rPr>
          <w:rFonts w:ascii="Calibri" w:hAnsi="Calibri"/>
          <w:sz w:val="22"/>
        </w:rPr>
        <w:t xml:space="preserve">Perfect, I'll start preparing things around four so everything is ready right when you both arrive.  </w:t>
      </w:r>
      <w:r>
        <w:rPr>
          <w:rFonts w:ascii="Calibri" w:hAnsi="Calibri"/>
          <w:i/>
          <w:sz w:val="22"/>
        </w:rPr>
        <w:t>Hoàn hảo, tôi sẽ bắt đầu chuẩn bị khoảng bốn giờ để mọi thứ sẵn sàng đúng lúc anh chị đến.</w:t>
      </w:r>
    </w:p>
    <w:p>
      <w:pPr>
        <w:spacing w:after="160" w:line="312" w:lineRule="auto"/>
        <w:jc w:val="both"/>
      </w:pPr>
      <w:r>
        <w:rPr>
          <w:rFonts w:ascii="Calibri" w:hAnsi="Calibri"/>
          <w:b/>
          <w:sz w:val="22"/>
        </w:rPr>
        <w:t xml:space="preserve">Ms Lan: </w:t>
      </w:r>
      <w:r>
        <w:rPr>
          <w:rFonts w:ascii="Calibri" w:hAnsi="Calibri"/>
          <w:sz w:val="22"/>
        </w:rPr>
        <w:t xml:space="preserve">Would it help if I brought some extra chairs, since I know your dining table only seats six people comfortably?  </w:t>
      </w:r>
      <w:r>
        <w:rPr>
          <w:rFonts w:ascii="Calibri" w:hAnsi="Calibri"/>
          <w:i/>
          <w:sz w:val="22"/>
        </w:rPr>
        <w:t>Nếu tôi mang theo vài cái ghế phụ thì có giúp được không, vì tôi biết bàn ăn nhà anh chỉ ngồi thoải mái được sáu người thôi?</w:t>
      </w:r>
    </w:p>
    <w:p>
      <w:pPr>
        <w:spacing w:after="160" w:line="312" w:lineRule="auto"/>
        <w:jc w:val="both"/>
      </w:pPr>
      <w:r>
        <w:rPr>
          <w:rFonts w:ascii="Calibri" w:hAnsi="Calibri"/>
          <w:b/>
          <w:sz w:val="22"/>
        </w:rPr>
        <w:t xml:space="preserve">Mr Sorrelgate: </w:t>
      </w:r>
      <w:r>
        <w:rPr>
          <w:rFonts w:ascii="Calibri" w:hAnsi="Calibri"/>
          <w:sz w:val="22"/>
        </w:rPr>
        <w:t xml:space="preserve">That would actually be a huge help, we're expecting about ten people this time, more than usual.  </w:t>
      </w:r>
      <w:r>
        <w:rPr>
          <w:rFonts w:ascii="Calibri" w:hAnsi="Calibri"/>
          <w:i/>
          <w:sz w:val="22"/>
        </w:rPr>
        <w:t>Thật ra như vậy sẽ giúp ích rất nhiều, lần này tụi tôi dự tính khoảng mười người, nhiều hơn mọi khi.</w:t>
      </w:r>
    </w:p>
    <w:p>
      <w:pPr>
        <w:spacing w:after="160" w:line="312" w:lineRule="auto"/>
        <w:jc w:val="both"/>
      </w:pPr>
      <w:r>
        <w:rPr>
          <w:rFonts w:ascii="Calibri" w:hAnsi="Calibri"/>
          <w:b/>
          <w:sz w:val="22"/>
        </w:rPr>
        <w:t xml:space="preserve">Ms Lan: </w:t>
      </w:r>
      <w:r>
        <w:rPr>
          <w:rFonts w:ascii="Calibri" w:hAnsi="Calibri"/>
          <w:sz w:val="22"/>
        </w:rPr>
        <w:t xml:space="preserve">I'll bring the two folding chairs from the garage, they should be more than enough extra seating.  </w:t>
      </w:r>
      <w:r>
        <w:rPr>
          <w:rFonts w:ascii="Calibri" w:hAnsi="Calibri"/>
          <w:i/>
          <w:sz w:val="22"/>
        </w:rPr>
        <w:t>Tôi sẽ mang hai cái ghế xếp từ nhà kho, chắc đủ chỗ ngồi thêm rồi.</w:t>
      </w:r>
    </w:p>
    <w:p>
      <w:pPr>
        <w:spacing w:after="160" w:line="312" w:lineRule="auto"/>
        <w:jc w:val="both"/>
      </w:pPr>
      <w:r>
        <w:rPr>
          <w:rFonts w:ascii="Calibri" w:hAnsi="Calibri"/>
          <w:b/>
          <w:sz w:val="22"/>
        </w:rPr>
        <w:t xml:space="preserve">Mr Sorrelgate: </w:t>
      </w:r>
      <w:r>
        <w:rPr>
          <w:rFonts w:ascii="Calibri" w:hAnsi="Calibri"/>
          <w:sz w:val="22"/>
        </w:rPr>
        <w:t xml:space="preserve">Please don't worry about bringing anything this time, we've got the whole dinner completely covered already.  </w:t>
      </w:r>
      <w:r>
        <w:rPr>
          <w:rFonts w:ascii="Calibri" w:hAnsi="Calibri"/>
          <w:i/>
          <w:sz w:val="22"/>
        </w:rPr>
        <w:t>Lần này chị đừng lo mang gì cả, tụi tôi đã chuẩn bị xong hết bữa tối rồi.</w:t>
      </w:r>
    </w:p>
    <w:p>
      <w:pPr>
        <w:spacing w:after="160" w:line="312" w:lineRule="auto"/>
        <w:jc w:val="both"/>
      </w:pPr>
      <w:r>
        <w:rPr>
          <w:rFonts w:ascii="Calibri" w:hAnsi="Calibri"/>
          <w:b/>
          <w:sz w:val="22"/>
        </w:rPr>
        <w:t xml:space="preserve">Ms Lan: </w:t>
      </w:r>
      <w:r>
        <w:rPr>
          <w:rFonts w:ascii="Calibri" w:hAnsi="Calibri"/>
          <w:sz w:val="22"/>
        </w:rPr>
        <w:t xml:space="preserve">Are you sure? I always feel a little strange showing up without something small in hand.  </w:t>
      </w:r>
      <w:r>
        <w:rPr>
          <w:rFonts w:ascii="Calibri" w:hAnsi="Calibri"/>
          <w:i/>
          <w:sz w:val="22"/>
        </w:rPr>
        <w:t>Anh chắc chứ? Tôi luôn thấy hơi kỳ khi đến mà không cầm theo gì nhỏ nhỏ cả.</w:t>
      </w:r>
    </w:p>
    <w:p>
      <w:pPr>
        <w:spacing w:after="160" w:line="312" w:lineRule="auto"/>
        <w:jc w:val="both"/>
      </w:pPr>
      <w:r>
        <w:rPr>
          <w:rFonts w:ascii="Calibri" w:hAnsi="Calibri"/>
          <w:b/>
          <w:sz w:val="22"/>
        </w:rPr>
        <w:t xml:space="preserve">Mr Sorrelgate: </w:t>
      </w:r>
      <w:r>
        <w:rPr>
          <w:rFonts w:ascii="Calibri" w:hAnsi="Calibri"/>
          <w:sz w:val="22"/>
        </w:rPr>
        <w:t xml:space="preserve">I'm sure, just bring your good company and maybe a story or two to share over dinner.  </w:t>
      </w:r>
      <w:r>
        <w:rPr>
          <w:rFonts w:ascii="Calibri" w:hAnsi="Calibri"/>
          <w:i/>
          <w:sz w:val="22"/>
        </w:rPr>
        <w:t>Chắc chắn rồi, chỉ cần mang sự có mặt vui vẻ của chị thôi, có khi kể vài câu chuyện trong bữa tối là đủ.</w:t>
      </w:r>
    </w:p>
    <w:p>
      <w:pPr>
        <w:spacing w:after="160" w:line="312" w:lineRule="auto"/>
        <w:jc w:val="both"/>
      </w:pPr>
      <w:r>
        <w:rPr>
          <w:rFonts w:ascii="Calibri" w:hAnsi="Calibri"/>
          <w:b/>
          <w:sz w:val="22"/>
        </w:rPr>
        <w:t xml:space="preserve">Ms Lan: </w:t>
      </w:r>
      <w:r>
        <w:rPr>
          <w:rFonts w:ascii="Calibri" w:hAnsi="Calibri"/>
          <w:sz w:val="22"/>
        </w:rPr>
        <w:t xml:space="preserve">Do you want me to bring a salad or something a bit more filling, since I'm not sure what else is on the menu?  </w:t>
      </w:r>
      <w:r>
        <w:rPr>
          <w:rFonts w:ascii="Calibri" w:hAnsi="Calibri"/>
          <w:i/>
          <w:sz w:val="22"/>
        </w:rPr>
        <w:t>Anh có muốn tôi mang salad hay món gì no bụng hơn không, vì tôi không chắc thực đơn còn những gì?</w:t>
      </w:r>
    </w:p>
    <w:p>
      <w:pPr>
        <w:spacing w:after="160" w:line="312" w:lineRule="auto"/>
        <w:jc w:val="both"/>
      </w:pPr>
      <w:r>
        <w:rPr>
          <w:rFonts w:ascii="Calibri" w:hAnsi="Calibri"/>
          <w:b/>
          <w:sz w:val="22"/>
        </w:rPr>
        <w:t xml:space="preserve">Mr Sorrelgate: </w:t>
      </w:r>
      <w:r>
        <w:rPr>
          <w:rFonts w:ascii="Calibri" w:hAnsi="Calibri"/>
          <w:sz w:val="22"/>
        </w:rPr>
        <w:t xml:space="preserve">A salad would actually balance the meal nicely, since we're mostly grilling meat and a few side dishes.  </w:t>
      </w:r>
      <w:r>
        <w:rPr>
          <w:rFonts w:ascii="Calibri" w:hAnsi="Calibri"/>
          <w:i/>
          <w:sz w:val="22"/>
        </w:rPr>
        <w:t>Thật ra salad sẽ cân bằng bữa ăn tốt lắm, vì tụi tôi chủ yếu nướng thịt và vài món phụ thôi.</w:t>
      </w:r>
    </w:p>
    <w:p>
      <w:pPr>
        <w:spacing w:after="160" w:line="312" w:lineRule="auto"/>
        <w:jc w:val="both"/>
      </w:pPr>
      <w:r>
        <w:rPr>
          <w:rFonts w:ascii="Calibri" w:hAnsi="Calibri"/>
          <w:b/>
          <w:sz w:val="22"/>
        </w:rPr>
        <w:t xml:space="preserve">Ms Lan: </w:t>
      </w:r>
      <w:r>
        <w:rPr>
          <w:rFonts w:ascii="Calibri" w:hAnsi="Calibri"/>
          <w:sz w:val="22"/>
        </w:rPr>
        <w:t xml:space="preserve">Perfect, I'll make a fresh vegetable salad then, it should go nicely alongside everything else.  </w:t>
      </w:r>
      <w:r>
        <w:rPr>
          <w:rFonts w:ascii="Calibri" w:hAnsi="Calibri"/>
          <w:i/>
          <w:sz w:val="22"/>
        </w:rPr>
        <w:t>Hoàn hảo, vậy tôi sẽ làm một đĩa salad rau củ tươi, chắc hợp với mấy món khác lắm.</w:t>
      </w:r>
    </w:p>
    <w:p>
      <w:pPr>
        <w:spacing w:after="160" w:line="312" w:lineRule="auto"/>
        <w:jc w:val="both"/>
      </w:pPr>
      <w:r>
        <w:rPr>
          <w:rFonts w:ascii="Calibri" w:hAnsi="Calibri"/>
          <w:b/>
          <w:sz w:val="22"/>
        </w:rPr>
        <w:t xml:space="preserve">Mr Sorrelgate: </w:t>
      </w:r>
      <w:r>
        <w:rPr>
          <w:rFonts w:ascii="Calibri" w:hAnsi="Calibri"/>
          <w:sz w:val="22"/>
        </w:rPr>
        <w:t xml:space="preserve">What time does your husband usually get off work, since I want to plan the start time around when he's free too?  </w:t>
      </w:r>
      <w:r>
        <w:rPr>
          <w:rFonts w:ascii="Calibri" w:hAnsi="Calibri"/>
          <w:i/>
          <w:sz w:val="22"/>
        </w:rPr>
        <w:t>Chồng chị thường tan làm lúc mấy giờ, vì tôi muốn canh giờ bắt đầu sao cho anh ấy cũng rảnh?</w:t>
      </w:r>
    </w:p>
    <w:p>
      <w:pPr>
        <w:spacing w:after="160" w:line="312" w:lineRule="auto"/>
        <w:jc w:val="both"/>
      </w:pPr>
      <w:r>
        <w:rPr>
          <w:rFonts w:ascii="Calibri" w:hAnsi="Calibri"/>
          <w:b/>
          <w:sz w:val="22"/>
        </w:rPr>
        <w:t xml:space="preserve">Ms Lan: </w:t>
      </w:r>
      <w:r>
        <w:rPr>
          <w:rFonts w:ascii="Calibri" w:hAnsi="Calibri"/>
          <w:sz w:val="22"/>
        </w:rPr>
        <w:t xml:space="preserve">He usually finishes around five thirty, so anything after six would work well for both of us.  </w:t>
      </w:r>
      <w:r>
        <w:rPr>
          <w:rFonts w:ascii="Calibri" w:hAnsi="Calibri"/>
          <w:i/>
          <w:sz w:val="22"/>
        </w:rPr>
        <w:t>Anh ấy thường xong việc khoảng năm rưỡi, nên bất kỳ giờ nào sau sáu giờ đều hợp với cả hai tụi tôi.</w:t>
      </w:r>
    </w:p>
    <w:p>
      <w:pPr>
        <w:spacing w:after="160" w:line="312" w:lineRule="auto"/>
        <w:jc w:val="both"/>
      </w:pPr>
      <w:r>
        <w:rPr>
          <w:rFonts w:ascii="Calibri" w:hAnsi="Calibri"/>
          <w:b/>
          <w:sz w:val="22"/>
        </w:rPr>
        <w:t xml:space="preserve">Mr Sorrelgate: </w:t>
      </w:r>
      <w:r>
        <w:rPr>
          <w:rFonts w:ascii="Calibri" w:hAnsi="Calibri"/>
          <w:sz w:val="22"/>
        </w:rPr>
        <w:t xml:space="preserve">Let's say six thirty then, that gives him a bit of time to get home and freshen up first.  </w:t>
      </w:r>
      <w:r>
        <w:rPr>
          <w:rFonts w:ascii="Calibri" w:hAnsi="Calibri"/>
          <w:i/>
          <w:sz w:val="22"/>
        </w:rPr>
        <w:t>Vậy mình hẹn sáu rưỡi nhé, như vậy anh ấy cũng có thời gian về nhà thay đồ trước.</w:t>
      </w:r>
    </w:p>
    <w:p>
      <w:pPr>
        <w:spacing w:after="160" w:line="312" w:lineRule="auto"/>
        <w:jc w:val="both"/>
      </w:pPr>
      <w:r>
        <w:rPr>
          <w:rFonts w:ascii="Calibri" w:hAnsi="Calibri"/>
          <w:b/>
          <w:sz w:val="22"/>
        </w:rPr>
        <w:t xml:space="preserve">Ms Lan: </w:t>
      </w:r>
      <w:r>
        <w:rPr>
          <w:rFonts w:ascii="Calibri" w:hAnsi="Calibri"/>
          <w:sz w:val="22"/>
        </w:rPr>
        <w:t xml:space="preserve">Should I take my shoes off at the door, or is that not necessary in your house?  </w:t>
      </w:r>
      <w:r>
        <w:rPr>
          <w:rFonts w:ascii="Calibri" w:hAnsi="Calibri"/>
          <w:i/>
          <w:sz w:val="22"/>
        </w:rPr>
        <w:t>Tôi có nên cởi giày ở cửa không, hay nhà anh không cần vậy?</w:t>
      </w:r>
    </w:p>
    <w:p>
      <w:pPr>
        <w:spacing w:after="160" w:line="312" w:lineRule="auto"/>
        <w:jc w:val="both"/>
      </w:pPr>
      <w:r>
        <w:rPr>
          <w:rFonts w:ascii="Calibri" w:hAnsi="Calibri"/>
          <w:b/>
          <w:sz w:val="22"/>
        </w:rPr>
        <w:t xml:space="preserve">Mr Sorrelgate: </w:t>
      </w:r>
      <w:r>
        <w:rPr>
          <w:rFonts w:ascii="Calibri" w:hAnsi="Calibri"/>
          <w:sz w:val="22"/>
        </w:rPr>
        <w:t xml:space="preserve">Whichever you prefer is fine, but there are slippers by the door if you'd like to be more comfortable.  </w:t>
      </w:r>
      <w:r>
        <w:rPr>
          <w:rFonts w:ascii="Calibri" w:hAnsi="Calibri"/>
          <w:i/>
          <w:sz w:val="22"/>
        </w:rPr>
        <w:t>Tùy chị thôi, nhưng có dép đi trong nhà ngay cửa nếu chị muốn thoải mái hơn.</w:t>
      </w:r>
    </w:p>
    <w:p>
      <w:pPr>
        <w:spacing w:after="160" w:line="312" w:lineRule="auto"/>
        <w:jc w:val="both"/>
      </w:pPr>
      <w:r>
        <w:rPr>
          <w:rFonts w:ascii="Calibri" w:hAnsi="Calibri"/>
          <w:b/>
          <w:sz w:val="22"/>
        </w:rPr>
        <w:t xml:space="preserve">Ms Lan: </w:t>
      </w:r>
      <w:r>
        <w:rPr>
          <w:rFonts w:ascii="Calibri" w:hAnsi="Calibri"/>
          <w:sz w:val="22"/>
        </w:rPr>
        <w:t xml:space="preserve">I'll slip into a pair then, my feet could use a break after walking over here.  </w:t>
      </w:r>
      <w:r>
        <w:rPr>
          <w:rFonts w:ascii="Calibri" w:hAnsi="Calibri"/>
          <w:i/>
          <w:sz w:val="22"/>
        </w:rPr>
        <w:t>Vậy tôi mang một đôi vào, chân tôi cần nghỉ ngơi sau khi đi bộ qua đây.</w:t>
      </w:r>
    </w:p>
    <w:p>
      <w:pPr>
        <w:spacing w:after="160" w:line="312" w:lineRule="auto"/>
        <w:jc w:val="both"/>
      </w:pPr>
      <w:r>
        <w:rPr>
          <w:rFonts w:ascii="Calibri" w:hAnsi="Calibri"/>
          <w:b/>
          <w:sz w:val="22"/>
        </w:rPr>
        <w:t xml:space="preserve">Mr Sorrelgate: </w:t>
      </w:r>
      <w:r>
        <w:rPr>
          <w:rFonts w:ascii="Calibri" w:hAnsi="Calibri"/>
          <w:sz w:val="22"/>
        </w:rPr>
        <w:t xml:space="preserve">Come on in, make yourself at home, the living room is just through here on the left.  </w:t>
      </w:r>
      <w:r>
        <w:rPr>
          <w:rFonts w:ascii="Calibri" w:hAnsi="Calibri"/>
          <w:i/>
          <w:sz w:val="22"/>
        </w:rPr>
        <w:t>Vào đi, cứ tự nhiên như ở nhà, phòng khách ở ngay bên trái đây thôi.</w:t>
      </w:r>
    </w:p>
    <w:p>
      <w:pPr>
        <w:spacing w:after="160" w:line="312" w:lineRule="auto"/>
        <w:jc w:val="both"/>
      </w:pPr>
      <w:r>
        <w:rPr>
          <w:rFonts w:ascii="Calibri" w:hAnsi="Calibri"/>
          <w:b/>
          <w:sz w:val="22"/>
        </w:rPr>
        <w:t xml:space="preserve">Ms Lan: </w:t>
      </w:r>
      <w:r>
        <w:rPr>
          <w:rFonts w:ascii="Calibri" w:hAnsi="Calibri"/>
          <w:sz w:val="22"/>
        </w:rPr>
        <w:t xml:space="preserve">Thank you, your home looks so inviting, I love what you've done with the new curtains in here.  </w:t>
      </w:r>
      <w:r>
        <w:rPr>
          <w:rFonts w:ascii="Calibri" w:hAnsi="Calibri"/>
          <w:i/>
          <w:sz w:val="22"/>
        </w:rPr>
        <w:t>Cảm ơn anh, nhà anh trông ấm cúng quá, tôi thích bộ rèm mới anh treo lắm.</w:t>
      </w:r>
    </w:p>
    <w:p>
      <w:pPr>
        <w:spacing w:after="160" w:line="312" w:lineRule="auto"/>
        <w:jc w:val="both"/>
      </w:pPr>
      <w:r>
        <w:rPr>
          <w:rFonts w:ascii="Calibri" w:hAnsi="Calibri"/>
          <w:b/>
          <w:sz w:val="22"/>
        </w:rPr>
        <w:t xml:space="preserve">Mr Sorrelgate: </w:t>
      </w:r>
      <w:r>
        <w:rPr>
          <w:rFonts w:ascii="Calibri" w:hAnsi="Calibri"/>
          <w:sz w:val="22"/>
        </w:rPr>
        <w:t xml:space="preserve">My wife picked those out last month, I'll tell her you noticed, she'll be thrilled to hear it.  </w:t>
      </w:r>
      <w:r>
        <w:rPr>
          <w:rFonts w:ascii="Calibri" w:hAnsi="Calibri"/>
          <w:i/>
          <w:sz w:val="22"/>
        </w:rPr>
        <w:t>Vợ tôi chọn mấy cái đó tháng trước, tôi sẽ nói cô ấy biết là chị để ý đấy, chắc cô ấy sẽ vui lắm.</w:t>
      </w:r>
    </w:p>
    <w:p>
      <w:pPr>
        <w:spacing w:after="160" w:line="312" w:lineRule="auto"/>
        <w:jc w:val="both"/>
      </w:pPr>
      <w:r>
        <w:rPr>
          <w:rFonts w:ascii="Calibri" w:hAnsi="Calibri"/>
          <w:b/>
          <w:sz w:val="22"/>
        </w:rPr>
        <w:t xml:space="preserve">Ms Lan: </w:t>
      </w:r>
      <w:r>
        <w:rPr>
          <w:rFonts w:ascii="Calibri" w:hAnsi="Calibri"/>
          <w:sz w:val="22"/>
        </w:rPr>
        <w:t xml:space="preserve">What a lovely garden you have out front, did you plant all these flowers yourself?  </w:t>
      </w:r>
      <w:r>
        <w:rPr>
          <w:rFonts w:ascii="Calibri" w:hAnsi="Calibri"/>
          <w:i/>
          <w:sz w:val="22"/>
        </w:rPr>
        <w:t>Vườn trước nhà anh đẹp quá, mấy bông hoa này anh tự trồng hết à?</w:t>
      </w:r>
    </w:p>
    <w:p>
      <w:pPr>
        <w:spacing w:after="160" w:line="312" w:lineRule="auto"/>
        <w:jc w:val="both"/>
      </w:pPr>
      <w:r>
        <w:rPr>
          <w:rFonts w:ascii="Calibri" w:hAnsi="Calibri"/>
          <w:b/>
          <w:sz w:val="22"/>
        </w:rPr>
        <w:t xml:space="preserve">Mr Sorrelgate: </w:t>
      </w:r>
      <w:r>
        <w:rPr>
          <w:rFonts w:ascii="Calibri" w:hAnsi="Calibri"/>
          <w:sz w:val="22"/>
        </w:rPr>
        <w:t xml:space="preserve">Mostly, yes, gardening has become a nice little hobby of mine on weekends when I have free time.  </w:t>
      </w:r>
      <w:r>
        <w:rPr>
          <w:rFonts w:ascii="Calibri" w:hAnsi="Calibri"/>
          <w:i/>
          <w:sz w:val="22"/>
        </w:rPr>
        <w:t>Chủ yếu là vậy, làm vườn đã trở thành sở thích nho nhỏ của tôi vào cuối tuần khi rảnh.</w:t>
      </w:r>
    </w:p>
    <w:p>
      <w:pPr>
        <w:spacing w:after="160" w:line="312" w:lineRule="auto"/>
        <w:jc w:val="both"/>
      </w:pPr>
      <w:r>
        <w:rPr>
          <w:rFonts w:ascii="Calibri" w:hAnsi="Calibri"/>
          <w:b/>
          <w:sz w:val="22"/>
        </w:rPr>
        <w:t xml:space="preserve">Ms Lan: </w:t>
      </w:r>
      <w:r>
        <w:rPr>
          <w:rFonts w:ascii="Calibri" w:hAnsi="Calibri"/>
          <w:sz w:val="22"/>
        </w:rPr>
        <w:t xml:space="preserve">It really shows, everything looks so well cared for and healthy.  </w:t>
      </w:r>
      <w:r>
        <w:rPr>
          <w:rFonts w:ascii="Calibri" w:hAnsi="Calibri"/>
          <w:i/>
          <w:sz w:val="22"/>
        </w:rPr>
        <w:t>Thấy rõ luôn đấy, mọi thứ trông được chăm sóc tốt và tươi tốt lắm.</w:t>
      </w:r>
    </w:p>
    <w:p>
      <w:pPr>
        <w:spacing w:after="160" w:line="312" w:lineRule="auto"/>
        <w:jc w:val="both"/>
      </w:pPr>
      <w:r>
        <w:rPr>
          <w:rFonts w:ascii="Calibri" w:hAnsi="Calibri"/>
          <w:b/>
          <w:sz w:val="22"/>
        </w:rPr>
        <w:t xml:space="preserve">Mr Sorrelgate: </w:t>
      </w:r>
      <w:r>
        <w:rPr>
          <w:rFonts w:ascii="Calibri" w:hAnsi="Calibri"/>
          <w:sz w:val="22"/>
        </w:rPr>
        <w:t xml:space="preserve">Watch the step right there, it's a little higher than it looks, we've been meaning to fix it for ages.  </w:t>
      </w:r>
      <w:r>
        <w:rPr>
          <w:rFonts w:ascii="Calibri" w:hAnsi="Calibri"/>
          <w:i/>
          <w:sz w:val="22"/>
        </w:rPr>
        <w:t>Coi chừng bậc thềm đó, nó cao hơn trông thấy đấy, tụi tôi định sửa lâu rồi mà chưa làm.</w:t>
      </w:r>
    </w:p>
    <w:p>
      <w:pPr>
        <w:spacing w:after="160" w:line="312" w:lineRule="auto"/>
        <w:jc w:val="both"/>
      </w:pPr>
      <w:r>
        <w:rPr>
          <w:rFonts w:ascii="Calibri" w:hAnsi="Calibri"/>
          <w:b/>
          <w:sz w:val="22"/>
        </w:rPr>
        <w:t xml:space="preserve">Ms Lan: </w:t>
      </w:r>
      <w:r>
        <w:rPr>
          <w:rFonts w:ascii="Calibri" w:hAnsi="Calibri"/>
          <w:sz w:val="22"/>
        </w:rPr>
        <w:t xml:space="preserve">Thanks for the warning, I nearly tripped over it the last time I came over as well.  </w:t>
      </w:r>
      <w:r>
        <w:rPr>
          <w:rFonts w:ascii="Calibri" w:hAnsi="Calibri"/>
          <w:i/>
          <w:sz w:val="22"/>
        </w:rPr>
        <w:t>Cảm ơn đã nhắc, lần trước tôi suýt vấp phải nó rồi.</w:t>
      </w:r>
    </w:p>
    <w:p>
      <w:pPr>
        <w:spacing w:after="160" w:line="312" w:lineRule="auto"/>
        <w:jc w:val="both"/>
      </w:pPr>
      <w:r>
        <w:rPr>
          <w:rFonts w:ascii="Calibri" w:hAnsi="Calibri"/>
          <w:b/>
          <w:sz w:val="22"/>
        </w:rPr>
        <w:t xml:space="preserve">Mr Sorrelgate: </w:t>
      </w:r>
      <w:r>
        <w:rPr>
          <w:rFonts w:ascii="Calibri" w:hAnsi="Calibri"/>
          <w:sz w:val="22"/>
        </w:rPr>
        <w:t xml:space="preserve">We really should get that fixed before someone actually gets hurt on it one of these days.  </w:t>
      </w:r>
      <w:r>
        <w:rPr>
          <w:rFonts w:ascii="Calibri" w:hAnsi="Calibri"/>
          <w:i/>
          <w:sz w:val="22"/>
        </w:rPr>
        <w:t>Thật ra tụi tôi nên sửa trước khi có ai thật sự bị thương vì nó một ngày nào đó.</w:t>
      </w:r>
    </w:p>
    <w:p>
      <w:pPr>
        <w:spacing w:after="160" w:line="312" w:lineRule="auto"/>
        <w:jc w:val="both"/>
      </w:pPr>
      <w:r>
        <w:rPr>
          <w:rFonts w:ascii="Calibri" w:hAnsi="Calibri"/>
          <w:b/>
          <w:sz w:val="22"/>
        </w:rPr>
        <w:t xml:space="preserve">Ms Lan: </w:t>
      </w:r>
      <w:r>
        <w:rPr>
          <w:rFonts w:ascii="Calibri" w:hAnsi="Calibri"/>
          <w:sz w:val="22"/>
        </w:rPr>
        <w:t xml:space="preserve">This is such a cozy house, I can really see why you and your family love living here so much.  </w:t>
      </w:r>
      <w:r>
        <w:rPr>
          <w:rFonts w:ascii="Calibri" w:hAnsi="Calibri"/>
          <w:i/>
          <w:sz w:val="22"/>
        </w:rPr>
        <w:t>Căn nhà ấm cúng quá, tôi hiểu vì sao anh chị thích sống ở đây đến vậy.</w:t>
      </w:r>
    </w:p>
    <w:p>
      <w:pPr>
        <w:spacing w:after="160" w:line="312" w:lineRule="auto"/>
        <w:jc w:val="both"/>
      </w:pPr>
      <w:r>
        <w:rPr>
          <w:rFonts w:ascii="Calibri" w:hAnsi="Calibri"/>
          <w:b/>
          <w:sz w:val="22"/>
        </w:rPr>
        <w:t xml:space="preserve">Mr Sorrelgate: </w:t>
      </w:r>
      <w:r>
        <w:rPr>
          <w:rFonts w:ascii="Calibri" w:hAnsi="Calibri"/>
          <w:sz w:val="22"/>
        </w:rPr>
        <w:t xml:space="preserve">Thank you, it took us a while to find the right place, but it finally feels like home to us now.  </w:t>
      </w:r>
      <w:r>
        <w:rPr>
          <w:rFonts w:ascii="Calibri" w:hAnsi="Calibri"/>
          <w:i/>
          <w:sz w:val="22"/>
        </w:rPr>
        <w:t>Cảm ơn chị, tụi tôi mất một thời gian mới tìm được chỗ ưng ý, nhưng giờ đây cuối cùng cũng cảm thấy như nhà rồi.</w:t>
      </w:r>
    </w:p>
    <w:p>
      <w:pPr>
        <w:spacing w:after="160" w:line="312" w:lineRule="auto"/>
        <w:jc w:val="both"/>
      </w:pPr>
      <w:r>
        <w:rPr>
          <w:rFonts w:ascii="Calibri" w:hAnsi="Calibri"/>
          <w:b/>
          <w:sz w:val="22"/>
        </w:rPr>
        <w:t xml:space="preserve">Ms Lan: </w:t>
      </w:r>
      <w:r>
        <w:rPr>
          <w:rFonts w:ascii="Calibri" w:hAnsi="Calibri"/>
          <w:sz w:val="22"/>
        </w:rPr>
        <w:t xml:space="preserve">That makes complete sense, every corner really does have a warm, personal touch to it.  </w:t>
      </w:r>
      <w:r>
        <w:rPr>
          <w:rFonts w:ascii="Calibri" w:hAnsi="Calibri"/>
          <w:i/>
          <w:sz w:val="22"/>
        </w:rPr>
        <w:t>Hoàn toàn dễ hiểu, mỗi góc nhà đều có nét ấm áp, riêng tư của gia đình anh.</w:t>
      </w:r>
    </w:p>
    <w:p>
      <w:pPr>
        <w:spacing w:after="160" w:line="312" w:lineRule="auto"/>
        <w:jc w:val="both"/>
      </w:pPr>
      <w:r>
        <w:rPr>
          <w:rFonts w:ascii="Calibri" w:hAnsi="Calibri"/>
          <w:b/>
          <w:sz w:val="22"/>
        </w:rPr>
        <w:t xml:space="preserve">Mr Sorrelgate: </w:t>
      </w:r>
      <w:r>
        <w:rPr>
          <w:rFonts w:ascii="Calibri" w:hAnsi="Calibri"/>
          <w:sz w:val="22"/>
        </w:rPr>
        <w:t xml:space="preserve">Let me take your coat for you, it's getting a bit chilly out there this evening, isn't it?  </w:t>
      </w:r>
      <w:r>
        <w:rPr>
          <w:rFonts w:ascii="Calibri" w:hAnsi="Calibri"/>
          <w:i/>
          <w:sz w:val="22"/>
        </w:rPr>
        <w:t>Để tôi cầm áo khoác giúp chị, tối nay ngoài trời hơi lạnh nhỉ?</w:t>
      </w:r>
    </w:p>
    <w:p>
      <w:pPr>
        <w:spacing w:after="160" w:line="312" w:lineRule="auto"/>
        <w:jc w:val="both"/>
      </w:pPr>
      <w:r>
        <w:rPr>
          <w:rFonts w:ascii="Calibri" w:hAnsi="Calibri"/>
          <w:b/>
          <w:sz w:val="22"/>
        </w:rPr>
        <w:t xml:space="preserve">Ms Lan: </w:t>
      </w:r>
      <w:r>
        <w:rPr>
          <w:rFonts w:ascii="Calibri" w:hAnsi="Calibri"/>
          <w:sz w:val="22"/>
        </w:rPr>
        <w:t xml:space="preserve">It really is, thank you, I nearly grabbed a thicker jacket before I left the house.  </w:t>
      </w:r>
      <w:r>
        <w:rPr>
          <w:rFonts w:ascii="Calibri" w:hAnsi="Calibri"/>
          <w:i/>
          <w:sz w:val="22"/>
        </w:rPr>
        <w:t>Đúng vậy đấy, cảm ơn anh, tôi suýt lấy áo dày hơn trước khi ra khỏi nhà.</w:t>
      </w:r>
    </w:p>
    <w:p>
      <w:pPr>
        <w:spacing w:after="160" w:line="312" w:lineRule="auto"/>
        <w:jc w:val="both"/>
      </w:pPr>
      <w:r>
        <w:rPr>
          <w:rFonts w:ascii="Calibri" w:hAnsi="Calibri"/>
          <w:b/>
          <w:sz w:val="22"/>
        </w:rPr>
        <w:t xml:space="preserve">Mr Sorrelgate: </w:t>
      </w:r>
      <w:r>
        <w:rPr>
          <w:rFonts w:ascii="Calibri" w:hAnsi="Calibri"/>
          <w:sz w:val="22"/>
        </w:rPr>
        <w:t xml:space="preserve">I'll hang it right here by the door so it's easy to find when you're ready to head home later.  </w:t>
      </w:r>
      <w:r>
        <w:rPr>
          <w:rFonts w:ascii="Calibri" w:hAnsi="Calibri"/>
          <w:i/>
          <w:sz w:val="22"/>
        </w:rPr>
        <w:t>Tôi sẽ treo ngay đây cạnh cửa để dễ tìm khi chị sẵn sàng về nhà lúc sau.</w:t>
      </w:r>
    </w:p>
    <w:p>
      <w:pPr>
        <w:spacing w:after="160" w:line="312" w:lineRule="auto"/>
        <w:jc w:val="both"/>
      </w:pPr>
      <w:r>
        <w:rPr>
          <w:rFonts w:ascii="Calibri" w:hAnsi="Calibri"/>
          <w:b/>
          <w:sz w:val="22"/>
        </w:rPr>
        <w:t xml:space="preserve">Ms Lan: </w:t>
      </w:r>
      <w:r>
        <w:rPr>
          <w:rFonts w:ascii="Calibri" w:hAnsi="Calibri"/>
          <w:sz w:val="22"/>
        </w:rPr>
        <w:t xml:space="preserve">Something smells absolutely wonderful in the kitchen, what are you cooking for us tonight?  </w:t>
      </w:r>
      <w:r>
        <w:rPr>
          <w:rFonts w:ascii="Calibri" w:hAnsi="Calibri"/>
          <w:i/>
          <w:sz w:val="22"/>
        </w:rPr>
        <w:t>Mùi gì thơm quá từ bếp vậy, tối nay anh nấu món gì cho tụi tôi thế?</w:t>
      </w:r>
    </w:p>
    <w:p>
      <w:pPr>
        <w:spacing w:after="160" w:line="312" w:lineRule="auto"/>
        <w:jc w:val="both"/>
      </w:pPr>
      <w:r>
        <w:rPr>
          <w:rFonts w:ascii="Calibri" w:hAnsi="Calibri"/>
          <w:b/>
          <w:sz w:val="22"/>
        </w:rPr>
        <w:t xml:space="preserve">Mr Sorrelgate: </w:t>
      </w:r>
      <w:r>
        <w:rPr>
          <w:rFonts w:ascii="Calibri" w:hAnsi="Calibri"/>
          <w:sz w:val="22"/>
        </w:rPr>
        <w:t xml:space="preserve">It's a slow-cooked beef stew, it's been simmering since this morning, so it should be nice and tender.  </w:t>
      </w:r>
      <w:r>
        <w:rPr>
          <w:rFonts w:ascii="Calibri" w:hAnsi="Calibri"/>
          <w:i/>
          <w:sz w:val="22"/>
        </w:rPr>
        <w:t>Đó là món bò hầm, đã ninh từ sáng rồi, nên chắc sẽ mềm và ngon lắm.</w:t>
      </w:r>
    </w:p>
    <w:p>
      <w:pPr>
        <w:spacing w:after="160" w:line="312" w:lineRule="auto"/>
        <w:jc w:val="both"/>
      </w:pPr>
      <w:r>
        <w:rPr>
          <w:rFonts w:ascii="Calibri" w:hAnsi="Calibri"/>
          <w:b/>
          <w:sz w:val="22"/>
        </w:rPr>
        <w:t xml:space="preserve">Ms Lan: </w:t>
      </w:r>
      <w:r>
        <w:rPr>
          <w:rFonts w:ascii="Calibri" w:hAnsi="Calibri"/>
          <w:sz w:val="22"/>
        </w:rPr>
        <w:t xml:space="preserve">I can hardly wait, the smell alone is making me realize just how hungry I actually am.  </w:t>
      </w:r>
      <w:r>
        <w:rPr>
          <w:rFonts w:ascii="Calibri" w:hAnsi="Calibri"/>
          <w:i/>
          <w:sz w:val="22"/>
        </w:rPr>
        <w:t>Tôi khó mà chờ nổi, chỉ ngửi mùi thôi đã thấy mình đói cồn cào rồi.</w:t>
      </w:r>
    </w:p>
    <w:p>
      <w:pPr>
        <w:spacing w:after="160" w:line="312" w:lineRule="auto"/>
        <w:jc w:val="both"/>
      </w:pPr>
      <w:r>
        <w:rPr>
          <w:rFonts w:ascii="Calibri" w:hAnsi="Calibri"/>
          <w:b/>
          <w:sz w:val="22"/>
        </w:rPr>
        <w:t xml:space="preserve">Ms Lan: </w:t>
      </w:r>
      <w:r>
        <w:rPr>
          <w:rFonts w:ascii="Calibri" w:hAnsi="Calibri"/>
          <w:sz w:val="22"/>
        </w:rPr>
        <w:t xml:space="preserve">Can I help you with anything in the kitchen, or would you rather I just relax and let you handle it?  </w:t>
      </w:r>
      <w:r>
        <w:rPr>
          <w:rFonts w:ascii="Calibri" w:hAnsi="Calibri"/>
          <w:i/>
          <w:sz w:val="22"/>
        </w:rPr>
        <w:t>Tôi có thể giúp gì trong bếp không, hay anh muốn tôi cứ thư giãn để anh tự lo?</w:t>
      </w:r>
    </w:p>
    <w:p>
      <w:pPr>
        <w:spacing w:after="160" w:line="312" w:lineRule="auto"/>
        <w:jc w:val="both"/>
      </w:pPr>
      <w:r>
        <w:rPr>
          <w:rFonts w:ascii="Calibri" w:hAnsi="Calibri"/>
          <w:b/>
          <w:sz w:val="22"/>
        </w:rPr>
        <w:t xml:space="preserve">Mr Sorrelgate: </w:t>
      </w:r>
      <w:r>
        <w:rPr>
          <w:rFonts w:ascii="Calibri" w:hAnsi="Calibri"/>
          <w:sz w:val="22"/>
        </w:rPr>
        <w:t xml:space="preserve">You're a guest tonight, so please just relax, though I won't say no to a hand with the dishes later.  </w:t>
      </w:r>
      <w:r>
        <w:rPr>
          <w:rFonts w:ascii="Calibri" w:hAnsi="Calibri"/>
          <w:i/>
          <w:sz w:val="22"/>
        </w:rPr>
        <w:t>Tối nay chị là khách mà, cứ thư giãn đi, dù sau này tôi cũng không từ chối nếu chị giúp rửa chén đâu.</w:t>
      </w:r>
    </w:p>
    <w:p>
      <w:pPr>
        <w:spacing w:after="160" w:line="312" w:lineRule="auto"/>
        <w:jc w:val="both"/>
      </w:pPr>
      <w:r>
        <w:rPr>
          <w:rFonts w:ascii="Calibri" w:hAnsi="Calibri"/>
          <w:b/>
          <w:sz w:val="22"/>
        </w:rPr>
        <w:t xml:space="preserve">Ms Lan: </w:t>
      </w:r>
      <w:r>
        <w:rPr>
          <w:rFonts w:ascii="Calibri" w:hAnsi="Calibri"/>
          <w:sz w:val="22"/>
        </w:rPr>
        <w:t xml:space="preserve">I'll hold you to that then, I don't like leaving a mess for the host to clean up alone.  </w:t>
      </w:r>
      <w:r>
        <w:rPr>
          <w:rFonts w:ascii="Calibri" w:hAnsi="Calibri"/>
          <w:i/>
          <w:sz w:val="22"/>
        </w:rPr>
        <w:t>Vậy tôi sẽ nhớ lời đấy, tôi không thích để chủ nhà một mình dọn dẹp đống bừa bộn.</w:t>
      </w:r>
    </w:p>
    <w:p>
      <w:pPr>
        <w:spacing w:after="160" w:line="312" w:lineRule="auto"/>
        <w:jc w:val="both"/>
      </w:pPr>
      <w:r>
        <w:rPr>
          <w:rFonts w:ascii="Calibri" w:hAnsi="Calibri"/>
          <w:b/>
          <w:sz w:val="22"/>
        </w:rPr>
        <w:t xml:space="preserve">Mr Sorrelgate: </w:t>
      </w:r>
      <w:r>
        <w:rPr>
          <w:rFonts w:ascii="Calibri" w:hAnsi="Calibri"/>
          <w:sz w:val="22"/>
        </w:rPr>
        <w:t xml:space="preserve">Please help yourself to anything in the fridge, don't be shy about it, we have plenty of everything.  </w:t>
      </w:r>
      <w:r>
        <w:rPr>
          <w:rFonts w:ascii="Calibri" w:hAnsi="Calibri"/>
          <w:i/>
          <w:sz w:val="22"/>
        </w:rPr>
        <w:t>Cứ tự nhiên lấy đồ trong tủ lạnh, đừng ngại, tụi tôi có nhiều đủ thứ mà.</w:t>
      </w:r>
    </w:p>
    <w:p>
      <w:pPr>
        <w:spacing w:after="160" w:line="312" w:lineRule="auto"/>
        <w:jc w:val="both"/>
      </w:pPr>
      <w:r>
        <w:rPr>
          <w:rFonts w:ascii="Calibri" w:hAnsi="Calibri"/>
          <w:b/>
          <w:sz w:val="22"/>
        </w:rPr>
        <w:t xml:space="preserve">Ms Lan: </w:t>
      </w:r>
      <w:r>
        <w:rPr>
          <w:rFonts w:ascii="Calibri" w:hAnsi="Calibri"/>
          <w:sz w:val="22"/>
        </w:rPr>
        <w:t xml:space="preserve">Thank you, I might grab some water in a bit, I'm quite comfortable just sitting here for now.  </w:t>
      </w:r>
      <w:r>
        <w:rPr>
          <w:rFonts w:ascii="Calibri" w:hAnsi="Calibri"/>
          <w:i/>
          <w:sz w:val="22"/>
        </w:rPr>
        <w:t>Cảm ơn anh, lát nữa tôi sẽ lấy chút nước, giờ ngồi đây là thoải mái với tôi rồi.</w:t>
      </w:r>
    </w:p>
    <w:p>
      <w:pPr>
        <w:spacing w:after="160" w:line="312" w:lineRule="auto"/>
        <w:jc w:val="both"/>
      </w:pPr>
      <w:r>
        <w:rPr>
          <w:rFonts w:ascii="Calibri" w:hAnsi="Calibri"/>
          <w:b/>
          <w:sz w:val="22"/>
        </w:rPr>
        <w:t xml:space="preserve">Mr Sorrelgate: </w:t>
      </w:r>
      <w:r>
        <w:rPr>
          <w:rFonts w:ascii="Calibri" w:hAnsi="Calibri"/>
          <w:sz w:val="22"/>
        </w:rPr>
        <w:t xml:space="preserve">Take your time, there's really no rush for anything, just enjoy yourself this evening.  </w:t>
      </w:r>
      <w:r>
        <w:rPr>
          <w:rFonts w:ascii="Calibri" w:hAnsi="Calibri"/>
          <w:i/>
          <w:sz w:val="22"/>
        </w:rPr>
        <w:t>Cứ từ từ, không gấp gì đâu, cứ tận hưởng buổi tối này thôi.</w:t>
      </w:r>
    </w:p>
    <w:p>
      <w:pPr>
        <w:spacing w:after="160" w:line="312" w:lineRule="auto"/>
        <w:jc w:val="both"/>
      </w:pPr>
      <w:r>
        <w:rPr>
          <w:rFonts w:ascii="Calibri" w:hAnsi="Calibri"/>
          <w:b/>
          <w:sz w:val="22"/>
        </w:rPr>
        <w:t xml:space="preserve">Ms Lan: </w:t>
      </w:r>
      <w:r>
        <w:rPr>
          <w:rFonts w:ascii="Calibri" w:hAnsi="Calibri"/>
          <w:sz w:val="22"/>
        </w:rPr>
        <w:t xml:space="preserve">I hope I'm not overstaying my welcome, it's already getting late and I don't want to keep you up.  </w:t>
      </w:r>
      <w:r>
        <w:rPr>
          <w:rFonts w:ascii="Calibri" w:hAnsi="Calibri"/>
          <w:i/>
          <w:sz w:val="22"/>
        </w:rPr>
        <w:t>Tôi hy vọng không ở lại quá lâu đâu, trời cũng tối rồi và tôi không muốn làm anh thức khuya.</w:t>
      </w:r>
    </w:p>
    <w:p>
      <w:pPr>
        <w:spacing w:after="160" w:line="312" w:lineRule="auto"/>
        <w:jc w:val="both"/>
      </w:pPr>
      <w:r>
        <w:rPr>
          <w:rFonts w:ascii="Calibri" w:hAnsi="Calibri"/>
          <w:b/>
          <w:sz w:val="22"/>
        </w:rPr>
        <w:t xml:space="preserve">Mr Sorrelgate: </w:t>
      </w:r>
      <w:r>
        <w:rPr>
          <w:rFonts w:ascii="Calibri" w:hAnsi="Calibri"/>
          <w:sz w:val="22"/>
        </w:rPr>
        <w:t xml:space="preserve">Not at all, please stay as long as you'd like, we're really enjoying the conversation tonight.  </w:t>
      </w:r>
      <w:r>
        <w:rPr>
          <w:rFonts w:ascii="Calibri" w:hAnsi="Calibri"/>
          <w:i/>
          <w:sz w:val="22"/>
        </w:rPr>
        <w:t>Không đâu, cứ ở lại bao lâu tùy thích, tụi tôi thật sự đang rất vui với cuộc trò chuyện tối nay.</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stay a little longer then, since the conversation has been so pleasant.  </w:t>
      </w:r>
      <w:r>
        <w:rPr>
          <w:rFonts w:ascii="Calibri" w:hAnsi="Calibri"/>
          <w:i/>
          <w:sz w:val="22"/>
        </w:rPr>
        <w:t>Anh nói vậy tốt bụng quá, vậy tôi sẽ ở lại thêm một chút, vì cuộc trò chuyện vui quá.</w:t>
      </w:r>
    </w:p>
    <w:p>
      <w:pPr>
        <w:spacing w:after="160" w:line="312" w:lineRule="auto"/>
        <w:jc w:val="both"/>
      </w:pPr>
      <w:r>
        <w:rPr>
          <w:rFonts w:ascii="Calibri" w:hAnsi="Calibri"/>
          <w:b/>
          <w:sz w:val="22"/>
        </w:rPr>
        <w:t xml:space="preserve">Mr Sorrelgate: </w:t>
      </w:r>
      <w:r>
        <w:rPr>
          <w:rFonts w:ascii="Calibri" w:hAnsi="Calibri"/>
          <w:sz w:val="22"/>
        </w:rPr>
        <w:t xml:space="preserve">Feel free to turn down the television if it's too loud, I sometimes forget to adjust the volume for guests.  </w:t>
      </w:r>
      <w:r>
        <w:rPr>
          <w:rFonts w:ascii="Calibri" w:hAnsi="Calibri"/>
          <w:i/>
          <w:sz w:val="22"/>
        </w:rPr>
        <w:t>Cứ tự nhiên vặn nhỏ tivi nếu nó hơi to, đôi khi tôi quên chỉnh âm lượng phù hợp cho khách.</w:t>
      </w:r>
    </w:p>
    <w:p>
      <w:pPr>
        <w:spacing w:after="160" w:line="312" w:lineRule="auto"/>
        <w:jc w:val="both"/>
      </w:pPr>
      <w:r>
        <w:rPr>
          <w:rFonts w:ascii="Calibri" w:hAnsi="Calibri"/>
          <w:b/>
          <w:sz w:val="22"/>
        </w:rPr>
        <w:t xml:space="preserve">Ms Lan: </w:t>
      </w:r>
      <w:r>
        <w:rPr>
          <w:rFonts w:ascii="Calibri" w:hAnsi="Calibri"/>
          <w:sz w:val="22"/>
        </w:rPr>
        <w:t xml:space="preserve">It's fine, actually, I don't mind the noise in the background while we chat.  </w:t>
      </w:r>
      <w:r>
        <w:rPr>
          <w:rFonts w:ascii="Calibri" w:hAnsi="Calibri"/>
          <w:i/>
          <w:sz w:val="22"/>
        </w:rPr>
        <w:t>Không sao đâu, thật ra tôi không ngại tiếng nền khi tụi mình trò chuyện.</w:t>
      </w:r>
    </w:p>
    <w:p>
      <w:pPr>
        <w:spacing w:after="160" w:line="312" w:lineRule="auto"/>
        <w:jc w:val="both"/>
      </w:pPr>
      <w:r>
        <w:rPr>
          <w:rFonts w:ascii="Calibri" w:hAnsi="Calibri"/>
          <w:b/>
          <w:sz w:val="22"/>
        </w:rPr>
        <w:t xml:space="preserve">Mr Sorrelgate: </w:t>
      </w:r>
      <w:r>
        <w:rPr>
          <w:rFonts w:ascii="Calibri" w:hAnsi="Calibri"/>
          <w:sz w:val="22"/>
        </w:rPr>
        <w:t xml:space="preserve">Good, I'd rather keep it comfortable for everyone, just let me know if anything ever bothers you.  </w:t>
      </w:r>
      <w:r>
        <w:rPr>
          <w:rFonts w:ascii="Calibri" w:hAnsi="Calibri"/>
          <w:i/>
          <w:sz w:val="22"/>
        </w:rPr>
        <w:t>Tốt, tôi muốn giữ mọi thứ thoải mái cho mọi người, cứ nói nếu có gì làm chị khó chịu nhé.</w:t>
      </w:r>
    </w:p>
    <w:p>
      <w:pPr>
        <w:spacing w:after="160" w:line="312" w:lineRule="auto"/>
        <w:jc w:val="both"/>
      </w:pPr>
      <w:r>
        <w:rPr>
          <w:rFonts w:ascii="Calibri" w:hAnsi="Calibri"/>
          <w:b/>
          <w:sz w:val="22"/>
        </w:rPr>
        <w:t xml:space="preserve">Ms Lan: </w:t>
      </w:r>
      <w:r>
        <w:rPr>
          <w:rFonts w:ascii="Calibri" w:hAnsi="Calibri"/>
          <w:sz w:val="22"/>
        </w:rPr>
        <w:t xml:space="preserve">Your kids are so well behaved, do you mind if I bring mine along the next time I visit?  </w:t>
      </w:r>
      <w:r>
        <w:rPr>
          <w:rFonts w:ascii="Calibri" w:hAnsi="Calibri"/>
          <w:i/>
          <w:sz w:val="22"/>
        </w:rPr>
        <w:t>Mấy đứa nhỏ nhà anh ngoan quá, lần sau ghé tôi dẫn con theo được không?</w:t>
      </w:r>
    </w:p>
    <w:p>
      <w:pPr>
        <w:spacing w:after="160" w:line="312" w:lineRule="auto"/>
        <w:jc w:val="both"/>
      </w:pPr>
      <w:r>
        <w:rPr>
          <w:rFonts w:ascii="Calibri" w:hAnsi="Calibri"/>
          <w:b/>
          <w:sz w:val="22"/>
        </w:rPr>
        <w:t xml:space="preserve">Mr Sorrelgate: </w:t>
      </w:r>
      <w:r>
        <w:rPr>
          <w:rFonts w:ascii="Calibri" w:hAnsi="Calibri"/>
          <w:sz w:val="22"/>
        </w:rPr>
        <w:t xml:space="preserve">Please do, our kids would love having playmates their own age around the house for once.  </w:t>
      </w:r>
      <w:r>
        <w:rPr>
          <w:rFonts w:ascii="Calibri" w:hAnsi="Calibri"/>
          <w:i/>
          <w:sz w:val="22"/>
        </w:rPr>
        <w:t>Dẫn theo đi chị, con tụi tôi sẽ thích lắm vì cuối cùng cũng có bạn cùng tuổi chơi cùng trong nhà.</w:t>
      </w:r>
    </w:p>
    <w:p>
      <w:pPr>
        <w:spacing w:after="160" w:line="312" w:lineRule="auto"/>
        <w:jc w:val="both"/>
      </w:pPr>
      <w:r>
        <w:rPr>
          <w:rFonts w:ascii="Calibri" w:hAnsi="Calibri"/>
          <w:b/>
          <w:sz w:val="22"/>
        </w:rPr>
        <w:t xml:space="preserve">Ms Lan: </w:t>
      </w:r>
      <w:r>
        <w:rPr>
          <w:rFonts w:ascii="Calibri" w:hAnsi="Calibri"/>
          <w:sz w:val="22"/>
        </w:rPr>
        <w:t xml:space="preserve">That settles it then, I'll bring them along and let the kids entertain themselves while we talk.  </w:t>
      </w:r>
      <w:r>
        <w:rPr>
          <w:rFonts w:ascii="Calibri" w:hAnsi="Calibri"/>
          <w:i/>
          <w:sz w:val="22"/>
        </w:rPr>
        <w:t>Vậy quyết định rồi nhé, tôi sẽ dẫn con theo và để bọn trẻ tự chơi với nhau trong khi mình nói chuyện.</w:t>
      </w:r>
    </w:p>
    <w:p>
      <w:pPr>
        <w:spacing w:after="160" w:line="312" w:lineRule="auto"/>
        <w:jc w:val="both"/>
      </w:pPr>
      <w:r>
        <w:rPr>
          <w:rFonts w:ascii="Calibri" w:hAnsi="Calibri"/>
          <w:b/>
          <w:sz w:val="22"/>
        </w:rPr>
        <w:t xml:space="preserve">Mr Sorrelgate: </w:t>
      </w:r>
      <w:r>
        <w:rPr>
          <w:rFonts w:ascii="Calibri" w:hAnsi="Calibri"/>
          <w:sz w:val="22"/>
        </w:rPr>
        <w:t xml:space="preserve">Would you like a blanket? It can get a bit drafty near the window where you're sitting.  </w:t>
      </w:r>
      <w:r>
        <w:rPr>
          <w:rFonts w:ascii="Calibri" w:hAnsi="Calibri"/>
          <w:i/>
          <w:sz w:val="22"/>
        </w:rPr>
        <w:t>Chị có muốn chăn không? Gần cửa sổ chỗ chị ngồi hơi gió đấy.</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hadn't noticed the draft until just now, actually.  </w:t>
      </w:r>
      <w:r>
        <w:rPr>
          <w:rFonts w:ascii="Calibri" w:hAnsi="Calibri"/>
          <w:i/>
          <w:sz w:val="22"/>
        </w:rPr>
        <w:t>Vậy thì tốt quá, cảm ơn anh, thật ra đến giờ tôi mới để ý thấy có gió.</w:t>
      </w:r>
    </w:p>
    <w:p>
      <w:pPr>
        <w:spacing w:after="160" w:line="312" w:lineRule="auto"/>
        <w:jc w:val="both"/>
      </w:pPr>
      <w:r>
        <w:rPr>
          <w:rFonts w:ascii="Calibri" w:hAnsi="Calibri"/>
          <w:b/>
          <w:sz w:val="22"/>
        </w:rPr>
        <w:t xml:space="preserve">Mr Sorrelgate: </w:t>
      </w:r>
      <w:r>
        <w:rPr>
          <w:rFonts w:ascii="Calibri" w:hAnsi="Calibri"/>
          <w:sz w:val="22"/>
        </w:rPr>
        <w:t xml:space="preserve">Here you go, there's a soft one right in that basket by the sofa whenever you need it.  </w:t>
      </w:r>
      <w:r>
        <w:rPr>
          <w:rFonts w:ascii="Calibri" w:hAnsi="Calibri"/>
          <w:i/>
          <w:sz w:val="22"/>
        </w:rPr>
        <w:t>Đây, có một cái chăn mềm ngay trong cái giỏ cạnh ghế sofa bất cứ khi nào chị cần.</w:t>
      </w:r>
    </w:p>
    <w:p>
      <w:pPr>
        <w:spacing w:after="160" w:line="312" w:lineRule="auto"/>
        <w:jc w:val="both"/>
      </w:pPr>
      <w:r>
        <w:rPr>
          <w:rFonts w:ascii="Calibri" w:hAnsi="Calibri"/>
          <w:b/>
          <w:sz w:val="22"/>
        </w:rPr>
        <w:t xml:space="preserve">Ms Lan: </w:t>
      </w:r>
      <w:r>
        <w:rPr>
          <w:rFonts w:ascii="Calibri" w:hAnsi="Calibri"/>
          <w:sz w:val="22"/>
        </w:rPr>
        <w:t xml:space="preserve">I noticed your dog seems a little unsure about me, is it alright if I give him a treat?  </w:t>
      </w:r>
      <w:r>
        <w:rPr>
          <w:rFonts w:ascii="Calibri" w:hAnsi="Calibri"/>
          <w:i/>
          <w:sz w:val="22"/>
        </w:rPr>
        <w:t>Tôi để ý thấy con chó nhà anh có vẻ hơi dè chừng tôi, cho nó ăn một cái bánh có được không?</w:t>
      </w:r>
    </w:p>
    <w:p>
      <w:pPr>
        <w:spacing w:after="160" w:line="312" w:lineRule="auto"/>
        <w:jc w:val="both"/>
      </w:pPr>
      <w:r>
        <w:rPr>
          <w:rFonts w:ascii="Calibri" w:hAnsi="Calibri"/>
          <w:b/>
          <w:sz w:val="22"/>
        </w:rPr>
        <w:t xml:space="preserve">Mr Sorrelgate: </w:t>
      </w:r>
      <w:r>
        <w:rPr>
          <w:rFonts w:ascii="Calibri" w:hAnsi="Calibri"/>
          <w:sz w:val="22"/>
        </w:rPr>
        <w:t xml:space="preserve">He warms up quickly once food is involved, so go ahead, he's probably your best friend in five minutes.  </w:t>
      </w:r>
      <w:r>
        <w:rPr>
          <w:rFonts w:ascii="Calibri" w:hAnsi="Calibri"/>
          <w:i/>
          <w:sz w:val="22"/>
        </w:rPr>
        <w:t>Nó nhanh thân thiện lắm khi có đồ ăn, cứ cho đi, chắc năm phút nữa nó đã thành bạn thân với chị rồi.</w:t>
      </w:r>
    </w:p>
    <w:p>
      <w:pPr>
        <w:spacing w:after="160" w:line="312" w:lineRule="auto"/>
        <w:jc w:val="both"/>
      </w:pPr>
      <w:r>
        <w:rPr>
          <w:rFonts w:ascii="Calibri" w:hAnsi="Calibri"/>
          <w:b/>
          <w:sz w:val="22"/>
        </w:rPr>
        <w:t xml:space="preserve">Ms Lan: </w:t>
      </w:r>
      <w:r>
        <w:rPr>
          <w:rFonts w:ascii="Calibri" w:hAnsi="Calibri"/>
          <w:sz w:val="22"/>
        </w:rPr>
        <w:t xml:space="preserve">I'll test that theory, I've always had a soft spot for dogs anyway.  </w:t>
      </w:r>
      <w:r>
        <w:rPr>
          <w:rFonts w:ascii="Calibri" w:hAnsi="Calibri"/>
          <w:i/>
          <w:sz w:val="22"/>
        </w:rPr>
        <w:t>Vậy để tôi thử giả thuyết đó, dù sao tôi cũng luôn mềm lòng với mấy chú chó.</w:t>
      </w:r>
    </w:p>
    <w:p>
      <w:pPr>
        <w:spacing w:after="160" w:line="312" w:lineRule="auto"/>
        <w:jc w:val="both"/>
      </w:pPr>
      <w:r>
        <w:rPr>
          <w:rFonts w:ascii="Calibri" w:hAnsi="Calibri"/>
          <w:b/>
          <w:sz w:val="22"/>
        </w:rPr>
        <w:t xml:space="preserve">Mr Sorrelgate: </w:t>
      </w:r>
      <w:r>
        <w:rPr>
          <w:rFonts w:ascii="Calibri" w:hAnsi="Calibri"/>
          <w:sz w:val="22"/>
        </w:rPr>
        <w:t xml:space="preserve">Since it's getting so late and the storm outside looks fierce, why don't you just stay the night here with us?  </w:t>
      </w:r>
      <w:r>
        <w:rPr>
          <w:rFonts w:ascii="Calibri" w:hAnsi="Calibri"/>
          <w:i/>
          <w:sz w:val="22"/>
        </w:rPr>
        <w:t>Vì đã muộn và cơn bão ngoài kia trông dữ dội quá, sao chị không ngủ lại nhà tụi tôi đêm nay luôn?</w:t>
      </w:r>
    </w:p>
    <w:p>
      <w:pPr>
        <w:spacing w:after="160" w:line="312" w:lineRule="auto"/>
        <w:jc w:val="both"/>
      </w:pPr>
      <w:r>
        <w:rPr>
          <w:rFonts w:ascii="Calibri" w:hAnsi="Calibri"/>
          <w:b/>
          <w:sz w:val="22"/>
        </w:rPr>
        <w:t xml:space="preserve">Ms Lan: </w:t>
      </w:r>
      <w:r>
        <w:rPr>
          <w:rFonts w:ascii="Calibri" w:hAnsi="Calibri"/>
          <w:sz w:val="22"/>
        </w:rPr>
        <w:t xml:space="preserve">Are you sure that's not too much trouble? I don't want to impose on your family unexpectedly like this.  </w:t>
      </w:r>
      <w:r>
        <w:rPr>
          <w:rFonts w:ascii="Calibri" w:hAnsi="Calibri"/>
          <w:i/>
          <w:sz w:val="22"/>
        </w:rPr>
        <w:t>Anh chắc là không phiền chứ? Tôi không muốn làm phiền gia đình anh đột ngột thế này.</w:t>
      </w:r>
    </w:p>
    <w:p>
      <w:pPr>
        <w:spacing w:after="160" w:line="312" w:lineRule="auto"/>
        <w:jc w:val="both"/>
      </w:pPr>
      <w:r>
        <w:rPr>
          <w:rFonts w:ascii="Calibri" w:hAnsi="Calibri"/>
          <w:b/>
          <w:sz w:val="22"/>
        </w:rPr>
        <w:t xml:space="preserve">Mr Sorrelgate: </w:t>
      </w:r>
      <w:r>
        <w:rPr>
          <w:rFonts w:ascii="Calibri" w:hAnsi="Calibri"/>
          <w:sz w:val="22"/>
        </w:rPr>
        <w:t xml:space="preserve">It's no trouble at all, the guest room is ready, and I'd feel better knowing you're safe tonight.  </w:t>
      </w:r>
      <w:r>
        <w:rPr>
          <w:rFonts w:ascii="Calibri" w:hAnsi="Calibri"/>
          <w:i/>
          <w:sz w:val="22"/>
        </w:rPr>
        <w:t>Hoàn toàn không phiền gì cả, phòng khách đã sẵn sàng rồi, và tôi sẽ yên tâm hơn khi biết chị an toàn đêm nay.</w:t>
      </w:r>
    </w:p>
    <w:p>
      <w:pPr>
        <w:spacing w:after="160" w:line="312" w:lineRule="auto"/>
        <w:jc w:val="both"/>
      </w:pPr>
      <w:r>
        <w:rPr>
          <w:rFonts w:ascii="Calibri" w:hAnsi="Calibri"/>
          <w:b/>
          <w:sz w:val="22"/>
        </w:rPr>
        <w:t xml:space="preserve">Ms Lan: </w:t>
      </w:r>
      <w:r>
        <w:rPr>
          <w:rFonts w:ascii="Calibri" w:hAnsi="Calibri"/>
          <w:sz w:val="22"/>
        </w:rPr>
        <w:t xml:space="preserve">Where should I put my bag, and is there a towel I could use for a shower in the morning?  </w:t>
      </w:r>
      <w:r>
        <w:rPr>
          <w:rFonts w:ascii="Calibri" w:hAnsi="Calibri"/>
          <w:i/>
          <w:sz w:val="22"/>
        </w:rPr>
        <w:t>Tôi nên để túi ở đâu, và có khăn tắm nào tôi dùng được vào buổi sáng không?</w:t>
      </w:r>
    </w:p>
    <w:p>
      <w:pPr>
        <w:spacing w:after="160" w:line="312" w:lineRule="auto"/>
        <w:jc w:val="both"/>
      </w:pPr>
      <w:r>
        <w:rPr>
          <w:rFonts w:ascii="Calibri" w:hAnsi="Calibri"/>
          <w:b/>
          <w:sz w:val="22"/>
        </w:rPr>
        <w:t xml:space="preserve">Mr Sorrelgate: </w:t>
      </w:r>
      <w:r>
        <w:rPr>
          <w:rFonts w:ascii="Calibri" w:hAnsi="Calibri"/>
          <w:sz w:val="22"/>
        </w:rPr>
        <w:t xml:space="preserve">You can set your bag on the chair there, and there's a fresh towel folded on the shelf in the bathroom.  </w:t>
      </w:r>
      <w:r>
        <w:rPr>
          <w:rFonts w:ascii="Calibri" w:hAnsi="Calibri"/>
          <w:i/>
          <w:sz w:val="22"/>
        </w:rPr>
        <w:t>Chị có thể để túi trên ghế đó, và có một cái khăn sạch gấp sẵn trên kệ trong phòng tắm.</w:t>
      </w:r>
    </w:p>
    <w:p>
      <w:pPr>
        <w:spacing w:after="160" w:line="312" w:lineRule="auto"/>
        <w:jc w:val="both"/>
      </w:pPr>
      <w:r>
        <w:rPr>
          <w:rFonts w:ascii="Calibri" w:hAnsi="Calibri"/>
          <w:b/>
          <w:sz w:val="22"/>
        </w:rPr>
        <w:t xml:space="preserve">Ms Lan: </w:t>
      </w:r>
      <w:r>
        <w:rPr>
          <w:rFonts w:ascii="Calibri" w:hAnsi="Calibri"/>
          <w:sz w:val="22"/>
        </w:rPr>
        <w:t xml:space="preserve">Perfect, thank you for thinking of everything, I really didn't expect to be staying over tonight.  </w:t>
      </w:r>
      <w:r>
        <w:rPr>
          <w:rFonts w:ascii="Calibri" w:hAnsi="Calibri"/>
          <w:i/>
          <w:sz w:val="22"/>
        </w:rPr>
        <w:t>Hoàn hảo, cảm ơn anh đã chuẩn bị chu đáo, thật sự tôi không nghĩ mình sẽ ngủ lại đêm nay.</w:t>
      </w:r>
    </w:p>
    <w:p>
      <w:pPr>
        <w:spacing w:after="160" w:line="312" w:lineRule="auto"/>
        <w:jc w:val="both"/>
      </w:pPr>
      <w:r>
        <w:rPr>
          <w:rFonts w:ascii="Calibri" w:hAnsi="Calibri"/>
          <w:b/>
          <w:sz w:val="22"/>
        </w:rPr>
        <w:t xml:space="preserve">Mr Sorrelgate: </w:t>
      </w:r>
      <w:r>
        <w:rPr>
          <w:rFonts w:ascii="Calibri" w:hAnsi="Calibri"/>
          <w:sz w:val="22"/>
        </w:rPr>
        <w:t xml:space="preserve">What time do you usually like to have breakfast? I can have something ready whenever suits you best.  </w:t>
      </w:r>
      <w:r>
        <w:rPr>
          <w:rFonts w:ascii="Calibri" w:hAnsi="Calibri"/>
          <w:i/>
          <w:sz w:val="22"/>
        </w:rPr>
        <w:t>Chị thường thích ăn sáng lúc mấy giờ? Tôi có thể chuẩn bị sẵn vào bất cứ giờ nào tiện cho chị.</w:t>
      </w:r>
    </w:p>
    <w:p>
      <w:pPr>
        <w:spacing w:after="160" w:line="312" w:lineRule="auto"/>
        <w:jc w:val="both"/>
      </w:pPr>
      <w:r>
        <w:rPr>
          <w:rFonts w:ascii="Calibri" w:hAnsi="Calibri"/>
          <w:b/>
          <w:sz w:val="22"/>
        </w:rPr>
        <w:t xml:space="preserve">Ms Lan: </w:t>
      </w:r>
      <w:r>
        <w:rPr>
          <w:rFonts w:ascii="Calibri" w:hAnsi="Calibri"/>
          <w:sz w:val="22"/>
        </w:rPr>
        <w:t xml:space="preserve">Around seven would be ideal for me, since I need to call my husband before he heads to work.  </w:t>
      </w:r>
      <w:r>
        <w:rPr>
          <w:rFonts w:ascii="Calibri" w:hAnsi="Calibri"/>
          <w:i/>
          <w:sz w:val="22"/>
        </w:rPr>
        <w:t>Khoảng bảy giờ là lý tưởng với tôi, vì tôi cần gọi cho chồng trước khi anh ấy đi làm.</w:t>
      </w:r>
    </w:p>
    <w:p>
      <w:pPr>
        <w:spacing w:after="160" w:line="312" w:lineRule="auto"/>
        <w:jc w:val="both"/>
      </w:pPr>
      <w:r>
        <w:rPr>
          <w:rFonts w:ascii="Calibri" w:hAnsi="Calibri"/>
          <w:b/>
          <w:sz w:val="22"/>
        </w:rPr>
        <w:t xml:space="preserve">Mr Sorrelgate: </w:t>
      </w:r>
      <w:r>
        <w:rPr>
          <w:rFonts w:ascii="Calibri" w:hAnsi="Calibri"/>
          <w:sz w:val="22"/>
        </w:rPr>
        <w:t xml:space="preserve">Seven it is then, I'll have the coffee ready and waiting for you right on time.  </w:t>
      </w:r>
      <w:r>
        <w:rPr>
          <w:rFonts w:ascii="Calibri" w:hAnsi="Calibri"/>
          <w:i/>
          <w:sz w:val="22"/>
        </w:rPr>
        <w:t>Vậy bảy giờ nhé, tôi sẽ pha cà phê sẵn chờ chị đúng giờ.</w:t>
      </w:r>
    </w:p>
    <w:p>
      <w:pPr>
        <w:spacing w:after="160" w:line="312" w:lineRule="auto"/>
        <w:jc w:val="both"/>
      </w:pPr>
      <w:r>
        <w:rPr>
          <w:rFonts w:ascii="Calibri" w:hAnsi="Calibri"/>
          <w:b/>
          <w:sz w:val="22"/>
        </w:rPr>
        <w:t xml:space="preserve">Ms Lan: </w:t>
      </w:r>
      <w:r>
        <w:rPr>
          <w:rFonts w:ascii="Calibri" w:hAnsi="Calibri"/>
          <w:sz w:val="22"/>
        </w:rPr>
        <w:t xml:space="preserve">I hope the children don't mind sharing the extra room with me tonight, I didn't want to crowd anyone out.  </w:t>
      </w:r>
      <w:r>
        <w:rPr>
          <w:rFonts w:ascii="Calibri" w:hAnsi="Calibri"/>
          <w:i/>
          <w:sz w:val="22"/>
        </w:rPr>
        <w:t>Tôi hy vọng bọn trẻ không phiền khi chia phòng trống với tôi đêm nay, tôi không muốn làm chật chội ai cả.</w:t>
      </w:r>
    </w:p>
    <w:p>
      <w:pPr>
        <w:spacing w:after="160" w:line="312" w:lineRule="auto"/>
        <w:jc w:val="both"/>
      </w:pPr>
      <w:r>
        <w:rPr>
          <w:rFonts w:ascii="Calibri" w:hAnsi="Calibri"/>
          <w:b/>
          <w:sz w:val="22"/>
        </w:rPr>
        <w:t xml:space="preserve">Mr Sorrelgate: </w:t>
      </w:r>
      <w:r>
        <w:rPr>
          <w:rFonts w:ascii="Calibri" w:hAnsi="Calibri"/>
          <w:sz w:val="22"/>
        </w:rPr>
        <w:t xml:space="preserve">They won't mind one bit, they actually think it's exciting whenever we have a guest staying over.  </w:t>
      </w:r>
      <w:r>
        <w:rPr>
          <w:rFonts w:ascii="Calibri" w:hAnsi="Calibri"/>
          <w:i/>
          <w:sz w:val="22"/>
        </w:rPr>
        <w:t>Chúng chẳng phiền chút nào đâu, thật ra bọn trẻ còn thấy thích thú mỗi khi nhà có khách ngủ lại.</w:t>
      </w:r>
    </w:p>
    <w:p>
      <w:pPr>
        <w:spacing w:after="160" w:line="312" w:lineRule="auto"/>
        <w:jc w:val="both"/>
      </w:pPr>
      <w:r>
        <w:rPr>
          <w:rFonts w:ascii="Calibri" w:hAnsi="Calibri"/>
          <w:b/>
          <w:sz w:val="22"/>
        </w:rPr>
        <w:t xml:space="preserve">Ms Lan: </w:t>
      </w:r>
      <w:r>
        <w:rPr>
          <w:rFonts w:ascii="Calibri" w:hAnsi="Calibri"/>
          <w:sz w:val="22"/>
        </w:rPr>
        <w:t xml:space="preserve">That's sweet of them, I'll try to be as quiet as possible so I don't wake anyone too early.  </w:t>
      </w:r>
      <w:r>
        <w:rPr>
          <w:rFonts w:ascii="Calibri" w:hAnsi="Calibri"/>
          <w:i/>
          <w:sz w:val="22"/>
        </w:rPr>
        <w:t>Bọn trẻ dễ thương quá, tôi sẽ cố giữ yên lặng để không đánh thức ai dậy quá sớm.</w:t>
      </w:r>
    </w:p>
    <w:p>
      <w:pPr>
        <w:spacing w:after="160" w:line="312" w:lineRule="auto"/>
        <w:jc w:val="both"/>
      </w:pPr>
      <w:r>
        <w:rPr>
          <w:rFonts w:ascii="Calibri" w:hAnsi="Calibri"/>
          <w:b/>
          <w:sz w:val="22"/>
        </w:rPr>
        <w:t xml:space="preserve">Mr Sorrelgate: </w:t>
      </w:r>
      <w:r>
        <w:rPr>
          <w:rFonts w:ascii="Calibri" w:hAnsi="Calibri"/>
          <w:sz w:val="22"/>
        </w:rPr>
        <w:t xml:space="preserve">Here's a spare toothbrush and a bit of toothpaste if you need them, we always keep extras for guests.  </w:t>
      </w:r>
      <w:r>
        <w:rPr>
          <w:rFonts w:ascii="Calibri" w:hAnsi="Calibri"/>
          <w:i/>
          <w:sz w:val="22"/>
        </w:rPr>
        <w:t>Đây là bàn chải đánh răng dự phòng và một ít kem đánh răng nếu chị cần, tụi tôi luôn giữ sẵn đồ dự phòng cho khách.</w:t>
      </w:r>
    </w:p>
    <w:p>
      <w:pPr>
        <w:spacing w:after="160" w:line="312" w:lineRule="auto"/>
        <w:jc w:val="both"/>
      </w:pPr>
      <w:r>
        <w:rPr>
          <w:rFonts w:ascii="Calibri" w:hAnsi="Calibri"/>
          <w:b/>
          <w:sz w:val="22"/>
        </w:rPr>
        <w:t xml:space="preserve">Ms Lan: </w:t>
      </w:r>
      <w:r>
        <w:rPr>
          <w:rFonts w:ascii="Calibri" w:hAnsi="Calibri"/>
          <w:sz w:val="22"/>
        </w:rPr>
        <w:t xml:space="preserve">That's very thoughtful of you, I completely forgot to pack any of that when I left the house in a rush.  </w:t>
      </w:r>
      <w:r>
        <w:rPr>
          <w:rFonts w:ascii="Calibri" w:hAnsi="Calibri"/>
          <w:i/>
          <w:sz w:val="22"/>
        </w:rPr>
        <w:t>Anh chu đáo quá, tôi hoàn toàn quên mang theo mấy thứ đó khi vội vã rời khỏi nhà.</w:t>
      </w:r>
    </w:p>
    <w:p>
      <w:pPr>
        <w:spacing w:after="160" w:line="312" w:lineRule="auto"/>
        <w:jc w:val="both"/>
      </w:pPr>
      <w:r>
        <w:rPr>
          <w:rFonts w:ascii="Calibri" w:hAnsi="Calibri"/>
          <w:b/>
          <w:sz w:val="22"/>
        </w:rPr>
        <w:t xml:space="preserve">Mr Sorrelgate: </w:t>
      </w:r>
      <w:r>
        <w:rPr>
          <w:rFonts w:ascii="Calibri" w:hAnsi="Calibri"/>
          <w:sz w:val="22"/>
        </w:rPr>
        <w:t xml:space="preserve">It happens to everyone, that's exactly why we started keeping a little guest basket stocked in the bathroom.  </w:t>
      </w:r>
      <w:r>
        <w:rPr>
          <w:rFonts w:ascii="Calibri" w:hAnsi="Calibri"/>
          <w:i/>
          <w:sz w:val="22"/>
        </w:rPr>
        <w:t>Chuyện này xảy ra với mọi người mà, chính vì vậy tụi tôi mới bắt đầu để sẵn một cái giỏ nhỏ cho khách trong phòng tắm.</w:t>
      </w:r>
    </w:p>
    <w:p>
      <w:pPr>
        <w:spacing w:after="160" w:line="312" w:lineRule="auto"/>
        <w:jc w:val="both"/>
      </w:pPr>
      <w:r>
        <w:rPr>
          <w:rFonts w:ascii="Calibri" w:hAnsi="Calibri"/>
          <w:b/>
          <w:sz w:val="22"/>
        </w:rPr>
        <w:t xml:space="preserve">Ms Lan: </w:t>
      </w:r>
      <w:r>
        <w:rPr>
          <w:rFonts w:ascii="Calibri" w:hAnsi="Calibri"/>
          <w:sz w:val="22"/>
        </w:rPr>
        <w:t xml:space="preserve">I set an alarm for six thirty, I hope it won't wake your family too early in the morning.  </w:t>
      </w:r>
      <w:r>
        <w:rPr>
          <w:rFonts w:ascii="Calibri" w:hAnsi="Calibri"/>
          <w:i/>
          <w:sz w:val="22"/>
        </w:rPr>
        <w:t>Tôi đã đặt báo thức lúc sáu rưỡi, hy vọng nó sẽ không đánh thức gia đình anh quá sớm vào buổi sáng.</w:t>
      </w:r>
    </w:p>
    <w:p>
      <w:pPr>
        <w:spacing w:after="160" w:line="312" w:lineRule="auto"/>
        <w:jc w:val="both"/>
      </w:pPr>
      <w:r>
        <w:rPr>
          <w:rFonts w:ascii="Calibri" w:hAnsi="Calibri"/>
          <w:b/>
          <w:sz w:val="22"/>
        </w:rPr>
        <w:t xml:space="preserve">Mr Sorrelgate: </w:t>
      </w:r>
      <w:r>
        <w:rPr>
          <w:rFonts w:ascii="Calibri" w:hAnsi="Calibri"/>
          <w:sz w:val="22"/>
        </w:rPr>
        <w:t xml:space="preserve">Don't worry about that at all, we're usually up before then anyway, getting the kids ready for school.  </w:t>
      </w:r>
      <w:r>
        <w:rPr>
          <w:rFonts w:ascii="Calibri" w:hAnsi="Calibri"/>
          <w:i/>
          <w:sz w:val="22"/>
        </w:rPr>
        <w:t>Đừng lo về điều đó, tụi tôi thường dậy trước giờ đó rồi để chuẩn bị cho bọn trẻ đi học.</w:t>
      </w:r>
    </w:p>
    <w:p>
      <w:pPr>
        <w:spacing w:after="160" w:line="312" w:lineRule="auto"/>
        <w:jc w:val="both"/>
      </w:pPr>
      <w:r>
        <w:rPr>
          <w:rFonts w:ascii="Calibri" w:hAnsi="Calibri"/>
          <w:b/>
          <w:sz w:val="22"/>
        </w:rPr>
        <w:t xml:space="preserve">Ms Lan: </w:t>
      </w:r>
      <w:r>
        <w:rPr>
          <w:rFonts w:ascii="Calibri" w:hAnsi="Calibri"/>
          <w:sz w:val="22"/>
        </w:rPr>
        <w:t xml:space="preserve">That's good to know, I'll try not to feel too guilty about disturbing the household this early.  </w:t>
      </w:r>
      <w:r>
        <w:rPr>
          <w:rFonts w:ascii="Calibri" w:hAnsi="Calibri"/>
          <w:i/>
          <w:sz w:val="22"/>
        </w:rPr>
        <w:t>Vậy thì tốt, tôi sẽ cố không cảm thấy áy náy vì làm phiền cả nhà sớm thế này.</w:t>
      </w:r>
    </w:p>
    <w:p>
      <w:pPr>
        <w:spacing w:after="160" w:line="312" w:lineRule="auto"/>
        <w:jc w:val="both"/>
      </w:pPr>
      <w:r>
        <w:rPr>
          <w:rFonts w:ascii="Calibri" w:hAnsi="Calibri"/>
          <w:b/>
          <w:sz w:val="22"/>
        </w:rPr>
        <w:t xml:space="preserve">Mr Sorrelgate: </w:t>
      </w:r>
      <w:r>
        <w:rPr>
          <w:rFonts w:ascii="Calibri" w:hAnsi="Calibri"/>
          <w:sz w:val="22"/>
        </w:rPr>
        <w:t xml:space="preserve">The guest room gets a little cold at night, so there's an extra blanket folded at the foot of the bed.  </w:t>
      </w:r>
      <w:r>
        <w:rPr>
          <w:rFonts w:ascii="Calibri" w:hAnsi="Calibri"/>
          <w:i/>
          <w:sz w:val="22"/>
        </w:rPr>
        <w:t>Phòng khách hơi lạnh về đêm, nên có thêm một cái chăn gấp sẵn ở cuối giường.</w:t>
      </w:r>
    </w:p>
    <w:p>
      <w:pPr>
        <w:spacing w:after="160" w:line="312" w:lineRule="auto"/>
        <w:jc w:val="both"/>
      </w:pPr>
      <w:r>
        <w:rPr>
          <w:rFonts w:ascii="Calibri" w:hAnsi="Calibri"/>
          <w:b/>
          <w:sz w:val="22"/>
        </w:rPr>
        <w:t xml:space="preserve">Ms Lan: </w:t>
      </w:r>
      <w:r>
        <w:rPr>
          <w:rFonts w:ascii="Calibri" w:hAnsi="Calibri"/>
          <w:sz w:val="22"/>
        </w:rPr>
        <w:t xml:space="preserve">Thank you for the warning, I tend to get cold easily, so that extra blanket will come in very handy.  </w:t>
      </w:r>
      <w:r>
        <w:rPr>
          <w:rFonts w:ascii="Calibri" w:hAnsi="Calibri"/>
          <w:i/>
          <w:sz w:val="22"/>
        </w:rPr>
        <w:t>Cảm ơn anh đã nhắc, tôi vốn hay lạnh, nên cái chăn thêm đó sẽ rất hữu ích.</w:t>
      </w:r>
    </w:p>
    <w:p>
      <w:pPr>
        <w:spacing w:after="160" w:line="312" w:lineRule="auto"/>
        <w:jc w:val="both"/>
      </w:pPr>
      <w:r>
        <w:rPr>
          <w:rFonts w:ascii="Calibri" w:hAnsi="Calibri"/>
          <w:b/>
          <w:sz w:val="22"/>
        </w:rPr>
        <w:t xml:space="preserve">Mr Sorrelgate: </w:t>
      </w:r>
      <w:r>
        <w:rPr>
          <w:rFonts w:ascii="Calibri" w:hAnsi="Calibri"/>
          <w:sz w:val="22"/>
        </w:rPr>
        <w:t xml:space="preserve">Just knock on our door if you need anything else during the night, we won't mind at all.  </w:t>
      </w:r>
      <w:r>
        <w:rPr>
          <w:rFonts w:ascii="Calibri" w:hAnsi="Calibri"/>
          <w:i/>
          <w:sz w:val="22"/>
        </w:rPr>
        <w:t>Cứ gõ cửa phòng tụi tôi nếu đêm cần gì thêm nhé, tụi tôi không phiền đâu.</w:t>
      </w:r>
    </w:p>
    <w:p>
      <w:pPr>
        <w:spacing w:after="160" w:line="312" w:lineRule="auto"/>
        <w:jc w:val="both"/>
      </w:pPr>
      <w:r>
        <w:rPr>
          <w:rFonts w:ascii="Calibri" w:hAnsi="Calibri"/>
          <w:b/>
          <w:sz w:val="22"/>
        </w:rPr>
        <w:t xml:space="preserve">Mr Sorrelgate: </w:t>
      </w:r>
      <w:r>
        <w:rPr>
          <w:rFonts w:ascii="Calibri" w:hAnsi="Calibri"/>
          <w:sz w:val="22"/>
        </w:rPr>
        <w:t xml:space="preserve">We're finally hosting our housewarming this coming Saturday, it's an open house, so come anytime between noon and five.  </w:t>
      </w:r>
      <w:r>
        <w:rPr>
          <w:rFonts w:ascii="Calibri" w:hAnsi="Calibri"/>
          <w:i/>
          <w:sz w:val="22"/>
        </w:rPr>
        <w:t>Cuối cùng thứ Bảy này tụi tôi cũng tổ chức tiệc tân gia rồi, kiểu mở cửa tự do, nên cứ đến bất cứ lúc nào từ trưa đến năm giờ.</w:t>
      </w:r>
    </w:p>
    <w:p>
      <w:pPr>
        <w:spacing w:after="160" w:line="312" w:lineRule="auto"/>
        <w:jc w:val="both"/>
      </w:pPr>
      <w:r>
        <w:rPr>
          <w:rFonts w:ascii="Calibri" w:hAnsi="Calibri"/>
          <w:b/>
          <w:sz w:val="22"/>
        </w:rPr>
        <w:t xml:space="preserve">Ms Lan: </w:t>
      </w:r>
      <w:r>
        <w:rPr>
          <w:rFonts w:ascii="Calibri" w:hAnsi="Calibri"/>
          <w:sz w:val="22"/>
        </w:rPr>
        <w:t xml:space="preserve">That sounds nice and relaxed, I'll probably come by early afternoon when the kids are done with their nap.  </w:t>
      </w:r>
      <w:r>
        <w:rPr>
          <w:rFonts w:ascii="Calibri" w:hAnsi="Calibri"/>
          <w:i/>
          <w:sz w:val="22"/>
        </w:rPr>
        <w:t>Nghe thoải mái đấy, chắc tôi sẽ ghé đầu giờ chiều khi bọn trẻ ngủ trưa xong.</w:t>
      </w:r>
    </w:p>
    <w:p>
      <w:pPr>
        <w:spacing w:after="160" w:line="312" w:lineRule="auto"/>
        <w:jc w:val="both"/>
      </w:pPr>
      <w:r>
        <w:rPr>
          <w:rFonts w:ascii="Calibri" w:hAnsi="Calibri"/>
          <w:b/>
          <w:sz w:val="22"/>
        </w:rPr>
        <w:t xml:space="preserve">Mr Sorrelgate: </w:t>
      </w:r>
      <w:r>
        <w:rPr>
          <w:rFonts w:ascii="Calibri" w:hAnsi="Calibri"/>
          <w:sz w:val="22"/>
        </w:rPr>
        <w:t xml:space="preserve">Perfect, there'll be food out the whole time, so come whenever works best for your family.  </w:t>
      </w:r>
      <w:r>
        <w:rPr>
          <w:rFonts w:ascii="Calibri" w:hAnsi="Calibri"/>
          <w:i/>
          <w:sz w:val="22"/>
        </w:rPr>
        <w:t>Hoàn hảo, suốt buổi sẽ có đồ ăn sẵn, nên cứ đến lúc nào hợp với gia đình chị.</w:t>
      </w:r>
    </w:p>
    <w:p>
      <w:pPr>
        <w:spacing w:after="160" w:line="312" w:lineRule="auto"/>
        <w:jc w:val="both"/>
      </w:pPr>
      <w:r>
        <w:rPr>
          <w:rFonts w:ascii="Calibri" w:hAnsi="Calibri"/>
          <w:b/>
          <w:sz w:val="22"/>
        </w:rPr>
        <w:t xml:space="preserve">Ms Lan: </w:t>
      </w:r>
      <w:r>
        <w:rPr>
          <w:rFonts w:ascii="Calibri" w:hAnsi="Calibri"/>
          <w:sz w:val="22"/>
        </w:rPr>
        <w:t xml:space="preserve">Is the housewarming formal, or can we just come in casual clothes like we normally would?  </w:t>
      </w:r>
      <w:r>
        <w:rPr>
          <w:rFonts w:ascii="Calibri" w:hAnsi="Calibri"/>
          <w:i/>
          <w:sz w:val="22"/>
        </w:rPr>
        <w:t>Tiệc tân gia có trang trọng không, hay tụi tôi cứ mặc đồ thường như mọi khi?</w:t>
      </w:r>
    </w:p>
    <w:p>
      <w:pPr>
        <w:spacing w:after="160" w:line="312" w:lineRule="auto"/>
        <w:jc w:val="both"/>
      </w:pPr>
      <w:r>
        <w:rPr>
          <w:rFonts w:ascii="Calibri" w:hAnsi="Calibri"/>
          <w:b/>
          <w:sz w:val="22"/>
        </w:rPr>
        <w:t xml:space="preserve">Mr Sorrelgate: </w:t>
      </w:r>
      <w:r>
        <w:rPr>
          <w:rFonts w:ascii="Calibri" w:hAnsi="Calibri"/>
          <w:sz w:val="22"/>
        </w:rPr>
        <w:t xml:space="preserve">Completely casual, honestly, just come as you are, it's really meant to be relaxed and easygoing.  </w:t>
      </w:r>
      <w:r>
        <w:rPr>
          <w:rFonts w:ascii="Calibri" w:hAnsi="Calibri"/>
          <w:i/>
          <w:sz w:val="22"/>
        </w:rPr>
        <w:t>Hoàn toàn thoải mái, thật đấy, cứ mặc gì cũng được, buổi tiệc này thật sự chỉ muốn thư giãn, dễ chịu thôi.</w:t>
      </w:r>
    </w:p>
    <w:p>
      <w:pPr>
        <w:spacing w:after="160" w:line="312" w:lineRule="auto"/>
        <w:jc w:val="both"/>
      </w:pPr>
      <w:r>
        <w:rPr>
          <w:rFonts w:ascii="Calibri" w:hAnsi="Calibri"/>
          <w:b/>
          <w:sz w:val="22"/>
        </w:rPr>
        <w:t xml:space="preserve">Ms Lan: </w:t>
      </w:r>
      <w:r>
        <w:rPr>
          <w:rFonts w:ascii="Calibri" w:hAnsi="Calibri"/>
          <w:sz w:val="22"/>
        </w:rPr>
        <w:t xml:space="preserve">Good, I was hoping you'd say that, I don't own many formal outfits anyway.  </w:t>
      </w:r>
      <w:r>
        <w:rPr>
          <w:rFonts w:ascii="Calibri" w:hAnsi="Calibri"/>
          <w:i/>
          <w:sz w:val="22"/>
        </w:rPr>
        <w:t>Tốt, tôi cứ hy vọng anh nói vậy, dù sao tôi cũng không có mấy bộ đồ trang trọng.</w:t>
      </w:r>
    </w:p>
    <w:p>
      <w:pPr>
        <w:spacing w:after="160" w:line="312" w:lineRule="auto"/>
        <w:jc w:val="both"/>
      </w:pPr>
      <w:r>
        <w:rPr>
          <w:rFonts w:ascii="Calibri" w:hAnsi="Calibri"/>
          <w:b/>
          <w:sz w:val="22"/>
        </w:rPr>
        <w:t xml:space="preserve">Mr Sorrelgate: </w:t>
      </w:r>
      <w:r>
        <w:rPr>
          <w:rFonts w:ascii="Calibri" w:hAnsi="Calibri"/>
          <w:sz w:val="22"/>
        </w:rPr>
        <w:t xml:space="preserve">Feel free to drop in whenever and leave whenever, there's no official start or end time for the open house.  </w:t>
      </w:r>
      <w:r>
        <w:rPr>
          <w:rFonts w:ascii="Calibri" w:hAnsi="Calibri"/>
          <w:i/>
          <w:sz w:val="22"/>
        </w:rPr>
        <w:t>Cứ tự nhiên ghé lúc nào và về lúc nào cũng được, buổi mở cửa này không có giờ bắt đầu hay kết thúc chính thức đâu.</w:t>
      </w:r>
    </w:p>
    <w:p>
      <w:pPr>
        <w:spacing w:after="160" w:line="312" w:lineRule="auto"/>
        <w:jc w:val="both"/>
      </w:pPr>
      <w:r>
        <w:rPr>
          <w:rFonts w:ascii="Calibri" w:hAnsi="Calibri"/>
          <w:b/>
          <w:sz w:val="22"/>
        </w:rPr>
        <w:t xml:space="preserve">Ms Lan: </w:t>
      </w:r>
      <w:r>
        <w:rPr>
          <w:rFonts w:ascii="Calibri" w:hAnsi="Calibri"/>
          <w:sz w:val="22"/>
        </w:rPr>
        <w:t xml:space="preserve">That takes the pressure off nicely, I'll probably pop in for an hour or two in the afternoon.  </w:t>
      </w:r>
      <w:r>
        <w:rPr>
          <w:rFonts w:ascii="Calibri" w:hAnsi="Calibri"/>
          <w:i/>
          <w:sz w:val="22"/>
        </w:rPr>
        <w:t>Vậy đỡ áp lực quá, chắc tôi sẽ ghé khoảng một hai tiếng vào buổi chiều.</w:t>
      </w:r>
    </w:p>
    <w:p>
      <w:pPr>
        <w:spacing w:after="160" w:line="312" w:lineRule="auto"/>
        <w:jc w:val="both"/>
      </w:pPr>
      <w:r>
        <w:rPr>
          <w:rFonts w:ascii="Calibri" w:hAnsi="Calibri"/>
          <w:b/>
          <w:sz w:val="22"/>
        </w:rPr>
        <w:t xml:space="preserve">Mr Sorrelgate: </w:t>
      </w:r>
      <w:r>
        <w:rPr>
          <w:rFonts w:ascii="Calibri" w:hAnsi="Calibri"/>
          <w:sz w:val="22"/>
        </w:rPr>
        <w:t xml:space="preserve">Whatever works for you, just come say hello, that's really all that matters to us.  </w:t>
      </w:r>
      <w:r>
        <w:rPr>
          <w:rFonts w:ascii="Calibri" w:hAnsi="Calibri"/>
          <w:i/>
          <w:sz w:val="22"/>
        </w:rPr>
        <w:t>Cứ tiện lúc nào thì tiện, chỉ cần ghé chào là đủ rồi, đó mới là điều quan trọng với tụi tôi.</w:t>
      </w:r>
    </w:p>
    <w:p>
      <w:pPr>
        <w:spacing w:after="160" w:line="312" w:lineRule="auto"/>
        <w:jc w:val="both"/>
      </w:pPr>
      <w:r>
        <w:rPr>
          <w:rFonts w:ascii="Calibri" w:hAnsi="Calibri"/>
          <w:b/>
          <w:sz w:val="22"/>
        </w:rPr>
        <w:t xml:space="preserve">Ms Lan: </w:t>
      </w:r>
      <w:r>
        <w:rPr>
          <w:rFonts w:ascii="Calibri" w:hAnsi="Calibri"/>
          <w:sz w:val="22"/>
        </w:rPr>
        <w:t xml:space="preserve">How many people are you expecting at the open house, roughly, just so I know what to bring along?  </w:t>
      </w:r>
      <w:r>
        <w:rPr>
          <w:rFonts w:ascii="Calibri" w:hAnsi="Calibri"/>
          <w:i/>
          <w:sz w:val="22"/>
        </w:rPr>
        <w:t>Khoảng bao nhiêu người sẽ đến buổi mở cửa đó, để tôi biết nên mang gì theo?</w:t>
      </w:r>
    </w:p>
    <w:p>
      <w:pPr>
        <w:spacing w:after="160" w:line="312" w:lineRule="auto"/>
        <w:jc w:val="both"/>
      </w:pPr>
      <w:r>
        <w:rPr>
          <w:rFonts w:ascii="Calibri" w:hAnsi="Calibri"/>
          <w:b/>
          <w:sz w:val="22"/>
        </w:rPr>
        <w:t xml:space="preserve">Mr Sorrelgate: </w:t>
      </w:r>
      <w:r>
        <w:rPr>
          <w:rFonts w:ascii="Calibri" w:hAnsi="Calibri"/>
          <w:sz w:val="22"/>
        </w:rPr>
        <w:t xml:space="preserve">Probably around thirty people throughout the day, though not all at once, so don't worry about bringing extra food.  </w:t>
      </w:r>
      <w:r>
        <w:rPr>
          <w:rFonts w:ascii="Calibri" w:hAnsi="Calibri"/>
          <w:i/>
          <w:sz w:val="22"/>
        </w:rPr>
        <w:t>Chắc khoảng ba mươi người trong cả ngày, nhưng không đến cùng lúc đâu, nên chị đừng lo phải mang thêm đồ ăn.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bring a small plant for the new house then as a little gift.  </w:t>
      </w:r>
      <w:r>
        <w:rPr>
          <w:rFonts w:ascii="Calibri" w:hAnsi="Calibri"/>
          <w:i/>
          <w:sz w:val="22"/>
        </w:rPr>
        <w:t>Vậy thì tốt, tôi sẽ mang một chậu cây nhỏ làm quà cho ngôi nhà mới vậy.</w:t>
      </w:r>
    </w:p>
    <w:p>
      <w:pPr>
        <w:spacing w:after="160" w:line="312" w:lineRule="auto"/>
        <w:jc w:val="both"/>
      </w:pPr>
      <w:r>
        <w:rPr>
          <w:rFonts w:ascii="Calibri" w:hAnsi="Calibri"/>
          <w:b/>
          <w:sz w:val="22"/>
        </w:rPr>
        <w:t xml:space="preserve">Mr Sorrelgate: </w:t>
      </w:r>
      <w:r>
        <w:rPr>
          <w:rFonts w:ascii="Calibri" w:hAnsi="Calibri"/>
          <w:sz w:val="22"/>
        </w:rPr>
        <w:t xml:space="preserve">We're giving tours of the house throughout the afternoon, would you like to see the upstairs when you come?  </w:t>
      </w:r>
      <w:r>
        <w:rPr>
          <w:rFonts w:ascii="Calibri" w:hAnsi="Calibri"/>
          <w:i/>
          <w:sz w:val="22"/>
        </w:rPr>
        <w:t>Suốt buổi chiều tụi tôi sẽ dẫn khách tham quan nhà, chị có muốn xem tầng trên khi ghé không?</w:t>
      </w:r>
    </w:p>
    <w:p>
      <w:pPr>
        <w:spacing w:after="160" w:line="312" w:lineRule="auto"/>
        <w:jc w:val="both"/>
      </w:pPr>
      <w:r>
        <w:rPr>
          <w:rFonts w:ascii="Calibri" w:hAnsi="Calibri"/>
          <w:b/>
          <w:sz w:val="22"/>
        </w:rPr>
        <w:t xml:space="preserve">Ms Lan: </w:t>
      </w:r>
      <w:r>
        <w:rPr>
          <w:rFonts w:ascii="Calibri" w:hAnsi="Calibri"/>
          <w:sz w:val="22"/>
        </w:rPr>
        <w:t xml:space="preserve">I'd love that, I've been curious about the renovations ever since you mentioned them last month.  </w:t>
      </w:r>
      <w:r>
        <w:rPr>
          <w:rFonts w:ascii="Calibri" w:hAnsi="Calibri"/>
          <w:i/>
          <w:sz w:val="22"/>
        </w:rPr>
        <w:t>Tôi rất muốn xem, tôi đã tò mò về phần sửa nhà từ lúc anh nhắc đến tháng trước.</w:t>
      </w:r>
    </w:p>
    <w:p>
      <w:pPr>
        <w:spacing w:after="160" w:line="312" w:lineRule="auto"/>
        <w:jc w:val="both"/>
      </w:pPr>
      <w:r>
        <w:rPr>
          <w:rFonts w:ascii="Calibri" w:hAnsi="Calibri"/>
          <w:b/>
          <w:sz w:val="22"/>
        </w:rPr>
        <w:t xml:space="preserve">Mr Sorrelgate: </w:t>
      </w:r>
      <w:r>
        <w:rPr>
          <w:rFonts w:ascii="Calibri" w:hAnsi="Calibri"/>
          <w:sz w:val="22"/>
        </w:rPr>
        <w:t xml:space="preserve">The new bathroom turned out especially well, so I'll make sure to show you that one in particular.  </w:t>
      </w:r>
      <w:r>
        <w:rPr>
          <w:rFonts w:ascii="Calibri" w:hAnsi="Calibri"/>
          <w:i/>
          <w:sz w:val="22"/>
        </w:rPr>
        <w:t>Phòng tắm mới làm ra đẹp lắm, nên tôi sẽ nhớ dẫn chị xem riêng cái đó.</w:t>
      </w:r>
    </w:p>
    <w:p>
      <w:pPr>
        <w:spacing w:after="160" w:line="312" w:lineRule="auto"/>
        <w:jc w:val="both"/>
      </w:pPr>
      <w:r>
        <w:rPr>
          <w:rFonts w:ascii="Calibri" w:hAnsi="Calibri"/>
          <w:b/>
          <w:sz w:val="22"/>
        </w:rPr>
        <w:t xml:space="preserve">Ms Lan: </w:t>
      </w:r>
      <w:r>
        <w:rPr>
          <w:rFonts w:ascii="Calibri" w:hAnsi="Calibri"/>
          <w:sz w:val="22"/>
        </w:rPr>
        <w:t xml:space="preserve">Should I park on the street, or is there space in your driveway for the open house crowd?  </w:t>
      </w:r>
      <w:r>
        <w:rPr>
          <w:rFonts w:ascii="Calibri" w:hAnsi="Calibri"/>
          <w:i/>
          <w:sz w:val="22"/>
        </w:rPr>
        <w:t>Tôi nên đậu xe ngoài đường, hay có chỗ trong lối xe nhà anh cho mọi người đến dự không?</w:t>
      </w:r>
    </w:p>
    <w:p>
      <w:pPr>
        <w:spacing w:after="160" w:line="312" w:lineRule="auto"/>
        <w:jc w:val="both"/>
      </w:pPr>
      <w:r>
        <w:rPr>
          <w:rFonts w:ascii="Calibri" w:hAnsi="Calibri"/>
          <w:b/>
          <w:sz w:val="22"/>
        </w:rPr>
        <w:t xml:space="preserve">Mr Sorrelgate: </w:t>
      </w:r>
      <w:r>
        <w:rPr>
          <w:rFonts w:ascii="Calibri" w:hAnsi="Calibri"/>
          <w:sz w:val="22"/>
        </w:rPr>
        <w:t xml:space="preserve">The driveway fills up quickly, so street parking is probably easier, there's plenty of space just down the block.  </w:t>
      </w:r>
      <w:r>
        <w:rPr>
          <w:rFonts w:ascii="Calibri" w:hAnsi="Calibri"/>
          <w:i/>
          <w:sz w:val="22"/>
        </w:rPr>
        <w:t>Lối xe nhanh đầy lắm, nên đậu ngoài đường chắc dễ hơn, có nhiều chỗ ngay cuối dãy phố.</w:t>
      </w:r>
    </w:p>
    <w:p>
      <w:pPr>
        <w:spacing w:after="160" w:line="312" w:lineRule="auto"/>
        <w:jc w:val="both"/>
      </w:pPr>
      <w:r>
        <w:rPr>
          <w:rFonts w:ascii="Calibri" w:hAnsi="Calibri"/>
          <w:b/>
          <w:sz w:val="22"/>
        </w:rPr>
        <w:t xml:space="preserve">Ms Lan: </w:t>
      </w:r>
      <w:r>
        <w:rPr>
          <w:rFonts w:ascii="Calibri" w:hAnsi="Calibri"/>
          <w:sz w:val="22"/>
        </w:rPr>
        <w:t xml:space="preserve">Good to know, I'll leave a little extra time to find a spot before I come in.  </w:t>
      </w:r>
      <w:r>
        <w:rPr>
          <w:rFonts w:ascii="Calibri" w:hAnsi="Calibri"/>
          <w:i/>
          <w:sz w:val="22"/>
        </w:rPr>
        <w:t>Tốt, tôi sẽ để thêm thời gian tìm chỗ đậu trước khi vào.</w:t>
      </w:r>
    </w:p>
    <w:p>
      <w:pPr>
        <w:spacing w:after="160" w:line="312" w:lineRule="auto"/>
        <w:jc w:val="both"/>
      </w:pPr>
      <w:r>
        <w:rPr>
          <w:rFonts w:ascii="Calibri" w:hAnsi="Calibri"/>
          <w:b/>
          <w:sz w:val="22"/>
        </w:rPr>
        <w:t xml:space="preserve">Mr Sorrelgate: </w:t>
      </w:r>
      <w:r>
        <w:rPr>
          <w:rFonts w:ascii="Calibri" w:hAnsi="Calibri"/>
          <w:sz w:val="22"/>
        </w:rPr>
        <w:t xml:space="preserve">We're also throwing an open house for the whole street next month to celebrate the new community garden, by the way.  </w:t>
      </w:r>
      <w:r>
        <w:rPr>
          <w:rFonts w:ascii="Calibri" w:hAnsi="Calibri"/>
          <w:i/>
          <w:sz w:val="22"/>
        </w:rPr>
        <w:t>À, tháng sau tụi tôi cũng tổ chức buổi mở cửa cho cả con phố để mừng khu vườn cộng đồng mới đấy.</w:t>
      </w:r>
    </w:p>
    <w:p>
      <w:pPr>
        <w:spacing w:after="160" w:line="312" w:lineRule="auto"/>
        <w:jc w:val="both"/>
      </w:pPr>
      <w:r>
        <w:rPr>
          <w:rFonts w:ascii="Calibri" w:hAnsi="Calibri"/>
          <w:b/>
          <w:sz w:val="22"/>
        </w:rPr>
        <w:t xml:space="preserve">Ms Lan: </w:t>
      </w:r>
      <w:r>
        <w:rPr>
          <w:rFonts w:ascii="Calibri" w:hAnsi="Calibri"/>
          <w:sz w:val="22"/>
        </w:rPr>
        <w:t xml:space="preserve">That's a wonderful idea, I've always wanted to meet more of the neighbors on the far end of the street.  </w:t>
      </w:r>
      <w:r>
        <w:rPr>
          <w:rFonts w:ascii="Calibri" w:hAnsi="Calibri"/>
          <w:i/>
          <w:sz w:val="22"/>
        </w:rPr>
        <w:t>Ý tưởng tuyệt quá, tôi vẫn luôn muốn gặp thêm những hàng xóm ở phía cuối con phố.</w:t>
      </w:r>
    </w:p>
    <w:p>
      <w:pPr>
        <w:spacing w:after="160" w:line="312" w:lineRule="auto"/>
        <w:jc w:val="both"/>
      </w:pPr>
      <w:r>
        <w:rPr>
          <w:rFonts w:ascii="Calibri" w:hAnsi="Calibri"/>
          <w:b/>
          <w:sz w:val="22"/>
        </w:rPr>
        <w:t xml:space="preserve">Mr Sorrelgate: </w:t>
      </w:r>
      <w:r>
        <w:rPr>
          <w:rFonts w:ascii="Calibri" w:hAnsi="Calibri"/>
          <w:sz w:val="22"/>
        </w:rPr>
        <w:t xml:space="preserve">This should be the perfect chance then, everyone's invited, and there'll be food and games for the kids too.  </w:t>
      </w:r>
      <w:r>
        <w:rPr>
          <w:rFonts w:ascii="Calibri" w:hAnsi="Calibri"/>
          <w:i/>
          <w:sz w:val="22"/>
        </w:rPr>
        <w:t>Vậy đây sẽ là cơ hội hoàn hảo đấy, ai cũng được mời, lại có đồ ăn và trò chơi cho bọn trẻ nữa.</w:t>
      </w:r>
    </w:p>
    <w:p>
      <w:pPr>
        <w:spacing w:after="160" w:line="312" w:lineRule="auto"/>
        <w:jc w:val="both"/>
      </w:pPr>
      <w:r>
        <w:rPr>
          <w:rFonts w:ascii="Calibri" w:hAnsi="Calibri"/>
          <w:b/>
          <w:sz w:val="22"/>
        </w:rPr>
        <w:t xml:space="preserve">Mr Sorrelgate: </w:t>
      </w:r>
      <w:r>
        <w:rPr>
          <w:rFonts w:ascii="Calibri" w:hAnsi="Calibri"/>
          <w:sz w:val="22"/>
        </w:rPr>
        <w:t xml:space="preserve">Could you let me know by Wednesday whether you can make it, so I know how much food to prepare?  </w:t>
      </w:r>
      <w:r>
        <w:rPr>
          <w:rFonts w:ascii="Calibri" w:hAnsi="Calibri"/>
          <w:i/>
          <w:sz w:val="22"/>
        </w:rPr>
        <w:t>Chị có thể cho tôi biết trước thứ Tư là có đến được không, để tôi biết nên chuẩn bị bao nhiêu đồ ăn?</w:t>
      </w:r>
    </w:p>
    <w:p>
      <w:pPr>
        <w:spacing w:after="160" w:line="312" w:lineRule="auto"/>
        <w:jc w:val="both"/>
      </w:pPr>
      <w:r>
        <w:rPr>
          <w:rFonts w:ascii="Calibri" w:hAnsi="Calibri"/>
          <w:b/>
          <w:sz w:val="22"/>
        </w:rPr>
        <w:t xml:space="preserve">Ms Lan: </w:t>
      </w:r>
      <w:r>
        <w:rPr>
          <w:rFonts w:ascii="Calibri" w:hAnsi="Calibri"/>
          <w:sz w:val="22"/>
        </w:rPr>
        <w:t xml:space="preserve">Of course, I'll check with my husband tonight and send you a message with our answer by tomorrow morning.  </w:t>
      </w:r>
      <w:r>
        <w:rPr>
          <w:rFonts w:ascii="Calibri" w:hAnsi="Calibri"/>
          <w:i/>
          <w:sz w:val="22"/>
        </w:rPr>
        <w:t>Dĩ nhiên rồi, tối nay tôi sẽ hỏi chồng và nhắn lại câu trả lời cho anh vào sáng mai.</w:t>
      </w:r>
    </w:p>
    <w:p>
      <w:pPr>
        <w:spacing w:after="160" w:line="312" w:lineRule="auto"/>
        <w:jc w:val="both"/>
      </w:pPr>
      <w:r>
        <w:rPr>
          <w:rFonts w:ascii="Calibri" w:hAnsi="Calibri"/>
          <w:b/>
          <w:sz w:val="22"/>
        </w:rPr>
        <w:t xml:space="preserve">Mr Sorrelgate: </w:t>
      </w:r>
      <w:r>
        <w:rPr>
          <w:rFonts w:ascii="Calibri" w:hAnsi="Calibri"/>
          <w:sz w:val="22"/>
        </w:rPr>
        <w:t xml:space="preserve">Take your time, just as long as I know by Wednesday evening, that's all I really need.  </w:t>
      </w:r>
      <w:r>
        <w:rPr>
          <w:rFonts w:ascii="Calibri" w:hAnsi="Calibri"/>
          <w:i/>
          <w:sz w:val="22"/>
        </w:rPr>
        <w:t>Cứ từ từ, chỉ cần tôi biết trước tối thứ Tư là được rồi, đó là tất cả những gì tôi cần thôi.</w:t>
      </w:r>
    </w:p>
    <w:p>
      <w:pPr>
        <w:spacing w:after="160" w:line="312" w:lineRule="auto"/>
        <w:jc w:val="both"/>
      </w:pPr>
      <w:r>
        <w:rPr>
          <w:rFonts w:ascii="Calibri" w:hAnsi="Calibri"/>
          <w:b/>
          <w:sz w:val="22"/>
        </w:rPr>
        <w:t xml:space="preserve">Ms Lan: </w:t>
      </w:r>
      <w:r>
        <w:rPr>
          <w:rFonts w:ascii="Calibri" w:hAnsi="Calibri"/>
          <w:sz w:val="22"/>
        </w:rPr>
        <w:t xml:space="preserve">I just wanted to confirm that we'll be coming to the party on Saturday, as we mentioned earlier this week.  </w:t>
      </w:r>
      <w:r>
        <w:rPr>
          <w:rFonts w:ascii="Calibri" w:hAnsi="Calibri"/>
          <w:i/>
          <w:sz w:val="22"/>
        </w:rPr>
        <w:t>Tôi chỉ muốn xác nhận lại là tụi tôi sẽ đến dự tiệc thứ Bảy, như đã nói trước đó tuần này.</w:t>
      </w:r>
    </w:p>
    <w:p>
      <w:pPr>
        <w:spacing w:after="160" w:line="312" w:lineRule="auto"/>
        <w:jc w:val="both"/>
      </w:pPr>
      <w:r>
        <w:rPr>
          <w:rFonts w:ascii="Calibri" w:hAnsi="Calibri"/>
          <w:b/>
          <w:sz w:val="22"/>
        </w:rPr>
        <w:t xml:space="preserve">Mr Sorrelgate: </w:t>
      </w:r>
      <w:r>
        <w:rPr>
          <w:rFonts w:ascii="Calibri" w:hAnsi="Calibri"/>
          <w:sz w:val="22"/>
        </w:rPr>
        <w:t xml:space="preserve">Wonderful, thank you for confirming, I'll add your names to the final headcount for the caterer.  </w:t>
      </w:r>
      <w:r>
        <w:rPr>
          <w:rFonts w:ascii="Calibri" w:hAnsi="Calibri"/>
          <w:i/>
          <w:sz w:val="22"/>
        </w:rPr>
        <w:t>Tuyệt vời, cảm ơn chị đã xác nhận, tôi sẽ thêm tên anh chị vào danh sách chính thức gửi cho bên đặt tiệc.</w:t>
      </w:r>
    </w:p>
    <w:p>
      <w:pPr>
        <w:spacing w:after="160" w:line="312" w:lineRule="auto"/>
        <w:jc w:val="both"/>
      </w:pPr>
      <w:r>
        <w:rPr>
          <w:rFonts w:ascii="Calibri" w:hAnsi="Calibri"/>
          <w:b/>
          <w:sz w:val="22"/>
        </w:rPr>
        <w:t xml:space="preserve">Ms Lan: </w:t>
      </w:r>
      <w:r>
        <w:rPr>
          <w:rFonts w:ascii="Calibri" w:hAnsi="Calibri"/>
          <w:sz w:val="22"/>
        </w:rPr>
        <w:t xml:space="preserve">Glad I could help with the planning, let me know if the number changes at all before then.  </w:t>
      </w:r>
      <w:r>
        <w:rPr>
          <w:rFonts w:ascii="Calibri" w:hAnsi="Calibri"/>
          <w:i/>
          <w:sz w:val="22"/>
        </w:rPr>
        <w:t>Mừng vì giúp được chút gì cho việc lên kế hoạch, báo tôi nếu con số thay đổi trước đó nhé.</w:t>
      </w:r>
    </w:p>
    <w:p>
      <w:pPr>
        <w:spacing w:after="160" w:line="312" w:lineRule="auto"/>
        <w:jc w:val="both"/>
      </w:pPr>
      <w:r>
        <w:rPr>
          <w:rFonts w:ascii="Calibri" w:hAnsi="Calibri"/>
          <w:b/>
          <w:sz w:val="22"/>
        </w:rPr>
        <w:t xml:space="preserve">Mr Sorrelgate: </w:t>
      </w:r>
      <w:r>
        <w:rPr>
          <w:rFonts w:ascii="Calibri" w:hAnsi="Calibri"/>
          <w:sz w:val="22"/>
        </w:rPr>
        <w:t xml:space="preserve">I haven't heard back from you about the dinner invitation, are you and your husband still able to join us?  </w:t>
      </w:r>
      <w:r>
        <w:rPr>
          <w:rFonts w:ascii="Calibri" w:hAnsi="Calibri"/>
          <w:i/>
          <w:sz w:val="22"/>
        </w:rPr>
        <w:t>Tôi chưa nghe gì từ chị về lời mời dự tối đó, anh chị vẫn đến được chứ?</w:t>
      </w:r>
    </w:p>
    <w:p>
      <w:pPr>
        <w:spacing w:after="160" w:line="312" w:lineRule="auto"/>
        <w:jc w:val="both"/>
      </w:pPr>
      <w:r>
        <w:rPr>
          <w:rFonts w:ascii="Calibri" w:hAnsi="Calibri"/>
          <w:b/>
          <w:sz w:val="22"/>
        </w:rPr>
        <w:t xml:space="preserve">Ms Lan: </w:t>
      </w:r>
      <w:r>
        <w:rPr>
          <w:rFonts w:ascii="Calibri" w:hAnsi="Calibri"/>
          <w:sz w:val="22"/>
        </w:rPr>
        <w:t xml:space="preserve">I'm so sorry, it completely slipped my mind to reply, yes, we'd love to come, thank you for checking in.  </w:t>
      </w:r>
      <w:r>
        <w:rPr>
          <w:rFonts w:ascii="Calibri" w:hAnsi="Calibri"/>
          <w:i/>
          <w:sz w:val="22"/>
        </w:rPr>
        <w:t>Tôi xin lỗi, tôi quên trả lời mất, vâng, tụi tôi rất muốn đến, cảm ơn anh đã hỏi lại.</w:t>
      </w:r>
    </w:p>
    <w:p>
      <w:pPr>
        <w:spacing w:after="160" w:line="312" w:lineRule="auto"/>
        <w:jc w:val="both"/>
      </w:pPr>
      <w:r>
        <w:rPr>
          <w:rFonts w:ascii="Calibri" w:hAnsi="Calibri"/>
          <w:b/>
          <w:sz w:val="22"/>
        </w:rPr>
        <w:t xml:space="preserve">Mr Sorrelgate: </w:t>
      </w:r>
      <w:r>
        <w:rPr>
          <w:rFonts w:ascii="Calibri" w:hAnsi="Calibri"/>
          <w:sz w:val="22"/>
        </w:rPr>
        <w:t xml:space="preserve">No worries at all, I know how busy life gets, I'm just glad you're able to make it.  </w:t>
      </w:r>
      <w:r>
        <w:rPr>
          <w:rFonts w:ascii="Calibri" w:hAnsi="Calibri"/>
          <w:i/>
          <w:sz w:val="22"/>
        </w:rPr>
        <w:t>Không sao đâu, tôi hiểu cuộc sống bận rộn thế nào, tôi chỉ mừng là anh chị đến được.</w:t>
      </w:r>
    </w:p>
    <w:p>
      <w:pPr>
        <w:spacing w:after="160" w:line="312" w:lineRule="auto"/>
        <w:jc w:val="both"/>
      </w:pPr>
      <w:r>
        <w:rPr>
          <w:rFonts w:ascii="Calibri" w:hAnsi="Calibri"/>
          <w:b/>
          <w:sz w:val="22"/>
        </w:rPr>
        <w:t xml:space="preserve">Ms Lan: </w:t>
      </w:r>
      <w:r>
        <w:rPr>
          <w:rFonts w:ascii="Calibri" w:hAnsi="Calibri"/>
          <w:sz w:val="22"/>
        </w:rPr>
        <w:t xml:space="preserve">I'm afraid I need to change my RSVP, something came up and we won't be able to attend after all.  </w:t>
      </w:r>
      <w:r>
        <w:rPr>
          <w:rFonts w:ascii="Calibri" w:hAnsi="Calibri"/>
          <w:i/>
          <w:sz w:val="22"/>
        </w:rPr>
        <w:t>Tôi e là phải đổi lại câu trả lời, có việc phát sinh nên tụi tôi không đến được nữa.</w:t>
      </w:r>
    </w:p>
    <w:p>
      <w:pPr>
        <w:spacing w:after="160" w:line="312" w:lineRule="auto"/>
        <w:jc w:val="both"/>
      </w:pPr>
      <w:r>
        <w:rPr>
          <w:rFonts w:ascii="Calibri" w:hAnsi="Calibri"/>
          <w:b/>
          <w:sz w:val="22"/>
        </w:rPr>
        <w:t xml:space="preserve">Mr Sorrelgate: </w:t>
      </w:r>
      <w:r>
        <w:rPr>
          <w:rFonts w:ascii="Calibri" w:hAnsi="Calibri"/>
          <w:sz w:val="22"/>
        </w:rPr>
        <w:t xml:space="preserve">That's alright, thank you for letting me know ahead of time, I hope everything is fine on your end.  </w:t>
      </w:r>
      <w:r>
        <w:rPr>
          <w:rFonts w:ascii="Calibri" w:hAnsi="Calibri"/>
          <w:i/>
          <w:sz w:val="22"/>
        </w:rPr>
        <w:t>Không sao đâu, cảm ơn chị đã báo trước, hy vọng mọi chuyện bên chị vẫn ổn.</w:t>
      </w:r>
    </w:p>
    <w:p>
      <w:pPr>
        <w:spacing w:after="160" w:line="312" w:lineRule="auto"/>
        <w:jc w:val="both"/>
      </w:pPr>
      <w:r>
        <w:rPr>
          <w:rFonts w:ascii="Calibri" w:hAnsi="Calibri"/>
          <w:b/>
          <w:sz w:val="22"/>
        </w:rPr>
        <w:t xml:space="preserve">Ms Lan: </w:t>
      </w:r>
      <w:r>
        <w:rPr>
          <w:rFonts w:ascii="Calibri" w:hAnsi="Calibri"/>
          <w:sz w:val="22"/>
        </w:rPr>
        <w:t xml:space="preserve">Everything's fine, just an unexpected work trip, we'll make sure to join the next gathering for certain.  </w:t>
      </w:r>
      <w:r>
        <w:rPr>
          <w:rFonts w:ascii="Calibri" w:hAnsi="Calibri"/>
          <w:i/>
          <w:sz w:val="22"/>
        </w:rPr>
        <w:t>Mọi chuyện vẫn ổn, chỉ là một chuyến công tác bất ngờ thôi, chắc chắn tụi tôi sẽ tham gia buổi họp mặt tiếp theo.</w:t>
      </w:r>
    </w:p>
    <w:p>
      <w:pPr>
        <w:spacing w:after="160" w:line="312" w:lineRule="auto"/>
        <w:jc w:val="both"/>
      </w:pPr>
      <w:r>
        <w:rPr>
          <w:rFonts w:ascii="Calibri" w:hAnsi="Calibri"/>
          <w:b/>
          <w:sz w:val="22"/>
        </w:rPr>
        <w:t xml:space="preserve">Mr Sorrelgate: </w:t>
      </w:r>
      <w:r>
        <w:rPr>
          <w:rFonts w:ascii="Calibri" w:hAnsi="Calibri"/>
          <w:sz w:val="22"/>
        </w:rPr>
        <w:t xml:space="preserve">Do you need a definite headcount from me too, since I might bring my cousin along if that's alright?  </w:t>
      </w:r>
      <w:r>
        <w:rPr>
          <w:rFonts w:ascii="Calibri" w:hAnsi="Calibri"/>
          <w:i/>
          <w:sz w:val="22"/>
        </w:rPr>
        <w:t>Chị có cần số lượng chính xác từ tôi không, vì tôi có thể dẫn anh họ theo nếu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just let me know roughly how many people total so I can plan the seating.  </w:t>
      </w:r>
      <w:r>
        <w:rPr>
          <w:rFonts w:ascii="Calibri" w:hAnsi="Calibri"/>
          <w:i/>
          <w:sz w:val="22"/>
        </w:rPr>
        <w:t>Hoàn toàn được, chỉ cần cho tôi biết khoảng bao nhiêu người tổng cộng để tôi sắp chỗ ngồi.</w:t>
      </w:r>
    </w:p>
    <w:p>
      <w:pPr>
        <w:spacing w:after="160" w:line="312" w:lineRule="auto"/>
        <w:jc w:val="both"/>
      </w:pPr>
      <w:r>
        <w:rPr>
          <w:rFonts w:ascii="Calibri" w:hAnsi="Calibri"/>
          <w:b/>
          <w:sz w:val="22"/>
        </w:rPr>
        <w:t xml:space="preserve">Mr Sorrelgate: </w:t>
      </w:r>
      <w:r>
        <w:rPr>
          <w:rFonts w:ascii="Calibri" w:hAnsi="Calibri"/>
          <w:sz w:val="22"/>
        </w:rPr>
        <w:t xml:space="preserve">I'll confirm by Friday at the latest, once I know for sure whether he's staying in town.  </w:t>
      </w:r>
      <w:r>
        <w:rPr>
          <w:rFonts w:ascii="Calibri" w:hAnsi="Calibri"/>
          <w:i/>
          <w:sz w:val="22"/>
        </w:rPr>
        <w:t>Muộn nhất tôi sẽ xác nhận vào thứ Sáu, khi biết chắc anh ấy có ở lại thị trấn hay không.</w:t>
      </w:r>
    </w:p>
    <w:p>
      <w:pPr>
        <w:spacing w:after="160" w:line="312" w:lineRule="auto"/>
        <w:jc w:val="both"/>
      </w:pPr>
      <w:r>
        <w:rPr>
          <w:rFonts w:ascii="Calibri" w:hAnsi="Calibri"/>
          <w:b/>
          <w:sz w:val="22"/>
        </w:rPr>
        <w:t xml:space="preserve">Ms Lan: </w:t>
      </w:r>
      <w:r>
        <w:rPr>
          <w:rFonts w:ascii="Calibri" w:hAnsi="Calibri"/>
          <w:sz w:val="22"/>
        </w:rPr>
        <w:t xml:space="preserve">I noticed the invitation asked for a reply by the end of the week, so I wanted to confirm now before I forget.  </w:t>
      </w:r>
      <w:r>
        <w:rPr>
          <w:rFonts w:ascii="Calibri" w:hAnsi="Calibri"/>
          <w:i/>
          <w:sz w:val="22"/>
        </w:rPr>
        <w:t>Tôi để ý thấy thiệp mời yêu cầu trả lời trước cuối tuần, nên tôi muốn xác nhận ngay kẻo quên.</w:t>
      </w:r>
    </w:p>
    <w:p>
      <w:pPr>
        <w:spacing w:after="160" w:line="312" w:lineRule="auto"/>
        <w:jc w:val="both"/>
      </w:pPr>
      <w:r>
        <w:rPr>
          <w:rFonts w:ascii="Calibri" w:hAnsi="Calibri"/>
          <w:b/>
          <w:sz w:val="22"/>
        </w:rPr>
        <w:t xml:space="preserve">Mr Sorrelgate: </w:t>
      </w:r>
      <w:r>
        <w:rPr>
          <w:rFonts w:ascii="Calibri" w:hAnsi="Calibri"/>
          <w:sz w:val="22"/>
        </w:rPr>
        <w:t xml:space="preserve">I appreciate you being so prompt about it, most people usually wait until the very last day.  </w:t>
      </w:r>
      <w:r>
        <w:rPr>
          <w:rFonts w:ascii="Calibri" w:hAnsi="Calibri"/>
          <w:i/>
          <w:sz w:val="22"/>
        </w:rPr>
        <w:t>Tôi cảm kích vì chị nhanh nhẹn như vậy, hầu hết mọi người thường đợi đến tận ngày cuối cùng.</w:t>
      </w:r>
    </w:p>
    <w:p>
      <w:pPr>
        <w:spacing w:after="160" w:line="312" w:lineRule="auto"/>
        <w:jc w:val="both"/>
      </w:pPr>
      <w:r>
        <w:rPr>
          <w:rFonts w:ascii="Calibri" w:hAnsi="Calibri"/>
          <w:b/>
          <w:sz w:val="22"/>
        </w:rPr>
        <w:t xml:space="preserve">Ms Lan: </w:t>
      </w:r>
      <w:r>
        <w:rPr>
          <w:rFonts w:ascii="Calibri" w:hAnsi="Calibri"/>
          <w:sz w:val="22"/>
        </w:rPr>
        <w:t xml:space="preserve">I'd rather get it sorted early so I don't accidentally forget and leave you guessing.  </w:t>
      </w:r>
      <w:r>
        <w:rPr>
          <w:rFonts w:ascii="Calibri" w:hAnsi="Calibri"/>
          <w:i/>
          <w:sz w:val="22"/>
        </w:rPr>
        <w:t>Tôi thà sắp xếp sớm còn hơn lỡ quên rồi làm anh phải đoán mò.</w:t>
      </w:r>
    </w:p>
    <w:p>
      <w:pPr>
        <w:spacing w:after="160" w:line="312" w:lineRule="auto"/>
        <w:jc w:val="both"/>
      </w:pPr>
      <w:r>
        <w:rPr>
          <w:rFonts w:ascii="Calibri" w:hAnsi="Calibri"/>
          <w:b/>
          <w:sz w:val="22"/>
        </w:rPr>
        <w:t xml:space="preserve">Mr Sorrelgate: </w:t>
      </w:r>
      <w:r>
        <w:rPr>
          <w:rFonts w:ascii="Calibri" w:hAnsi="Calibri"/>
          <w:sz w:val="22"/>
        </w:rPr>
        <w:t xml:space="preserve">If your plans change for any reason, just let me know whenever, even on the day of the party itself.  </w:t>
      </w:r>
      <w:r>
        <w:rPr>
          <w:rFonts w:ascii="Calibri" w:hAnsi="Calibri"/>
          <w:i/>
          <w:sz w:val="22"/>
        </w:rPr>
        <w:t>Nếu kế hoạch của anh chị thay đổi vì bất kỳ lý do gì, cứ báo tôi bất cứ lúc nào, kể cả ngay trong ngày diễn ra tiệc.</w:t>
      </w:r>
    </w:p>
    <w:p>
      <w:pPr>
        <w:spacing w:after="160" w:line="312" w:lineRule="auto"/>
        <w:jc w:val="both"/>
      </w:pPr>
      <w:r>
        <w:rPr>
          <w:rFonts w:ascii="Calibri" w:hAnsi="Calibri"/>
          <w:b/>
          <w:sz w:val="22"/>
        </w:rPr>
        <w:t xml:space="preserve">Ms Lan: </w:t>
      </w:r>
      <w:r>
        <w:rPr>
          <w:rFonts w:ascii="Calibri" w:hAnsi="Calibri"/>
          <w:sz w:val="22"/>
        </w:rPr>
        <w:t xml:space="preserve">I'll definitely keep you posted, though I don't expect anything to change between now and then.  </w:t>
      </w:r>
      <w:r>
        <w:rPr>
          <w:rFonts w:ascii="Calibri" w:hAnsi="Calibri"/>
          <w:i/>
          <w:sz w:val="22"/>
        </w:rPr>
        <w:t>Chắc chắn tôi sẽ báo anh biết, dù tôi không nghĩ sẽ có gì thay đổi từ giờ đến lúc đó.</w:t>
      </w:r>
    </w:p>
    <w:p>
      <w:pPr>
        <w:spacing w:after="160" w:line="312" w:lineRule="auto"/>
        <w:jc w:val="both"/>
      </w:pPr>
      <w:r>
        <w:rPr>
          <w:rFonts w:ascii="Calibri" w:hAnsi="Calibri"/>
          <w:b/>
          <w:sz w:val="22"/>
        </w:rPr>
        <w:t xml:space="preserve">Mr Sorrelgate: </w:t>
      </w:r>
      <w:r>
        <w:rPr>
          <w:rFonts w:ascii="Calibri" w:hAnsi="Calibri"/>
          <w:sz w:val="22"/>
        </w:rPr>
        <w:t xml:space="preserve">Good to hear, we're really looking forward to having you both there with the rest of the group.  </w:t>
      </w:r>
      <w:r>
        <w:rPr>
          <w:rFonts w:ascii="Calibri" w:hAnsi="Calibri"/>
          <w:i/>
          <w:sz w:val="22"/>
        </w:rPr>
        <w:t>Mừng quá, tụi tôi thật sự rất mong được có anh chị ở đó cùng mọi người.</w:t>
      </w:r>
    </w:p>
    <w:p>
      <w:pPr>
        <w:spacing w:after="160" w:line="312" w:lineRule="auto"/>
        <w:jc w:val="both"/>
      </w:pPr>
      <w:r>
        <w:rPr>
          <w:rFonts w:ascii="Calibri" w:hAnsi="Calibri"/>
          <w:b/>
          <w:sz w:val="22"/>
        </w:rPr>
        <w:t xml:space="preserve">Ms Lan: </w:t>
      </w:r>
      <w:r>
        <w:rPr>
          <w:rFonts w:ascii="Calibri" w:hAnsi="Calibri"/>
          <w:sz w:val="22"/>
        </w:rPr>
        <w:t xml:space="preserve">Should I RSVP directly to you, or is there a separate list your wife is keeping for the party?  </w:t>
      </w:r>
      <w:r>
        <w:rPr>
          <w:rFonts w:ascii="Calibri" w:hAnsi="Calibri"/>
          <w:i/>
          <w:sz w:val="22"/>
        </w:rPr>
        <w:t>Tôi nên xác nhận trực tiếp với anh, hay có một danh sách riêng vợ anh đang giữ cho bữa tiệc?</w:t>
      </w:r>
    </w:p>
    <w:p>
      <w:pPr>
        <w:spacing w:after="160" w:line="312" w:lineRule="auto"/>
        <w:jc w:val="both"/>
      </w:pPr>
      <w:r>
        <w:rPr>
          <w:rFonts w:ascii="Calibri" w:hAnsi="Calibri"/>
          <w:b/>
          <w:sz w:val="22"/>
        </w:rPr>
        <w:t xml:space="preserve">Mr Sorrelgate: </w:t>
      </w:r>
      <w:r>
        <w:rPr>
          <w:rFonts w:ascii="Calibri" w:hAnsi="Calibri"/>
          <w:sz w:val="22"/>
        </w:rPr>
        <w:t xml:space="preserve">Just reply to me, I'll pass the final list along to her once everyone's confirmed their attendance.  </w:t>
      </w:r>
      <w:r>
        <w:rPr>
          <w:rFonts w:ascii="Calibri" w:hAnsi="Calibri"/>
          <w:i/>
          <w:sz w:val="22"/>
        </w:rPr>
        <w:t>Cứ trả lời tôi thôi, tôi sẽ chuyển danh sách cuối cùng cho cô ấy khi mọi người xác nhận xong.</w:t>
      </w:r>
    </w:p>
    <w:p>
      <w:pPr>
        <w:spacing w:after="160" w:line="312" w:lineRule="auto"/>
        <w:jc w:val="both"/>
      </w:pPr>
      <w:r>
        <w:rPr>
          <w:rFonts w:ascii="Calibri" w:hAnsi="Calibri"/>
          <w:b/>
          <w:sz w:val="22"/>
        </w:rPr>
        <w:t xml:space="preserve">Ms Lan: </w:t>
      </w:r>
      <w:r>
        <w:rPr>
          <w:rFonts w:ascii="Calibri" w:hAnsi="Calibri"/>
          <w:sz w:val="22"/>
        </w:rPr>
        <w:t xml:space="preserve">Got it, I'll send you our answer tonight so it's one less thing for you to track down.  </w:t>
      </w:r>
      <w:r>
        <w:rPr>
          <w:rFonts w:ascii="Calibri" w:hAnsi="Calibri"/>
          <w:i/>
          <w:sz w:val="22"/>
        </w:rPr>
        <w:t>Rõ rồi, tối nay tôi sẽ gửi câu trả lời để anh đỡ phải nhắc lại.</w:t>
      </w:r>
    </w:p>
    <w:p>
      <w:pPr>
        <w:spacing w:after="160" w:line="312" w:lineRule="auto"/>
        <w:jc w:val="both"/>
      </w:pPr>
      <w:r>
        <w:rPr>
          <w:rFonts w:ascii="Calibri" w:hAnsi="Calibri"/>
          <w:b/>
          <w:sz w:val="22"/>
        </w:rPr>
        <w:t xml:space="preserve">Mr Sorrelgate: </w:t>
      </w:r>
      <w:r>
        <w:rPr>
          <w:rFonts w:ascii="Calibri" w:hAnsi="Calibri"/>
          <w:sz w:val="22"/>
        </w:rPr>
        <w:t xml:space="preserve">I know this is incredibly short notice, but would you like to join us for dinner in about an hour?  </w:t>
      </w:r>
      <w:r>
        <w:rPr>
          <w:rFonts w:ascii="Calibri" w:hAnsi="Calibri"/>
          <w:i/>
          <w:sz w:val="22"/>
        </w:rPr>
        <w:t>Tôi biết báo kiểu này gấp quá, nhưng chị có muốn ghé ăn tối cùng tụi tôi khoảng một tiếng nữa không?</w:t>
      </w:r>
    </w:p>
    <w:p>
      <w:pPr>
        <w:spacing w:after="160" w:line="312" w:lineRule="auto"/>
        <w:jc w:val="both"/>
      </w:pPr>
      <w:r>
        <w:rPr>
          <w:rFonts w:ascii="Calibri" w:hAnsi="Calibri"/>
          <w:b/>
          <w:sz w:val="22"/>
        </w:rPr>
        <w:t xml:space="preserve">Ms Lan: </w:t>
      </w:r>
      <w:r>
        <w:rPr>
          <w:rFonts w:ascii="Calibri" w:hAnsi="Calibri"/>
          <w:sz w:val="22"/>
        </w:rPr>
        <w:t xml:space="preserve">That's sudden, but actually we're free tonight, so yes, we'd love to come on such short notice.  </w:t>
      </w:r>
      <w:r>
        <w:rPr>
          <w:rFonts w:ascii="Calibri" w:hAnsi="Calibri"/>
          <w:i/>
          <w:sz w:val="22"/>
        </w:rPr>
        <w:t>Đột ngột thật, nhưng thật ra tối nay tụi tôi rảnh, nên vâng, tụi tôi rất muốn đến dù báo gấp vậy.</w:t>
      </w:r>
    </w:p>
    <w:p>
      <w:pPr>
        <w:spacing w:after="160" w:line="312" w:lineRule="auto"/>
        <w:jc w:val="both"/>
      </w:pPr>
      <w:r>
        <w:rPr>
          <w:rFonts w:ascii="Calibri" w:hAnsi="Calibri"/>
          <w:b/>
          <w:sz w:val="22"/>
        </w:rPr>
        <w:t xml:space="preserve">Mr Sorrelgate: </w:t>
      </w:r>
      <w:r>
        <w:rPr>
          <w:rFonts w:ascii="Calibri" w:hAnsi="Calibri"/>
          <w:sz w:val="22"/>
        </w:rPr>
        <w:t xml:space="preserve">Great, I made way too much pasta for just the two of us, so you're really saving us from leftovers.  </w:t>
      </w:r>
      <w:r>
        <w:rPr>
          <w:rFonts w:ascii="Calibri" w:hAnsi="Calibri"/>
          <w:i/>
          <w:sz w:val="22"/>
        </w:rPr>
        <w:t>Tuyệt quá, tôi nấu quá nhiều mì ý cho có hai người, nên anh chị đang cứu tụi tôi khỏi ăn đồ thừa đấy.</w:t>
      </w:r>
    </w:p>
    <w:p>
      <w:pPr>
        <w:spacing w:after="160" w:line="312" w:lineRule="auto"/>
        <w:jc w:val="both"/>
      </w:pPr>
      <w:r>
        <w:rPr>
          <w:rFonts w:ascii="Calibri" w:hAnsi="Calibri"/>
          <w:b/>
          <w:sz w:val="22"/>
        </w:rPr>
        <w:t xml:space="preserve">Ms Lan: </w:t>
      </w:r>
      <w:r>
        <w:rPr>
          <w:rFonts w:ascii="Calibri" w:hAnsi="Calibri"/>
          <w:sz w:val="22"/>
        </w:rPr>
        <w:t xml:space="preserve">My sister just called and canceled her visit, so if you're free tonight, would you like to come over instead?  </w:t>
      </w:r>
      <w:r>
        <w:rPr>
          <w:rFonts w:ascii="Calibri" w:hAnsi="Calibri"/>
          <w:i/>
          <w:sz w:val="22"/>
        </w:rPr>
        <w:t>Em gái tôi vừa gọi hủy chuyến thăm, nên nếu tối nay anh rảnh, anh có muốn ghé nhà tôi thay vậy không?</w:t>
      </w:r>
    </w:p>
    <w:p>
      <w:pPr>
        <w:spacing w:after="160" w:line="312" w:lineRule="auto"/>
        <w:jc w:val="both"/>
      </w:pPr>
      <w:r>
        <w:rPr>
          <w:rFonts w:ascii="Calibri" w:hAnsi="Calibri"/>
          <w:b/>
          <w:sz w:val="22"/>
        </w:rPr>
        <w:t xml:space="preserve">Mr Sorrelgate: </w:t>
      </w:r>
      <w:r>
        <w:rPr>
          <w:rFonts w:ascii="Calibri" w:hAnsi="Calibri"/>
          <w:sz w:val="22"/>
        </w:rPr>
        <w:t xml:space="preserve">I'm free, actually, let me just check quickly with my wife and I'll text you back in a few minutes.  </w:t>
      </w:r>
      <w:r>
        <w:rPr>
          <w:rFonts w:ascii="Calibri" w:hAnsi="Calibri"/>
          <w:i/>
          <w:sz w:val="22"/>
        </w:rPr>
        <w:t>Thật ra tôi rảnh đấy, để tôi hỏi nhanh vợ tôi rồi nhắn lại cho chị trong vài phút.</w:t>
      </w:r>
    </w:p>
    <w:p>
      <w:pPr>
        <w:spacing w:after="160" w:line="312" w:lineRule="auto"/>
        <w:jc w:val="both"/>
      </w:pPr>
      <w:r>
        <w:rPr>
          <w:rFonts w:ascii="Calibri" w:hAnsi="Calibri"/>
          <w:b/>
          <w:sz w:val="22"/>
        </w:rPr>
        <w:t xml:space="preserve">Ms Lan: </w:t>
      </w:r>
      <w:r>
        <w:rPr>
          <w:rFonts w:ascii="Calibri" w:hAnsi="Calibri"/>
          <w:sz w:val="22"/>
        </w:rPr>
        <w:t xml:space="preserve">No rush at all, whenever you hear back, just let me know and I'll start cooking a little extra.  </w:t>
      </w:r>
      <w:r>
        <w:rPr>
          <w:rFonts w:ascii="Calibri" w:hAnsi="Calibri"/>
          <w:i/>
          <w:sz w:val="22"/>
        </w:rPr>
        <w:t>Không gấp đâu, khi nào có câu trả lời cứ báo tôi, tôi sẽ nấu thêm một chút.</w:t>
      </w:r>
    </w:p>
    <w:p>
      <w:pPr>
        <w:spacing w:after="160" w:line="312" w:lineRule="auto"/>
        <w:jc w:val="both"/>
      </w:pPr>
      <w:r>
        <w:rPr>
          <w:rFonts w:ascii="Calibri" w:hAnsi="Calibri"/>
          <w:b/>
          <w:sz w:val="22"/>
        </w:rPr>
        <w:t xml:space="preserve">Mr Sorrelgate: </w:t>
      </w:r>
      <w:r>
        <w:rPr>
          <w:rFonts w:ascii="Calibri" w:hAnsi="Calibri"/>
          <w:sz w:val="22"/>
        </w:rPr>
        <w:t xml:space="preserve">We just found out some friends are stopping by tonight, would you like to pop over and meet them with us?  </w:t>
      </w:r>
      <w:r>
        <w:rPr>
          <w:rFonts w:ascii="Calibri" w:hAnsi="Calibri"/>
          <w:i/>
          <w:sz w:val="22"/>
        </w:rPr>
        <w:t>Tụi tôi vừa biết tối nay có vài người bạn ghé qua, chị có muốn qua gặp họ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to, though I can only stay for a short while, since the kids need to be in bed by nine.  </w:t>
      </w:r>
      <w:r>
        <w:rPr>
          <w:rFonts w:ascii="Calibri" w:hAnsi="Calibri"/>
          <w:i/>
          <w:sz w:val="22"/>
        </w:rPr>
        <w:t>Tôi rất muốn đi, dù chỉ có thể ở lại một lát thôi, vì bọn trẻ cần đi ngủ trước chín giờ.</w:t>
      </w:r>
    </w:p>
    <w:p>
      <w:pPr>
        <w:spacing w:after="160" w:line="312" w:lineRule="auto"/>
        <w:jc w:val="both"/>
      </w:pPr>
      <w:r>
        <w:rPr>
          <w:rFonts w:ascii="Calibri" w:hAnsi="Calibri"/>
          <w:b/>
          <w:sz w:val="22"/>
        </w:rPr>
        <w:t xml:space="preserve">Mr Sorrelgate: </w:t>
      </w:r>
      <w:r>
        <w:rPr>
          <w:rFonts w:ascii="Calibri" w:hAnsi="Calibri"/>
          <w:sz w:val="22"/>
        </w:rPr>
        <w:t xml:space="preserve">Even an hour would be great, just come whenever you're ready and leave whenever you need to.  </w:t>
      </w:r>
      <w:r>
        <w:rPr>
          <w:rFonts w:ascii="Calibri" w:hAnsi="Calibri"/>
          <w:i/>
          <w:sz w:val="22"/>
        </w:rPr>
        <w:t>Dù chỉ một tiếng cũng được, cứ đến khi sẵn sàng và về khi cần nhé.</w:t>
      </w:r>
    </w:p>
    <w:p>
      <w:pPr>
        <w:spacing w:after="160" w:line="312" w:lineRule="auto"/>
        <w:jc w:val="both"/>
      </w:pPr>
      <w:r>
        <w:rPr>
          <w:rFonts w:ascii="Calibri" w:hAnsi="Calibri"/>
          <w:b/>
          <w:sz w:val="22"/>
        </w:rPr>
        <w:t xml:space="preserve">Ms Lan: </w:t>
      </w:r>
      <w:r>
        <w:rPr>
          <w:rFonts w:ascii="Calibri" w:hAnsi="Calibri"/>
          <w:sz w:val="22"/>
        </w:rPr>
        <w:t xml:space="preserve">I have a little extra cake from a batch I baked this afternoon, would you like to come by and have a slice?  </w:t>
      </w:r>
      <w:r>
        <w:rPr>
          <w:rFonts w:ascii="Calibri" w:hAnsi="Calibri"/>
          <w:i/>
          <w:sz w:val="22"/>
        </w:rPr>
        <w:t>Chiều nay tôi nướng một mẻ bánh có dư, anh có muốn ghé qua ăn một miếng không?</w:t>
      </w:r>
    </w:p>
    <w:p>
      <w:pPr>
        <w:spacing w:after="160" w:line="312" w:lineRule="auto"/>
        <w:jc w:val="both"/>
      </w:pPr>
      <w:r>
        <w:rPr>
          <w:rFonts w:ascii="Calibri" w:hAnsi="Calibri"/>
          <w:b/>
          <w:sz w:val="22"/>
        </w:rPr>
        <w:t xml:space="preserve">Mr Sorrelgate: </w:t>
      </w:r>
      <w:r>
        <w:rPr>
          <w:rFonts w:ascii="Calibri" w:hAnsi="Calibri"/>
          <w:sz w:val="22"/>
        </w:rPr>
        <w:t xml:space="preserve">That sounds like the perfect way to end the day, I'll walk over in about fifteen minutes if that works.  </w:t>
      </w:r>
      <w:r>
        <w:rPr>
          <w:rFonts w:ascii="Calibri" w:hAnsi="Calibri"/>
          <w:i/>
          <w:sz w:val="22"/>
        </w:rPr>
        <w:t>Nghe như cách hoàn hảo để kết thúc một ngày, khoảng mười lăm phút nữa tôi sẽ đi bộ qua nếu tiện.</w:t>
      </w:r>
    </w:p>
    <w:p>
      <w:pPr>
        <w:spacing w:after="160" w:line="312" w:lineRule="auto"/>
        <w:jc w:val="both"/>
      </w:pPr>
      <w:r>
        <w:rPr>
          <w:rFonts w:ascii="Calibri" w:hAnsi="Calibri"/>
          <w:b/>
          <w:sz w:val="22"/>
        </w:rPr>
        <w:t xml:space="preserve">Ms Lan: </w:t>
      </w:r>
      <w:r>
        <w:rPr>
          <w:rFonts w:ascii="Calibri" w:hAnsi="Calibri"/>
          <w:sz w:val="22"/>
        </w:rPr>
        <w:t xml:space="preserve">Perfect, I'll put the kettle on so we can have tea with the cake as well.  </w:t>
      </w:r>
      <w:r>
        <w:rPr>
          <w:rFonts w:ascii="Calibri" w:hAnsi="Calibri"/>
          <w:i/>
          <w:sz w:val="22"/>
        </w:rPr>
        <w:t>Hoàn hảo, tôi sẽ đun nước để mình uống trà cùng bánh luôn.</w:t>
      </w:r>
    </w:p>
    <w:p>
      <w:pPr>
        <w:spacing w:after="160" w:line="312" w:lineRule="auto"/>
        <w:jc w:val="both"/>
      </w:pPr>
      <w:r>
        <w:rPr>
          <w:rFonts w:ascii="Calibri" w:hAnsi="Calibri"/>
          <w:b/>
          <w:sz w:val="22"/>
        </w:rPr>
        <w:t xml:space="preserve">Mr Sorrelgate: </w:t>
      </w:r>
      <w:r>
        <w:rPr>
          <w:rFonts w:ascii="Calibri" w:hAnsi="Calibri"/>
          <w:sz w:val="22"/>
        </w:rPr>
        <w:t xml:space="preserve">I know it's already past seven, but our game plans fell through, would you like to come watch a movie instead?  </w:t>
      </w:r>
      <w:r>
        <w:rPr>
          <w:rFonts w:ascii="Calibri" w:hAnsi="Calibri"/>
          <w:i/>
          <w:sz w:val="22"/>
        </w:rPr>
        <w:t>Tôi biết đã quá bảy giờ rồi, nhưng kế hoạch chơi game của tụi tôi bị hủy, chị có muốn ghé xem phim thay vậy không?</w:t>
      </w:r>
    </w:p>
    <w:p>
      <w:pPr>
        <w:spacing w:after="160" w:line="312" w:lineRule="auto"/>
        <w:jc w:val="both"/>
      </w:pPr>
      <w:r>
        <w:rPr>
          <w:rFonts w:ascii="Calibri" w:hAnsi="Calibri"/>
          <w:b/>
          <w:sz w:val="22"/>
        </w:rPr>
        <w:t xml:space="preserve">Ms Lan: </w:t>
      </w:r>
      <w:r>
        <w:rPr>
          <w:rFonts w:ascii="Calibri" w:hAnsi="Calibri"/>
          <w:sz w:val="22"/>
        </w:rPr>
        <w:t xml:space="preserve">Sure, that sounds relaxing after the busy day I've had, let me just grab a light jacket first.  </w:t>
      </w:r>
      <w:r>
        <w:rPr>
          <w:rFonts w:ascii="Calibri" w:hAnsi="Calibri"/>
          <w:i/>
          <w:sz w:val="22"/>
        </w:rPr>
        <w:t>Chắc chắn rồi, nghe thư giãn đấy sau một ngày bận rộn, để tôi lấy cái áo khoác mỏng đã.</w:t>
      </w:r>
    </w:p>
    <w:p>
      <w:pPr>
        <w:spacing w:after="160" w:line="312" w:lineRule="auto"/>
        <w:jc w:val="both"/>
      </w:pPr>
      <w:r>
        <w:rPr>
          <w:rFonts w:ascii="Calibri" w:hAnsi="Calibri"/>
          <w:b/>
          <w:sz w:val="22"/>
        </w:rPr>
        <w:t xml:space="preserve">Mr Sorrelgate: </w:t>
      </w:r>
      <w:r>
        <w:rPr>
          <w:rFonts w:ascii="Calibri" w:hAnsi="Calibri"/>
          <w:sz w:val="22"/>
        </w:rPr>
        <w:t xml:space="preserve">Take your time, there's no rush, we haven't even picked which movie to watch yet.  </w:t>
      </w:r>
      <w:r>
        <w:rPr>
          <w:rFonts w:ascii="Calibri" w:hAnsi="Calibri"/>
          <w:i/>
          <w:sz w:val="22"/>
        </w:rPr>
        <w:t>Cứ từ từ, không gấp đâu, tụi tôi còn chưa chọn xem phim gì mà.</w:t>
      </w:r>
    </w:p>
    <w:p>
      <w:pPr>
        <w:spacing w:after="160" w:line="312" w:lineRule="auto"/>
        <w:jc w:val="both"/>
      </w:pPr>
      <w:r>
        <w:rPr>
          <w:rFonts w:ascii="Calibri" w:hAnsi="Calibri"/>
          <w:b/>
          <w:sz w:val="22"/>
        </w:rPr>
        <w:t xml:space="preserve">Ms Lan: </w:t>
      </w:r>
      <w:r>
        <w:rPr>
          <w:rFonts w:ascii="Calibri" w:hAnsi="Calibri"/>
          <w:sz w:val="22"/>
        </w:rPr>
        <w:t xml:space="preserve">I just realized we have way too many vegetables about to go bad, would you like to come make a stir-fry with us tonight?  </w:t>
      </w:r>
      <w:r>
        <w:rPr>
          <w:rFonts w:ascii="Calibri" w:hAnsi="Calibri"/>
          <w:i/>
          <w:sz w:val="22"/>
        </w:rPr>
        <w:t>Tôi vừa nhận ra có quá nhiều rau sắp hỏng, tối nay anh có muốn qua xào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I'm always happy to help rescue vegetables from going to waste, I'll be right over in a few minutes.  </w:t>
      </w:r>
      <w:r>
        <w:rPr>
          <w:rFonts w:ascii="Calibri" w:hAnsi="Calibri"/>
          <w:i/>
          <w:sz w:val="22"/>
        </w:rPr>
        <w:t>Tôi luôn vui lòng giúp cứu rau khỏi bị bỏ phí, vài phút nữa tôi sẽ qua ngay.</w:t>
      </w:r>
    </w:p>
    <w:p>
      <w:pPr>
        <w:spacing w:after="160" w:line="312" w:lineRule="auto"/>
        <w:jc w:val="both"/>
      </w:pPr>
      <w:r>
        <w:rPr>
          <w:rFonts w:ascii="Calibri" w:hAnsi="Calibri"/>
          <w:b/>
          <w:sz w:val="22"/>
        </w:rPr>
        <w:t xml:space="preserve">Ms Lan: </w:t>
      </w:r>
      <w:r>
        <w:rPr>
          <w:rFonts w:ascii="Calibri" w:hAnsi="Calibri"/>
          <w:sz w:val="22"/>
        </w:rPr>
        <w:t xml:space="preserve">Perfect, bring your appetite, I think we have enough vegetables to feed a small army tonight.  </w:t>
      </w:r>
      <w:r>
        <w:rPr>
          <w:rFonts w:ascii="Calibri" w:hAnsi="Calibri"/>
          <w:i/>
          <w:sz w:val="22"/>
        </w:rPr>
        <w:t>Hoàn hảo, nhớ mang bụng đói nhé, tôi nghĩ tụi tôi có đủ rau nuôi cả một đội quân nhỏ tối nay.</w:t>
      </w:r>
    </w:p>
    <w:p>
      <w:pPr>
        <w:spacing w:after="160" w:line="312" w:lineRule="auto"/>
        <w:jc w:val="both"/>
      </w:pPr>
      <w:r>
        <w:rPr>
          <w:rFonts w:ascii="Calibri" w:hAnsi="Calibri"/>
          <w:b/>
          <w:sz w:val="22"/>
        </w:rPr>
        <w:t xml:space="preserve">Mr Sorrelgate: </w:t>
      </w:r>
      <w:r>
        <w:rPr>
          <w:rFonts w:ascii="Calibri" w:hAnsi="Calibri"/>
          <w:sz w:val="22"/>
        </w:rPr>
        <w:t xml:space="preserve">My wife just suggested having everyone over for a spontaneous barbecue, are you free right now by any chance?  </w:t>
      </w:r>
      <w:r>
        <w:rPr>
          <w:rFonts w:ascii="Calibri" w:hAnsi="Calibri"/>
          <w:i/>
          <w:sz w:val="22"/>
        </w:rPr>
        <w:t>Vợ tôi vừa đề nghị mời mọi người sang nướng thịt bất chợt, giờ anh chị có rảnh không?</w:t>
      </w:r>
    </w:p>
    <w:p>
      <w:pPr>
        <w:spacing w:after="160" w:line="312" w:lineRule="auto"/>
        <w:jc w:val="both"/>
      </w:pPr>
      <w:r>
        <w:rPr>
          <w:rFonts w:ascii="Calibri" w:hAnsi="Calibri"/>
          <w:b/>
          <w:sz w:val="22"/>
        </w:rPr>
        <w:t xml:space="preserve">Ms Lan: </w:t>
      </w:r>
      <w:r>
        <w:rPr>
          <w:rFonts w:ascii="Calibri" w:hAnsi="Calibri"/>
          <w:sz w:val="22"/>
        </w:rPr>
        <w:t xml:space="preserve">We happen to be free this evening, so count us in, should we bring anything on our way over?  </w:t>
      </w:r>
      <w:r>
        <w:rPr>
          <w:rFonts w:ascii="Calibri" w:hAnsi="Calibri"/>
          <w:i/>
          <w:sz w:val="22"/>
        </w:rPr>
        <w:t>Tối nay tụi tôi tình cờ rảnh, nên cứ tính tụi tôi vào, có cần mang gì theo trên đường qua không?</w:t>
      </w:r>
    </w:p>
    <w:p>
      <w:pPr>
        <w:spacing w:after="160" w:line="312" w:lineRule="auto"/>
        <w:jc w:val="both"/>
      </w:pPr>
      <w:r>
        <w:rPr>
          <w:rFonts w:ascii="Calibri" w:hAnsi="Calibri"/>
          <w:b/>
          <w:sz w:val="22"/>
        </w:rPr>
        <w:t xml:space="preserve">Mr Sorrelgate: </w:t>
      </w:r>
      <w:r>
        <w:rPr>
          <w:rFonts w:ascii="Calibri" w:hAnsi="Calibri"/>
          <w:sz w:val="22"/>
        </w:rPr>
        <w:t xml:space="preserve">Just bring yourselves, we've got plenty of food already, this was all rather spur of the moment anyway.  </w:t>
      </w:r>
      <w:r>
        <w:rPr>
          <w:rFonts w:ascii="Calibri" w:hAnsi="Calibri"/>
          <w:i/>
          <w:sz w:val="22"/>
        </w:rPr>
        <w:t>Chỉ cần đến thôi, tụi tôi có đủ đồ ăn rồi, mọi thứ cũng là bộc phát nhất thời thôi mà.</w:t>
      </w:r>
    </w:p>
    <w:p>
      <w:pPr>
        <w:spacing w:after="160" w:line="312" w:lineRule="auto"/>
        <w:jc w:val="both"/>
      </w:pPr>
      <w:r>
        <w:rPr>
          <w:rFonts w:ascii="Calibri" w:hAnsi="Calibri"/>
          <w:b/>
          <w:sz w:val="22"/>
        </w:rPr>
        <w:t xml:space="preserve">Ms Lan: </w:t>
      </w:r>
      <w:r>
        <w:rPr>
          <w:rFonts w:ascii="Calibri" w:hAnsi="Calibri"/>
          <w:sz w:val="22"/>
        </w:rPr>
        <w:t xml:space="preserve">I know you only told me about this an hour ago, but can I still bring my mother along to the dinner?  </w:t>
      </w:r>
      <w:r>
        <w:rPr>
          <w:rFonts w:ascii="Calibri" w:hAnsi="Calibri"/>
          <w:i/>
          <w:sz w:val="22"/>
        </w:rPr>
        <w:t>Tôi biết anh mới báo tôi có một tiếng trước thôi, nhưng tôi có thể dẫn mẹ tôi theo bữa tối không?</w:t>
      </w:r>
    </w:p>
    <w:p>
      <w:pPr>
        <w:spacing w:after="160" w:line="312" w:lineRule="auto"/>
        <w:jc w:val="both"/>
      </w:pPr>
      <w:r>
        <w:rPr>
          <w:rFonts w:ascii="Calibri" w:hAnsi="Calibri"/>
          <w:b/>
          <w:sz w:val="22"/>
        </w:rPr>
        <w:t xml:space="preserve">Mr Sorrelgate: </w:t>
      </w:r>
      <w:r>
        <w:rPr>
          <w:rFonts w:ascii="Calibri" w:hAnsi="Calibri"/>
          <w:sz w:val="22"/>
        </w:rPr>
        <w:t xml:space="preserve">Of course, the more the merrier, we'll just set an extra plate at the table for her.  </w:t>
      </w:r>
      <w:r>
        <w:rPr>
          <w:rFonts w:ascii="Calibri" w:hAnsi="Calibri"/>
          <w:i/>
          <w:sz w:val="22"/>
        </w:rPr>
        <w:t>Dĩ nhiên rồi, càng đông càng vui, tụi tôi sẽ dọn thêm một chỗ cho bà.</w:t>
      </w:r>
    </w:p>
    <w:p>
      <w:pPr>
        <w:spacing w:after="160" w:line="312" w:lineRule="auto"/>
        <w:jc w:val="both"/>
      </w:pPr>
      <w:r>
        <w:rPr>
          <w:rFonts w:ascii="Calibri" w:hAnsi="Calibri"/>
          <w:b/>
          <w:sz w:val="22"/>
        </w:rPr>
        <w:t xml:space="preserve">Ms Lan: </w:t>
      </w:r>
      <w:r>
        <w:rPr>
          <w:rFonts w:ascii="Calibri" w:hAnsi="Calibri"/>
          <w:sz w:val="22"/>
        </w:rPr>
        <w:t xml:space="preserve">Thank you, she's been wanting to meet you and your family for quite a while now.  </w:t>
      </w:r>
      <w:r>
        <w:rPr>
          <w:rFonts w:ascii="Calibri" w:hAnsi="Calibri"/>
          <w:i/>
          <w:sz w:val="22"/>
        </w:rPr>
        <w:t>Cảm ơn anh, bà đã muốn gặp anh và gia đình khá lâu rồi.</w:t>
      </w:r>
    </w:p>
    <w:p>
      <w:pPr>
        <w:spacing w:after="160" w:line="312" w:lineRule="auto"/>
        <w:jc w:val="both"/>
      </w:pPr>
      <w:r>
        <w:rPr>
          <w:rFonts w:ascii="Calibri" w:hAnsi="Calibri"/>
          <w:b/>
          <w:sz w:val="22"/>
        </w:rPr>
        <w:t xml:space="preserve">Ms Lan: </w:t>
      </w:r>
      <w:r>
        <w:rPr>
          <w:rFonts w:ascii="Calibri" w:hAnsi="Calibri"/>
          <w:sz w:val="22"/>
        </w:rPr>
        <w:t xml:space="preserve">We'd love for you and your family to join us for Tet this year, we're cooking all the traditional dishes.  </w:t>
      </w:r>
      <w:r>
        <w:rPr>
          <w:rFonts w:ascii="Calibri" w:hAnsi="Calibri"/>
          <w:i/>
          <w:sz w:val="22"/>
        </w:rPr>
        <w:t>Tụi tôi rất muốn gia đình anh ăn Tết cùng tụi tôi năm nay, tụi tôi sẽ nấu đủ các món truyền thống.</w:t>
      </w:r>
    </w:p>
    <w:p>
      <w:pPr>
        <w:spacing w:after="160" w:line="312" w:lineRule="auto"/>
        <w:jc w:val="both"/>
      </w:pPr>
      <w:r>
        <w:rPr>
          <w:rFonts w:ascii="Calibri" w:hAnsi="Calibri"/>
          <w:b/>
          <w:sz w:val="22"/>
        </w:rPr>
        <w:t xml:space="preserve">Mr Sorrelgate: </w:t>
      </w:r>
      <w:r>
        <w:rPr>
          <w:rFonts w:ascii="Calibri" w:hAnsi="Calibri"/>
          <w:sz w:val="22"/>
        </w:rPr>
        <w:t xml:space="preserve">We'd be honored, the kids still talk about the sticky rice cakes from the last time we celebrated with you.  </w:t>
      </w:r>
      <w:r>
        <w:rPr>
          <w:rFonts w:ascii="Calibri" w:hAnsi="Calibri"/>
          <w:i/>
          <w:sz w:val="22"/>
        </w:rPr>
        <w:t>Tụi tôi rất vinh dự, bọn trẻ vẫn nhắc đến bánh chưng từ lần trước ăn Tết cùng gia đình chị.</w:t>
      </w:r>
    </w:p>
    <w:p>
      <w:pPr>
        <w:spacing w:after="160" w:line="312" w:lineRule="auto"/>
        <w:jc w:val="both"/>
      </w:pPr>
      <w:r>
        <w:rPr>
          <w:rFonts w:ascii="Calibri" w:hAnsi="Calibri"/>
          <w:b/>
          <w:sz w:val="22"/>
        </w:rPr>
        <w:t xml:space="preserve">Ms Lan: </w:t>
      </w:r>
      <w:r>
        <w:rPr>
          <w:rFonts w:ascii="Calibri" w:hAnsi="Calibri"/>
          <w:sz w:val="22"/>
        </w:rPr>
        <w:t xml:space="preserve">I'll make sure to teach them how to wrap the cakes this time, it's quite a fun tradition for kids.  </w:t>
      </w:r>
      <w:r>
        <w:rPr>
          <w:rFonts w:ascii="Calibri" w:hAnsi="Calibri"/>
          <w:i/>
          <w:sz w:val="22"/>
        </w:rPr>
        <w:t>Lần này tôi sẽ dạy bọn trẻ gói bánh luôn, đó là một truyền thống khá vui cho trẻ con.</w:t>
      </w:r>
    </w:p>
    <w:p>
      <w:pPr>
        <w:spacing w:after="160" w:line="312" w:lineRule="auto"/>
        <w:jc w:val="both"/>
      </w:pPr>
      <w:r>
        <w:rPr>
          <w:rFonts w:ascii="Calibri" w:hAnsi="Calibri"/>
          <w:b/>
          <w:sz w:val="22"/>
        </w:rPr>
        <w:t xml:space="preserve">Mr Sorrelgate: </w:t>
      </w:r>
      <w:r>
        <w:rPr>
          <w:rFonts w:ascii="Calibri" w:hAnsi="Calibri"/>
          <w:sz w:val="22"/>
        </w:rPr>
        <w:t xml:space="preserve">We're hosting a Christmas gathering this year, would your family like to join us for dinner on the twenty-fourth?  </w:t>
      </w:r>
      <w:r>
        <w:rPr>
          <w:rFonts w:ascii="Calibri" w:hAnsi="Calibri"/>
          <w:i/>
          <w:sz w:val="22"/>
        </w:rPr>
        <w:t>Năm nay tụi tôi tổ chức họp mặt Giáng sinh, gia đình chị có muốn đến ăn tối ngày hai mươi bốn không?</w:t>
      </w:r>
    </w:p>
    <w:p>
      <w:pPr>
        <w:spacing w:after="160" w:line="312" w:lineRule="auto"/>
        <w:jc w:val="both"/>
      </w:pPr>
      <w:r>
        <w:rPr>
          <w:rFonts w:ascii="Calibri" w:hAnsi="Calibri"/>
          <w:b/>
          <w:sz w:val="22"/>
        </w:rPr>
        <w:t xml:space="preserve">Ms Lan: </w:t>
      </w:r>
      <w:r>
        <w:rPr>
          <w:rFonts w:ascii="Calibri" w:hAnsi="Calibri"/>
          <w:sz w:val="22"/>
        </w:rPr>
        <w:t xml:space="preserve">We'd love that, Christmas with neighbors has become one of our favorite traditions over the past few years.  </w:t>
      </w:r>
      <w:r>
        <w:rPr>
          <w:rFonts w:ascii="Calibri" w:hAnsi="Calibri"/>
          <w:i/>
          <w:sz w:val="22"/>
        </w:rPr>
        <w:t>Tụi tôi rất thích điều đó, Giáng sinh cùng hàng xóm đã trở thành một trong những truyền thống yêu thích của tụi tôi mấy năm gần đây.</w:t>
      </w:r>
    </w:p>
    <w:p>
      <w:pPr>
        <w:spacing w:after="160" w:line="312" w:lineRule="auto"/>
        <w:jc w:val="both"/>
      </w:pPr>
      <w:r>
        <w:rPr>
          <w:rFonts w:ascii="Calibri" w:hAnsi="Calibri"/>
          <w:b/>
          <w:sz w:val="22"/>
        </w:rPr>
        <w:t xml:space="preserve">Mr Sorrelgate: </w:t>
      </w:r>
      <w:r>
        <w:rPr>
          <w:rFonts w:ascii="Calibri" w:hAnsi="Calibri"/>
          <w:sz w:val="22"/>
        </w:rPr>
        <w:t xml:space="preserve">Same here, honestly, it wouldn't feel like the holidays anymore without your family at the table.  </w:t>
      </w:r>
      <w:r>
        <w:rPr>
          <w:rFonts w:ascii="Calibri" w:hAnsi="Calibri"/>
          <w:i/>
          <w:sz w:val="22"/>
        </w:rPr>
        <w:t>Tụi tôi cũng vậy, thật lòng mà nói, sẽ không còn cảm giác lễ hội nếu không có gia đình chị ở bàn tiệc.</w:t>
      </w:r>
    </w:p>
    <w:p>
      <w:pPr>
        <w:spacing w:after="160" w:line="312" w:lineRule="auto"/>
        <w:jc w:val="both"/>
      </w:pPr>
      <w:r>
        <w:rPr>
          <w:rFonts w:ascii="Calibri" w:hAnsi="Calibri"/>
          <w:b/>
          <w:sz w:val="22"/>
        </w:rPr>
        <w:t xml:space="preserve">Ms Lan: </w:t>
      </w:r>
      <w:r>
        <w:rPr>
          <w:rFonts w:ascii="Calibri" w:hAnsi="Calibri"/>
          <w:sz w:val="22"/>
        </w:rPr>
        <w:t xml:space="preserve">Are you free to join our family for the Mid-Autumn Festival this year? The kids always love the lanterns and mooncakes.  </w:t>
      </w:r>
      <w:r>
        <w:rPr>
          <w:rFonts w:ascii="Calibri" w:hAnsi="Calibri"/>
          <w:i/>
          <w:sz w:val="22"/>
        </w:rPr>
        <w:t>Anh có rảnh tham gia Tết Trung Thu cùng gia đình tôi năm nay không? Bọn trẻ luôn thích đèn lồng và bánh trung thu.</w:t>
      </w:r>
    </w:p>
    <w:p>
      <w:pPr>
        <w:spacing w:after="160" w:line="312" w:lineRule="auto"/>
        <w:jc w:val="both"/>
      </w:pPr>
      <w:r>
        <w:rPr>
          <w:rFonts w:ascii="Calibri" w:hAnsi="Calibri"/>
          <w:b/>
          <w:sz w:val="22"/>
        </w:rPr>
        <w:t xml:space="preserve">Mr Sorrelgate: </w:t>
      </w:r>
      <w:r>
        <w:rPr>
          <w:rFonts w:ascii="Calibri" w:hAnsi="Calibri"/>
          <w:sz w:val="22"/>
        </w:rPr>
        <w:t xml:space="preserve">We wouldn't miss it, my kids have been asking about those lanterns since last year's celebration.  </w:t>
      </w:r>
      <w:r>
        <w:rPr>
          <w:rFonts w:ascii="Calibri" w:hAnsi="Calibri"/>
          <w:i/>
          <w:sz w:val="22"/>
        </w:rPr>
        <w:t>Tụi tôi sẽ không bỏ lỡ đâu, con tôi cứ hỏi về mấy cái đèn lồng từ dịp Trung Thu năm ngoái.</w:t>
      </w:r>
    </w:p>
    <w:p>
      <w:pPr>
        <w:spacing w:after="160" w:line="312" w:lineRule="auto"/>
        <w:jc w:val="both"/>
      </w:pPr>
      <w:r>
        <w:rPr>
          <w:rFonts w:ascii="Calibri" w:hAnsi="Calibri"/>
          <w:b/>
          <w:sz w:val="22"/>
        </w:rPr>
        <w:t xml:space="preserve">Ms Lan: </w:t>
      </w:r>
      <w:r>
        <w:rPr>
          <w:rFonts w:ascii="Calibri" w:hAnsi="Calibri"/>
          <w:sz w:val="22"/>
        </w:rPr>
        <w:t xml:space="preserve">Wonderful, I'll have extra lanterns ready so everyone can join the little parade around the garden.  </w:t>
      </w:r>
      <w:r>
        <w:rPr>
          <w:rFonts w:ascii="Calibri" w:hAnsi="Calibri"/>
          <w:i/>
          <w:sz w:val="22"/>
        </w:rPr>
        <w:t>Tuyệt, tôi sẽ chuẩn bị thêm đèn lồng để mọi người cùng tham gia diễu hành nhỏ quanh vườn.</w:t>
      </w:r>
    </w:p>
    <w:p>
      <w:pPr>
        <w:spacing w:after="160" w:line="312" w:lineRule="auto"/>
        <w:jc w:val="both"/>
      </w:pPr>
      <w:r>
        <w:rPr>
          <w:rFonts w:ascii="Calibri" w:hAnsi="Calibri"/>
          <w:b/>
          <w:sz w:val="22"/>
        </w:rPr>
        <w:t xml:space="preserve">Mr Sorrelgate: </w:t>
      </w:r>
      <w:r>
        <w:rPr>
          <w:rFonts w:ascii="Calibri" w:hAnsi="Calibri"/>
          <w:sz w:val="22"/>
        </w:rPr>
        <w:t xml:space="preserve">We're having a New Year's Eve open house this year, drop by anytime after eight to ring in the year with us.  </w:t>
      </w:r>
      <w:r>
        <w:rPr>
          <w:rFonts w:ascii="Calibri" w:hAnsi="Calibri"/>
          <w:i/>
          <w:sz w:val="22"/>
        </w:rPr>
        <w:t>Năm nay tụi tôi tổ chức buổi mở cửa đêm giao thừa, cứ ghé qua bất cứ lúc nào sau tám giờ để đón năm mới cùng tụi tôi.</w:t>
      </w:r>
    </w:p>
    <w:p>
      <w:pPr>
        <w:spacing w:after="160" w:line="312" w:lineRule="auto"/>
        <w:jc w:val="both"/>
      </w:pPr>
      <w:r>
        <w:rPr>
          <w:rFonts w:ascii="Calibri" w:hAnsi="Calibri"/>
          <w:b/>
          <w:sz w:val="22"/>
        </w:rPr>
        <w:t xml:space="preserve">Ms Lan: </w:t>
      </w:r>
      <w:r>
        <w:rPr>
          <w:rFonts w:ascii="Calibri" w:hAnsi="Calibri"/>
          <w:sz w:val="22"/>
        </w:rPr>
        <w:t xml:space="preserve">We'll definitely stop by, we usually stay up watching the fireworks anyway, so this sounds like the perfect plan.  </w:t>
      </w:r>
      <w:r>
        <w:rPr>
          <w:rFonts w:ascii="Calibri" w:hAnsi="Calibri"/>
          <w:i/>
          <w:sz w:val="22"/>
        </w:rPr>
        <w:t>Chắc chắn tụi tôi sẽ ghé, dù sao tụi tôi cũng thường thức xem pháo hoa, nên nghe như kế hoạch hoàn hảo.</w:t>
      </w:r>
    </w:p>
    <w:p>
      <w:pPr>
        <w:spacing w:after="160" w:line="312" w:lineRule="auto"/>
        <w:jc w:val="both"/>
      </w:pPr>
      <w:r>
        <w:rPr>
          <w:rFonts w:ascii="Calibri" w:hAnsi="Calibri"/>
          <w:b/>
          <w:sz w:val="22"/>
        </w:rPr>
        <w:t xml:space="preserve">Mr Sorrelgate: </w:t>
      </w:r>
      <w:r>
        <w:rPr>
          <w:rFonts w:ascii="Calibri" w:hAnsi="Calibri"/>
          <w:sz w:val="22"/>
        </w:rPr>
        <w:t xml:space="preserve">We'll have a clear view of the fireworks from the backyard, so come a little before midnight if you can.  </w:t>
      </w:r>
      <w:r>
        <w:rPr>
          <w:rFonts w:ascii="Calibri" w:hAnsi="Calibri"/>
          <w:i/>
          <w:sz w:val="22"/>
        </w:rPr>
        <w:t>Từ sân sau nhà tụi tôi nhìn pháo hoa rõ lắm, nên cố đến trước nửa đêm một chút nếu được.</w:t>
      </w:r>
    </w:p>
    <w:p>
      <w:pPr>
        <w:spacing w:after="160" w:line="312" w:lineRule="auto"/>
        <w:jc w:val="both"/>
      </w:pPr>
      <w:r>
        <w:rPr>
          <w:rFonts w:ascii="Calibri" w:hAnsi="Calibri"/>
          <w:b/>
          <w:sz w:val="22"/>
        </w:rPr>
        <w:t xml:space="preserve">Ms Lan: </w:t>
      </w:r>
      <w:r>
        <w:rPr>
          <w:rFonts w:ascii="Calibri" w:hAnsi="Calibri"/>
          <w:sz w:val="22"/>
        </w:rPr>
        <w:t xml:space="preserve">Thank you for thinking of us for the Thanksgiving dinner, is there a particular dish you'd like us to bring?  </w:t>
      </w:r>
      <w:r>
        <w:rPr>
          <w:rFonts w:ascii="Calibri" w:hAnsi="Calibri"/>
          <w:i/>
          <w:sz w:val="22"/>
        </w:rPr>
        <w:t>Cảm ơn anh đã nghĩ đến tụi tôi cho bữa tối Lễ Tạ Ơn, có món cụ thể nào anh muốn tụi tôi mang không?</w:t>
      </w:r>
    </w:p>
    <w:p>
      <w:pPr>
        <w:spacing w:after="160" w:line="312" w:lineRule="auto"/>
        <w:jc w:val="both"/>
      </w:pPr>
      <w:r>
        <w:rPr>
          <w:rFonts w:ascii="Calibri" w:hAnsi="Calibri"/>
          <w:b/>
          <w:sz w:val="22"/>
        </w:rPr>
        <w:t xml:space="preserve">Mr Sorrelgate: </w:t>
      </w:r>
      <w:r>
        <w:rPr>
          <w:rFonts w:ascii="Calibri" w:hAnsi="Calibri"/>
          <w:sz w:val="22"/>
        </w:rPr>
        <w:t xml:space="preserve">A side dish would be perfect, maybe something with vegetables since we already have plenty of meat planned.  </w:t>
      </w:r>
      <w:r>
        <w:rPr>
          <w:rFonts w:ascii="Calibri" w:hAnsi="Calibri"/>
          <w:i/>
          <w:sz w:val="22"/>
        </w:rPr>
        <w:t>Một món phụ sẽ hoàn hảo, có lẽ món với rau vì tụi tôi đã có sẵn khá nhiều thịt rồi.</w:t>
      </w:r>
    </w:p>
    <w:p>
      <w:pPr>
        <w:spacing w:after="160" w:line="312" w:lineRule="auto"/>
        <w:jc w:val="both"/>
      </w:pPr>
      <w:r>
        <w:rPr>
          <w:rFonts w:ascii="Calibri" w:hAnsi="Calibri"/>
          <w:b/>
          <w:sz w:val="22"/>
        </w:rPr>
        <w:t xml:space="preserve">Ms Lan: </w:t>
      </w:r>
      <w:r>
        <w:rPr>
          <w:rFonts w:ascii="Calibri" w:hAnsi="Calibri"/>
          <w:sz w:val="22"/>
        </w:rPr>
        <w:t xml:space="preserve">I'll bring a roasted vegetable dish then, it's one of my go-to recipes for occasions like this.  </w:t>
      </w:r>
      <w:r>
        <w:rPr>
          <w:rFonts w:ascii="Calibri" w:hAnsi="Calibri"/>
          <w:i/>
          <w:sz w:val="22"/>
        </w:rPr>
        <w:t>Vậy tôi sẽ mang một món rau nướng, đó là một trong những công thức quen thuộc của tôi cho dịp như vậy.</w:t>
      </w:r>
    </w:p>
    <w:p>
      <w:pPr>
        <w:spacing w:after="160" w:line="312" w:lineRule="auto"/>
        <w:jc w:val="both"/>
      </w:pPr>
      <w:r>
        <w:rPr>
          <w:rFonts w:ascii="Calibri" w:hAnsi="Calibri"/>
          <w:b/>
          <w:sz w:val="22"/>
        </w:rPr>
        <w:t xml:space="preserve">Mr Sorrelgate: </w:t>
      </w:r>
      <w:r>
        <w:rPr>
          <w:rFonts w:ascii="Calibri" w:hAnsi="Calibri"/>
          <w:sz w:val="22"/>
        </w:rPr>
        <w:t xml:space="preserve">Would your family like to come caroling with us around the neighborhood this Christmas Eve before dinner?  </w:t>
      </w:r>
      <w:r>
        <w:rPr>
          <w:rFonts w:ascii="Calibri" w:hAnsi="Calibri"/>
          <w:i/>
          <w:sz w:val="22"/>
        </w:rPr>
        <w:t>Đêm Giáng sinh này gia đình chị có muốn đi hát mừng Giáng sinh quanh xóm cùng tụi tôi trước bữa tối không?</w:t>
      </w:r>
    </w:p>
    <w:p>
      <w:pPr>
        <w:spacing w:after="160" w:line="312" w:lineRule="auto"/>
        <w:jc w:val="both"/>
      </w:pPr>
      <w:r>
        <w:rPr>
          <w:rFonts w:ascii="Calibri" w:hAnsi="Calibri"/>
          <w:b/>
          <w:sz w:val="22"/>
        </w:rPr>
        <w:t xml:space="preserve">Ms Lan: </w:t>
      </w:r>
      <w:r>
        <w:rPr>
          <w:rFonts w:ascii="Calibri" w:hAnsi="Calibri"/>
          <w:sz w:val="22"/>
        </w:rPr>
        <w:t xml:space="preserve">That sounds like a lovely tradition, I'm not sure how well we sing, but we'd be happy to join in.  </w:t>
      </w:r>
      <w:r>
        <w:rPr>
          <w:rFonts w:ascii="Calibri" w:hAnsi="Calibri"/>
          <w:i/>
          <w:sz w:val="22"/>
        </w:rPr>
        <w:t>Nghe như một truyền thống đáng yêu, tôi không chắc tụi tôi hát hay lắm, nhưng tụi tôi sẽ vui vẻ tham gia.</w:t>
      </w:r>
    </w:p>
    <w:p>
      <w:pPr>
        <w:spacing w:after="160" w:line="312" w:lineRule="auto"/>
        <w:jc w:val="both"/>
      </w:pPr>
      <w:r>
        <w:rPr>
          <w:rFonts w:ascii="Calibri" w:hAnsi="Calibri"/>
          <w:b/>
          <w:sz w:val="22"/>
        </w:rPr>
        <w:t xml:space="preserve">Mr Sorrelgate: </w:t>
      </w:r>
      <w:r>
        <w:rPr>
          <w:rFonts w:ascii="Calibri" w:hAnsi="Calibri"/>
          <w:sz w:val="22"/>
        </w:rPr>
        <w:t xml:space="preserve">Nobody really minds how anyone sounds, it's more about the warmth and the company than anything else.  </w:t>
      </w:r>
      <w:r>
        <w:rPr>
          <w:rFonts w:ascii="Calibri" w:hAnsi="Calibri"/>
          <w:i/>
          <w:sz w:val="22"/>
        </w:rPr>
        <w:t>Chẳng ai thật sự quan tâm hát hay hay dở đâu, quan trọng là sự ấm áp và tình bạn thôi.</w:t>
      </w:r>
    </w:p>
    <w:p>
      <w:pPr>
        <w:spacing w:after="160" w:line="312" w:lineRule="auto"/>
        <w:jc w:val="both"/>
      </w:pPr>
      <w:r>
        <w:rPr>
          <w:rFonts w:ascii="Calibri" w:hAnsi="Calibri"/>
          <w:b/>
          <w:sz w:val="22"/>
        </w:rPr>
        <w:t xml:space="preserve">Ms Lan: </w:t>
      </w:r>
      <w:r>
        <w:rPr>
          <w:rFonts w:ascii="Calibri" w:hAnsi="Calibri"/>
          <w:sz w:val="22"/>
        </w:rPr>
        <w:t xml:space="preserve">We're planning a small Lunar New Year's Eve dinner at midnight, would you and your family like to welcome the new year with us?  </w:t>
      </w:r>
      <w:r>
        <w:rPr>
          <w:rFonts w:ascii="Calibri" w:hAnsi="Calibri"/>
          <w:i/>
          <w:sz w:val="22"/>
        </w:rPr>
        <w:t>Tụi tôi định tổ chức một bữa tối giao thừa nhỏ lúc nửa đêm, gia đình anh có muốn đón năm mới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We'd absolutely love that, staying up past midnight is always easier when there's good company and good food.  </w:t>
      </w:r>
      <w:r>
        <w:rPr>
          <w:rFonts w:ascii="Calibri" w:hAnsi="Calibri"/>
          <w:i/>
          <w:sz w:val="22"/>
        </w:rPr>
        <w:t>Tụi tôi rất muốn điều đó, thức qua nửa đêm luôn dễ hơn khi có bạn tốt và đồ ăn ngon.</w:t>
      </w:r>
    </w:p>
    <w:p>
      <w:pPr>
        <w:spacing w:after="160" w:line="312" w:lineRule="auto"/>
        <w:jc w:val="both"/>
      </w:pPr>
      <w:r>
        <w:rPr>
          <w:rFonts w:ascii="Calibri" w:hAnsi="Calibri"/>
          <w:b/>
          <w:sz w:val="22"/>
        </w:rPr>
        <w:t xml:space="preserve">Ms Lan: </w:t>
      </w:r>
      <w:r>
        <w:rPr>
          <w:rFonts w:ascii="Calibri" w:hAnsi="Calibri"/>
          <w:sz w:val="22"/>
        </w:rPr>
        <w:t xml:space="preserve">Then it's settled, come around eleven so we have time to catch up before the countdown begins.  </w:t>
      </w:r>
      <w:r>
        <w:rPr>
          <w:rFonts w:ascii="Calibri" w:hAnsi="Calibri"/>
          <w:i/>
          <w:sz w:val="22"/>
        </w:rPr>
        <w:t>Vậy quyết định rồi nhé, khoảng mười một giờ mọi người đến để mình có thời gian trò chuyện trước khi đếm ngược.</w:t>
      </w:r>
    </w:p>
    <w:p>
      <w:pPr>
        <w:spacing w:after="160" w:line="312" w:lineRule="auto"/>
        <w:jc w:val="both"/>
      </w:pPr>
      <w:r>
        <w:rPr>
          <w:rFonts w:ascii="Calibri" w:hAnsi="Calibri"/>
          <w:b/>
          <w:sz w:val="22"/>
        </w:rPr>
        <w:t xml:space="preserve">Mr Sorrelgate: </w:t>
      </w:r>
      <w:r>
        <w:rPr>
          <w:rFonts w:ascii="Calibri" w:hAnsi="Calibri"/>
          <w:sz w:val="22"/>
        </w:rPr>
        <w:t xml:space="preserve">Our family does a small Easter egg hunt in the backyard every year, would your kids like to join this time around?  </w:t>
      </w:r>
      <w:r>
        <w:rPr>
          <w:rFonts w:ascii="Calibri" w:hAnsi="Calibri"/>
          <w:i/>
          <w:sz w:val="22"/>
        </w:rPr>
        <w:t>Gia đình tụi tôi năm nào cũng tổ chức tìm trứng Phục Sinh nhỏ ở sân sau, lần này con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They would absolutely love that, they've never actually done an egg hunt before, so this will be a fun first.  </w:t>
      </w:r>
      <w:r>
        <w:rPr>
          <w:rFonts w:ascii="Calibri" w:hAnsi="Calibri"/>
          <w:i/>
          <w:sz w:val="22"/>
        </w:rPr>
        <w:t>Bọn trẻ sẽ thích lắm, thật ra chúng chưa từng tìm trứng bao giờ, nên đây sẽ là trải nghiệm đầu tiên thú vị.</w:t>
      </w:r>
    </w:p>
    <w:p>
      <w:pPr>
        <w:spacing w:after="160" w:line="312" w:lineRule="auto"/>
        <w:jc w:val="both"/>
      </w:pPr>
      <w:r>
        <w:rPr>
          <w:rFonts w:ascii="Calibri" w:hAnsi="Calibri"/>
          <w:b/>
          <w:sz w:val="22"/>
        </w:rPr>
        <w:t xml:space="preserve">Mr Sorrelgate: </w:t>
      </w:r>
      <w:r>
        <w:rPr>
          <w:rFonts w:ascii="Calibri" w:hAnsi="Calibri"/>
          <w:sz w:val="22"/>
        </w:rPr>
        <w:t xml:space="preserve">I'll hide a few extra eggs just for them then, it'll be a nice surprise once they start looking.  </w:t>
      </w:r>
      <w:r>
        <w:rPr>
          <w:rFonts w:ascii="Calibri" w:hAnsi="Calibri"/>
          <w:i/>
          <w:sz w:val="22"/>
        </w:rPr>
        <w:t>Vậy tôi sẽ giấu thêm vài quả trứng riêng cho chúng, sẽ là một bất ngờ thú vị khi chúng bắt đầu tìm.</w:t>
      </w:r>
    </w:p>
    <w:p>
      <w:pPr>
        <w:spacing w:after="160" w:line="312" w:lineRule="auto"/>
        <w:jc w:val="both"/>
      </w:pPr>
      <w:r>
        <w:rPr>
          <w:rFonts w:ascii="Calibri" w:hAnsi="Calibri"/>
          <w:b/>
          <w:sz w:val="22"/>
        </w:rPr>
        <w:t xml:space="preserve">Ms Lan: </w:t>
      </w:r>
      <w:r>
        <w:rPr>
          <w:rFonts w:ascii="Calibri" w:hAnsi="Calibri"/>
          <w:sz w:val="22"/>
        </w:rPr>
        <w:t xml:space="preserve">Would it be alright if I brought a friend from work to the party, or should I keep it to just our family?  </w:t>
      </w:r>
      <w:r>
        <w:rPr>
          <w:rFonts w:ascii="Calibri" w:hAnsi="Calibri"/>
          <w:i/>
          <w:sz w:val="22"/>
        </w:rPr>
        <w:t>Tôi dẫn theo một người bạn ở chỗ làm đến bữa tiệc được không, hay tôi chỉ nên đến cùng gia đình thôi?</w:t>
      </w:r>
    </w:p>
    <w:p>
      <w:pPr>
        <w:spacing w:after="160" w:line="312" w:lineRule="auto"/>
        <w:jc w:val="both"/>
      </w:pPr>
      <w:r>
        <w:rPr>
          <w:rFonts w:ascii="Calibri" w:hAnsi="Calibri"/>
          <w:b/>
          <w:sz w:val="22"/>
        </w:rPr>
        <w:t xml:space="preserve">Mr Sorrelgate: </w:t>
      </w:r>
      <w:r>
        <w:rPr>
          <w:rFonts w:ascii="Calibri" w:hAnsi="Calibri"/>
          <w:sz w:val="22"/>
        </w:rPr>
        <w:t xml:space="preserve">Please bring her along, the more friendly faces the better, there's plenty of food and space for everyone.  </w:t>
      </w:r>
      <w:r>
        <w:rPr>
          <w:rFonts w:ascii="Calibri" w:hAnsi="Calibri"/>
          <w:i/>
          <w:sz w:val="22"/>
        </w:rPr>
        <w:t>Cứ dẫn chị ấy theo đi, càng đông người quen càng vui, có đủ đồ ăn và chỗ cho tất cả mọi người.</w:t>
      </w:r>
    </w:p>
    <w:p>
      <w:pPr>
        <w:spacing w:after="160" w:line="312" w:lineRule="auto"/>
        <w:jc w:val="both"/>
      </w:pPr>
      <w:r>
        <w:rPr>
          <w:rFonts w:ascii="Calibri" w:hAnsi="Calibri"/>
          <w:b/>
          <w:sz w:val="22"/>
        </w:rPr>
        <w:t xml:space="preserve">Ms Lan: </w:t>
      </w:r>
      <w:r>
        <w:rPr>
          <w:rFonts w:ascii="Calibri" w:hAnsi="Calibri"/>
          <w:sz w:val="22"/>
        </w:rPr>
        <w:t xml:space="preserve">Thank you, she just moved to the area recently, so this would actually be a great way for her to meet people.  </w:t>
      </w:r>
      <w:r>
        <w:rPr>
          <w:rFonts w:ascii="Calibri" w:hAnsi="Calibri"/>
          <w:i/>
          <w:sz w:val="22"/>
        </w:rPr>
        <w:t>Cảm ơn anh, chị ấy mới chuyển đến khu này gần đây, nên đây thật sự sẽ là dịp tốt để chị ấy làm quen.</w:t>
      </w:r>
    </w:p>
    <w:p>
      <w:pPr>
        <w:spacing w:after="160" w:line="312" w:lineRule="auto"/>
        <w:jc w:val="both"/>
      </w:pPr>
      <w:r>
        <w:rPr>
          <w:rFonts w:ascii="Calibri" w:hAnsi="Calibri"/>
          <w:b/>
          <w:sz w:val="22"/>
        </w:rPr>
        <w:t xml:space="preserve">Mr Sorrelgate: </w:t>
      </w:r>
      <w:r>
        <w:rPr>
          <w:rFonts w:ascii="Calibri" w:hAnsi="Calibri"/>
          <w:sz w:val="22"/>
        </w:rPr>
        <w:t xml:space="preserve">My cousin is in town this weekend, would it be too much to bring him along to dinner with us tomorrow?  </w:t>
      </w:r>
      <w:r>
        <w:rPr>
          <w:rFonts w:ascii="Calibri" w:hAnsi="Calibri"/>
          <w:i/>
          <w:sz w:val="22"/>
        </w:rPr>
        <w:t>Cuối tuần này anh họ tôi ghé thăm, tôi dẫn anh ấy theo bữa tối ngày mai có quá đáng không?</w:t>
      </w:r>
    </w:p>
    <w:p>
      <w:pPr>
        <w:spacing w:after="160" w:line="312" w:lineRule="auto"/>
        <w:jc w:val="both"/>
      </w:pPr>
      <w:r>
        <w:rPr>
          <w:rFonts w:ascii="Calibri" w:hAnsi="Calibri"/>
          <w:b/>
          <w:sz w:val="22"/>
        </w:rPr>
        <w:t xml:space="preserve">Ms Lan: </w:t>
      </w:r>
      <w:r>
        <w:rPr>
          <w:rFonts w:ascii="Calibri" w:hAnsi="Calibri"/>
          <w:sz w:val="22"/>
        </w:rPr>
        <w:t xml:space="preserve">Not at all, I'd love to meet him, just let me know so I can set an extra place at the table.  </w:t>
      </w:r>
      <w:r>
        <w:rPr>
          <w:rFonts w:ascii="Calibri" w:hAnsi="Calibri"/>
          <w:i/>
          <w:sz w:val="22"/>
        </w:rPr>
        <w:t>Không đâu, tôi rất muốn gặp anh ấy, cứ báo tôi để tôi dọn thêm một chỗ nữa.</w:t>
      </w:r>
    </w:p>
    <w:p>
      <w:pPr>
        <w:spacing w:after="160" w:line="312" w:lineRule="auto"/>
        <w:jc w:val="both"/>
      </w:pPr>
      <w:r>
        <w:rPr>
          <w:rFonts w:ascii="Calibri" w:hAnsi="Calibri"/>
          <w:b/>
          <w:sz w:val="22"/>
        </w:rPr>
        <w:t xml:space="preserve">Mr Sorrelgate: </w:t>
      </w:r>
      <w:r>
        <w:rPr>
          <w:rFonts w:ascii="Calibri" w:hAnsi="Calibri"/>
          <w:sz w:val="22"/>
        </w:rPr>
        <w:t xml:space="preserve">Thank you, he doesn't know many people around here, so he'll really appreciate the warm welcome.  </w:t>
      </w:r>
      <w:r>
        <w:rPr>
          <w:rFonts w:ascii="Calibri" w:hAnsi="Calibri"/>
          <w:i/>
          <w:sz w:val="22"/>
        </w:rPr>
        <w:t>Cảm ơn chị, anh ấy không quen nhiều người ở đây, nên chắc sẽ rất cảm kích vì được chào đón nồng nhiệt.</w:t>
      </w:r>
    </w:p>
    <w:p>
      <w:pPr>
        <w:spacing w:after="160" w:line="312" w:lineRule="auto"/>
        <w:jc w:val="both"/>
      </w:pPr>
      <w:r>
        <w:rPr>
          <w:rFonts w:ascii="Calibri" w:hAnsi="Calibri"/>
          <w:b/>
          <w:sz w:val="22"/>
        </w:rPr>
        <w:t xml:space="preserve">Ms Lan: </w:t>
      </w:r>
      <w:r>
        <w:rPr>
          <w:rFonts w:ascii="Calibri" w:hAnsi="Calibri"/>
          <w:sz w:val="22"/>
        </w:rPr>
        <w:t xml:space="preserve">Is it alright if my mother-in-law joins us at the barbecue? She's visiting this week and I don't want to leave her alone.  </w:t>
      </w:r>
      <w:r>
        <w:rPr>
          <w:rFonts w:ascii="Calibri" w:hAnsi="Calibri"/>
          <w:i/>
          <w:sz w:val="22"/>
        </w:rPr>
        <w:t>Mẹ chồng tôi tham gia tiệc nướng cùng được không? Bà đang ghé thăm tuần này và tôi không muốn để bà ở nhà một mình.</w:t>
      </w:r>
    </w:p>
    <w:p>
      <w:pPr>
        <w:spacing w:after="160" w:line="312" w:lineRule="auto"/>
        <w:jc w:val="both"/>
      </w:pPr>
      <w:r>
        <w:rPr>
          <w:rFonts w:ascii="Calibri" w:hAnsi="Calibri"/>
          <w:b/>
          <w:sz w:val="22"/>
        </w:rPr>
        <w:t xml:space="preserve">Mr Sorrelgate: </w:t>
      </w:r>
      <w:r>
        <w:rPr>
          <w:rFonts w:ascii="Calibri" w:hAnsi="Calibri"/>
          <w:sz w:val="22"/>
        </w:rPr>
        <w:t xml:space="preserve">Of course she's welcome, family is always welcome at our get-togethers, no need to even ask really.  </w:t>
      </w:r>
      <w:r>
        <w:rPr>
          <w:rFonts w:ascii="Calibri" w:hAnsi="Calibri"/>
          <w:i/>
          <w:sz w:val="22"/>
        </w:rPr>
        <w:t>Dĩ nhiên bác được chào đón rồi, gia đình luôn được chào đón trong mấy buổi họp mặt của tụi tôi, thật ra chị không cần hỏi đâu.</w:t>
      </w:r>
    </w:p>
    <w:p>
      <w:pPr>
        <w:spacing w:after="160" w:line="312" w:lineRule="auto"/>
        <w:jc w:val="both"/>
      </w:pPr>
      <w:r>
        <w:rPr>
          <w:rFonts w:ascii="Calibri" w:hAnsi="Calibri"/>
          <w:b/>
          <w:sz w:val="22"/>
        </w:rPr>
        <w:t xml:space="preserve">Ms Lan: </w:t>
      </w:r>
      <w:r>
        <w:rPr>
          <w:rFonts w:ascii="Calibri" w:hAnsi="Calibri"/>
          <w:sz w:val="22"/>
        </w:rPr>
        <w:t xml:space="preserve">Thank you, she's been looking forward to meeting the neighbors I always talk about.  </w:t>
      </w:r>
      <w:r>
        <w:rPr>
          <w:rFonts w:ascii="Calibri" w:hAnsi="Calibri"/>
          <w:i/>
          <w:sz w:val="22"/>
        </w:rPr>
        <w:t>Cảm ơn anh, bà cứ mong gặp những người hàng xóm mà tôi hay kể.</w:t>
      </w:r>
    </w:p>
    <w:p>
      <w:pPr>
        <w:spacing w:after="160" w:line="312" w:lineRule="auto"/>
        <w:jc w:val="both"/>
      </w:pPr>
      <w:r>
        <w:rPr>
          <w:rFonts w:ascii="Calibri" w:hAnsi="Calibri"/>
          <w:b/>
          <w:sz w:val="22"/>
        </w:rPr>
        <w:t xml:space="preserve">Mr Sorrelgate: </w:t>
      </w:r>
      <w:r>
        <w:rPr>
          <w:rFonts w:ascii="Calibri" w:hAnsi="Calibri"/>
          <w:sz w:val="22"/>
        </w:rPr>
        <w:t xml:space="preserve">Feel free to bring anyone from your side of the family to the open house, we never mind extra guests at all.  </w:t>
      </w:r>
      <w:r>
        <w:rPr>
          <w:rFonts w:ascii="Calibri" w:hAnsi="Calibri"/>
          <w:i/>
          <w:sz w:val="22"/>
        </w:rPr>
        <w:t>Cứ thoải mái dẫn bất kỳ ai bên gia đình chị đến buổi mở cửa, tụi tôi không bao giờ phiền có thêm khách.</w:t>
      </w:r>
    </w:p>
    <w:p>
      <w:pPr>
        <w:spacing w:after="160" w:line="312" w:lineRule="auto"/>
        <w:jc w:val="both"/>
      </w:pPr>
      <w:r>
        <w:rPr>
          <w:rFonts w:ascii="Calibri" w:hAnsi="Calibri"/>
          <w:b/>
          <w:sz w:val="22"/>
        </w:rPr>
        <w:t xml:space="preserve">Ms Lan: </w:t>
      </w:r>
      <w:r>
        <w:rPr>
          <w:rFonts w:ascii="Calibri" w:hAnsi="Calibri"/>
          <w:sz w:val="22"/>
        </w:rPr>
        <w:t xml:space="preserve">That's generous of you, my niece is staying with us right now, so I might bring her along as well.  </w:t>
      </w:r>
      <w:r>
        <w:rPr>
          <w:rFonts w:ascii="Calibri" w:hAnsi="Calibri"/>
          <w:i/>
          <w:sz w:val="22"/>
        </w:rPr>
        <w:t>Anh hào phóng quá, cháu gái tôi đang ở cùng nhà, nên có lẽ tôi sẽ dẫn con bé theo luôn.</w:t>
      </w:r>
    </w:p>
    <w:p>
      <w:pPr>
        <w:spacing w:after="160" w:line="312" w:lineRule="auto"/>
        <w:jc w:val="both"/>
      </w:pPr>
      <w:r>
        <w:rPr>
          <w:rFonts w:ascii="Calibri" w:hAnsi="Calibri"/>
          <w:b/>
          <w:sz w:val="22"/>
        </w:rPr>
        <w:t xml:space="preserve">Mr Sorrelgate: </w:t>
      </w:r>
      <w:r>
        <w:rPr>
          <w:rFonts w:ascii="Calibri" w:hAnsi="Calibri"/>
          <w:sz w:val="22"/>
        </w:rPr>
        <w:t xml:space="preserve">She's more than welcome, the more young people around, the livelier the party tends to get.  </w:t>
      </w:r>
      <w:r>
        <w:rPr>
          <w:rFonts w:ascii="Calibri" w:hAnsi="Calibri"/>
          <w:i/>
          <w:sz w:val="22"/>
        </w:rPr>
        <w:t>Con bé được chào đón thoải mái, càng nhiều người trẻ thì tiệc càng vui hơn thường thấy.</w:t>
      </w:r>
    </w:p>
    <w:p>
      <w:pPr>
        <w:spacing w:after="160" w:line="312" w:lineRule="auto"/>
        <w:jc w:val="both"/>
      </w:pPr>
      <w:r>
        <w:rPr>
          <w:rFonts w:ascii="Calibri" w:hAnsi="Calibri"/>
          <w:b/>
          <w:sz w:val="22"/>
        </w:rPr>
        <w:t xml:space="preserve">Ms Lan: </w:t>
      </w:r>
      <w:r>
        <w:rPr>
          <w:rFonts w:ascii="Calibri" w:hAnsi="Calibri"/>
          <w:sz w:val="22"/>
        </w:rPr>
        <w:t xml:space="preserve">Would it be strange if I brought a date to your birthday party? I've been seeing someone for a couple of months now.  </w:t>
      </w:r>
      <w:r>
        <w:rPr>
          <w:rFonts w:ascii="Calibri" w:hAnsi="Calibri"/>
          <w:i/>
          <w:sz w:val="22"/>
        </w:rPr>
        <w:t>Tôi dẫn bạn trai đến tiệc sinh nhật anh có kỳ không? Tôi đã quen anh ấy được vài tháng rồi.</w:t>
      </w:r>
    </w:p>
    <w:p>
      <w:pPr>
        <w:spacing w:after="160" w:line="312" w:lineRule="auto"/>
        <w:jc w:val="both"/>
      </w:pPr>
      <w:r>
        <w:rPr>
          <w:rFonts w:ascii="Calibri" w:hAnsi="Calibri"/>
          <w:b/>
          <w:sz w:val="22"/>
        </w:rPr>
        <w:t xml:space="preserve">Mr Sorrelgate: </w:t>
      </w:r>
      <w:r>
        <w:rPr>
          <w:rFonts w:ascii="Calibri" w:hAnsi="Calibri"/>
          <w:sz w:val="22"/>
        </w:rPr>
        <w:t xml:space="preserve">Not strange at all, I'd love to meet him finally, bring him along and introduce him to everyone.  </w:t>
      </w:r>
      <w:r>
        <w:rPr>
          <w:rFonts w:ascii="Calibri" w:hAnsi="Calibri"/>
          <w:i/>
          <w:sz w:val="22"/>
        </w:rPr>
        <w:t>Không kỳ chút nào cả, cuối cùng tôi cũng muốn gặp anh ấy, cứ dẫn theo và giới thiệu với mọi người luôn.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about meeting new people, but I think he'll warm up quickly once he's there.  </w:t>
      </w:r>
      <w:r>
        <w:rPr>
          <w:rFonts w:ascii="Calibri" w:hAnsi="Calibri"/>
          <w:i/>
          <w:sz w:val="22"/>
        </w:rPr>
        <w:t>Cảm ơn anh, anh ấy hơi ngại gặp người mới, nhưng tôi nghĩ anh ấy sẽ nhanh cởi mở hơn khi đến đó.</w:t>
      </w:r>
    </w:p>
    <w:p>
      <w:pPr>
        <w:spacing w:after="160" w:line="312" w:lineRule="auto"/>
        <w:jc w:val="both"/>
      </w:pPr>
      <w:r>
        <w:rPr>
          <w:rFonts w:ascii="Calibri" w:hAnsi="Calibri"/>
          <w:b/>
          <w:sz w:val="22"/>
        </w:rPr>
        <w:t xml:space="preserve">Mr Sorrelgate: </w:t>
      </w:r>
      <w:r>
        <w:rPr>
          <w:rFonts w:ascii="Calibri" w:hAnsi="Calibri"/>
          <w:sz w:val="22"/>
        </w:rPr>
        <w:t xml:space="preserve">I hope it's fine that I'm bringing a coworker to the dinner tonight, he just moved here and has no friends yet.  </w:t>
      </w:r>
      <w:r>
        <w:rPr>
          <w:rFonts w:ascii="Calibri" w:hAnsi="Calibri"/>
          <w:i/>
          <w:sz w:val="22"/>
        </w:rPr>
        <w:t>Hy vọng ổn nếu tối nay tôi dẫn theo một đồng nghiệp đến bữa tối, anh ấy mới chuyển đến đây và chưa có bạn bè gì.</w:t>
      </w:r>
    </w:p>
    <w:p>
      <w:pPr>
        <w:spacing w:after="160" w:line="312" w:lineRule="auto"/>
        <w:jc w:val="both"/>
      </w:pPr>
      <w:r>
        <w:rPr>
          <w:rFonts w:ascii="Calibri" w:hAnsi="Calibri"/>
          <w:b/>
          <w:sz w:val="22"/>
        </w:rPr>
        <w:t xml:space="preserve">Ms Lan: </w:t>
      </w:r>
      <w:r>
        <w:rPr>
          <w:rFonts w:ascii="Calibri" w:hAnsi="Calibri"/>
          <w:sz w:val="22"/>
        </w:rPr>
        <w:t xml:space="preserve">That's perfectly fine, and it's actually quite kind of you to think of including him like that.  </w:t>
      </w:r>
      <w:r>
        <w:rPr>
          <w:rFonts w:ascii="Calibri" w:hAnsi="Calibri"/>
          <w:i/>
          <w:sz w:val="22"/>
        </w:rPr>
        <w:t>Hoàn toàn ổn mà, và thật ra anh làm vậy tốt bụng lắm, nghĩ đến việc rủ anh ấy đi cùng.</w:t>
      </w:r>
    </w:p>
    <w:p>
      <w:pPr>
        <w:spacing w:after="160" w:line="312" w:lineRule="auto"/>
        <w:jc w:val="both"/>
      </w:pPr>
      <w:r>
        <w:rPr>
          <w:rFonts w:ascii="Calibri" w:hAnsi="Calibri"/>
          <w:b/>
          <w:sz w:val="22"/>
        </w:rPr>
        <w:t xml:space="preserve">Mr Sorrelgate: </w:t>
      </w:r>
      <w:r>
        <w:rPr>
          <w:rFonts w:ascii="Calibri" w:hAnsi="Calibri"/>
          <w:sz w:val="22"/>
        </w:rPr>
        <w:t xml:space="preserve">I remember how hard it was moving to a new city, so I like helping people settle in when I can.  </w:t>
      </w:r>
      <w:r>
        <w:rPr>
          <w:rFonts w:ascii="Calibri" w:hAnsi="Calibri"/>
          <w:i/>
          <w:sz w:val="22"/>
        </w:rPr>
        <w:t>Tôi nhớ chuyển đến thành phố mới khó khăn như thế nào, nên tôi thích giúp người khác ổn định khi có thể.</w:t>
      </w:r>
    </w:p>
    <w:p>
      <w:pPr>
        <w:spacing w:after="160" w:line="312" w:lineRule="auto"/>
        <w:jc w:val="both"/>
      </w:pPr>
      <w:r>
        <w:rPr>
          <w:rFonts w:ascii="Calibri" w:hAnsi="Calibri"/>
          <w:b/>
          <w:sz w:val="22"/>
        </w:rPr>
        <w:t xml:space="preserve">Ms Lan: </w:t>
      </w:r>
      <w:r>
        <w:rPr>
          <w:rFonts w:ascii="Calibri" w:hAnsi="Calibri"/>
          <w:sz w:val="22"/>
        </w:rPr>
        <w:t xml:space="preserve">Just so you know, my husband's colleague will be in town and might tag along if that's alright with everyone.  </w:t>
      </w:r>
      <w:r>
        <w:rPr>
          <w:rFonts w:ascii="Calibri" w:hAnsi="Calibri"/>
          <w:i/>
          <w:sz w:val="22"/>
        </w:rPr>
        <w:t>Để anh biết trước, đồng nghiệp của chồng tôi sẽ ghé thị trấn và có thể đi cùng nếu mọi người không phiền.</w:t>
      </w:r>
    </w:p>
    <w:p>
      <w:pPr>
        <w:spacing w:after="160" w:line="312" w:lineRule="auto"/>
        <w:jc w:val="both"/>
      </w:pPr>
      <w:r>
        <w:rPr>
          <w:rFonts w:ascii="Calibri" w:hAnsi="Calibri"/>
          <w:b/>
          <w:sz w:val="22"/>
        </w:rPr>
        <w:t xml:space="preserve">Mr Sorrelgate: </w:t>
      </w:r>
      <w:r>
        <w:rPr>
          <w:rFonts w:ascii="Calibri" w:hAnsi="Calibri"/>
          <w:sz w:val="22"/>
        </w:rPr>
        <w:t xml:space="preserve">That's perfectly fine with us, honestly the more the merrier applies to almost every gathering we host.  </w:t>
      </w:r>
      <w:r>
        <w:rPr>
          <w:rFonts w:ascii="Calibri" w:hAnsi="Calibri"/>
          <w:i/>
          <w:sz w:val="22"/>
        </w:rPr>
        <w:t>Hoàn toàn ổn với tụi tôi, thật lòng câu càng đông càng vui gần như áp dụng cho mọi buổi họp mặt tụi tôi tổ chức.</w:t>
      </w:r>
    </w:p>
    <w:p>
      <w:pPr>
        <w:spacing w:after="160" w:line="312" w:lineRule="auto"/>
        <w:jc w:val="both"/>
      </w:pPr>
      <w:r>
        <w:rPr>
          <w:rFonts w:ascii="Calibri" w:hAnsi="Calibri"/>
          <w:b/>
          <w:sz w:val="22"/>
        </w:rPr>
        <w:t xml:space="preserve">Ms Lan: </w:t>
      </w:r>
      <w:r>
        <w:rPr>
          <w:rFonts w:ascii="Calibri" w:hAnsi="Calibri"/>
          <w:sz w:val="22"/>
        </w:rPr>
        <w:t xml:space="preserve">Good, I'll let him know he's welcome then, he was a bit shy about asking directly.  </w:t>
      </w:r>
      <w:r>
        <w:rPr>
          <w:rFonts w:ascii="Calibri" w:hAnsi="Calibri"/>
          <w:i/>
          <w:sz w:val="22"/>
        </w:rPr>
        <w:t>Tốt, vậy tôi sẽ báo anh ấy là được chào đón, anh ấy hơi ngại hỏi trực tiếp.</w:t>
      </w:r>
    </w:p>
    <w:p>
      <w:pPr>
        <w:spacing w:after="160" w:line="312" w:lineRule="auto"/>
        <w:jc w:val="both"/>
      </w:pPr>
      <w:r>
        <w:rPr>
          <w:rFonts w:ascii="Calibri" w:hAnsi="Calibri"/>
          <w:b/>
          <w:sz w:val="22"/>
        </w:rPr>
        <w:t xml:space="preserve">Mr Sorrelgate: </w:t>
      </w:r>
      <w:r>
        <w:rPr>
          <w:rFonts w:ascii="Calibri" w:hAnsi="Calibri"/>
          <w:sz w:val="22"/>
        </w:rPr>
        <w:t xml:space="preserve">Would it be alright if my parents joined us for the picnic? They're staying with us for the next two weeks.  </w:t>
      </w:r>
      <w:r>
        <w:rPr>
          <w:rFonts w:ascii="Calibri" w:hAnsi="Calibri"/>
          <w:i/>
          <w:sz w:val="22"/>
        </w:rPr>
        <w:t>Bố mẹ tôi tham gia buổi dã ngoại cùng được không? Họ đang ở cùng tụi tôi hai tuần tới.</w:t>
      </w:r>
    </w:p>
    <w:p>
      <w:pPr>
        <w:spacing w:after="160" w:line="312" w:lineRule="auto"/>
        <w:jc w:val="both"/>
      </w:pPr>
      <w:r>
        <w:rPr>
          <w:rFonts w:ascii="Calibri" w:hAnsi="Calibri"/>
          <w:b/>
          <w:sz w:val="22"/>
        </w:rPr>
        <w:t xml:space="preserve">Ms Lan: </w:t>
      </w:r>
      <w:r>
        <w:rPr>
          <w:rFonts w:ascii="Calibri" w:hAnsi="Calibri"/>
          <w:sz w:val="22"/>
        </w:rPr>
        <w:t xml:space="preserve">Please bring them, I'd love to finally meet the parents you've talked about so warmly over the years.  </w:t>
      </w:r>
      <w:r>
        <w:rPr>
          <w:rFonts w:ascii="Calibri" w:hAnsi="Calibri"/>
          <w:i/>
          <w:sz w:val="22"/>
        </w:rPr>
        <w:t>Mời bác đi cùng nhé, tôi rất muốn cuối cùng cũng được gặp bố mẹ anh mà anh hay kể đầy tình cảm bấy lâu.</w:t>
      </w:r>
    </w:p>
    <w:p>
      <w:pPr>
        <w:spacing w:after="160" w:line="312" w:lineRule="auto"/>
        <w:jc w:val="both"/>
      </w:pPr>
      <w:r>
        <w:rPr>
          <w:rFonts w:ascii="Calibri" w:hAnsi="Calibri"/>
          <w:b/>
          <w:sz w:val="22"/>
        </w:rPr>
        <w:t xml:space="preserve">Mr Sorrelgate: </w:t>
      </w:r>
      <w:r>
        <w:rPr>
          <w:rFonts w:ascii="Calibri" w:hAnsi="Calibri"/>
          <w:sz w:val="22"/>
        </w:rPr>
        <w:t xml:space="preserve">They'll be delighted, my mother especially loves meeting new people and hearing about different cultures.  </w:t>
      </w:r>
      <w:r>
        <w:rPr>
          <w:rFonts w:ascii="Calibri" w:hAnsi="Calibri"/>
          <w:i/>
          <w:sz w:val="22"/>
        </w:rPr>
        <w:t>Họ sẽ vui lắm, đặc biệt mẹ tôi rất thích gặp người mới và nghe về những nền văn hóa khác nhau.</w:t>
      </w:r>
    </w:p>
    <w:p>
      <w:pPr>
        <w:spacing w:after="160" w:line="312" w:lineRule="auto"/>
        <w:jc w:val="both"/>
      </w:pPr>
      <w:r>
        <w:rPr>
          <w:rFonts w:ascii="Calibri" w:hAnsi="Calibri"/>
          <w:b/>
          <w:sz w:val="22"/>
        </w:rPr>
        <w:t xml:space="preserve">Ms Lan: </w:t>
      </w:r>
      <w:r>
        <w:rPr>
          <w:rFonts w:ascii="Calibri" w:hAnsi="Calibri"/>
          <w:sz w:val="22"/>
        </w:rPr>
        <w:t xml:space="preserve">What's a good gift to bring to your housewarming party? I don't want to show up without something for the new house.  </w:t>
      </w:r>
      <w:r>
        <w:rPr>
          <w:rFonts w:ascii="Calibri" w:hAnsi="Calibri"/>
          <w:i/>
          <w:sz w:val="22"/>
        </w:rPr>
        <w:t>Nên mang quà gì đến tiệc tân gia của anh? Tôi không muốn đến tay không như vậy.</w:t>
      </w:r>
    </w:p>
    <w:p>
      <w:pPr>
        <w:spacing w:after="160" w:line="312" w:lineRule="auto"/>
        <w:jc w:val="both"/>
      </w:pPr>
      <w:r>
        <w:rPr>
          <w:rFonts w:ascii="Calibri" w:hAnsi="Calibri"/>
          <w:b/>
          <w:sz w:val="22"/>
        </w:rPr>
        <w:t xml:space="preserve">Mr Sorrelgate: </w:t>
      </w:r>
      <w:r>
        <w:rPr>
          <w:rFonts w:ascii="Calibri" w:hAnsi="Calibri"/>
          <w:sz w:val="22"/>
        </w:rPr>
        <w:t xml:space="preserve">Honestly, anything is appreciated, but something small for the kitchen would be especially useful right now.  </w:t>
      </w:r>
      <w:r>
        <w:rPr>
          <w:rFonts w:ascii="Calibri" w:hAnsi="Calibri"/>
          <w:i/>
          <w:sz w:val="22"/>
        </w:rPr>
        <w:t>Thật ra món gì cũng được trân trọng cả, nhưng một thứ nhỏ cho bếp sẽ hữu ích lắm vào lúc này.</w:t>
      </w:r>
    </w:p>
    <w:p>
      <w:pPr>
        <w:spacing w:after="160" w:line="312" w:lineRule="auto"/>
        <w:jc w:val="both"/>
      </w:pPr>
      <w:r>
        <w:rPr>
          <w:rFonts w:ascii="Calibri" w:hAnsi="Calibri"/>
          <w:b/>
          <w:sz w:val="22"/>
        </w:rPr>
        <w:t xml:space="preserve">Ms Lan: </w:t>
      </w:r>
      <w:r>
        <w:rPr>
          <w:rFonts w:ascii="Calibri" w:hAnsi="Calibri"/>
          <w:sz w:val="22"/>
        </w:rPr>
        <w:t xml:space="preserve">I actually saw a lovely set of hand towels the other day, I think that would fit perfectly.  </w:t>
      </w:r>
      <w:r>
        <w:rPr>
          <w:rFonts w:ascii="Calibri" w:hAnsi="Calibri"/>
          <w:i/>
          <w:sz w:val="22"/>
        </w:rPr>
        <w:t>Thật ra hôm trước tôi thấy một bộ khăn tay đẹp lắm, tôi nghĩ sẽ hợp lắm đấy.</w:t>
      </w:r>
    </w:p>
    <w:p>
      <w:pPr>
        <w:spacing w:after="160" w:line="312" w:lineRule="auto"/>
        <w:jc w:val="both"/>
      </w:pPr>
      <w:r>
        <w:rPr>
          <w:rFonts w:ascii="Calibri" w:hAnsi="Calibri"/>
          <w:b/>
          <w:sz w:val="22"/>
        </w:rPr>
        <w:t xml:space="preserve">Mr Sorrelgate: </w:t>
      </w:r>
      <w:r>
        <w:rPr>
          <w:rFonts w:ascii="Calibri" w:hAnsi="Calibri"/>
          <w:sz w:val="22"/>
        </w:rPr>
        <w:t xml:space="preserve">You really didn't need to bring flowers, but thank you, they're going to look lovely on the dining table.  </w:t>
      </w:r>
      <w:r>
        <w:rPr>
          <w:rFonts w:ascii="Calibri" w:hAnsi="Calibri"/>
          <w:i/>
          <w:sz w:val="22"/>
        </w:rPr>
        <w:t>Thật ra chị không cần mang hoa đâu, nhưng cảm ơn chị, chúng sẽ đẹp lắm trên bàn ăn.</w:t>
      </w:r>
    </w:p>
    <w:p>
      <w:pPr>
        <w:spacing w:after="160" w:line="312" w:lineRule="auto"/>
        <w:jc w:val="both"/>
      </w:pPr>
      <w:r>
        <w:rPr>
          <w:rFonts w:ascii="Calibri" w:hAnsi="Calibri"/>
          <w:b/>
          <w:sz w:val="22"/>
        </w:rPr>
        <w:t xml:space="preserve">Ms Lan: </w:t>
      </w:r>
      <w:r>
        <w:rPr>
          <w:rFonts w:ascii="Calibri" w:hAnsi="Calibri"/>
          <w:sz w:val="22"/>
        </w:rPr>
        <w:t xml:space="preserve">I couldn't help it, your garden always inspires me to bring something fresh whenever I visit.  </w:t>
      </w:r>
      <w:r>
        <w:rPr>
          <w:rFonts w:ascii="Calibri" w:hAnsi="Calibri"/>
          <w:i/>
          <w:sz w:val="22"/>
        </w:rPr>
        <w:t>Tôi không nhịn được, vườn nhà anh luôn khiến tôi muốn mang theo thứ gì tươi mới mỗi khi ghé thăm.</w:t>
      </w:r>
    </w:p>
    <w:p>
      <w:pPr>
        <w:spacing w:after="160" w:line="312" w:lineRule="auto"/>
        <w:jc w:val="both"/>
      </w:pPr>
      <w:r>
        <w:rPr>
          <w:rFonts w:ascii="Calibri" w:hAnsi="Calibri"/>
          <w:b/>
          <w:sz w:val="22"/>
        </w:rPr>
        <w:t xml:space="preserve">Mr Sorrelgate: </w:t>
      </w:r>
      <w:r>
        <w:rPr>
          <w:rFonts w:ascii="Calibri" w:hAnsi="Calibri"/>
          <w:sz w:val="22"/>
        </w:rPr>
        <w:t xml:space="preserve">Well, they're beautiful, I'll put them in water right away before we sit down to eat.  </w:t>
      </w:r>
      <w:r>
        <w:rPr>
          <w:rFonts w:ascii="Calibri" w:hAnsi="Calibri"/>
          <w:i/>
          <w:sz w:val="22"/>
        </w:rPr>
        <w:t>Hoa đẹp lắm, để tôi cắm vào bình nước ngay trước khi mình ngồi ăn.</w:t>
      </w:r>
    </w:p>
    <w:p>
      <w:pPr>
        <w:spacing w:after="160" w:line="312" w:lineRule="auto"/>
        <w:jc w:val="both"/>
      </w:pPr>
      <w:r>
        <w:rPr>
          <w:rFonts w:ascii="Calibri" w:hAnsi="Calibri"/>
          <w:b/>
          <w:sz w:val="22"/>
        </w:rPr>
        <w:t xml:space="preserve">Ms Lan: </w:t>
      </w:r>
      <w:r>
        <w:rPr>
          <w:rFonts w:ascii="Calibri" w:hAnsi="Calibri"/>
          <w:sz w:val="22"/>
        </w:rPr>
        <w:t xml:space="preserve">Is wine an appropriate gift for your mother's dinner party, or does she not drink at all?  </w:t>
      </w:r>
      <w:r>
        <w:rPr>
          <w:rFonts w:ascii="Calibri" w:hAnsi="Calibri"/>
          <w:i/>
          <w:sz w:val="22"/>
        </w:rPr>
        <w:t>Rượu có phải món quà phù hợp cho tiệc tối của mẹ anh không, hay bà không uống chút nào?</w:t>
      </w:r>
    </w:p>
    <w:p>
      <w:pPr>
        <w:spacing w:after="160" w:line="312" w:lineRule="auto"/>
        <w:jc w:val="both"/>
      </w:pPr>
      <w:r>
        <w:rPr>
          <w:rFonts w:ascii="Calibri" w:hAnsi="Calibri"/>
          <w:b/>
          <w:sz w:val="22"/>
        </w:rPr>
        <w:t xml:space="preserve">Mr Sorrelgate: </w:t>
      </w:r>
      <w:r>
        <w:rPr>
          <w:rFonts w:ascii="Calibri" w:hAnsi="Calibri"/>
          <w:sz w:val="22"/>
        </w:rPr>
        <w:t xml:space="preserve">She doesn't drink, actually, but she'd love a nice box of tea or some good quality coffee instead.  </w:t>
      </w:r>
      <w:r>
        <w:rPr>
          <w:rFonts w:ascii="Calibri" w:hAnsi="Calibri"/>
          <w:i/>
          <w:sz w:val="22"/>
        </w:rPr>
        <w:t>Thật ra bà không uống đâu, nhưng bà sẽ thích một hộp trà ngon hoặc cà phê chất lượng tốt hơn.</w:t>
      </w:r>
    </w:p>
    <w:p>
      <w:pPr>
        <w:spacing w:after="160" w:line="312" w:lineRule="auto"/>
        <w:jc w:val="both"/>
      </w:pPr>
      <w:r>
        <w:rPr>
          <w:rFonts w:ascii="Calibri" w:hAnsi="Calibri"/>
          <w:b/>
          <w:sz w:val="22"/>
        </w:rPr>
        <w:t xml:space="preserve">Ms Lan: </w:t>
      </w:r>
      <w:r>
        <w:rPr>
          <w:rFonts w:ascii="Calibri" w:hAnsi="Calibri"/>
          <w:sz w:val="22"/>
        </w:rPr>
        <w:t xml:space="preserve">Good to know, I'll pick up a lovely box of tea from that shop downtown she mentioned liking last time.  </w:t>
      </w:r>
      <w:r>
        <w:rPr>
          <w:rFonts w:ascii="Calibri" w:hAnsi="Calibri"/>
          <w:i/>
          <w:sz w:val="22"/>
        </w:rPr>
        <w:t>Tốt, tôi sẽ mua một hộp trà đẹp từ cửa hàng trung tâm mà bà nhắc thích lần trước.</w:t>
      </w:r>
    </w:p>
    <w:p>
      <w:pPr>
        <w:spacing w:after="160" w:line="312" w:lineRule="auto"/>
        <w:jc w:val="both"/>
      </w:pPr>
      <w:r>
        <w:rPr>
          <w:rFonts w:ascii="Calibri" w:hAnsi="Calibri"/>
          <w:b/>
          <w:sz w:val="22"/>
        </w:rPr>
        <w:t xml:space="preserve">Mr Sorrelgate: </w:t>
      </w:r>
      <w:r>
        <w:rPr>
          <w:rFonts w:ascii="Calibri" w:hAnsi="Calibri"/>
          <w:sz w:val="22"/>
        </w:rPr>
        <w:t xml:space="preserve">You didn't have to bring a dessert, but this cake looks absolutely delicious, thank you for making the effort.  </w:t>
      </w:r>
      <w:r>
        <w:rPr>
          <w:rFonts w:ascii="Calibri" w:hAnsi="Calibri"/>
          <w:i/>
          <w:sz w:val="22"/>
        </w:rPr>
        <w:t>Chị không cần mang món tráng miệng đâu, nhưng chiếc bánh này trông ngon quá, cảm ơn chị đã bỏ công.</w:t>
      </w:r>
    </w:p>
    <w:p>
      <w:pPr>
        <w:spacing w:after="160" w:line="312" w:lineRule="auto"/>
        <w:jc w:val="both"/>
      </w:pPr>
      <w:r>
        <w:rPr>
          <w:rFonts w:ascii="Calibri" w:hAnsi="Calibri"/>
          <w:b/>
          <w:sz w:val="22"/>
        </w:rPr>
        <w:t xml:space="preserve">Ms Lan: </w:t>
      </w:r>
      <w:r>
        <w:rPr>
          <w:rFonts w:ascii="Calibri" w:hAnsi="Calibri"/>
          <w:sz w:val="22"/>
        </w:rPr>
        <w:t xml:space="preserve">I had a bit of free time this afternoon, so I figured a homemade dessert would be a nice touch.  </w:t>
      </w:r>
      <w:r>
        <w:rPr>
          <w:rFonts w:ascii="Calibri" w:hAnsi="Calibri"/>
          <w:i/>
          <w:sz w:val="22"/>
        </w:rPr>
        <w:t>Chiều nay tôi có chút thời gian rảnh, nên tôi nghĩ một món tráng miệng tự làm sẽ là điểm nhấn hay.</w:t>
      </w:r>
    </w:p>
    <w:p>
      <w:pPr>
        <w:spacing w:after="160" w:line="312" w:lineRule="auto"/>
        <w:jc w:val="both"/>
      </w:pPr>
      <w:r>
        <w:rPr>
          <w:rFonts w:ascii="Calibri" w:hAnsi="Calibri"/>
          <w:b/>
          <w:sz w:val="22"/>
        </w:rPr>
        <w:t xml:space="preserve">Mr Sorrelgate: </w:t>
      </w:r>
      <w:r>
        <w:rPr>
          <w:rFonts w:ascii="Calibri" w:hAnsi="Calibri"/>
          <w:sz w:val="22"/>
        </w:rPr>
        <w:t xml:space="preserve">It's a wonderful touch, I can already tell everyone's going to want the recipe by the end of the night.  </w:t>
      </w:r>
      <w:r>
        <w:rPr>
          <w:rFonts w:ascii="Calibri" w:hAnsi="Calibri"/>
          <w:i/>
          <w:sz w:val="22"/>
        </w:rPr>
        <w:t>Điểm nhấn tuyệt vời đấy, tôi đoán cuối buổi tối mọi người sẽ xin công thức của chị cho xem.</w:t>
      </w:r>
    </w:p>
    <w:p>
      <w:pPr>
        <w:spacing w:after="160" w:line="312" w:lineRule="auto"/>
        <w:jc w:val="both"/>
      </w:pPr>
      <w:r>
        <w:rPr>
          <w:rFonts w:ascii="Calibri" w:hAnsi="Calibri"/>
          <w:b/>
          <w:sz w:val="22"/>
        </w:rPr>
        <w:t xml:space="preserve">Ms Lan: </w:t>
      </w:r>
      <w:r>
        <w:rPr>
          <w:rFonts w:ascii="Calibri" w:hAnsi="Calibri"/>
          <w:sz w:val="22"/>
        </w:rPr>
        <w:t xml:space="preserve">What kind of gift do you think your daughter would like for her birthday? I want to pick something she'll actually enjoy.  </w:t>
      </w:r>
      <w:r>
        <w:rPr>
          <w:rFonts w:ascii="Calibri" w:hAnsi="Calibri"/>
          <w:i/>
          <w:sz w:val="22"/>
        </w:rPr>
        <w:t>Anh nghĩ con gái anh sẽ thích món quà gì cho sinh nhật? Tôi muốn chọn thứ bé thật sự thích.</w:t>
      </w:r>
    </w:p>
    <w:p>
      <w:pPr>
        <w:spacing w:after="160" w:line="312" w:lineRule="auto"/>
        <w:jc w:val="both"/>
      </w:pPr>
      <w:r>
        <w:rPr>
          <w:rFonts w:ascii="Calibri" w:hAnsi="Calibri"/>
          <w:b/>
          <w:sz w:val="22"/>
        </w:rPr>
        <w:t xml:space="preserve">Mr Sorrelgate: </w:t>
      </w:r>
      <w:r>
        <w:rPr>
          <w:rFonts w:ascii="Calibri" w:hAnsi="Calibri"/>
          <w:sz w:val="22"/>
        </w:rPr>
        <w:t xml:space="preserve">She's really into drawing lately, so a nice set of colored pencils or a sketchbook would make her very happy.  </w:t>
      </w:r>
      <w:r>
        <w:rPr>
          <w:rFonts w:ascii="Calibri" w:hAnsi="Calibri"/>
          <w:i/>
          <w:sz w:val="22"/>
        </w:rPr>
        <w:t>Dạo này bé thích vẽ lắm, nên một bộ bút chì màu đẹp hoặc sổ vẽ sẽ làm bé vui lắm.</w:t>
      </w:r>
    </w:p>
    <w:p>
      <w:pPr>
        <w:spacing w:after="160" w:line="312" w:lineRule="auto"/>
        <w:jc w:val="both"/>
      </w:pPr>
      <w:r>
        <w:rPr>
          <w:rFonts w:ascii="Calibri" w:hAnsi="Calibri"/>
          <w:b/>
          <w:sz w:val="22"/>
        </w:rPr>
        <w:t xml:space="preserve">Ms Lan: </w:t>
      </w:r>
      <w:r>
        <w:rPr>
          <w:rFonts w:ascii="Calibri" w:hAnsi="Calibri"/>
          <w:sz w:val="22"/>
        </w:rPr>
        <w:t xml:space="preserve">Perfect, I saw a lovely sketchbook with a floral cover that I think she'd really like.  </w:t>
      </w:r>
      <w:r>
        <w:rPr>
          <w:rFonts w:ascii="Calibri" w:hAnsi="Calibri"/>
          <w:i/>
          <w:sz w:val="22"/>
        </w:rPr>
        <w:t>Hoàn hảo, tôi thấy một cuốn sổ vẽ bìa hoa đẹp lắm, tôi nghĩ bé sẽ thích.</w:t>
      </w:r>
    </w:p>
    <w:p>
      <w:pPr>
        <w:spacing w:after="160" w:line="312" w:lineRule="auto"/>
        <w:jc w:val="both"/>
      </w:pPr>
      <w:r>
        <w:rPr>
          <w:rFonts w:ascii="Calibri" w:hAnsi="Calibri"/>
          <w:b/>
          <w:sz w:val="22"/>
        </w:rPr>
        <w:t xml:space="preserve">Mr Sorrelgate: </w:t>
      </w:r>
      <w:r>
        <w:rPr>
          <w:rFonts w:ascii="Calibri" w:hAnsi="Calibri"/>
          <w:sz w:val="22"/>
        </w:rPr>
        <w:t xml:space="preserve">There's really no need to bring anything to our Sunday dinners, we just enjoy having you both over for the evening.  </w:t>
      </w:r>
      <w:r>
        <w:rPr>
          <w:rFonts w:ascii="Calibri" w:hAnsi="Calibri"/>
          <w:i/>
          <w:sz w:val="22"/>
        </w:rPr>
        <w:t>Thật ra không cần mang gì đến bữa tối chủ nhật đâu, tụi tôi chỉ thích có anh chị qua chơi buổi tối thôi.</w:t>
      </w:r>
    </w:p>
    <w:p>
      <w:pPr>
        <w:spacing w:after="160" w:line="312" w:lineRule="auto"/>
        <w:jc w:val="both"/>
      </w:pPr>
      <w:r>
        <w:rPr>
          <w:rFonts w:ascii="Calibri" w:hAnsi="Calibri"/>
          <w:b/>
          <w:sz w:val="22"/>
        </w:rPr>
        <w:t xml:space="preserve">Ms Lan: </w:t>
      </w:r>
      <w:r>
        <w:rPr>
          <w:rFonts w:ascii="Calibri" w:hAnsi="Calibri"/>
          <w:sz w:val="22"/>
        </w:rPr>
        <w:t xml:space="preserve">I know, but bringing something small still feels like the right thing to do, even if it's not expected.  </w:t>
      </w:r>
      <w:r>
        <w:rPr>
          <w:rFonts w:ascii="Calibri" w:hAnsi="Calibri"/>
          <w:i/>
          <w:sz w:val="22"/>
        </w:rPr>
        <w:t>Tôi biết, nhưng mang theo chút gì nhỏ vẫn cảm thấy đúng đắn, dù không ai yêu cầu cả.</w:t>
      </w:r>
    </w:p>
    <w:p>
      <w:pPr>
        <w:spacing w:after="160" w:line="312" w:lineRule="auto"/>
        <w:jc w:val="both"/>
      </w:pPr>
      <w:r>
        <w:rPr>
          <w:rFonts w:ascii="Calibri" w:hAnsi="Calibri"/>
          <w:b/>
          <w:sz w:val="22"/>
        </w:rPr>
        <w:t xml:space="preserve">Mr Sorrelgate: </w:t>
      </w:r>
      <w:r>
        <w:rPr>
          <w:rFonts w:ascii="Calibri" w:hAnsi="Calibri"/>
          <w:sz w:val="22"/>
        </w:rPr>
        <w:t xml:space="preserve">I understand that feeling completely, I'm the exact same way whenever I visit someone else's home.  </w:t>
      </w:r>
      <w:r>
        <w:rPr>
          <w:rFonts w:ascii="Calibri" w:hAnsi="Calibri"/>
          <w:i/>
          <w:sz w:val="22"/>
        </w:rPr>
        <w:t>Tôi hoàn toàn hiểu cảm giác đó, tôi cũng y hệt vậy mỗi khi ghé nhà người khác.</w:t>
      </w:r>
    </w:p>
    <w:p>
      <w:pPr>
        <w:spacing w:after="160" w:line="312" w:lineRule="auto"/>
        <w:jc w:val="both"/>
      </w:pPr>
      <w:r>
        <w:rPr>
          <w:rFonts w:ascii="Calibri" w:hAnsi="Calibri"/>
          <w:b/>
          <w:sz w:val="22"/>
        </w:rPr>
        <w:t xml:space="preserve">Ms Lan: </w:t>
      </w:r>
      <w:r>
        <w:rPr>
          <w:rFonts w:ascii="Calibri" w:hAnsi="Calibri"/>
          <w:sz w:val="22"/>
        </w:rPr>
        <w:t xml:space="preserve">Should I bring a gift for the baby, or is the whole family simply celebrating the christening without presents this time?  </w:t>
      </w:r>
      <w:r>
        <w:rPr>
          <w:rFonts w:ascii="Calibri" w:hAnsi="Calibri"/>
          <w:i/>
          <w:sz w:val="22"/>
        </w:rPr>
        <w:t>Tôi nên mang quà cho em bé không, hay cả nhà chỉ đơn giản mừng lễ rửa tội mà không có quà lần này?</w:t>
      </w:r>
    </w:p>
    <w:p>
      <w:pPr>
        <w:spacing w:after="160" w:line="312" w:lineRule="auto"/>
        <w:jc w:val="both"/>
      </w:pPr>
      <w:r>
        <w:rPr>
          <w:rFonts w:ascii="Calibri" w:hAnsi="Calibri"/>
          <w:b/>
          <w:sz w:val="22"/>
        </w:rPr>
        <w:t xml:space="preserve">Mr Sorrelgate: </w:t>
      </w:r>
      <w:r>
        <w:rPr>
          <w:rFonts w:ascii="Calibri" w:hAnsi="Calibri"/>
          <w:sz w:val="22"/>
        </w:rPr>
        <w:t xml:space="preserve">A small gift would be lovely, though honestly, your presence there means just as much to the family.  </w:t>
      </w:r>
      <w:r>
        <w:rPr>
          <w:rFonts w:ascii="Calibri" w:hAnsi="Calibri"/>
          <w:i/>
          <w:sz w:val="22"/>
        </w:rPr>
        <w:t>Một món quà nhỏ sẽ dễ thương lắm, dù thật lòng sự có mặt của chị cũng có ý nghĩa với gia đình không kém.</w:t>
      </w:r>
    </w:p>
    <w:p>
      <w:pPr>
        <w:spacing w:after="160" w:line="312" w:lineRule="auto"/>
        <w:jc w:val="both"/>
      </w:pPr>
      <w:r>
        <w:rPr>
          <w:rFonts w:ascii="Calibri" w:hAnsi="Calibri"/>
          <w:b/>
          <w:sz w:val="22"/>
        </w:rPr>
        <w:t xml:space="preserve">Ms Lan: </w:t>
      </w:r>
      <w:r>
        <w:rPr>
          <w:rFonts w:ascii="Calibri" w:hAnsi="Calibri"/>
          <w:sz w:val="22"/>
        </w:rPr>
        <w:t xml:space="preserve">I'll pick out something small and soft, babies seem to love anything cozy to cuddle with.  </w:t>
      </w:r>
      <w:r>
        <w:rPr>
          <w:rFonts w:ascii="Calibri" w:hAnsi="Calibri"/>
          <w:i/>
          <w:sz w:val="22"/>
        </w:rPr>
        <w:t>Tôi sẽ chọn thứ gì nhỏ nhỏ mềm mềm, trẻ con có vẻ thích mấy thứ ôm ấp êm ái.</w:t>
      </w:r>
    </w:p>
    <w:p>
      <w:pPr>
        <w:spacing w:after="160" w:line="312" w:lineRule="auto"/>
        <w:jc w:val="both"/>
      </w:pPr>
      <w:r>
        <w:rPr>
          <w:rFonts w:ascii="Calibri" w:hAnsi="Calibri"/>
          <w:b/>
          <w:sz w:val="22"/>
        </w:rPr>
        <w:t xml:space="preserve">Ms Lan: </w:t>
      </w:r>
      <w:r>
        <w:rPr>
          <w:rFonts w:ascii="Calibri" w:hAnsi="Calibri"/>
          <w:sz w:val="22"/>
        </w:rPr>
        <w:t xml:space="preserve">We're having a potluck dinner with a few neighbors this Saturday, could you bring a dish to share with everyone?  </w:t>
      </w:r>
      <w:r>
        <w:rPr>
          <w:rFonts w:ascii="Calibri" w:hAnsi="Calibri"/>
          <w:i/>
          <w:sz w:val="22"/>
        </w:rPr>
        <w:t>Thứ Bảy này tụi tôi tổ chức một bữa tối góp món với vài hàng xóm, anh mang một món để chia cho mọi người được không?</w:t>
      </w:r>
    </w:p>
    <w:p>
      <w:pPr>
        <w:spacing w:after="160" w:line="312" w:lineRule="auto"/>
        <w:jc w:val="both"/>
      </w:pPr>
      <w:r>
        <w:rPr>
          <w:rFonts w:ascii="Calibri" w:hAnsi="Calibri"/>
          <w:b/>
          <w:sz w:val="22"/>
        </w:rPr>
        <w:t xml:space="preserve">Mr Sorrelgate: </w:t>
      </w:r>
      <w:r>
        <w:rPr>
          <w:rFonts w:ascii="Calibri" w:hAnsi="Calibri"/>
          <w:sz w:val="22"/>
        </w:rPr>
        <w:t xml:space="preserve">I'd be glad to, my grilled chicken skewers always seem to disappear fastest at these kinds of gatherings.  </w:t>
      </w:r>
      <w:r>
        <w:rPr>
          <w:rFonts w:ascii="Calibri" w:hAnsi="Calibri"/>
          <w:i/>
          <w:sz w:val="22"/>
        </w:rPr>
        <w:t>Tôi rất sẵn lòng, món xiên gà nướng của tôi lúc nào cũng hết nhanh nhất trong mấy buổi họp mặt kiểu này.</w:t>
      </w:r>
    </w:p>
    <w:p>
      <w:pPr>
        <w:spacing w:after="160" w:line="312" w:lineRule="auto"/>
        <w:jc w:val="both"/>
      </w:pPr>
      <w:r>
        <w:rPr>
          <w:rFonts w:ascii="Calibri" w:hAnsi="Calibri"/>
          <w:b/>
          <w:sz w:val="22"/>
        </w:rPr>
        <w:t xml:space="preserve">Ms Lan: </w:t>
      </w:r>
      <w:r>
        <w:rPr>
          <w:rFonts w:ascii="Calibri" w:hAnsi="Calibri"/>
          <w:sz w:val="22"/>
        </w:rPr>
        <w:t xml:space="preserve">Perfect, I'll make sure there's a spot for them right next to the rice and vegetables.  </w:t>
      </w:r>
      <w:r>
        <w:rPr>
          <w:rFonts w:ascii="Calibri" w:hAnsi="Calibri"/>
          <w:i/>
          <w:sz w:val="22"/>
        </w:rPr>
        <w:t>Hoàn hảo, tôi sẽ dành chỗ ngay cạnh cơm và rau cho món đó.</w:t>
      </w:r>
    </w:p>
    <w:p>
      <w:pPr>
        <w:spacing w:after="160" w:line="312" w:lineRule="auto"/>
        <w:jc w:val="both"/>
      </w:pPr>
      <w:r>
        <w:rPr>
          <w:rFonts w:ascii="Calibri" w:hAnsi="Calibri"/>
          <w:b/>
          <w:sz w:val="22"/>
        </w:rPr>
        <w:t xml:space="preserve">Mr Sorrelgate: </w:t>
      </w:r>
      <w:r>
        <w:rPr>
          <w:rFonts w:ascii="Calibri" w:hAnsi="Calibri"/>
          <w:sz w:val="22"/>
        </w:rPr>
        <w:t xml:space="preserve">What should I bring to the potluck so we don't end up with three people showing up with the same salad?  </w:t>
      </w:r>
      <w:r>
        <w:rPr>
          <w:rFonts w:ascii="Calibri" w:hAnsi="Calibri"/>
          <w:i/>
          <w:sz w:val="22"/>
        </w:rPr>
        <w:t>Tôi nên mang gì đến buổi góp món để tụi mình không bị ba người cùng mang món salad giống nhau?</w:t>
      </w:r>
    </w:p>
    <w:p>
      <w:pPr>
        <w:spacing w:after="160" w:line="312" w:lineRule="auto"/>
        <w:jc w:val="both"/>
      </w:pPr>
      <w:r>
        <w:rPr>
          <w:rFonts w:ascii="Calibri" w:hAnsi="Calibri"/>
          <w:b/>
          <w:sz w:val="22"/>
        </w:rPr>
        <w:t xml:space="preserve">Ms Lan: </w:t>
      </w:r>
      <w:r>
        <w:rPr>
          <w:rFonts w:ascii="Calibri" w:hAnsi="Calibri"/>
          <w:sz w:val="22"/>
        </w:rPr>
        <w:t xml:space="preserve">Good thinking, maybe bring a dessert instead, since nobody has mentioned sweets yet on the list.  </w:t>
      </w:r>
      <w:r>
        <w:rPr>
          <w:rFonts w:ascii="Calibri" w:hAnsi="Calibri"/>
          <w:i/>
          <w:sz w:val="22"/>
        </w:rPr>
        <w:t>Nghĩ hay đấy, hay anh mang món tráng miệng đi, vì chưa ai nhắc đến đồ ngọt trong danh sách cả.</w:t>
      </w:r>
    </w:p>
    <w:p>
      <w:pPr>
        <w:spacing w:after="160" w:line="312" w:lineRule="auto"/>
        <w:jc w:val="both"/>
      </w:pPr>
      <w:r>
        <w:rPr>
          <w:rFonts w:ascii="Calibri" w:hAnsi="Calibri"/>
          <w:b/>
          <w:sz w:val="22"/>
        </w:rPr>
        <w:t xml:space="preserve">Mr Sorrelgate: </w:t>
      </w:r>
      <w:r>
        <w:rPr>
          <w:rFonts w:ascii="Calibri" w:hAnsi="Calibri"/>
          <w:sz w:val="22"/>
        </w:rPr>
        <w:t xml:space="preserve">A dessert it is then, my wife makes an excellent lemon cake that should go over well.  </w:t>
      </w:r>
      <w:r>
        <w:rPr>
          <w:rFonts w:ascii="Calibri" w:hAnsi="Calibri"/>
          <w:i/>
          <w:sz w:val="22"/>
        </w:rPr>
        <w:t>Vậy thì món tráng miệng nhé, vợ tôi làm bánh chanh rất ngon, chắc sẽ được mọi người thích.</w:t>
      </w:r>
    </w:p>
    <w:p>
      <w:pPr>
        <w:spacing w:after="160" w:line="312" w:lineRule="auto"/>
        <w:jc w:val="both"/>
      </w:pPr>
      <w:r>
        <w:rPr>
          <w:rFonts w:ascii="Calibri" w:hAnsi="Calibri"/>
          <w:b/>
          <w:sz w:val="22"/>
        </w:rPr>
        <w:t xml:space="preserve">Ms Lan: </w:t>
      </w:r>
      <w:r>
        <w:rPr>
          <w:rFonts w:ascii="Calibri" w:hAnsi="Calibri"/>
          <w:sz w:val="22"/>
        </w:rPr>
        <w:t xml:space="preserve">Could you check with the others about what they're bringing, so we don't end up with five pots of rice?  </w:t>
      </w:r>
      <w:r>
        <w:rPr>
          <w:rFonts w:ascii="Calibri" w:hAnsi="Calibri"/>
          <w:i/>
          <w:sz w:val="22"/>
        </w:rPr>
        <w:t>Anh hỏi lại mọi người xem họ mang gì được không, để tụi mình không bị năm nồi cơm giống nhau?</w:t>
      </w:r>
    </w:p>
    <w:p>
      <w:pPr>
        <w:spacing w:after="160" w:line="312" w:lineRule="auto"/>
        <w:jc w:val="both"/>
      </w:pPr>
      <w:r>
        <w:rPr>
          <w:rFonts w:ascii="Calibri" w:hAnsi="Calibri"/>
          <w:b/>
          <w:sz w:val="22"/>
        </w:rPr>
        <w:t xml:space="preserve">Mr Sorrelgate: </w:t>
      </w:r>
      <w:r>
        <w:rPr>
          <w:rFonts w:ascii="Calibri" w:hAnsi="Calibri"/>
          <w:sz w:val="22"/>
        </w:rPr>
        <w:t xml:space="preserve">I'll start a group message tonight and ask everyone to list their dish before the weekend.  </w:t>
      </w:r>
      <w:r>
        <w:rPr>
          <w:rFonts w:ascii="Calibri" w:hAnsi="Calibri"/>
          <w:i/>
          <w:sz w:val="22"/>
        </w:rPr>
        <w:t>Tối nay tôi sẽ lập một nhóm chat và nhờ mọi người ghi món mình mang trước cuối tuần.</w:t>
      </w:r>
    </w:p>
    <w:p>
      <w:pPr>
        <w:spacing w:after="160" w:line="312" w:lineRule="auto"/>
        <w:jc w:val="both"/>
      </w:pPr>
      <w:r>
        <w:rPr>
          <w:rFonts w:ascii="Calibri" w:hAnsi="Calibri"/>
          <w:b/>
          <w:sz w:val="22"/>
        </w:rPr>
        <w:t xml:space="preserve">Ms Lan: </w:t>
      </w:r>
      <w:r>
        <w:rPr>
          <w:rFonts w:ascii="Calibri" w:hAnsi="Calibri"/>
          <w:sz w:val="22"/>
        </w:rPr>
        <w:t xml:space="preserve">That's a smart idea, it'll save us from a table full of nothing but rice and bread.  </w:t>
      </w:r>
      <w:r>
        <w:rPr>
          <w:rFonts w:ascii="Calibri" w:hAnsi="Calibri"/>
          <w:i/>
          <w:sz w:val="22"/>
        </w:rPr>
        <w:t>Ý hay đấy, như vậy sẽ tránh được cảnh cả bàn toàn cơm và bánh mì.</w:t>
      </w:r>
    </w:p>
    <w:p>
      <w:pPr>
        <w:spacing w:after="160" w:line="312" w:lineRule="auto"/>
        <w:jc w:val="both"/>
      </w:pPr>
      <w:r>
        <w:rPr>
          <w:rFonts w:ascii="Calibri" w:hAnsi="Calibri"/>
          <w:b/>
          <w:sz w:val="22"/>
        </w:rPr>
        <w:t xml:space="preserve">Mr Sorrelgate: </w:t>
      </w:r>
      <w:r>
        <w:rPr>
          <w:rFonts w:ascii="Calibri" w:hAnsi="Calibri"/>
          <w:sz w:val="22"/>
        </w:rPr>
        <w:t xml:space="preserve">Should I bring enough of my noodle dish for everyone, or just a small portion since there are so many dishes already?  </w:t>
      </w:r>
      <w:r>
        <w:rPr>
          <w:rFonts w:ascii="Calibri" w:hAnsi="Calibri"/>
          <w:i/>
          <w:sz w:val="22"/>
        </w:rPr>
        <w:t>Tôi nên mang món mì đủ cho mọi người, hay chỉ mang một phần nhỏ vì đã có nhiều món khác rồi?</w:t>
      </w:r>
    </w:p>
    <w:p>
      <w:pPr>
        <w:spacing w:after="160" w:line="312" w:lineRule="auto"/>
        <w:jc w:val="both"/>
      </w:pPr>
      <w:r>
        <w:rPr>
          <w:rFonts w:ascii="Calibri" w:hAnsi="Calibri"/>
          <w:b/>
          <w:sz w:val="22"/>
        </w:rPr>
        <w:t xml:space="preserve">Ms Lan: </w:t>
      </w:r>
      <w:r>
        <w:rPr>
          <w:rFonts w:ascii="Calibri" w:hAnsi="Calibri"/>
          <w:sz w:val="22"/>
        </w:rPr>
        <w:t xml:space="preserve">A medium-sized portion should be plenty, since at least eight other families are contributing food as well.  </w:t>
      </w:r>
      <w:r>
        <w:rPr>
          <w:rFonts w:ascii="Calibri" w:hAnsi="Calibri"/>
          <w:i/>
          <w:sz w:val="22"/>
        </w:rPr>
        <w:t>Một phần vừa phải là đủ rồi, vì ít nhất tám gia đình khác cũng đang góp món.</w:t>
      </w:r>
    </w:p>
    <w:p>
      <w:pPr>
        <w:spacing w:after="160" w:line="312" w:lineRule="auto"/>
        <w:jc w:val="both"/>
      </w:pPr>
      <w:r>
        <w:rPr>
          <w:rFonts w:ascii="Calibri" w:hAnsi="Calibri"/>
          <w:b/>
          <w:sz w:val="22"/>
        </w:rPr>
        <w:t xml:space="preserve">Mr Sorrelgate: </w:t>
      </w:r>
      <w:r>
        <w:rPr>
          <w:rFonts w:ascii="Calibri" w:hAnsi="Calibri"/>
          <w:sz w:val="22"/>
        </w:rPr>
        <w:t xml:space="preserve">Good to know, I'll scale the recipe down a little so we don't end up with tons of leftovers.  </w:t>
      </w:r>
      <w:r>
        <w:rPr>
          <w:rFonts w:ascii="Calibri" w:hAnsi="Calibri"/>
          <w:i/>
          <w:sz w:val="22"/>
        </w:rPr>
        <w:t>Tốt, vậy tôi sẽ giảm công thức lại một chút để tụi mình không dư quá nhiều đồ ăn.</w:t>
      </w:r>
    </w:p>
    <w:p>
      <w:pPr>
        <w:spacing w:after="160" w:line="312" w:lineRule="auto"/>
        <w:jc w:val="both"/>
      </w:pPr>
      <w:r>
        <w:rPr>
          <w:rFonts w:ascii="Calibri" w:hAnsi="Calibri"/>
          <w:b/>
          <w:sz w:val="22"/>
        </w:rPr>
        <w:t xml:space="preserve">Mr Sorrelgate: </w:t>
      </w:r>
      <w:r>
        <w:rPr>
          <w:rFonts w:ascii="Calibri" w:hAnsi="Calibri"/>
          <w:sz w:val="22"/>
        </w:rPr>
        <w:t xml:space="preserve">I'm hosting game night this time, so could you help me figure out which board games work best for a bigger group?  </w:t>
      </w:r>
      <w:r>
        <w:rPr>
          <w:rFonts w:ascii="Calibri" w:hAnsi="Calibri"/>
          <w:i/>
          <w:sz w:val="22"/>
        </w:rPr>
        <w:t>Lần này tôi tổ chức buổi chơi game, chị giúp tôi chọn loại board game nào hợp với nhóm đông người được không?</w:t>
      </w:r>
    </w:p>
    <w:p>
      <w:pPr>
        <w:spacing w:after="160" w:line="312" w:lineRule="auto"/>
        <w:jc w:val="both"/>
      </w:pPr>
      <w:r>
        <w:rPr>
          <w:rFonts w:ascii="Calibri" w:hAnsi="Calibri"/>
          <w:b/>
          <w:sz w:val="22"/>
        </w:rPr>
        <w:t xml:space="preserve">Ms Lan: </w:t>
      </w:r>
      <w:r>
        <w:rPr>
          <w:rFonts w:ascii="Calibri" w:hAnsi="Calibri"/>
          <w:sz w:val="22"/>
        </w:rPr>
        <w:t xml:space="preserve">Something simple with easy rules usually works best when people haven't played together before, like a card game.  </w:t>
      </w:r>
      <w:r>
        <w:rPr>
          <w:rFonts w:ascii="Calibri" w:hAnsi="Calibri"/>
          <w:i/>
          <w:sz w:val="22"/>
        </w:rPr>
        <w:t>Mấy trò đơn giản, luật dễ thường hợp nhất khi mọi người chưa chơi cùng nhau trước đó, như bài tây chẳng hạn.</w:t>
      </w:r>
    </w:p>
    <w:p>
      <w:pPr>
        <w:spacing w:after="160" w:line="312" w:lineRule="auto"/>
        <w:jc w:val="both"/>
      </w:pPr>
      <w:r>
        <w:rPr>
          <w:rFonts w:ascii="Calibri" w:hAnsi="Calibri"/>
          <w:b/>
          <w:sz w:val="22"/>
        </w:rPr>
        <w:t xml:space="preserve">Mr Sorrelgate: </w:t>
      </w:r>
      <w:r>
        <w:rPr>
          <w:rFonts w:ascii="Calibri" w:hAnsi="Calibri"/>
          <w:sz w:val="22"/>
        </w:rPr>
        <w:t xml:space="preserve">Good point, I'll dig out a few card games instead of the complicated board game I was planning.  </w:t>
      </w:r>
      <w:r>
        <w:rPr>
          <w:rFonts w:ascii="Calibri" w:hAnsi="Calibri"/>
          <w:i/>
          <w:sz w:val="22"/>
        </w:rPr>
        <w:t>Chị nói đúng, tôi sẽ lấy vài bộ bài ra thay cho cái board game phức tạp tôi định chơi.</w:t>
      </w:r>
    </w:p>
    <w:p>
      <w:pPr>
        <w:spacing w:after="160" w:line="312" w:lineRule="auto"/>
        <w:jc w:val="both"/>
      </w:pPr>
      <w:r>
        <w:rPr>
          <w:rFonts w:ascii="Calibri" w:hAnsi="Calibri"/>
          <w:b/>
          <w:sz w:val="22"/>
        </w:rPr>
        <w:t xml:space="preserve">Ms Lan: </w:t>
      </w:r>
      <w:r>
        <w:rPr>
          <w:rFonts w:ascii="Calibri" w:hAnsi="Calibri"/>
          <w:sz w:val="22"/>
        </w:rPr>
        <w:t xml:space="preserve">How many people are you expecting for game night, since that'll decide how many tables we need to set up?  </w:t>
      </w:r>
      <w:r>
        <w:rPr>
          <w:rFonts w:ascii="Calibri" w:hAnsi="Calibri"/>
          <w:i/>
          <w:sz w:val="22"/>
        </w:rPr>
        <w:t>Buổi chơi game anh dự tính bao nhiêu người, vì điều đó sẽ quyết định cần kê bao nhiêu cái bàn?</w:t>
      </w:r>
    </w:p>
    <w:p>
      <w:pPr>
        <w:spacing w:after="160" w:line="312" w:lineRule="auto"/>
        <w:jc w:val="both"/>
      </w:pPr>
      <w:r>
        <w:rPr>
          <w:rFonts w:ascii="Calibri" w:hAnsi="Calibri"/>
          <w:b/>
          <w:sz w:val="22"/>
        </w:rPr>
        <w:t xml:space="preserve">Mr Sorrelgate: </w:t>
      </w:r>
      <w:r>
        <w:rPr>
          <w:rFonts w:ascii="Calibri" w:hAnsi="Calibri"/>
          <w:sz w:val="22"/>
        </w:rPr>
        <w:t xml:space="preserve">Around eight people total, so two smaller tables should work better than cramming everyone around one big one.  </w:t>
      </w:r>
      <w:r>
        <w:rPr>
          <w:rFonts w:ascii="Calibri" w:hAnsi="Calibri"/>
          <w:i/>
          <w:sz w:val="22"/>
        </w:rPr>
        <w:t>Khoảng tám người tất cả, nên hai cái bàn nhỏ sẽ hợp hơn là chen chúc quanh một cái bàn lớn.</w:t>
      </w:r>
    </w:p>
    <w:p>
      <w:pPr>
        <w:spacing w:after="160" w:line="312" w:lineRule="auto"/>
        <w:jc w:val="both"/>
      </w:pPr>
      <w:r>
        <w:rPr>
          <w:rFonts w:ascii="Calibri" w:hAnsi="Calibri"/>
          <w:b/>
          <w:sz w:val="22"/>
        </w:rPr>
        <w:t xml:space="preserve">Ms Lan: </w:t>
      </w:r>
      <w:r>
        <w:rPr>
          <w:rFonts w:ascii="Calibri" w:hAnsi="Calibri"/>
          <w:sz w:val="22"/>
        </w:rPr>
        <w:t xml:space="preserve">That makes sense, I'll bring the folding card table from my garage just in case we need a third.  </w:t>
      </w:r>
      <w:r>
        <w:rPr>
          <w:rFonts w:ascii="Calibri" w:hAnsi="Calibri"/>
          <w:i/>
          <w:sz w:val="22"/>
        </w:rPr>
        <w:t>Vậy hợp lý rồi, tôi sẽ mang cái bàn xếp từ nhà kho qua, phòng khi cần thêm cái thứ ba.</w:t>
      </w:r>
    </w:p>
    <w:p>
      <w:pPr>
        <w:spacing w:after="160" w:line="312" w:lineRule="auto"/>
        <w:jc w:val="both"/>
      </w:pPr>
      <w:r>
        <w:rPr>
          <w:rFonts w:ascii="Calibri" w:hAnsi="Calibri"/>
          <w:b/>
          <w:sz w:val="22"/>
        </w:rPr>
        <w:t xml:space="preserve">Mr Sorrelgate: </w:t>
      </w:r>
      <w:r>
        <w:rPr>
          <w:rFonts w:ascii="Calibri" w:hAnsi="Calibri"/>
          <w:sz w:val="22"/>
        </w:rPr>
        <w:t xml:space="preserve">Would snacks and drinks be enough for game night, or should I plan something more like a full dinner?  </w:t>
      </w:r>
      <w:r>
        <w:rPr>
          <w:rFonts w:ascii="Calibri" w:hAnsi="Calibri"/>
          <w:i/>
          <w:sz w:val="22"/>
        </w:rPr>
        <w:t>Đồ ăn vặt và nước uống có đủ cho buổi chơi game không, hay tôi nên chuẩn bị hẳn một bữa tối đầy đủ?</w:t>
      </w:r>
    </w:p>
    <w:p>
      <w:pPr>
        <w:spacing w:after="160" w:line="312" w:lineRule="auto"/>
        <w:jc w:val="both"/>
      </w:pPr>
      <w:r>
        <w:rPr>
          <w:rFonts w:ascii="Calibri" w:hAnsi="Calibri"/>
          <w:b/>
          <w:sz w:val="22"/>
        </w:rPr>
        <w:t xml:space="preserve">Ms Lan: </w:t>
      </w:r>
      <w:r>
        <w:rPr>
          <w:rFonts w:ascii="Calibri" w:hAnsi="Calibri"/>
          <w:sz w:val="22"/>
        </w:rPr>
        <w:t xml:space="preserve">Snacks are usually plenty for game night, people tend to graze while they're playing instead of sitting down to eat.  </w:t>
      </w:r>
      <w:r>
        <w:rPr>
          <w:rFonts w:ascii="Calibri" w:hAnsi="Calibri"/>
          <w:i/>
          <w:sz w:val="22"/>
        </w:rPr>
        <w:t>Đồ ăn vặt thường là đủ rồi, mọi người thường nhâm nhi trong lúc chơi thay vì ngồi ăn hẳn một bữa.</w:t>
      </w:r>
    </w:p>
    <w:p>
      <w:pPr>
        <w:spacing w:after="160" w:line="312" w:lineRule="auto"/>
        <w:jc w:val="both"/>
      </w:pPr>
      <w:r>
        <w:rPr>
          <w:rFonts w:ascii="Calibri" w:hAnsi="Calibri"/>
          <w:b/>
          <w:sz w:val="22"/>
        </w:rPr>
        <w:t xml:space="preserve">Mr Sorrelgate: </w:t>
      </w:r>
      <w:r>
        <w:rPr>
          <w:rFonts w:ascii="Calibri" w:hAnsi="Calibri"/>
          <w:sz w:val="22"/>
        </w:rPr>
        <w:t xml:space="preserve">That's a relief, I was worried about cooking a whole meal on top of setting up all the games.  </w:t>
      </w:r>
      <w:r>
        <w:rPr>
          <w:rFonts w:ascii="Calibri" w:hAnsi="Calibri"/>
          <w:i/>
          <w:sz w:val="22"/>
        </w:rPr>
        <w:t>Nhẹ cả người, tôi cứ lo phải nấu cả một bữa ăn trong khi còn phải chuẩn bị mấy trò chơi nữa.</w:t>
      </w:r>
    </w:p>
    <w:p>
      <w:pPr>
        <w:spacing w:after="160" w:line="312" w:lineRule="auto"/>
        <w:jc w:val="both"/>
      </w:pPr>
      <w:r>
        <w:rPr>
          <w:rFonts w:ascii="Calibri" w:hAnsi="Calibri"/>
          <w:b/>
          <w:sz w:val="22"/>
        </w:rPr>
        <w:t xml:space="preserve">Ms Lan: </w:t>
      </w:r>
      <w:r>
        <w:rPr>
          <w:rFonts w:ascii="Calibri" w:hAnsi="Calibri"/>
          <w:sz w:val="22"/>
        </w:rPr>
        <w:t xml:space="preserve">Should we keep the teams the same all night, or switch people around between each new game we play?  </w:t>
      </w:r>
      <w:r>
        <w:rPr>
          <w:rFonts w:ascii="Calibri" w:hAnsi="Calibri"/>
          <w:i/>
          <w:sz w:val="22"/>
        </w:rPr>
        <w:t>Tụi mình nên giữ nguyên đội suốt buổi tối, hay đổi người giữa mỗi trò chơi mới?</w:t>
      </w:r>
    </w:p>
    <w:p>
      <w:pPr>
        <w:spacing w:after="160" w:line="312" w:lineRule="auto"/>
        <w:jc w:val="both"/>
      </w:pPr>
      <w:r>
        <w:rPr>
          <w:rFonts w:ascii="Calibri" w:hAnsi="Calibri"/>
          <w:b/>
          <w:sz w:val="22"/>
        </w:rPr>
        <w:t xml:space="preserve">Mr Sorrelgate: </w:t>
      </w:r>
      <w:r>
        <w:rPr>
          <w:rFonts w:ascii="Calibri" w:hAnsi="Calibri"/>
          <w:sz w:val="22"/>
        </w:rPr>
        <w:t xml:space="preserve">Switching teams usually keeps it more fun, that way nobody gets stuck losing every single round with the same partner.  </w:t>
      </w:r>
      <w:r>
        <w:rPr>
          <w:rFonts w:ascii="Calibri" w:hAnsi="Calibri"/>
          <w:i/>
          <w:sz w:val="22"/>
        </w:rPr>
        <w:t>Đổi đội thường vui hơn, như vậy không ai bị thua mãi với cùng một người suốt.</w:t>
      </w:r>
    </w:p>
    <w:p>
      <w:pPr>
        <w:spacing w:after="160" w:line="312" w:lineRule="auto"/>
        <w:jc w:val="both"/>
      </w:pPr>
      <w:r>
        <w:rPr>
          <w:rFonts w:ascii="Calibri" w:hAnsi="Calibri"/>
          <w:b/>
          <w:sz w:val="22"/>
        </w:rPr>
        <w:t xml:space="preserve">Ms Lan: </w:t>
      </w:r>
      <w:r>
        <w:rPr>
          <w:rFonts w:ascii="Calibri" w:hAnsi="Calibri"/>
          <w:sz w:val="22"/>
        </w:rPr>
        <w:t xml:space="preserve">Agreed, I'll write everyone's name on little slips of paper so we can draw new teams easily each round.  </w:t>
      </w:r>
      <w:r>
        <w:rPr>
          <w:rFonts w:ascii="Calibri" w:hAnsi="Calibri"/>
          <w:i/>
          <w:sz w:val="22"/>
        </w:rPr>
        <w:t>Đồng ý, tôi sẽ viết tên mọi người lên mấy mảnh giấy nhỏ để dễ bốc đội mới mỗi vòng.</w:t>
      </w:r>
    </w:p>
    <w:p>
      <w:pPr>
        <w:spacing w:after="160" w:line="312" w:lineRule="auto"/>
        <w:jc w:val="both"/>
      </w:pPr>
      <w:r>
        <w:rPr>
          <w:rFonts w:ascii="Calibri" w:hAnsi="Calibri"/>
          <w:b/>
          <w:sz w:val="22"/>
        </w:rPr>
        <w:t xml:space="preserve">Ms Lan: </w:t>
      </w:r>
      <w:r>
        <w:rPr>
          <w:rFonts w:ascii="Calibri" w:hAnsi="Calibri"/>
          <w:sz w:val="22"/>
        </w:rPr>
        <w:t xml:space="preserve">I'm planning a surprise party for my husband's fortieth birthday, would you help me keep it a secret from him?  </w:t>
      </w:r>
      <w:r>
        <w:rPr>
          <w:rFonts w:ascii="Calibri" w:hAnsi="Calibri"/>
          <w:i/>
          <w:sz w:val="22"/>
        </w:rPr>
        <w:t>Tôi đang lên kế hoạch tiệc bất ngờ cho sinh nhật bốn mươi tuổi của chồng tôi, anh giúp tôi giữ bí mật với anh ấy được không?</w:t>
      </w:r>
    </w:p>
    <w:p>
      <w:pPr>
        <w:spacing w:after="160" w:line="312" w:lineRule="auto"/>
        <w:jc w:val="both"/>
      </w:pPr>
      <w:r>
        <w:rPr>
          <w:rFonts w:ascii="Calibri" w:hAnsi="Calibri"/>
          <w:b/>
          <w:sz w:val="22"/>
        </w:rPr>
        <w:t xml:space="preserve">Mr Sorrelgate: </w:t>
      </w:r>
      <w:r>
        <w:rPr>
          <w:rFonts w:ascii="Calibri" w:hAnsi="Calibri"/>
          <w:sz w:val="22"/>
        </w:rPr>
        <w:t xml:space="preserve">Of course, my lips are sealed, just tell me what role you need me to play on the day.  </w:t>
      </w:r>
      <w:r>
        <w:rPr>
          <w:rFonts w:ascii="Calibri" w:hAnsi="Calibri"/>
          <w:i/>
          <w:sz w:val="22"/>
        </w:rPr>
        <w:t>Dĩ nhiên rồi, tôi sẽ im như thóc, chị chỉ cần nói tôi cần làm gì vào hôm đó.</w:t>
      </w:r>
    </w:p>
    <w:p>
      <w:pPr>
        <w:spacing w:after="160" w:line="312" w:lineRule="auto"/>
        <w:jc w:val="both"/>
      </w:pPr>
      <w:r>
        <w:rPr>
          <w:rFonts w:ascii="Calibri" w:hAnsi="Calibri"/>
          <w:b/>
          <w:sz w:val="22"/>
        </w:rPr>
        <w:t xml:space="preserve">Ms Lan: </w:t>
      </w:r>
      <w:r>
        <w:rPr>
          <w:rFonts w:ascii="Calibri" w:hAnsi="Calibri"/>
          <w:sz w:val="22"/>
        </w:rPr>
        <w:t xml:space="preserve">I just need you to keep him busy in the backyard while the guests quietly arrive through the front door.  </w:t>
      </w:r>
      <w:r>
        <w:rPr>
          <w:rFonts w:ascii="Calibri" w:hAnsi="Calibri"/>
          <w:i/>
          <w:sz w:val="22"/>
        </w:rPr>
        <w:t>Tôi chỉ cần anh giữ chân anh ấy ở sân sau khi khách lặng lẽ vào qua cửa trước.</w:t>
      </w:r>
    </w:p>
    <w:p>
      <w:pPr>
        <w:spacing w:after="160" w:line="312" w:lineRule="auto"/>
        <w:jc w:val="both"/>
      </w:pPr>
      <w:r>
        <w:rPr>
          <w:rFonts w:ascii="Calibri" w:hAnsi="Calibri"/>
          <w:b/>
          <w:sz w:val="22"/>
        </w:rPr>
        <w:t xml:space="preserve">Mr Sorrelgate: </w:t>
      </w:r>
      <w:r>
        <w:rPr>
          <w:rFonts w:ascii="Calibri" w:hAnsi="Calibri"/>
          <w:sz w:val="22"/>
        </w:rPr>
        <w:t xml:space="preserve">How do we get your husband out of the house without him suspecting anything is going on inside?  </w:t>
      </w:r>
      <w:r>
        <w:rPr>
          <w:rFonts w:ascii="Calibri" w:hAnsi="Calibri"/>
          <w:i/>
          <w:sz w:val="22"/>
        </w:rPr>
        <w:t>Làm sao mình đưa chồng chị ra khỏi nhà mà anh ấy không nghi ngờ có chuyện gì đang diễn ra trong nhà?</w:t>
      </w:r>
    </w:p>
    <w:p>
      <w:pPr>
        <w:spacing w:after="160" w:line="312" w:lineRule="auto"/>
        <w:jc w:val="both"/>
      </w:pPr>
      <w:r>
        <w:rPr>
          <w:rFonts w:ascii="Calibri" w:hAnsi="Calibri"/>
          <w:b/>
          <w:sz w:val="22"/>
        </w:rPr>
        <w:t xml:space="preserve">Ms Lan: </w:t>
      </w:r>
      <w:r>
        <w:rPr>
          <w:rFonts w:ascii="Calibri" w:hAnsi="Calibri"/>
          <w:sz w:val="22"/>
        </w:rPr>
        <w:t xml:space="preserve">I'll ask him to help me pick up something from the hardware store right before everyone is due to arrive.  </w:t>
      </w:r>
      <w:r>
        <w:rPr>
          <w:rFonts w:ascii="Calibri" w:hAnsi="Calibri"/>
          <w:i/>
          <w:sz w:val="22"/>
        </w:rPr>
        <w:t>Tôi sẽ nhờ anh ấy chở tôi đi mua đồ ở cửa hàng dụng cụ ngay trước khi mọi người đến.</w:t>
      </w:r>
    </w:p>
    <w:p>
      <w:pPr>
        <w:spacing w:after="160" w:line="312" w:lineRule="auto"/>
        <w:jc w:val="both"/>
      </w:pPr>
      <w:r>
        <w:rPr>
          <w:rFonts w:ascii="Calibri" w:hAnsi="Calibri"/>
          <w:b/>
          <w:sz w:val="22"/>
        </w:rPr>
        <w:t xml:space="preserve">Mr Sorrelgate: </w:t>
      </w:r>
      <w:r>
        <w:rPr>
          <w:rFonts w:ascii="Calibri" w:hAnsi="Calibri"/>
          <w:sz w:val="22"/>
        </w:rPr>
        <w:t xml:space="preserve">Smart plan, that should give us just enough time to get everyone hidden and the lights turned off.  </w:t>
      </w:r>
      <w:r>
        <w:rPr>
          <w:rFonts w:ascii="Calibri" w:hAnsi="Calibri"/>
          <w:i/>
          <w:sz w:val="22"/>
        </w:rPr>
        <w:t>Kế hoạch khéo đấy, vậy sẽ đủ thời gian để mọi người trốn và tắt hết đèn.</w:t>
      </w:r>
    </w:p>
    <w:p>
      <w:pPr>
        <w:spacing w:after="160" w:line="312" w:lineRule="auto"/>
        <w:jc w:val="both"/>
      </w:pPr>
      <w:r>
        <w:rPr>
          <w:rFonts w:ascii="Calibri" w:hAnsi="Calibri"/>
          <w:b/>
          <w:sz w:val="22"/>
        </w:rPr>
        <w:t xml:space="preserve">Ms Lan: </w:t>
      </w:r>
      <w:r>
        <w:rPr>
          <w:rFonts w:ascii="Calibri" w:hAnsi="Calibri"/>
          <w:sz w:val="22"/>
        </w:rPr>
        <w:t xml:space="preserve">Could you park your car somewhere else that evening? I don't want him to recognize it in the driveway and get suspicious.  </w:t>
      </w:r>
      <w:r>
        <w:rPr>
          <w:rFonts w:ascii="Calibri" w:hAnsi="Calibri"/>
          <w:i/>
          <w:sz w:val="22"/>
        </w:rPr>
        <w:t>Tối đó anh đậu xe ở chỗ khác được không? Tôi không muốn anh ấy nhận ra xe anh trong lối xe và sinh nghi.</w:t>
      </w:r>
    </w:p>
    <w:p>
      <w:pPr>
        <w:spacing w:after="160" w:line="312" w:lineRule="auto"/>
        <w:jc w:val="both"/>
      </w:pPr>
      <w:r>
        <w:rPr>
          <w:rFonts w:ascii="Calibri" w:hAnsi="Calibri"/>
          <w:b/>
          <w:sz w:val="22"/>
        </w:rPr>
        <w:t xml:space="preserve">Mr Sorrelgate: </w:t>
      </w:r>
      <w:r>
        <w:rPr>
          <w:rFonts w:ascii="Calibri" w:hAnsi="Calibri"/>
          <w:sz w:val="22"/>
        </w:rPr>
        <w:t xml:space="preserve">Good thinking, I'll leave it down the street and walk over a few minutes before the party starts.  </w:t>
      </w:r>
      <w:r>
        <w:rPr>
          <w:rFonts w:ascii="Calibri" w:hAnsi="Calibri"/>
          <w:i/>
          <w:sz w:val="22"/>
        </w:rPr>
        <w:t>Nghĩ hay đấy, tôi sẽ đậu xe cuối đường rồi đi bộ qua vài phút trước khi tiệc bắt đầu.</w:t>
      </w:r>
    </w:p>
    <w:p>
      <w:pPr>
        <w:spacing w:after="160" w:line="312" w:lineRule="auto"/>
        <w:jc w:val="both"/>
      </w:pPr>
      <w:r>
        <w:rPr>
          <w:rFonts w:ascii="Calibri" w:hAnsi="Calibri"/>
          <w:b/>
          <w:sz w:val="22"/>
        </w:rPr>
        <w:t xml:space="preserve">Ms Lan: </w:t>
      </w:r>
      <w:r>
        <w:rPr>
          <w:rFonts w:ascii="Calibri" w:hAnsi="Calibri"/>
          <w:sz w:val="22"/>
        </w:rPr>
        <w:t xml:space="preserve">Thank you, the last thing I need is for him to figure it out before he even walks in the door.  </w:t>
      </w:r>
      <w:r>
        <w:rPr>
          <w:rFonts w:ascii="Calibri" w:hAnsi="Calibri"/>
          <w:i/>
          <w:sz w:val="22"/>
        </w:rPr>
        <w:t>Cảm ơn anh, điều tôi sợ nhất là anh ấy đoán ra trước khi còn chưa bước vào cửa.</w:t>
      </w:r>
    </w:p>
    <w:p>
      <w:pPr>
        <w:spacing w:after="160" w:line="312" w:lineRule="auto"/>
        <w:jc w:val="both"/>
      </w:pPr>
      <w:r>
        <w:rPr>
          <w:rFonts w:ascii="Calibri" w:hAnsi="Calibri"/>
          <w:b/>
          <w:sz w:val="22"/>
        </w:rPr>
        <w:t xml:space="preserve">Ms Lan: </w:t>
      </w:r>
      <w:r>
        <w:rPr>
          <w:rFonts w:ascii="Calibri" w:hAnsi="Calibri"/>
          <w:sz w:val="22"/>
        </w:rPr>
        <w:t xml:space="preserve">Thank you for helping keep the secret, I was so nervous he'd overhear us talking about the party somehow.  </w:t>
      </w:r>
      <w:r>
        <w:rPr>
          <w:rFonts w:ascii="Calibri" w:hAnsi="Calibri"/>
          <w:i/>
          <w:sz w:val="22"/>
        </w:rPr>
        <w:t>Cảm ơn anh đã giúp giữ bí mật, tôi cứ lo anh ấy sẽ nghe lỏm được tụi mình nói về bữa tiệc.</w:t>
      </w:r>
    </w:p>
    <w:p>
      <w:pPr>
        <w:spacing w:after="160" w:line="312" w:lineRule="auto"/>
        <w:jc w:val="both"/>
      </w:pPr>
      <w:r>
        <w:rPr>
          <w:rFonts w:ascii="Calibri" w:hAnsi="Calibri"/>
          <w:b/>
          <w:sz w:val="22"/>
        </w:rPr>
        <w:t xml:space="preserve">Mr Sorrelgate: </w:t>
      </w:r>
      <w:r>
        <w:rPr>
          <w:rFonts w:ascii="Calibri" w:hAnsi="Calibri"/>
          <w:sz w:val="22"/>
        </w:rPr>
        <w:t xml:space="preserve">It was worth every bit of sneaking around, the look on his face when everyone shouted surprise was priceless.  </w:t>
      </w:r>
      <w:r>
        <w:rPr>
          <w:rFonts w:ascii="Calibri" w:hAnsi="Calibri"/>
          <w:i/>
          <w:sz w:val="22"/>
        </w:rPr>
        <w:t>Bao nhiêu công sức lén lút đều đáng cả, biểu cảm của anh ấy khi mọi người hô bất ngờ thật không gì sánh được.</w:t>
      </w:r>
    </w:p>
    <w:p>
      <w:pPr>
        <w:spacing w:after="160" w:line="312" w:lineRule="auto"/>
        <w:jc w:val="both"/>
      </w:pPr>
      <w:r>
        <w:rPr>
          <w:rFonts w:ascii="Calibri" w:hAnsi="Calibri"/>
          <w:b/>
          <w:sz w:val="22"/>
        </w:rPr>
        <w:t xml:space="preserve">Ms Lan: </w:t>
      </w:r>
      <w:r>
        <w:rPr>
          <w:rFonts w:ascii="Calibri" w:hAnsi="Calibri"/>
          <w:sz w:val="22"/>
        </w:rPr>
        <w:t xml:space="preserve">I'll never forget it either, I don't think I've ever seen him that genuinely speechless before.  </w:t>
      </w:r>
      <w:r>
        <w:rPr>
          <w:rFonts w:ascii="Calibri" w:hAnsi="Calibri"/>
          <w:i/>
          <w:sz w:val="22"/>
        </w:rPr>
        <w:t>Tôi cũng sẽ không quên đâu, tôi nghĩ chưa bao giờ thấy anh ấy á khẩu như vậy.</w:t>
      </w:r>
    </w:p>
    <w:p>
      <w:pPr>
        <w:spacing w:after="160" w:line="312" w:lineRule="auto"/>
        <w:jc w:val="both"/>
      </w:pPr>
      <w:r>
        <w:rPr>
          <w:rFonts w:ascii="Calibri" w:hAnsi="Calibri"/>
          <w:b/>
          <w:sz w:val="22"/>
        </w:rPr>
        <w:t xml:space="preserve">Mr Sorrelgate: </w:t>
      </w:r>
      <w:r>
        <w:rPr>
          <w:rFonts w:ascii="Calibri" w:hAnsi="Calibri"/>
          <w:sz w:val="22"/>
        </w:rPr>
        <w:t xml:space="preserve">Before I plan the menu for dinner, is there anything your husband can't eat that I should know about?  </w:t>
      </w:r>
      <w:r>
        <w:rPr>
          <w:rFonts w:ascii="Calibri" w:hAnsi="Calibri"/>
          <w:i/>
          <w:sz w:val="22"/>
        </w:rPr>
        <w:t>Trước khi lên thực đơn bữa tối, có món gì chồng chị không ăn được mà tôi nên biết không?</w:t>
      </w:r>
    </w:p>
    <w:p>
      <w:pPr>
        <w:spacing w:after="160" w:line="312" w:lineRule="auto"/>
        <w:jc w:val="both"/>
      </w:pPr>
      <w:r>
        <w:rPr>
          <w:rFonts w:ascii="Calibri" w:hAnsi="Calibri"/>
          <w:b/>
          <w:sz w:val="22"/>
        </w:rPr>
        <w:t xml:space="preserve">Ms Lan: </w:t>
      </w:r>
      <w:r>
        <w:rPr>
          <w:rFonts w:ascii="Calibri" w:hAnsi="Calibri"/>
          <w:sz w:val="22"/>
        </w:rPr>
        <w:t xml:space="preserve">He's allergic to shellfish, so as long as that's avoided, he can eat pretty much anything else without a problem.  </w:t>
      </w:r>
      <w:r>
        <w:rPr>
          <w:rFonts w:ascii="Calibri" w:hAnsi="Calibri"/>
          <w:i/>
          <w:sz w:val="22"/>
        </w:rPr>
        <w:t>Anh ấy bị dị ứng hải sản có vỏ, nên chỉ cần tránh món đó, anh ấy ăn được gần như mọi thứ khác không vấn đề gì.</w:t>
      </w:r>
    </w:p>
    <w:p>
      <w:pPr>
        <w:spacing w:after="160" w:line="312" w:lineRule="auto"/>
        <w:jc w:val="both"/>
      </w:pPr>
      <w:r>
        <w:rPr>
          <w:rFonts w:ascii="Calibri" w:hAnsi="Calibri"/>
          <w:b/>
          <w:sz w:val="22"/>
        </w:rPr>
        <w:t xml:space="preserve">Mr Sorrelgate: </w:t>
      </w:r>
      <w:r>
        <w:rPr>
          <w:rFonts w:ascii="Calibri" w:hAnsi="Calibri"/>
          <w:sz w:val="22"/>
        </w:rPr>
        <w:t xml:space="preserve">Thanks for telling me, I'll leave the shrimp off the menu and grill some extra chicken instead.  </w:t>
      </w:r>
      <w:r>
        <w:rPr>
          <w:rFonts w:ascii="Calibri" w:hAnsi="Calibri"/>
          <w:i/>
          <w:sz w:val="22"/>
        </w:rPr>
        <w:t>Cảm ơn chị đã nói, tôi sẽ bỏ món tôm ra khỏi thực đơn và nướng thêm gà thay vào đó.</w:t>
      </w:r>
    </w:p>
    <w:p>
      <w:pPr>
        <w:spacing w:after="160" w:line="312" w:lineRule="auto"/>
        <w:jc w:val="both"/>
      </w:pPr>
      <w:r>
        <w:rPr>
          <w:rFonts w:ascii="Calibri" w:hAnsi="Calibri"/>
          <w:b/>
          <w:sz w:val="22"/>
        </w:rPr>
        <w:t xml:space="preserve">Ms Lan: </w:t>
      </w:r>
      <w:r>
        <w:rPr>
          <w:rFonts w:ascii="Calibri" w:hAnsi="Calibri"/>
          <w:sz w:val="22"/>
        </w:rPr>
        <w:t xml:space="preserve">Does anyone coming to your dinner have food allergies I should plan around while I'm cooking?  </w:t>
      </w:r>
      <w:r>
        <w:rPr>
          <w:rFonts w:ascii="Calibri" w:hAnsi="Calibri"/>
          <w:i/>
          <w:sz w:val="22"/>
        </w:rPr>
        <w:t>Có ai đến bữa tối của anh bị dị ứng thực phẩm mà tôi nên lưu ý khi nấu không?</w:t>
      </w:r>
    </w:p>
    <w:p>
      <w:pPr>
        <w:spacing w:after="160" w:line="312" w:lineRule="auto"/>
        <w:jc w:val="both"/>
      </w:pPr>
      <w:r>
        <w:rPr>
          <w:rFonts w:ascii="Calibri" w:hAnsi="Calibri"/>
          <w:b/>
          <w:sz w:val="22"/>
        </w:rPr>
        <w:t xml:space="preserve">Mr Sorrelgate: </w:t>
      </w:r>
      <w:r>
        <w:rPr>
          <w:rFonts w:ascii="Calibri" w:hAnsi="Calibri"/>
          <w:sz w:val="22"/>
        </w:rPr>
        <w:t xml:space="preserve">My cousin can't eat peanuts, so just double check the ingredients if you're making anything with nuts in it.  </w:t>
      </w:r>
      <w:r>
        <w:rPr>
          <w:rFonts w:ascii="Calibri" w:hAnsi="Calibri"/>
          <w:i/>
          <w:sz w:val="22"/>
        </w:rPr>
        <w:t>Anh họ tôi không ăn được đậu phộng, nên chị cứ kiểm tra kỹ nguyên liệu nếu nấu món có chứa hạt.</w:t>
      </w:r>
    </w:p>
    <w:p>
      <w:pPr>
        <w:spacing w:after="160" w:line="312" w:lineRule="auto"/>
        <w:jc w:val="both"/>
      </w:pPr>
      <w:r>
        <w:rPr>
          <w:rFonts w:ascii="Calibri" w:hAnsi="Calibri"/>
          <w:b/>
          <w:sz w:val="22"/>
        </w:rPr>
        <w:t xml:space="preserve">Ms Lan: </w:t>
      </w:r>
      <w:r>
        <w:rPr>
          <w:rFonts w:ascii="Calibri" w:hAnsi="Calibri"/>
          <w:sz w:val="22"/>
        </w:rPr>
        <w:t xml:space="preserve">Good to know, I'll leave the peanut sauce out entirely and serve a simple soy sauce dip instead.  </w:t>
      </w:r>
      <w:r>
        <w:rPr>
          <w:rFonts w:ascii="Calibri" w:hAnsi="Calibri"/>
          <w:i/>
          <w:sz w:val="22"/>
        </w:rPr>
        <w:t>Tốt, vậy tôi sẽ bỏ hẳn nước sốt đậu phộng và dùng nước chấm xì dầu đơn giản thay thế.</w:t>
      </w:r>
    </w:p>
    <w:p>
      <w:pPr>
        <w:spacing w:after="160" w:line="312" w:lineRule="auto"/>
        <w:jc w:val="both"/>
      </w:pPr>
      <w:r>
        <w:rPr>
          <w:rFonts w:ascii="Calibri" w:hAnsi="Calibri"/>
          <w:b/>
          <w:sz w:val="22"/>
        </w:rPr>
        <w:t xml:space="preserve">Mr Sorrelgate: </w:t>
      </w:r>
      <w:r>
        <w:rPr>
          <w:rFonts w:ascii="Calibri" w:hAnsi="Calibri"/>
          <w:sz w:val="22"/>
        </w:rPr>
        <w:t xml:space="preserve">Is your daughter still avoiding dairy, or has that changed since the last time we all had dinner together?  </w:t>
      </w:r>
      <w:r>
        <w:rPr>
          <w:rFonts w:ascii="Calibri" w:hAnsi="Calibri"/>
          <w:i/>
          <w:sz w:val="22"/>
        </w:rPr>
        <w:t>Con gái chị vẫn kiêng sữa, hay đã thay đổi từ lần cả nhà mình ăn tối cùng nhau trước đó?</w:t>
      </w:r>
    </w:p>
    <w:p>
      <w:pPr>
        <w:spacing w:after="160" w:line="312" w:lineRule="auto"/>
        <w:jc w:val="both"/>
      </w:pPr>
      <w:r>
        <w:rPr>
          <w:rFonts w:ascii="Calibri" w:hAnsi="Calibri"/>
          <w:b/>
          <w:sz w:val="22"/>
        </w:rPr>
        <w:t xml:space="preserve">Ms Lan: </w:t>
      </w:r>
      <w:r>
        <w:rPr>
          <w:rFonts w:ascii="Calibri" w:hAnsi="Calibri"/>
          <w:sz w:val="22"/>
        </w:rPr>
        <w:t xml:space="preserve">She's still avoiding it, unfortunately, but she's fine with the dairy-free dessert I usually bring along to share.  </w:t>
      </w:r>
      <w:r>
        <w:rPr>
          <w:rFonts w:ascii="Calibri" w:hAnsi="Calibri"/>
          <w:i/>
          <w:sz w:val="22"/>
        </w:rPr>
        <w:t>Tiếc là bé vẫn kiêng, nhưng bé ăn được món tráng miệng không sữa mà tôi thường mang theo để chia.</w:t>
      </w:r>
    </w:p>
    <w:p>
      <w:pPr>
        <w:spacing w:after="160" w:line="312" w:lineRule="auto"/>
        <w:jc w:val="both"/>
      </w:pPr>
      <w:r>
        <w:rPr>
          <w:rFonts w:ascii="Calibri" w:hAnsi="Calibri"/>
          <w:b/>
          <w:sz w:val="22"/>
        </w:rPr>
        <w:t xml:space="preserve">Mr Sorrelgate: </w:t>
      </w:r>
      <w:r>
        <w:rPr>
          <w:rFonts w:ascii="Calibri" w:hAnsi="Calibri"/>
          <w:sz w:val="22"/>
        </w:rPr>
        <w:t xml:space="preserve">I'll make a note of that so we don't accidentally serve her something with cheese or cream in it.  </w:t>
      </w:r>
      <w:r>
        <w:rPr>
          <w:rFonts w:ascii="Calibri" w:hAnsi="Calibri"/>
          <w:i/>
          <w:sz w:val="22"/>
        </w:rPr>
        <w:t>Tôi sẽ ghi nhớ điều đó để tụi mình không lỡ dọn cho bé món nào có phô mai hay kem.</w:t>
      </w:r>
    </w:p>
    <w:p>
      <w:pPr>
        <w:spacing w:after="160" w:line="312" w:lineRule="auto"/>
        <w:jc w:val="both"/>
      </w:pPr>
      <w:r>
        <w:rPr>
          <w:rFonts w:ascii="Calibri" w:hAnsi="Calibri"/>
          <w:b/>
          <w:sz w:val="22"/>
        </w:rPr>
        <w:t xml:space="preserve">Ms Lan: </w:t>
      </w:r>
      <w:r>
        <w:rPr>
          <w:rFonts w:ascii="Calibri" w:hAnsi="Calibri"/>
          <w:sz w:val="22"/>
        </w:rPr>
        <w:t xml:space="preserve">Before the barbecue, does your new neighbor who's joining us have any dietary restrictions we should plan the menu around?  </w:t>
      </w:r>
      <w:r>
        <w:rPr>
          <w:rFonts w:ascii="Calibri" w:hAnsi="Calibri"/>
          <w:i/>
          <w:sz w:val="22"/>
        </w:rPr>
        <w:t>Trước buổi tiệc nướng, người hàng xóm mới của anh sắp tham gia có kiêng món gì mà tụi mình nên lưu ý khi lên thực đơn không?</w:t>
      </w:r>
    </w:p>
    <w:p>
      <w:pPr>
        <w:spacing w:after="160" w:line="312" w:lineRule="auto"/>
        <w:jc w:val="both"/>
      </w:pPr>
      <w:r>
        <w:rPr>
          <w:rFonts w:ascii="Calibri" w:hAnsi="Calibri"/>
          <w:b/>
          <w:sz w:val="22"/>
        </w:rPr>
        <w:t xml:space="preserve">Mr Sorrelgate: </w:t>
      </w:r>
      <w:r>
        <w:rPr>
          <w:rFonts w:ascii="Calibri" w:hAnsi="Calibri"/>
          <w:sz w:val="22"/>
        </w:rPr>
        <w:t xml:space="preserve">She mentioned she's vegetarian, so it would help to have at least one proper dish without any meat in it.  </w:t>
      </w:r>
      <w:r>
        <w:rPr>
          <w:rFonts w:ascii="Calibri" w:hAnsi="Calibri"/>
          <w:i/>
          <w:sz w:val="22"/>
        </w:rPr>
        <w:t>Cô ấy nói là ăn chay, nên sẽ tốt nếu có ít nhất một món hẳn hoi không có thịt.</w:t>
      </w:r>
    </w:p>
    <w:p>
      <w:pPr>
        <w:spacing w:after="160" w:line="312" w:lineRule="auto"/>
        <w:jc w:val="both"/>
      </w:pPr>
      <w:r>
        <w:rPr>
          <w:rFonts w:ascii="Calibri" w:hAnsi="Calibri"/>
          <w:b/>
          <w:sz w:val="22"/>
        </w:rPr>
        <w:t xml:space="preserve">Ms Lan: </w:t>
      </w:r>
      <w:r>
        <w:rPr>
          <w:rFonts w:ascii="Calibri" w:hAnsi="Calibri"/>
          <w:sz w:val="22"/>
        </w:rPr>
        <w:t xml:space="preserve">I'll grill some vegetable skewers alongside the meat then, so she has something substantial to eat as well.  </w:t>
      </w:r>
      <w:r>
        <w:rPr>
          <w:rFonts w:ascii="Calibri" w:hAnsi="Calibri"/>
          <w:i/>
          <w:sz w:val="22"/>
        </w:rPr>
        <w:t>Vậy tôi sẽ nướng thêm xiên rau cùng với thịt, để cô ấy cũng có món no bụng để ăn.</w:t>
      </w:r>
    </w:p>
    <w:p>
      <w:pPr>
        <w:spacing w:after="160" w:line="312" w:lineRule="auto"/>
        <w:jc w:val="both"/>
      </w:pPr>
      <w:r>
        <w:rPr>
          <w:rFonts w:ascii="Calibri" w:hAnsi="Calibri"/>
          <w:b/>
          <w:sz w:val="22"/>
        </w:rPr>
        <w:t xml:space="preserve">Mr Sorrelgate: </w:t>
      </w:r>
      <w:r>
        <w:rPr>
          <w:rFonts w:ascii="Calibri" w:hAnsi="Calibri"/>
          <w:sz w:val="22"/>
        </w:rPr>
        <w:t xml:space="preserve">A few of us on the street are organizing a block party next month, would you be willing to help plan it?  </w:t>
      </w:r>
      <w:r>
        <w:rPr>
          <w:rFonts w:ascii="Calibri" w:hAnsi="Calibri"/>
          <w:i/>
          <w:sz w:val="22"/>
        </w:rPr>
        <w:t>Vài người trong xóm đang tổ chức một buổi tiệc đường phố tháng sau, chị có sẵn lòng giúp lên kế hoạch không?</w:t>
      </w:r>
    </w:p>
    <w:p>
      <w:pPr>
        <w:spacing w:after="160" w:line="312" w:lineRule="auto"/>
        <w:jc w:val="both"/>
      </w:pPr>
      <w:r>
        <w:rPr>
          <w:rFonts w:ascii="Calibri" w:hAnsi="Calibri"/>
          <w:b/>
          <w:sz w:val="22"/>
        </w:rPr>
        <w:t xml:space="preserve">Ms Lan: </w:t>
      </w:r>
      <w:r>
        <w:rPr>
          <w:rFonts w:ascii="Calibri" w:hAnsi="Calibri"/>
          <w:sz w:val="22"/>
        </w:rPr>
        <w:t xml:space="preserve">I'd love to help, what sort of things still need to be figured out before we can set a date?  </w:t>
      </w:r>
      <w:r>
        <w:rPr>
          <w:rFonts w:ascii="Calibri" w:hAnsi="Calibri"/>
          <w:i/>
          <w:sz w:val="22"/>
        </w:rPr>
        <w:t>Tôi rất muốn giúp, còn những việc gì cần giải quyết trước khi tụi mình chốt ngày?</w:t>
      </w:r>
    </w:p>
    <w:p>
      <w:pPr>
        <w:spacing w:after="160" w:line="312" w:lineRule="auto"/>
        <w:jc w:val="both"/>
      </w:pPr>
      <w:r>
        <w:rPr>
          <w:rFonts w:ascii="Calibri" w:hAnsi="Calibri"/>
          <w:b/>
          <w:sz w:val="22"/>
        </w:rPr>
        <w:t xml:space="preserve">Mr Sorrelgate: </w:t>
      </w:r>
      <w:r>
        <w:rPr>
          <w:rFonts w:ascii="Calibri" w:hAnsi="Calibri"/>
          <w:sz w:val="22"/>
        </w:rPr>
        <w:t xml:space="preserve">Mostly just picking a Saturday that works for most families and figuring out who'll bring the grills.  </w:t>
      </w:r>
      <w:r>
        <w:rPr>
          <w:rFonts w:ascii="Calibri" w:hAnsi="Calibri"/>
          <w:i/>
          <w:sz w:val="22"/>
        </w:rPr>
        <w:t>Chủ yếu là chọn một thứ Bảy hợp với hầu hết các gia đình và tính xem ai sẽ mang bếp nướng.</w:t>
      </w:r>
    </w:p>
    <w:p>
      <w:pPr>
        <w:spacing w:after="160" w:line="312" w:lineRule="auto"/>
        <w:jc w:val="both"/>
      </w:pPr>
      <w:r>
        <w:rPr>
          <w:rFonts w:ascii="Calibri" w:hAnsi="Calibri"/>
          <w:b/>
          <w:sz w:val="22"/>
        </w:rPr>
        <w:t xml:space="preserve">Ms Lan: </w:t>
      </w:r>
      <w:r>
        <w:rPr>
          <w:rFonts w:ascii="Calibri" w:hAnsi="Calibri"/>
          <w:sz w:val="22"/>
        </w:rPr>
        <w:t xml:space="preserve">Should we close off the street for the block party, or just set everything up on the sidewalks and front lawns?  </w:t>
      </w:r>
      <w:r>
        <w:rPr>
          <w:rFonts w:ascii="Calibri" w:hAnsi="Calibri"/>
          <w:i/>
          <w:sz w:val="22"/>
        </w:rPr>
        <w:t>Tụi mình nên chặn đường cho buổi tiệc, hay chỉ bày biện trên lề đường và sân trước thôi?</w:t>
      </w:r>
    </w:p>
    <w:p>
      <w:pPr>
        <w:spacing w:after="160" w:line="312" w:lineRule="auto"/>
        <w:jc w:val="both"/>
      </w:pPr>
      <w:r>
        <w:rPr>
          <w:rFonts w:ascii="Calibri" w:hAnsi="Calibri"/>
          <w:b/>
          <w:sz w:val="22"/>
        </w:rPr>
        <w:t xml:space="preserve">Mr Sorrelgate: </w:t>
      </w:r>
      <w:r>
        <w:rPr>
          <w:rFonts w:ascii="Calibri" w:hAnsi="Calibri"/>
          <w:sz w:val="22"/>
        </w:rPr>
        <w:t xml:space="preserve">Closing the street would be safer for the kids, I'll ask the city about getting a permit for that.  </w:t>
      </w:r>
      <w:r>
        <w:rPr>
          <w:rFonts w:ascii="Calibri" w:hAnsi="Calibri"/>
          <w:i/>
          <w:sz w:val="22"/>
        </w:rPr>
        <w:t>Chặn đường sẽ an toàn hơn cho bọn trẻ, tôi sẽ hỏi chính quyền thành phố về việc xin phép.</w:t>
      </w:r>
    </w:p>
    <w:p>
      <w:pPr>
        <w:spacing w:after="160" w:line="312" w:lineRule="auto"/>
        <w:jc w:val="both"/>
      </w:pPr>
      <w:r>
        <w:rPr>
          <w:rFonts w:ascii="Calibri" w:hAnsi="Calibri"/>
          <w:b/>
          <w:sz w:val="22"/>
        </w:rPr>
        <w:t xml:space="preserve">Ms Lan: </w:t>
      </w:r>
      <w:r>
        <w:rPr>
          <w:rFonts w:ascii="Calibri" w:hAnsi="Calibri"/>
          <w:sz w:val="22"/>
        </w:rPr>
        <w:t xml:space="preserve">Good idea, that way nobody has to worry about cars driving through while everyone's out having fun.  </w:t>
      </w:r>
      <w:r>
        <w:rPr>
          <w:rFonts w:ascii="Calibri" w:hAnsi="Calibri"/>
          <w:i/>
          <w:sz w:val="22"/>
        </w:rPr>
        <w:t>Ý hay đấy, như vậy không ai phải lo xe cộ chạy qua khi mọi người đang vui chơi ngoài đường.</w:t>
      </w:r>
    </w:p>
    <w:p>
      <w:pPr>
        <w:spacing w:after="160" w:line="312" w:lineRule="auto"/>
        <w:jc w:val="both"/>
      </w:pPr>
      <w:r>
        <w:rPr>
          <w:rFonts w:ascii="Calibri" w:hAnsi="Calibri"/>
          <w:b/>
          <w:sz w:val="22"/>
        </w:rPr>
        <w:t xml:space="preserve">Mr Sorrelgate: </w:t>
      </w:r>
      <w:r>
        <w:rPr>
          <w:rFonts w:ascii="Calibri" w:hAnsi="Calibri"/>
          <w:sz w:val="22"/>
        </w:rPr>
        <w:t xml:space="preserve">Could you take charge of the music for the block party, since I know you have a good speaker system?  </w:t>
      </w:r>
      <w:r>
        <w:rPr>
          <w:rFonts w:ascii="Calibri" w:hAnsi="Calibri"/>
          <w:i/>
          <w:sz w:val="22"/>
        </w:rPr>
        <w:t>Chị phụ trách phần âm nhạc cho buổi tiệc được không, vì tôi biết chị có hệ thống loa khá tốt?</w:t>
      </w:r>
    </w:p>
    <w:p>
      <w:pPr>
        <w:spacing w:after="160" w:line="312" w:lineRule="auto"/>
        <w:jc w:val="both"/>
      </w:pPr>
      <w:r>
        <w:rPr>
          <w:rFonts w:ascii="Calibri" w:hAnsi="Calibri"/>
          <w:b/>
          <w:sz w:val="22"/>
        </w:rPr>
        <w:t xml:space="preserve">Ms Lan: </w:t>
      </w:r>
      <w:r>
        <w:rPr>
          <w:rFonts w:ascii="Calibri" w:hAnsi="Calibri"/>
          <w:sz w:val="22"/>
        </w:rPr>
        <w:t xml:space="preserve">Happy to, I'll make a playlist with a bit of everything so there's something for every age group.  </w:t>
      </w:r>
      <w:r>
        <w:rPr>
          <w:rFonts w:ascii="Calibri" w:hAnsi="Calibri"/>
          <w:i/>
          <w:sz w:val="22"/>
        </w:rPr>
        <w:t>Vui lòng thôi, tôi sẽ làm một danh sách nhạc đủ loại để hợp với mọi lứa tuổi.</w:t>
      </w:r>
    </w:p>
    <w:p>
      <w:pPr>
        <w:spacing w:after="160" w:line="312" w:lineRule="auto"/>
        <w:jc w:val="both"/>
      </w:pPr>
      <w:r>
        <w:rPr>
          <w:rFonts w:ascii="Calibri" w:hAnsi="Calibri"/>
          <w:b/>
          <w:sz w:val="22"/>
        </w:rPr>
        <w:t xml:space="preserve">Mr Sorrelgate: </w:t>
      </w:r>
      <w:r>
        <w:rPr>
          <w:rFonts w:ascii="Calibri" w:hAnsi="Calibri"/>
          <w:sz w:val="22"/>
        </w:rPr>
        <w:t xml:space="preserve">Perfect, just keep the volume reasonable so we don't get any complaints from the houses at the far end.  </w:t>
      </w:r>
      <w:r>
        <w:rPr>
          <w:rFonts w:ascii="Calibri" w:hAnsi="Calibri"/>
          <w:i/>
          <w:sz w:val="22"/>
        </w:rPr>
        <w:t>Hoàn hảo, chỉ cần giữ âm lượng vừa phải để tránh bị mấy nhà cuối xóm phàn nàn.</w:t>
      </w:r>
    </w:p>
    <w:p>
      <w:pPr>
        <w:spacing w:after="160" w:line="312" w:lineRule="auto"/>
        <w:jc w:val="both"/>
      </w:pPr>
      <w:r>
        <w:rPr>
          <w:rFonts w:ascii="Calibri" w:hAnsi="Calibri"/>
          <w:b/>
          <w:sz w:val="22"/>
        </w:rPr>
        <w:t xml:space="preserve">Ms Lan: </w:t>
      </w:r>
      <w:r>
        <w:rPr>
          <w:rFonts w:ascii="Calibri" w:hAnsi="Calibri"/>
          <w:sz w:val="22"/>
        </w:rPr>
        <w:t xml:space="preserve">How many households do you think will actually show up to the block party once it's finally announced?  </w:t>
      </w:r>
      <w:r>
        <w:rPr>
          <w:rFonts w:ascii="Calibri" w:hAnsi="Calibri"/>
          <w:i/>
          <w:sz w:val="22"/>
        </w:rPr>
        <w:t>Anh nghĩ bao nhiêu nhà sẽ thật sự đến buổi tiệc khi tin được thông báo chính thức?</w:t>
      </w:r>
    </w:p>
    <w:p>
      <w:pPr>
        <w:spacing w:after="160" w:line="312" w:lineRule="auto"/>
        <w:jc w:val="both"/>
      </w:pPr>
      <w:r>
        <w:rPr>
          <w:rFonts w:ascii="Calibri" w:hAnsi="Calibri"/>
          <w:b/>
          <w:sz w:val="22"/>
        </w:rPr>
        <w:t xml:space="preserve">Mr Sorrelgate: </w:t>
      </w:r>
      <w:r>
        <w:rPr>
          <w:rFonts w:ascii="Calibri" w:hAnsi="Calibri"/>
          <w:sz w:val="22"/>
        </w:rPr>
        <w:t xml:space="preserve">Probably around twenty families if the weather cooperates, most people on this street love any excuse to gather outside.  </w:t>
      </w:r>
      <w:r>
        <w:rPr>
          <w:rFonts w:ascii="Calibri" w:hAnsi="Calibri"/>
          <w:i/>
          <w:sz w:val="22"/>
        </w:rPr>
        <w:t>Chắc khoảng hai mươi gia đình nếu thời tiết thuận lợi, hầu hết mọi người trong xóm này rất thích có cái cớ để tụ tập ngoài trời.</w:t>
      </w:r>
    </w:p>
    <w:p>
      <w:pPr>
        <w:spacing w:after="160" w:line="312" w:lineRule="auto"/>
        <w:jc w:val="both"/>
      </w:pPr>
      <w:r>
        <w:rPr>
          <w:rFonts w:ascii="Calibri" w:hAnsi="Calibri"/>
          <w:b/>
          <w:sz w:val="22"/>
        </w:rPr>
        <w:t xml:space="preserve">Ms Lan: </w:t>
      </w:r>
      <w:r>
        <w:rPr>
          <w:rFonts w:ascii="Calibri" w:hAnsi="Calibri"/>
          <w:sz w:val="22"/>
        </w:rPr>
        <w:t xml:space="preserve">That's a good turnout, I'll ask around about borrowing enough folding tables to seat everyone comfortably.  </w:t>
      </w:r>
      <w:r>
        <w:rPr>
          <w:rFonts w:ascii="Calibri" w:hAnsi="Calibri"/>
          <w:i/>
          <w:sz w:val="22"/>
        </w:rPr>
        <w:t>Số lượng vậy là tốt rồi, tôi sẽ hỏi mượn đủ bàn xếp để mọi người có chỗ ngồi thoải mái.</w:t>
      </w:r>
    </w:p>
    <w:p>
      <w:pPr>
        <w:spacing w:after="160" w:line="312" w:lineRule="auto"/>
        <w:jc w:val="both"/>
      </w:pPr>
      <w:r>
        <w:rPr>
          <w:rFonts w:ascii="Calibri" w:hAnsi="Calibri"/>
          <w:b/>
          <w:sz w:val="22"/>
        </w:rPr>
        <w:t xml:space="preserve">Mr Sorrelgate: </w:t>
      </w:r>
      <w:r>
        <w:rPr>
          <w:rFonts w:ascii="Calibri" w:hAnsi="Calibri"/>
          <w:sz w:val="22"/>
        </w:rPr>
        <w:t xml:space="preserve">Should we ask each household to bring their own food, or should we collect money and order something for everyone?  </w:t>
      </w:r>
      <w:r>
        <w:rPr>
          <w:rFonts w:ascii="Calibri" w:hAnsi="Calibri"/>
          <w:i/>
          <w:sz w:val="22"/>
        </w:rPr>
        <w:t>Tụi mình nên nhờ mỗi nhà mang đồ ăn riêng, hay nên góp tiền rồi đặt đồ ăn chung cho mọi người?</w:t>
      </w:r>
    </w:p>
    <w:p>
      <w:pPr>
        <w:spacing w:after="160" w:line="312" w:lineRule="auto"/>
        <w:jc w:val="both"/>
      </w:pPr>
      <w:r>
        <w:rPr>
          <w:rFonts w:ascii="Calibri" w:hAnsi="Calibri"/>
          <w:b/>
          <w:sz w:val="22"/>
        </w:rPr>
        <w:t xml:space="preserve">Ms Lan: </w:t>
      </w:r>
      <w:r>
        <w:rPr>
          <w:rFonts w:ascii="Calibri" w:hAnsi="Calibri"/>
          <w:sz w:val="22"/>
        </w:rPr>
        <w:t xml:space="preserve">A potluck style would probably work better, that way nobody feels like they're paying more than their fair share.  </w:t>
      </w:r>
      <w:r>
        <w:rPr>
          <w:rFonts w:ascii="Calibri" w:hAnsi="Calibri"/>
          <w:i/>
          <w:sz w:val="22"/>
        </w:rPr>
        <w:t>Kiểu góp món chắc sẽ hợp hơn, như vậy không ai cảm thấy phải trả nhiều hơn phần của mình.</w:t>
      </w:r>
    </w:p>
    <w:p>
      <w:pPr>
        <w:spacing w:after="160" w:line="312" w:lineRule="auto"/>
        <w:jc w:val="both"/>
      </w:pPr>
      <w:r>
        <w:rPr>
          <w:rFonts w:ascii="Calibri" w:hAnsi="Calibri"/>
          <w:b/>
          <w:sz w:val="22"/>
        </w:rPr>
        <w:t xml:space="preserve">Mr Sorrelgate: </w:t>
      </w:r>
      <w:r>
        <w:rPr>
          <w:rFonts w:ascii="Calibri" w:hAnsi="Calibri"/>
          <w:sz w:val="22"/>
        </w:rPr>
        <w:t xml:space="preserve">Agreed, I'll put together a sign-up sheet so people can choose what dish they want to bring.  </w:t>
      </w:r>
      <w:r>
        <w:rPr>
          <w:rFonts w:ascii="Calibri" w:hAnsi="Calibri"/>
          <w:i/>
          <w:sz w:val="22"/>
        </w:rPr>
        <w:t>Đồng ý, tôi sẽ làm một danh sách đăng ký để mọi người chọn món mình muốn mang.</w:t>
      </w:r>
    </w:p>
    <w:p>
      <w:pPr>
        <w:spacing w:after="160" w:line="312" w:lineRule="auto"/>
        <w:jc w:val="both"/>
      </w:pPr>
      <w:r>
        <w:rPr>
          <w:rFonts w:ascii="Calibri" w:hAnsi="Calibri"/>
          <w:b/>
          <w:sz w:val="22"/>
        </w:rPr>
        <w:t xml:space="preserve">Ms Lan: </w:t>
      </w:r>
      <w:r>
        <w:rPr>
          <w:rFonts w:ascii="Calibri" w:hAnsi="Calibri"/>
          <w:sz w:val="22"/>
        </w:rPr>
        <w:t xml:space="preserve">Could I borrow a few extra folding tables from you for the party this weekend? I don't own enough for everyone.  </w:t>
      </w:r>
      <w:r>
        <w:rPr>
          <w:rFonts w:ascii="Calibri" w:hAnsi="Calibri"/>
          <w:i/>
          <w:sz w:val="22"/>
        </w:rPr>
        <w:t>Tôi mượn anh vài cái bàn xếp cho bữa tiệc cuối tuần này được không? Tôi không có đủ bàn cho mọi người.</w:t>
      </w:r>
    </w:p>
    <w:p>
      <w:pPr>
        <w:spacing w:after="160" w:line="312" w:lineRule="auto"/>
        <w:jc w:val="both"/>
      </w:pPr>
      <w:r>
        <w:rPr>
          <w:rFonts w:ascii="Calibri" w:hAnsi="Calibri"/>
          <w:b/>
          <w:sz w:val="22"/>
        </w:rPr>
        <w:t xml:space="preserve">Mr Sorrelgate: </w:t>
      </w:r>
      <w:r>
        <w:rPr>
          <w:rFonts w:ascii="Calibri" w:hAnsi="Calibri"/>
          <w:sz w:val="22"/>
        </w:rPr>
        <w:t xml:space="preserve">Of course, I have three in the garage you can take, just bring them back whenever you're done.  </w:t>
      </w:r>
      <w:r>
        <w:rPr>
          <w:rFonts w:ascii="Calibri" w:hAnsi="Calibri"/>
          <w:i/>
          <w:sz w:val="22"/>
        </w:rPr>
        <w:t>Dĩ nhiên rồi, tôi có ba cái trong nhà kho chị cứ lấy, xong xuôi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so much, that saves me from having to rent anything from the party supply shop.  </w:t>
      </w:r>
      <w:r>
        <w:rPr>
          <w:rFonts w:ascii="Calibri" w:hAnsi="Calibri"/>
          <w:i/>
          <w:sz w:val="22"/>
        </w:rPr>
        <w:t>Cảm ơn anh nhiều lắm, vậy tôi khỏi phải thuê đồ ở tiệm bán dụng cụ tổ chức tiệc.</w:t>
      </w:r>
    </w:p>
    <w:p>
      <w:pPr>
        <w:spacing w:after="160" w:line="312" w:lineRule="auto"/>
        <w:jc w:val="both"/>
      </w:pPr>
      <w:r>
        <w:rPr>
          <w:rFonts w:ascii="Calibri" w:hAnsi="Calibri"/>
          <w:b/>
          <w:sz w:val="22"/>
        </w:rPr>
        <w:t xml:space="preserve">Mr Sorrelgate: </w:t>
      </w:r>
      <w:r>
        <w:rPr>
          <w:rFonts w:ascii="Calibri" w:hAnsi="Calibri"/>
          <w:sz w:val="22"/>
        </w:rPr>
        <w:t xml:space="preserve">Do you still have that large cooler I lent you last summer? I need it for the barbecue this weekend.  </w:t>
      </w:r>
      <w:r>
        <w:rPr>
          <w:rFonts w:ascii="Calibri" w:hAnsi="Calibri"/>
          <w:i/>
          <w:sz w:val="22"/>
        </w:rPr>
        <w:t>Chị còn giữ cái thùng đá lớn tôi cho mượn hè năm ngoái không? Tôi cần nó cho tiệc nướng cuối tuần này.</w:t>
      </w:r>
    </w:p>
    <w:p>
      <w:pPr>
        <w:spacing w:after="160" w:line="312" w:lineRule="auto"/>
        <w:jc w:val="both"/>
      </w:pPr>
      <w:r>
        <w:rPr>
          <w:rFonts w:ascii="Calibri" w:hAnsi="Calibri"/>
          <w:b/>
          <w:sz w:val="22"/>
        </w:rPr>
        <w:t xml:space="preserve">Ms Lan: </w:t>
      </w:r>
      <w:r>
        <w:rPr>
          <w:rFonts w:ascii="Calibri" w:hAnsi="Calibri"/>
          <w:sz w:val="22"/>
        </w:rPr>
        <w:t xml:space="preserve">I do, it's still sitting in my shed, let me bring it over to you later this afternoon.  </w:t>
      </w:r>
      <w:r>
        <w:rPr>
          <w:rFonts w:ascii="Calibri" w:hAnsi="Calibri"/>
          <w:i/>
          <w:sz w:val="22"/>
        </w:rPr>
        <w:t>Còn chứ, nó vẫn nằm trong nhà kho tôi, để chiều nay tôi mang qua cho anh.</w:t>
      </w:r>
    </w:p>
    <w:p>
      <w:pPr>
        <w:spacing w:after="160" w:line="312" w:lineRule="auto"/>
        <w:jc w:val="both"/>
      </w:pPr>
      <w:r>
        <w:rPr>
          <w:rFonts w:ascii="Calibri" w:hAnsi="Calibri"/>
          <w:b/>
          <w:sz w:val="22"/>
        </w:rPr>
        <w:t xml:space="preserve">Mr Sorrelgate: </w:t>
      </w:r>
      <w:r>
        <w:rPr>
          <w:rFonts w:ascii="Calibri" w:hAnsi="Calibri"/>
          <w:sz w:val="22"/>
        </w:rPr>
        <w:t xml:space="preserve">No rush at all, tomorrow morning works just as well if that's more convenient for you.  </w:t>
      </w:r>
      <w:r>
        <w:rPr>
          <w:rFonts w:ascii="Calibri" w:hAnsi="Calibri"/>
          <w:i/>
          <w:sz w:val="22"/>
        </w:rPr>
        <w:t>Không gấp đâu, sáng mai cũng được nếu tiện hơn cho chị.</w:t>
      </w:r>
    </w:p>
    <w:p>
      <w:pPr>
        <w:spacing w:after="160" w:line="312" w:lineRule="auto"/>
        <w:jc w:val="both"/>
      </w:pPr>
      <w:r>
        <w:rPr>
          <w:rFonts w:ascii="Calibri" w:hAnsi="Calibri"/>
          <w:b/>
          <w:sz w:val="22"/>
        </w:rPr>
        <w:t xml:space="preserve">Ms Lan: </w:t>
      </w:r>
      <w:r>
        <w:rPr>
          <w:rFonts w:ascii="Calibri" w:hAnsi="Calibri"/>
          <w:sz w:val="22"/>
        </w:rPr>
        <w:t xml:space="preserve">Would you mind if I borrowed some extra plates and cups for the dinner party? I'm short a few place settings.  </w:t>
      </w:r>
      <w:r>
        <w:rPr>
          <w:rFonts w:ascii="Calibri" w:hAnsi="Calibri"/>
          <w:i/>
          <w:sz w:val="22"/>
        </w:rPr>
        <w:t>Tôi mượn thêm vài cái đĩa và ly cho bữa tiệc tối được không? Tôi thiếu vài bộ chén dĩa.</w:t>
      </w:r>
    </w:p>
    <w:p>
      <w:pPr>
        <w:spacing w:after="160" w:line="312" w:lineRule="auto"/>
        <w:jc w:val="both"/>
      </w:pPr>
      <w:r>
        <w:rPr>
          <w:rFonts w:ascii="Calibri" w:hAnsi="Calibri"/>
          <w:b/>
          <w:sz w:val="22"/>
        </w:rPr>
        <w:t xml:space="preserve">Mr Sorrelgate: </w:t>
      </w:r>
      <w:r>
        <w:rPr>
          <w:rFonts w:ascii="Calibri" w:hAnsi="Calibri"/>
          <w:sz w:val="22"/>
        </w:rPr>
        <w:t xml:space="preserve">Not at all, take whatever you need from the cabinet, we have plenty of extras from past parties.  </w:t>
      </w:r>
      <w:r>
        <w:rPr>
          <w:rFonts w:ascii="Calibri" w:hAnsi="Calibri"/>
          <w:i/>
          <w:sz w:val="22"/>
        </w:rPr>
        <w:t>Không sao cả, chị cứ lấy gì cần trong tủ, tụi tôi còn dư nhiều từ mấy bữa tiệc trước.</w:t>
      </w:r>
    </w:p>
    <w:p>
      <w:pPr>
        <w:spacing w:after="160" w:line="312" w:lineRule="auto"/>
        <w:jc w:val="both"/>
      </w:pPr>
      <w:r>
        <w:rPr>
          <w:rFonts w:ascii="Calibri" w:hAnsi="Calibri"/>
          <w:b/>
          <w:sz w:val="22"/>
        </w:rPr>
        <w:t xml:space="preserve">Ms Lan: </w:t>
      </w:r>
      <w:r>
        <w:rPr>
          <w:rFonts w:ascii="Calibri" w:hAnsi="Calibri"/>
          <w:sz w:val="22"/>
        </w:rPr>
        <w:t xml:space="preserve">Thank you, I'll wash everything thoroughly and return it to you right after the weekend.  </w:t>
      </w:r>
      <w:r>
        <w:rPr>
          <w:rFonts w:ascii="Calibri" w:hAnsi="Calibri"/>
          <w:i/>
          <w:sz w:val="22"/>
        </w:rPr>
        <w:t>Cảm ơn anh, tôi sẽ rửa sạch sẽ và trả lại anh ngay sau cuối tuần.</w:t>
      </w:r>
    </w:p>
    <w:p>
      <w:pPr>
        <w:spacing w:after="160" w:line="312" w:lineRule="auto"/>
        <w:jc w:val="both"/>
      </w:pPr>
      <w:r>
        <w:rPr>
          <w:rFonts w:ascii="Calibri" w:hAnsi="Calibri"/>
          <w:b/>
          <w:sz w:val="22"/>
        </w:rPr>
        <w:t xml:space="preserve">Mr Sorrelgate: </w:t>
      </w:r>
      <w:r>
        <w:rPr>
          <w:rFonts w:ascii="Calibri" w:hAnsi="Calibri"/>
          <w:sz w:val="22"/>
        </w:rPr>
        <w:t xml:space="preserve">Could I borrow your portable speaker for the backyard gathering? Mine stopped charging properly a few days ago.  </w:t>
      </w:r>
      <w:r>
        <w:rPr>
          <w:rFonts w:ascii="Calibri" w:hAnsi="Calibri"/>
          <w:i/>
          <w:sz w:val="22"/>
        </w:rPr>
        <w:t>Tôi mượn cái loa di động của chị cho buổi họp mặt sân sau được không? Loa của tôi mấy ngày nay sạc không vào.</w:t>
      </w:r>
    </w:p>
    <w:p>
      <w:pPr>
        <w:spacing w:after="160" w:line="312" w:lineRule="auto"/>
        <w:jc w:val="both"/>
      </w:pPr>
      <w:r>
        <w:rPr>
          <w:rFonts w:ascii="Calibri" w:hAnsi="Calibri"/>
          <w:b/>
          <w:sz w:val="22"/>
        </w:rPr>
        <w:t xml:space="preserve">Ms Lan: </w:t>
      </w:r>
      <w:r>
        <w:rPr>
          <w:rFonts w:ascii="Calibri" w:hAnsi="Calibri"/>
          <w:sz w:val="22"/>
        </w:rPr>
        <w:t xml:space="preserve">Sure, it's fully charged right now, I'll bring it over along with the charging cable just in case.  </w:t>
      </w:r>
      <w:r>
        <w:rPr>
          <w:rFonts w:ascii="Calibri" w:hAnsi="Calibri"/>
          <w:i/>
          <w:sz w:val="22"/>
        </w:rPr>
        <w:t>Được chứ, loa đang sạc đầy rồi, tôi sẽ mang qua kèm luôn dây sạc để phòng khi cần.</w:t>
      </w:r>
    </w:p>
    <w:p>
      <w:pPr>
        <w:spacing w:after="160" w:line="312" w:lineRule="auto"/>
        <w:jc w:val="both"/>
      </w:pPr>
      <w:r>
        <w:rPr>
          <w:rFonts w:ascii="Calibri" w:hAnsi="Calibri"/>
          <w:b/>
          <w:sz w:val="22"/>
        </w:rPr>
        <w:t xml:space="preserve">Mr Sorrelgate: </w:t>
      </w:r>
      <w:r>
        <w:rPr>
          <w:rFonts w:ascii="Calibri" w:hAnsi="Calibri"/>
          <w:sz w:val="22"/>
        </w:rPr>
        <w:t xml:space="preserve">Thanks a lot, I was worried we'd have to gather around a tiny phone speaker all evening instead.  </w:t>
      </w:r>
      <w:r>
        <w:rPr>
          <w:rFonts w:ascii="Calibri" w:hAnsi="Calibri"/>
          <w:i/>
          <w:sz w:val="22"/>
        </w:rPr>
        <w:t>Cảm ơn chị nhiều, tôi cứ lo tụi mình phải ngồi quanh cái loa điện thoại bé tí suốt buổi tối.</w:t>
      </w:r>
    </w:p>
    <w:p>
      <w:pPr>
        <w:spacing w:after="160" w:line="312" w:lineRule="auto"/>
        <w:jc w:val="both"/>
      </w:pPr>
      <w:r>
        <w:rPr>
          <w:rFonts w:ascii="Calibri" w:hAnsi="Calibri"/>
          <w:b/>
          <w:sz w:val="22"/>
        </w:rPr>
        <w:t xml:space="preserve">Mr Sorrelgate: </w:t>
      </w:r>
      <w:r>
        <w:rPr>
          <w:rFonts w:ascii="Calibri" w:hAnsi="Calibri"/>
          <w:sz w:val="22"/>
        </w:rPr>
        <w:t xml:space="preserve">Sorry to just show up like this without calling first, but do you have a minute to chat on the porch?  </w:t>
      </w:r>
      <w:r>
        <w:rPr>
          <w:rFonts w:ascii="Calibri" w:hAnsi="Calibri"/>
          <w:i/>
          <w:sz w:val="22"/>
        </w:rPr>
        <w:t>Xin lỗi vì tự nhiên ghé mà không gọi trước, chị có chút thời gian ngồi nói chuyện ngoài hiên không?</w:t>
      </w:r>
    </w:p>
    <w:p>
      <w:pPr>
        <w:spacing w:after="160" w:line="312" w:lineRule="auto"/>
        <w:jc w:val="both"/>
      </w:pPr>
      <w:r>
        <w:rPr>
          <w:rFonts w:ascii="Calibri" w:hAnsi="Calibri"/>
          <w:b/>
          <w:sz w:val="22"/>
        </w:rPr>
        <w:t xml:space="preserve">Ms Lan: </w:t>
      </w:r>
      <w:r>
        <w:rPr>
          <w:rFonts w:ascii="Calibri" w:hAnsi="Calibri"/>
          <w:sz w:val="22"/>
        </w:rPr>
        <w:t xml:space="preserve">Of course, come on in, I was just folding laundry, so I could honestly use the break.  </w:t>
      </w:r>
      <w:r>
        <w:rPr>
          <w:rFonts w:ascii="Calibri" w:hAnsi="Calibri"/>
          <w:i/>
          <w:sz w:val="22"/>
        </w:rPr>
        <w:t>Dĩ nhiên rồi, vào đi, tôi đang gấp quần áo nên thật ra cũng muốn nghỉ tay một chút.</w:t>
      </w:r>
    </w:p>
    <w:p>
      <w:pPr>
        <w:spacing w:after="160" w:line="312" w:lineRule="auto"/>
        <w:jc w:val="both"/>
      </w:pPr>
      <w:r>
        <w:rPr>
          <w:rFonts w:ascii="Calibri" w:hAnsi="Calibri"/>
          <w:b/>
          <w:sz w:val="22"/>
        </w:rPr>
        <w:t xml:space="preserve">Mr Sorrelgate: </w:t>
      </w:r>
      <w:r>
        <w:rPr>
          <w:rFonts w:ascii="Calibri" w:hAnsi="Calibri"/>
          <w:sz w:val="22"/>
        </w:rPr>
        <w:t xml:space="preserve">I promise I won't stay long, I just needed to borrow your opinion on something quickly.  </w:t>
      </w:r>
      <w:r>
        <w:rPr>
          <w:rFonts w:ascii="Calibri" w:hAnsi="Calibri"/>
          <w:i/>
          <w:sz w:val="22"/>
        </w:rPr>
        <w:t>Tôi hứa sẽ không ở lại lâu, tôi chỉ cần hỏi ý kiến chị về một chuyện thôi.</w:t>
      </w:r>
    </w:p>
    <w:p>
      <w:pPr>
        <w:spacing w:after="160" w:line="312" w:lineRule="auto"/>
        <w:jc w:val="both"/>
      </w:pPr>
      <w:r>
        <w:rPr>
          <w:rFonts w:ascii="Calibri" w:hAnsi="Calibri"/>
          <w:b/>
          <w:sz w:val="22"/>
        </w:rPr>
        <w:t xml:space="preserve">Ms Lan: </w:t>
      </w:r>
      <w:r>
        <w:rPr>
          <w:rFonts w:ascii="Calibri" w:hAnsi="Calibri"/>
          <w:sz w:val="22"/>
        </w:rPr>
        <w:t xml:space="preserve">I hope it's alright that I popped by unannounced, I saw your lights on and figured you were home.  </w:t>
      </w:r>
      <w:r>
        <w:rPr>
          <w:rFonts w:ascii="Calibri" w:hAnsi="Calibri"/>
          <w:i/>
          <w:sz w:val="22"/>
        </w:rPr>
        <w:t>Hy vọng không sao khi tôi ghé qua đột xuất, tôi thấy đèn nhà anh sáng nên đoán anh đang ở nhà.</w:t>
      </w:r>
    </w:p>
    <w:p>
      <w:pPr>
        <w:spacing w:after="160" w:line="312" w:lineRule="auto"/>
        <w:jc w:val="both"/>
      </w:pPr>
      <w:r>
        <w:rPr>
          <w:rFonts w:ascii="Calibri" w:hAnsi="Calibri"/>
          <w:b/>
          <w:sz w:val="22"/>
        </w:rPr>
        <w:t xml:space="preserve">Mr Sorrelgate: </w:t>
      </w:r>
      <w:r>
        <w:rPr>
          <w:rFonts w:ascii="Calibri" w:hAnsi="Calibri"/>
          <w:sz w:val="22"/>
        </w:rPr>
        <w:t xml:space="preserve">Not a problem at all, you're welcome to drop in anytime, we're not exactly formal around here.  </w:t>
      </w:r>
      <w:r>
        <w:rPr>
          <w:rFonts w:ascii="Calibri" w:hAnsi="Calibri"/>
          <w:i/>
          <w:sz w:val="22"/>
        </w:rPr>
        <w:t>Không sao đâu, chị cứ ghé bất cứ lúc nào, nhà tụi tôi cũng không câu nệ lắm.</w:t>
      </w:r>
    </w:p>
    <w:p>
      <w:pPr>
        <w:spacing w:after="160" w:line="312" w:lineRule="auto"/>
        <w:jc w:val="both"/>
      </w:pPr>
      <w:r>
        <w:rPr>
          <w:rFonts w:ascii="Calibri" w:hAnsi="Calibri"/>
          <w:b/>
          <w:sz w:val="22"/>
        </w:rPr>
        <w:t xml:space="preserve">Ms Lan: </w:t>
      </w:r>
      <w:r>
        <w:rPr>
          <w:rFonts w:ascii="Calibri" w:hAnsi="Calibri"/>
          <w:sz w:val="22"/>
        </w:rPr>
        <w:t xml:space="preserve">I appreciate that, I just felt like a quick chat after being cooped up inside all afternoon.  </w:t>
      </w:r>
      <w:r>
        <w:rPr>
          <w:rFonts w:ascii="Calibri" w:hAnsi="Calibri"/>
          <w:i/>
          <w:sz w:val="22"/>
        </w:rPr>
        <w:t>Tôi cảm kích lắm, tôi chỉ muốn nói chuyện một chút sau khi bị nhốt trong nhà suốt cả buổi chiều.</w:t>
      </w:r>
    </w:p>
    <w:p>
      <w:pPr>
        <w:spacing w:after="160" w:line="312" w:lineRule="auto"/>
        <w:jc w:val="both"/>
      </w:pPr>
      <w:r>
        <w:rPr>
          <w:rFonts w:ascii="Calibri" w:hAnsi="Calibri"/>
          <w:b/>
          <w:sz w:val="22"/>
        </w:rPr>
        <w:t xml:space="preserve">Mr Sorrelgate: </w:t>
      </w:r>
      <w:r>
        <w:rPr>
          <w:rFonts w:ascii="Calibri" w:hAnsi="Calibri"/>
          <w:sz w:val="22"/>
        </w:rPr>
        <w:t xml:space="preserve">I know I should have texted first, but I was walking the dog and thought I'd stop by for a second.  </w:t>
      </w:r>
      <w:r>
        <w:rPr>
          <w:rFonts w:ascii="Calibri" w:hAnsi="Calibri"/>
          <w:i/>
          <w:sz w:val="22"/>
        </w:rPr>
        <w:t>Tôi biết nên nhắn trước, nhưng đang dắt chó đi dạo nên nghĩ ghé qua một chút luôn.</w:t>
      </w:r>
    </w:p>
    <w:p>
      <w:pPr>
        <w:spacing w:after="160" w:line="312" w:lineRule="auto"/>
        <w:jc w:val="both"/>
      </w:pPr>
      <w:r>
        <w:rPr>
          <w:rFonts w:ascii="Calibri" w:hAnsi="Calibri"/>
          <w:b/>
          <w:sz w:val="22"/>
        </w:rPr>
        <w:t xml:space="preserve">Ms Lan: </w:t>
      </w:r>
      <w:r>
        <w:rPr>
          <w:rFonts w:ascii="Calibri" w:hAnsi="Calibri"/>
          <w:sz w:val="22"/>
        </w:rPr>
        <w:t xml:space="preserve">Honestly, I don't mind surprise visits at all, as long as the house isn't too messy when people show up.  </w:t>
      </w:r>
      <w:r>
        <w:rPr>
          <w:rFonts w:ascii="Calibri" w:hAnsi="Calibri"/>
          <w:i/>
          <w:sz w:val="22"/>
        </w:rPr>
        <w:t>Thật ra tôi không ngại khách bất ngờ đâu, miễn là nhà không quá bừa khi có người đến.</w:t>
      </w:r>
    </w:p>
    <w:p>
      <w:pPr>
        <w:spacing w:after="160" w:line="312" w:lineRule="auto"/>
        <w:jc w:val="both"/>
      </w:pPr>
      <w:r>
        <w:rPr>
          <w:rFonts w:ascii="Calibri" w:hAnsi="Calibri"/>
          <w:b/>
          <w:sz w:val="22"/>
        </w:rPr>
        <w:t xml:space="preserve">Mr Sorrelgate: </w:t>
      </w:r>
      <w:r>
        <w:rPr>
          <w:rFonts w:ascii="Calibri" w:hAnsi="Calibri"/>
          <w:sz w:val="22"/>
        </w:rPr>
        <w:t xml:space="preserve">Your house always looks tidier than mine, so I think you're safe on that front regardless.  </w:t>
      </w:r>
      <w:r>
        <w:rPr>
          <w:rFonts w:ascii="Calibri" w:hAnsi="Calibri"/>
          <w:i/>
          <w:sz w:val="22"/>
        </w:rPr>
        <w:t>Nhà chị lúc nào cũng gọn hơn nhà tôi, nên chắc chị không cần lo về chuyện đó.</w:t>
      </w:r>
    </w:p>
    <w:p>
      <w:pPr>
        <w:spacing w:after="160" w:line="312" w:lineRule="auto"/>
        <w:jc w:val="both"/>
      </w:pPr>
      <w:r>
        <w:rPr>
          <w:rFonts w:ascii="Calibri" w:hAnsi="Calibri"/>
          <w:b/>
          <w:sz w:val="22"/>
        </w:rPr>
        <w:t xml:space="preserve">Ms Lan: </w:t>
      </w:r>
      <w:r>
        <w:rPr>
          <w:rFonts w:ascii="Calibri" w:hAnsi="Calibri"/>
          <w:sz w:val="22"/>
        </w:rPr>
        <w:t xml:space="preserve">I heard your father is in the hospital, would it be alright if I came to visit him this afternoon?  </w:t>
      </w:r>
      <w:r>
        <w:rPr>
          <w:rFonts w:ascii="Calibri" w:hAnsi="Calibri"/>
          <w:i/>
          <w:sz w:val="22"/>
        </w:rPr>
        <w:t>Tôi nghe nói bố anh đang nằm viện, chiều nay tôi ghé thăm được không?</w:t>
      </w:r>
    </w:p>
    <w:p>
      <w:pPr>
        <w:spacing w:after="160" w:line="312" w:lineRule="auto"/>
        <w:jc w:val="both"/>
      </w:pPr>
      <w:r>
        <w:rPr>
          <w:rFonts w:ascii="Calibri" w:hAnsi="Calibri"/>
          <w:b/>
          <w:sz w:val="22"/>
        </w:rPr>
        <w:t xml:space="preserve">Mr Sorrelgate: </w:t>
      </w:r>
      <w:r>
        <w:rPr>
          <w:rFonts w:ascii="Calibri" w:hAnsi="Calibri"/>
          <w:sz w:val="22"/>
        </w:rPr>
        <w:t xml:space="preserve">That would mean a lot to him, visiting hours end at eight, so anytime before then works fine.  </w:t>
      </w:r>
      <w:r>
        <w:rPr>
          <w:rFonts w:ascii="Calibri" w:hAnsi="Calibri"/>
          <w:i/>
          <w:sz w:val="22"/>
        </w:rPr>
        <w:t>Vậy sẽ có ý nghĩa lắm với bố tôi, giờ thăm bệnh kết thúc lúc tám giờ, nên lúc nào trước đó đều được.</w:t>
      </w:r>
    </w:p>
    <w:p>
      <w:pPr>
        <w:spacing w:after="160" w:line="312" w:lineRule="auto"/>
        <w:jc w:val="both"/>
      </w:pPr>
      <w:r>
        <w:rPr>
          <w:rFonts w:ascii="Calibri" w:hAnsi="Calibri"/>
          <w:b/>
          <w:sz w:val="22"/>
        </w:rPr>
        <w:t xml:space="preserve">Ms Lan: </w:t>
      </w:r>
      <w:r>
        <w:rPr>
          <w:rFonts w:ascii="Calibri" w:hAnsi="Calibri"/>
          <w:sz w:val="22"/>
        </w:rPr>
        <w:t xml:space="preserve">I'll stop by around five then, should I bring anything for him, or is he not allowed visitors with gifts?  </w:t>
      </w:r>
      <w:r>
        <w:rPr>
          <w:rFonts w:ascii="Calibri" w:hAnsi="Calibri"/>
          <w:i/>
          <w:sz w:val="22"/>
        </w:rPr>
        <w:t>Vậy khoảng năm giờ tôi ghé, tôi có nên mang gì cho bố không, hay bố không được nhận quà từ khách?</w:t>
      </w:r>
    </w:p>
    <w:p>
      <w:pPr>
        <w:spacing w:after="160" w:line="312" w:lineRule="auto"/>
        <w:jc w:val="both"/>
      </w:pPr>
      <w:r>
        <w:rPr>
          <w:rFonts w:ascii="Calibri" w:hAnsi="Calibri"/>
          <w:b/>
          <w:sz w:val="22"/>
        </w:rPr>
        <w:t xml:space="preserve">Mr Sorrelgate: </w:t>
      </w:r>
      <w:r>
        <w:rPr>
          <w:rFonts w:ascii="Calibri" w:hAnsi="Calibri"/>
          <w:sz w:val="22"/>
        </w:rPr>
        <w:t xml:space="preserve">Thank you for visiting my father at the hospital yesterday, he mentioned how much he enjoyed the company.  </w:t>
      </w:r>
      <w:r>
        <w:rPr>
          <w:rFonts w:ascii="Calibri" w:hAnsi="Calibri"/>
          <w:i/>
          <w:sz w:val="22"/>
        </w:rPr>
        <w:t>Cảm ơn chị đã ghé thăm bố tôi ở viện hôm qua, bố nói là rất vui vì có người đến chơi.</w:t>
      </w:r>
    </w:p>
    <w:p>
      <w:pPr>
        <w:spacing w:after="160" w:line="312" w:lineRule="auto"/>
        <w:jc w:val="both"/>
      </w:pPr>
      <w:r>
        <w:rPr>
          <w:rFonts w:ascii="Calibri" w:hAnsi="Calibri"/>
          <w:b/>
          <w:sz w:val="22"/>
        </w:rPr>
        <w:t xml:space="preserve">Ms Lan: </w:t>
      </w:r>
      <w:r>
        <w:rPr>
          <w:rFonts w:ascii="Calibri" w:hAnsi="Calibri"/>
          <w:sz w:val="22"/>
        </w:rPr>
        <w:t xml:space="preserve">It was the least I could do, how is he feeling today, has there been any improvement at all?  </w:t>
      </w:r>
      <w:r>
        <w:rPr>
          <w:rFonts w:ascii="Calibri" w:hAnsi="Calibri"/>
          <w:i/>
          <w:sz w:val="22"/>
        </w:rPr>
        <w:t>Đó là điều ít nhất tôi có thể làm, hôm nay bố cảm thấy sao, có tiến triển gì chưa?</w:t>
      </w:r>
    </w:p>
    <w:p>
      <w:pPr>
        <w:spacing w:after="160" w:line="312" w:lineRule="auto"/>
        <w:jc w:val="both"/>
      </w:pPr>
      <w:r>
        <w:rPr>
          <w:rFonts w:ascii="Calibri" w:hAnsi="Calibri"/>
          <w:b/>
          <w:sz w:val="22"/>
        </w:rPr>
        <w:t xml:space="preserve">Mr Sorrelgate: </w:t>
      </w:r>
      <w:r>
        <w:rPr>
          <w:rFonts w:ascii="Calibri" w:hAnsi="Calibri"/>
          <w:sz w:val="22"/>
        </w:rPr>
        <w:t xml:space="preserve">A little better, actually, the doctors say he should be able to go home sometime later this week.  </w:t>
      </w:r>
      <w:r>
        <w:rPr>
          <w:rFonts w:ascii="Calibri" w:hAnsi="Calibri"/>
          <w:i/>
          <w:sz w:val="22"/>
        </w:rPr>
        <w:t>Thật ra cũng khá hơn một chút rồi, bác sĩ nói bố có thể về nhà trong tuần này.</w:t>
      </w:r>
    </w:p>
    <w:p>
      <w:pPr>
        <w:spacing w:after="160" w:line="312" w:lineRule="auto"/>
        <w:jc w:val="both"/>
      </w:pPr>
      <w:r>
        <w:rPr>
          <w:rFonts w:ascii="Calibri" w:hAnsi="Calibri"/>
          <w:b/>
          <w:sz w:val="22"/>
        </w:rPr>
        <w:t xml:space="preserve">Ms Lan: </w:t>
      </w:r>
      <w:r>
        <w:rPr>
          <w:rFonts w:ascii="Calibri" w:hAnsi="Calibri"/>
          <w:sz w:val="22"/>
        </w:rPr>
        <w:t xml:space="preserve">Should I keep the visit short at the hospital, or is your mother able to handle longer conversations right now?  </w:t>
      </w:r>
      <w:r>
        <w:rPr>
          <w:rFonts w:ascii="Calibri" w:hAnsi="Calibri"/>
          <w:i/>
          <w:sz w:val="22"/>
        </w:rPr>
        <w:t>Tôi nên ghé thăm ngắn gọn ở viện, hay mẹ anh vẫn có thể nói chuyện lâu hơn vào lúc này?</w:t>
      </w:r>
    </w:p>
    <w:p>
      <w:pPr>
        <w:spacing w:after="160" w:line="312" w:lineRule="auto"/>
        <w:jc w:val="both"/>
      </w:pPr>
      <w:r>
        <w:rPr>
          <w:rFonts w:ascii="Calibri" w:hAnsi="Calibri"/>
          <w:b/>
          <w:sz w:val="22"/>
        </w:rPr>
        <w:t xml:space="preserve">Mr Sorrelgate: </w:t>
      </w:r>
      <w:r>
        <w:rPr>
          <w:rFonts w:ascii="Calibri" w:hAnsi="Calibri"/>
          <w:sz w:val="22"/>
        </w:rPr>
        <w:t xml:space="preserve">Keep it fairly short for now, she tires easily, but she really does appreciate the company while she recovers.  </w:t>
      </w:r>
      <w:r>
        <w:rPr>
          <w:rFonts w:ascii="Calibri" w:hAnsi="Calibri"/>
          <w:i/>
          <w:sz w:val="22"/>
        </w:rPr>
        <w:t>Giờ nên ghé ngắn thôi, mẹ tôi dễ mệt, nhưng mẹ thật sự rất quý có người đến trong lúc hồi phục.</w:t>
      </w:r>
    </w:p>
    <w:p>
      <w:pPr>
        <w:spacing w:after="160" w:line="312" w:lineRule="auto"/>
        <w:jc w:val="both"/>
      </w:pPr>
      <w:r>
        <w:rPr>
          <w:rFonts w:ascii="Calibri" w:hAnsi="Calibri"/>
          <w:b/>
          <w:sz w:val="22"/>
        </w:rPr>
        <w:t xml:space="preserve">Ms Lan: </w:t>
      </w:r>
      <w:r>
        <w:rPr>
          <w:rFonts w:ascii="Calibri" w:hAnsi="Calibri"/>
          <w:sz w:val="22"/>
        </w:rPr>
        <w:t xml:space="preserve">I understand completely, I'll just sit with her quietly for a bit and let her rest if she needs to.  </w:t>
      </w:r>
      <w:r>
        <w:rPr>
          <w:rFonts w:ascii="Calibri" w:hAnsi="Calibri"/>
          <w:i/>
          <w:sz w:val="22"/>
        </w:rPr>
        <w:t>Tôi hiểu hoàn toàn, tôi sẽ chỉ ngồi yên cùng mẹ một chút và để mẹ nghỉ nếu cần.</w:t>
      </w:r>
    </w:p>
    <w:p>
      <w:pPr>
        <w:spacing w:after="160" w:line="312" w:lineRule="auto"/>
        <w:jc w:val="both"/>
      </w:pPr>
      <w:r>
        <w:rPr>
          <w:rFonts w:ascii="Calibri" w:hAnsi="Calibri"/>
          <w:b/>
          <w:sz w:val="22"/>
        </w:rPr>
        <w:t xml:space="preserve">Mr Sorrelgate: </w:t>
      </w:r>
      <w:r>
        <w:rPr>
          <w:rFonts w:ascii="Calibri" w:hAnsi="Calibri"/>
          <w:sz w:val="22"/>
        </w:rPr>
        <w:t xml:space="preserve">Is it alright if I bring the kids along to visit your husband in the hospital, or would that be too much noise?  </w:t>
      </w:r>
      <w:r>
        <w:rPr>
          <w:rFonts w:ascii="Calibri" w:hAnsi="Calibri"/>
          <w:i/>
          <w:sz w:val="22"/>
        </w:rPr>
        <w:t>Tôi dẫn mấy đứa nhỏ theo thăm chồng chị ở viện được không, hay sẽ ồn quá?</w:t>
      </w:r>
    </w:p>
    <w:p>
      <w:pPr>
        <w:spacing w:after="160" w:line="312" w:lineRule="auto"/>
        <w:jc w:val="both"/>
      </w:pPr>
      <w:r>
        <w:rPr>
          <w:rFonts w:ascii="Calibri" w:hAnsi="Calibri"/>
          <w:b/>
          <w:sz w:val="22"/>
        </w:rPr>
        <w:t xml:space="preserve">Ms Lan: </w:t>
      </w:r>
      <w:r>
        <w:rPr>
          <w:rFonts w:ascii="Calibri" w:hAnsi="Calibri"/>
          <w:sz w:val="22"/>
        </w:rPr>
        <w:t xml:space="preserve">A little noise might actually cheer him up, he's been complaining about how boring the hospital room is.  </w:t>
      </w:r>
      <w:r>
        <w:rPr>
          <w:rFonts w:ascii="Calibri" w:hAnsi="Calibri"/>
          <w:i/>
          <w:sz w:val="22"/>
        </w:rPr>
        <w:t>Một chút náo nhiệt có khi lại làm anh ấy vui hơn, anh ấy cứ kêu phòng bệnh buồn tẻ quá.</w:t>
      </w:r>
    </w:p>
    <w:p>
      <w:pPr>
        <w:spacing w:after="160" w:line="312" w:lineRule="auto"/>
        <w:jc w:val="both"/>
      </w:pPr>
      <w:r>
        <w:rPr>
          <w:rFonts w:ascii="Calibri" w:hAnsi="Calibri"/>
          <w:b/>
          <w:sz w:val="22"/>
        </w:rPr>
        <w:t xml:space="preserve">Mr Sorrelgate: </w:t>
      </w:r>
      <w:r>
        <w:rPr>
          <w:rFonts w:ascii="Calibri" w:hAnsi="Calibri"/>
          <w:sz w:val="22"/>
        </w:rPr>
        <w:t xml:space="preserve">Then we'll bring them along, maybe a visit from the kids will take his mind off being stuck in bed.  </w:t>
      </w:r>
      <w:r>
        <w:rPr>
          <w:rFonts w:ascii="Calibri" w:hAnsi="Calibri"/>
          <w:i/>
          <w:sz w:val="22"/>
        </w:rPr>
        <w:t>Vậy tụi tôi sẽ dẫn chúng theo, có khi khách nhỏ ghé thăm sẽ giúp anh ấy quên đi việc phải nằm mãi trên giường.</w:t>
      </w:r>
    </w:p>
    <w:p>
      <w:pPr>
        <w:spacing w:after="160" w:line="312" w:lineRule="auto"/>
        <w:jc w:val="both"/>
      </w:pPr>
      <w:r>
        <w:rPr>
          <w:rFonts w:ascii="Calibri" w:hAnsi="Calibri"/>
          <w:b/>
          <w:sz w:val="22"/>
        </w:rPr>
        <w:t xml:space="preserve">Mr Sorrelgate: </w:t>
      </w:r>
      <w:r>
        <w:rPr>
          <w:rFonts w:ascii="Calibri" w:hAnsi="Calibri"/>
          <w:sz w:val="22"/>
        </w:rPr>
        <w:t xml:space="preserve">I'm so sorry, I didn't realize how late it had gotten, we've been talking for almost three hours now.  </w:t>
      </w:r>
      <w:r>
        <w:rPr>
          <w:rFonts w:ascii="Calibri" w:hAnsi="Calibri"/>
          <w:i/>
          <w:sz w:val="22"/>
        </w:rPr>
        <w:t>Tôi xin lỗi, tôi không nhận ra đã muộn thế này, tụi mình nói chuyện gần ba giờ đồng hồ rồi.</w:t>
      </w:r>
    </w:p>
    <w:p>
      <w:pPr>
        <w:spacing w:after="160" w:line="312" w:lineRule="auto"/>
        <w:jc w:val="both"/>
      </w:pPr>
      <w:r>
        <w:rPr>
          <w:rFonts w:ascii="Calibri" w:hAnsi="Calibri"/>
          <w:b/>
          <w:sz w:val="22"/>
        </w:rPr>
        <w:t xml:space="preserve">Ms Lan: </w:t>
      </w:r>
      <w:r>
        <w:rPr>
          <w:rFonts w:ascii="Calibri" w:hAnsi="Calibri"/>
          <w:sz w:val="22"/>
        </w:rPr>
        <w:t xml:space="preserve">Honestly, I hadn't noticed either, time really flies when the conversation is this good.  </w:t>
      </w:r>
      <w:r>
        <w:rPr>
          <w:rFonts w:ascii="Calibri" w:hAnsi="Calibri"/>
          <w:i/>
          <w:sz w:val="22"/>
        </w:rPr>
        <w:t>Thật ra tôi cũng không để ý, thời gian trôi nhanh thật khi câu chuyện hay thế này.</w:t>
      </w:r>
    </w:p>
    <w:p>
      <w:pPr>
        <w:spacing w:after="160" w:line="312" w:lineRule="auto"/>
        <w:jc w:val="both"/>
      </w:pPr>
      <w:r>
        <w:rPr>
          <w:rFonts w:ascii="Calibri" w:hAnsi="Calibri"/>
          <w:b/>
          <w:sz w:val="22"/>
        </w:rPr>
        <w:t xml:space="preserve">Mr Sorrelgate: </w:t>
      </w:r>
      <w:r>
        <w:rPr>
          <w:rFonts w:ascii="Calibri" w:hAnsi="Calibri"/>
          <w:sz w:val="22"/>
        </w:rPr>
        <w:t xml:space="preserve">I should probably let you get home, though I wouldn't mind continuing this chat another evening soon.  </w:t>
      </w:r>
      <w:r>
        <w:rPr>
          <w:rFonts w:ascii="Calibri" w:hAnsi="Calibri"/>
          <w:i/>
          <w:sz w:val="22"/>
        </w:rPr>
        <w:t>Chắc tôi nên để chị về nhà, dù tôi không ngại tiếp tục chuyện này vào một tối khác sớm.</w:t>
      </w:r>
    </w:p>
    <w:p>
      <w:pPr>
        <w:spacing w:after="160" w:line="312" w:lineRule="auto"/>
        <w:jc w:val="both"/>
      </w:pPr>
      <w:r>
        <w:rPr>
          <w:rFonts w:ascii="Calibri" w:hAnsi="Calibri"/>
          <w:b/>
          <w:sz w:val="22"/>
        </w:rPr>
        <w:t xml:space="preserve">Ms Lan: </w:t>
      </w:r>
      <w:r>
        <w:rPr>
          <w:rFonts w:ascii="Calibri" w:hAnsi="Calibri"/>
          <w:sz w:val="22"/>
        </w:rPr>
        <w:t xml:space="preserve">I really didn't mean to stay this long, I only planned on a quick cup of tea, not the whole afternoon.  </w:t>
      </w:r>
      <w:r>
        <w:rPr>
          <w:rFonts w:ascii="Calibri" w:hAnsi="Calibri"/>
          <w:i/>
          <w:sz w:val="22"/>
        </w:rPr>
        <w:t>Tôi thật sự không định ở lại lâu thế này, tôi chỉ tính uống nhanh một tách trà, không phải cả buổi chiều.</w:t>
      </w:r>
    </w:p>
    <w:p>
      <w:pPr>
        <w:spacing w:after="160" w:line="312" w:lineRule="auto"/>
        <w:jc w:val="both"/>
      </w:pPr>
      <w:r>
        <w:rPr>
          <w:rFonts w:ascii="Calibri" w:hAnsi="Calibri"/>
          <w:b/>
          <w:sz w:val="22"/>
        </w:rPr>
        <w:t xml:space="preserve">Mr Sorrelgate: </w:t>
      </w:r>
      <w:r>
        <w:rPr>
          <w:rFonts w:ascii="Calibri" w:hAnsi="Calibri"/>
          <w:sz w:val="22"/>
        </w:rPr>
        <w:t xml:space="preserve">Don't worry about it at all, I enjoyed every minute, the afternoon went by faster than I expected too.  </w:t>
      </w:r>
      <w:r>
        <w:rPr>
          <w:rFonts w:ascii="Calibri" w:hAnsi="Calibri"/>
          <w:i/>
          <w:sz w:val="22"/>
        </w:rPr>
        <w:t>Đừng lo gì cả, tôi thích từng khoảnh khắc, buổi chiều trôi nhanh hơn tôi tưởng luôn.</w:t>
      </w:r>
    </w:p>
    <w:p>
      <w:pPr>
        <w:spacing w:after="160" w:line="312" w:lineRule="auto"/>
        <w:jc w:val="both"/>
      </w:pPr>
      <w:r>
        <w:rPr>
          <w:rFonts w:ascii="Calibri" w:hAnsi="Calibri"/>
          <w:b/>
          <w:sz w:val="22"/>
        </w:rPr>
        <w:t xml:space="preserve">Ms Lan: </w:t>
      </w:r>
      <w:r>
        <w:rPr>
          <w:rFonts w:ascii="Calibri" w:hAnsi="Calibri"/>
          <w:sz w:val="22"/>
        </w:rPr>
        <w:t xml:space="preserve">Still, I should head home before my husband starts wondering what happened to me.  </w:t>
      </w:r>
      <w:r>
        <w:rPr>
          <w:rFonts w:ascii="Calibri" w:hAnsi="Calibri"/>
          <w:i/>
          <w:sz w:val="22"/>
        </w:rPr>
        <w:t>Dù vậy, tôi nên về trước khi chồng tôi bắt đầu thắc mắc chuyện gì xảy ra với tôi.</w:t>
      </w:r>
    </w:p>
    <w:p>
      <w:pPr>
        <w:spacing w:after="160" w:line="312" w:lineRule="auto"/>
        <w:jc w:val="both"/>
      </w:pPr>
      <w:r>
        <w:rPr>
          <w:rFonts w:ascii="Calibri" w:hAnsi="Calibri"/>
          <w:b/>
          <w:sz w:val="22"/>
        </w:rPr>
        <w:t xml:space="preserve">Mr Sorrelgate: </w:t>
      </w:r>
      <w:r>
        <w:rPr>
          <w:rFonts w:ascii="Calibri" w:hAnsi="Calibri"/>
          <w:sz w:val="22"/>
        </w:rPr>
        <w:t xml:space="preserve">It's already nine o'clock, I had no idea we'd been sitting here chatting for this long.  </w:t>
      </w:r>
      <w:r>
        <w:rPr>
          <w:rFonts w:ascii="Calibri" w:hAnsi="Calibri"/>
          <w:i/>
          <w:sz w:val="22"/>
        </w:rPr>
        <w:t>Đã chín giờ rồi, tôi không hề biết tụi mình đã ngồi nói chuyện lâu thế này.</w:t>
      </w:r>
    </w:p>
    <w:p>
      <w:pPr>
        <w:spacing w:after="160" w:line="312" w:lineRule="auto"/>
        <w:jc w:val="both"/>
      </w:pPr>
      <w:r>
        <w:rPr>
          <w:rFonts w:ascii="Calibri" w:hAnsi="Calibri"/>
          <w:b/>
          <w:sz w:val="22"/>
        </w:rPr>
        <w:t xml:space="preserve">Ms Lan: </w:t>
      </w:r>
      <w:r>
        <w:rPr>
          <w:rFonts w:ascii="Calibri" w:hAnsi="Calibri"/>
          <w:sz w:val="22"/>
        </w:rPr>
        <w:t xml:space="preserve">Neither did I, I suppose that's what happens when the conversation keeps finding new things to talk about.  </w:t>
      </w:r>
      <w:r>
        <w:rPr>
          <w:rFonts w:ascii="Calibri" w:hAnsi="Calibri"/>
          <w:i/>
          <w:sz w:val="22"/>
        </w:rPr>
        <w:t>Tôi cũng không biết, chắc là vậy khi câu chuyện cứ liên tục có điều mới để nói.</w:t>
      </w:r>
    </w:p>
    <w:p>
      <w:pPr>
        <w:spacing w:after="160" w:line="312" w:lineRule="auto"/>
        <w:jc w:val="both"/>
      </w:pPr>
      <w:r>
        <w:rPr>
          <w:rFonts w:ascii="Calibri" w:hAnsi="Calibri"/>
          <w:b/>
          <w:sz w:val="22"/>
        </w:rPr>
        <w:t xml:space="preserve">Mr Sorrelgate: </w:t>
      </w:r>
      <w:r>
        <w:rPr>
          <w:rFonts w:ascii="Calibri" w:hAnsi="Calibri"/>
          <w:sz w:val="22"/>
        </w:rPr>
        <w:t xml:space="preserve">True enough, though I do feel a little guilty for keeping you away from your family this long.  </w:t>
      </w:r>
      <w:r>
        <w:rPr>
          <w:rFonts w:ascii="Calibri" w:hAnsi="Calibri"/>
          <w:i/>
          <w:sz w:val="22"/>
        </w:rPr>
        <w:t>Đúng vậy, dù tôi cũng thấy hơi có lỗi vì giữ chân chị xa gia đình lâu thế này.</w:t>
      </w:r>
    </w:p>
    <w:p>
      <w:pPr>
        <w:spacing w:after="160" w:line="312" w:lineRule="auto"/>
        <w:jc w:val="both"/>
      </w:pPr>
      <w:r>
        <w:rPr>
          <w:rFonts w:ascii="Calibri" w:hAnsi="Calibri"/>
          <w:b/>
          <w:sz w:val="22"/>
        </w:rPr>
        <w:t xml:space="preserve">Ms Lan: </w:t>
      </w:r>
      <w:r>
        <w:rPr>
          <w:rFonts w:ascii="Calibri" w:hAnsi="Calibri"/>
          <w:sz w:val="22"/>
        </w:rPr>
        <w:t xml:space="preserve">I should have left an hour ago, but every time I stood up, we found something else to talk about.  </w:t>
      </w:r>
      <w:r>
        <w:rPr>
          <w:rFonts w:ascii="Calibri" w:hAnsi="Calibri"/>
          <w:i/>
          <w:sz w:val="22"/>
        </w:rPr>
        <w:t>Đáng lẽ tôi phải về từ một giờ trước, nhưng mỗi lần tôi đứng lên, tụi mình lại tìm ra chuyện khác để nói.</w:t>
      </w:r>
    </w:p>
    <w:p>
      <w:pPr>
        <w:spacing w:after="160" w:line="312" w:lineRule="auto"/>
        <w:jc w:val="both"/>
      </w:pPr>
      <w:r>
        <w:rPr>
          <w:rFonts w:ascii="Calibri" w:hAnsi="Calibri"/>
          <w:b/>
          <w:sz w:val="22"/>
        </w:rPr>
        <w:t xml:space="preserve">Mr Sorrelgate: </w:t>
      </w:r>
      <w:r>
        <w:rPr>
          <w:rFonts w:ascii="Calibri" w:hAnsi="Calibri"/>
          <w:sz w:val="22"/>
        </w:rPr>
        <w:t xml:space="preserve">That's a good problem to have, honestly, I rarely mind a visit running long when the company is this pleasant.  </w:t>
      </w:r>
      <w:r>
        <w:rPr>
          <w:rFonts w:ascii="Calibri" w:hAnsi="Calibri"/>
          <w:i/>
          <w:sz w:val="22"/>
        </w:rPr>
        <w:t>Thật ra đó là một vấn đề đáng có, tôi hiếm khi phiền khi một buổi ghé thăm kéo dài nếu có người đồng hành vui vẻ thế này.</w:t>
      </w:r>
    </w:p>
    <w:p>
      <w:pPr>
        <w:spacing w:after="160" w:line="312" w:lineRule="auto"/>
        <w:jc w:val="both"/>
      </w:pPr>
      <w:r>
        <w:rPr>
          <w:rFonts w:ascii="Calibri" w:hAnsi="Calibri"/>
          <w:b/>
          <w:sz w:val="22"/>
        </w:rPr>
        <w:t xml:space="preserve">Ms Lan: </w:t>
      </w:r>
      <w:r>
        <w:rPr>
          <w:rFonts w:ascii="Calibri" w:hAnsi="Calibri"/>
          <w:sz w:val="22"/>
        </w:rPr>
        <w:t xml:space="preserve">Well, I really do need to go now, before it gets so late that I lose track of the time entirely.  </w:t>
      </w:r>
      <w:r>
        <w:rPr>
          <w:rFonts w:ascii="Calibri" w:hAnsi="Calibri"/>
          <w:i/>
          <w:sz w:val="22"/>
        </w:rPr>
        <w:t>Thôi, tôi thật sự phải về giờ, trước khi muộn đến mức tôi quên luôn mất thời gian.</w:t>
      </w:r>
    </w:p>
    <w:p>
      <w:pPr>
        <w:spacing w:after="160" w:line="312" w:lineRule="auto"/>
        <w:jc w:val="both"/>
      </w:pPr>
      <w:r>
        <w:rPr>
          <w:rFonts w:ascii="Calibri" w:hAnsi="Calibri"/>
          <w:b/>
          <w:sz w:val="22"/>
        </w:rPr>
        <w:t xml:space="preserve">Mr Sorrelgate: </w:t>
      </w:r>
      <w:r>
        <w:rPr>
          <w:rFonts w:ascii="Calibri" w:hAnsi="Calibri"/>
          <w:sz w:val="22"/>
        </w:rPr>
        <w:t xml:space="preserve">The big football match is on tonight, would you and your husband like to come over and watch it with us?  </w:t>
      </w:r>
      <w:r>
        <w:rPr>
          <w:rFonts w:ascii="Calibri" w:hAnsi="Calibri"/>
          <w:i/>
          <w:sz w:val="22"/>
        </w:rPr>
        <w:t>Tối nay có trận bóng đá lớn, anh chị có muốn ghé nhà tôi xem cùng tụi tôi không?</w:t>
      </w:r>
    </w:p>
    <w:p>
      <w:pPr>
        <w:spacing w:after="160" w:line="312" w:lineRule="auto"/>
        <w:jc w:val="both"/>
      </w:pPr>
      <w:r>
        <w:rPr>
          <w:rFonts w:ascii="Calibri" w:hAnsi="Calibri"/>
          <w:b/>
          <w:sz w:val="22"/>
        </w:rPr>
        <w:t xml:space="preserve">Ms Lan: </w:t>
      </w:r>
      <w:r>
        <w:rPr>
          <w:rFonts w:ascii="Calibri" w:hAnsi="Calibri"/>
          <w:sz w:val="22"/>
        </w:rPr>
        <w:t xml:space="preserve">He'd love that, he's been talking about this match all week, what time does the kickoff start?  </w:t>
      </w:r>
      <w:r>
        <w:rPr>
          <w:rFonts w:ascii="Calibri" w:hAnsi="Calibri"/>
          <w:i/>
          <w:sz w:val="22"/>
        </w:rPr>
        <w:t>Anh ấy sẽ thích lắm, cả tuần nay anh ấy cứ nhắc đến trận này, mấy giờ bắt đầu bóng lăn?</w:t>
      </w:r>
    </w:p>
    <w:p>
      <w:pPr>
        <w:spacing w:after="160" w:line="312" w:lineRule="auto"/>
        <w:jc w:val="both"/>
      </w:pPr>
      <w:r>
        <w:rPr>
          <w:rFonts w:ascii="Calibri" w:hAnsi="Calibri"/>
          <w:b/>
          <w:sz w:val="22"/>
        </w:rPr>
        <w:t xml:space="preserve">Mr Sorrelgate: </w:t>
      </w:r>
      <w:r>
        <w:rPr>
          <w:rFonts w:ascii="Calibri" w:hAnsi="Calibri"/>
          <w:sz w:val="22"/>
        </w:rPr>
        <w:t xml:space="preserve">It starts at eight, so come around seven thirty and we'll get snacks ready before it begins.  </w:t>
      </w:r>
      <w:r>
        <w:rPr>
          <w:rFonts w:ascii="Calibri" w:hAnsi="Calibri"/>
          <w:i/>
          <w:sz w:val="22"/>
        </w:rPr>
        <w:t>Trận đấu bắt đầu lúc tám giờ, nên khoảng bảy rưỡi mọi người ghé, tụi tôi sẽ chuẩn bị đồ ăn vặt trước.</w:t>
      </w:r>
    </w:p>
    <w:p>
      <w:pPr>
        <w:spacing w:after="160" w:line="312" w:lineRule="auto"/>
        <w:jc w:val="both"/>
      </w:pPr>
      <w:r>
        <w:rPr>
          <w:rFonts w:ascii="Calibri" w:hAnsi="Calibri"/>
          <w:b/>
          <w:sz w:val="22"/>
        </w:rPr>
        <w:t xml:space="preserve">Ms Lan: </w:t>
      </w:r>
      <w:r>
        <w:rPr>
          <w:rFonts w:ascii="Calibri" w:hAnsi="Calibri"/>
          <w:sz w:val="22"/>
        </w:rPr>
        <w:t xml:space="preserve">We just got a new television, would you like to come over and watch the final episode of that show with us?  </w:t>
      </w:r>
      <w:r>
        <w:rPr>
          <w:rFonts w:ascii="Calibri" w:hAnsi="Calibri"/>
          <w:i/>
          <w:sz w:val="22"/>
        </w:rPr>
        <w:t>Nhà tôi vừa mua một cái tivi mới, anh có muốn ghé xem tập cuối của bộ phim đó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I've actually been waiting all week to see how it ends, what time should we come by tonight?  </w:t>
      </w:r>
      <w:r>
        <w:rPr>
          <w:rFonts w:ascii="Calibri" w:hAnsi="Calibri"/>
          <w:i/>
          <w:sz w:val="22"/>
        </w:rPr>
        <w:t>Thật ra cả tuần nay tôi cứ chờ xem kết thúc thế nào, tối nay mấy giờ tụi tôi nên ghé?</w:t>
      </w:r>
    </w:p>
    <w:p>
      <w:pPr>
        <w:spacing w:after="160" w:line="312" w:lineRule="auto"/>
        <w:jc w:val="both"/>
      </w:pPr>
      <w:r>
        <w:rPr>
          <w:rFonts w:ascii="Calibri" w:hAnsi="Calibri"/>
          <w:b/>
          <w:sz w:val="22"/>
        </w:rPr>
        <w:t xml:space="preserve">Ms Lan: </w:t>
      </w:r>
      <w:r>
        <w:rPr>
          <w:rFonts w:ascii="Calibri" w:hAnsi="Calibri"/>
          <w:sz w:val="22"/>
        </w:rPr>
        <w:t xml:space="preserve">Anytime after seven works, I'll make some popcorn so we have something to snack on while we watch.  </w:t>
      </w:r>
      <w:r>
        <w:rPr>
          <w:rFonts w:ascii="Calibri" w:hAnsi="Calibri"/>
          <w:i/>
          <w:sz w:val="22"/>
        </w:rPr>
        <w:t>Sau bảy giờ lúc nào cũng được, tôi sẽ làm bắp rang để mọi người nhâm nhi trong lúc xem.</w:t>
      </w:r>
    </w:p>
    <w:p>
      <w:pPr>
        <w:spacing w:after="160" w:line="312" w:lineRule="auto"/>
        <w:jc w:val="both"/>
      </w:pPr>
      <w:r>
        <w:rPr>
          <w:rFonts w:ascii="Calibri" w:hAnsi="Calibri"/>
          <w:b/>
          <w:sz w:val="22"/>
        </w:rPr>
        <w:t xml:space="preserve">Mr Sorrelgate: </w:t>
      </w:r>
      <w:r>
        <w:rPr>
          <w:rFonts w:ascii="Calibri" w:hAnsi="Calibri"/>
          <w:sz w:val="22"/>
        </w:rPr>
        <w:t xml:space="preserve">There's a tennis match tonight that I know you enjoy watching, would you like to come cheer along with us?  </w:t>
      </w:r>
      <w:r>
        <w:rPr>
          <w:rFonts w:ascii="Calibri" w:hAnsi="Calibri"/>
          <w:i/>
          <w:sz w:val="22"/>
        </w:rPr>
        <w:t>Tối nay có trận tennis mà tôi biết chị thích xem, chị có muốn qua cổ vũ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that, I've been following this tournament all week and I don't want to miss the final set.  </w:t>
      </w:r>
      <w:r>
        <w:rPr>
          <w:rFonts w:ascii="Calibri" w:hAnsi="Calibri"/>
          <w:i/>
          <w:sz w:val="22"/>
        </w:rPr>
        <w:t>Tôi rất muốn chứ, cả tuần nay tôi theo dõi giải này và không muốn lỡ set cuối.</w:t>
      </w:r>
    </w:p>
    <w:p>
      <w:pPr>
        <w:spacing w:after="160" w:line="312" w:lineRule="auto"/>
        <w:jc w:val="both"/>
      </w:pPr>
      <w:r>
        <w:rPr>
          <w:rFonts w:ascii="Calibri" w:hAnsi="Calibri"/>
          <w:b/>
          <w:sz w:val="22"/>
        </w:rPr>
        <w:t xml:space="preserve">Mr Sorrelgate: </w:t>
      </w:r>
      <w:r>
        <w:rPr>
          <w:rFonts w:ascii="Calibri" w:hAnsi="Calibri"/>
          <w:sz w:val="22"/>
        </w:rPr>
        <w:t xml:space="preserve">Come around six then, we'll set up extra chairs in front of the television for everyone.  </w:t>
      </w:r>
      <w:r>
        <w:rPr>
          <w:rFonts w:ascii="Calibri" w:hAnsi="Calibri"/>
          <w:i/>
          <w:sz w:val="22"/>
        </w:rPr>
        <w:t>Vậy khoảng sáu giờ chị qua, tụi tôi sẽ kê thêm ghế trước tivi cho mọi người.</w:t>
      </w:r>
    </w:p>
    <w:p>
      <w:pPr>
        <w:spacing w:after="160" w:line="312" w:lineRule="auto"/>
        <w:jc w:val="both"/>
      </w:pPr>
      <w:r>
        <w:rPr>
          <w:rFonts w:ascii="Calibri" w:hAnsi="Calibri"/>
          <w:b/>
          <w:sz w:val="22"/>
        </w:rPr>
        <w:t xml:space="preserve">Ms Lan: </w:t>
      </w:r>
      <w:r>
        <w:rPr>
          <w:rFonts w:ascii="Calibri" w:hAnsi="Calibri"/>
          <w:sz w:val="22"/>
        </w:rPr>
        <w:t xml:space="preserve">Should we invite the kids to watch the match too, or would they rather play outside while the adults watch inside?  </w:t>
      </w:r>
      <w:r>
        <w:rPr>
          <w:rFonts w:ascii="Calibri" w:hAnsi="Calibri"/>
          <w:i/>
          <w:sz w:val="22"/>
        </w:rPr>
        <w:t>Tụi mình nên mời bọn trẻ xem trận đấu luôn, hay chúng thích chơi ngoài sân hơn khi người lớn xem trong nhà?</w:t>
      </w:r>
    </w:p>
    <w:p>
      <w:pPr>
        <w:spacing w:after="160" w:line="312" w:lineRule="auto"/>
        <w:jc w:val="both"/>
      </w:pPr>
      <w:r>
        <w:rPr>
          <w:rFonts w:ascii="Calibri" w:hAnsi="Calibri"/>
          <w:b/>
          <w:sz w:val="22"/>
        </w:rPr>
        <w:t xml:space="preserve">Mr Sorrelgate: </w:t>
      </w:r>
      <w:r>
        <w:rPr>
          <w:rFonts w:ascii="Calibri" w:hAnsi="Calibri"/>
          <w:sz w:val="22"/>
        </w:rPr>
        <w:t xml:space="preserve">Let's ask them first, but I suspect they'd rather run around in the backyard than sit still for two hours.  </w:t>
      </w:r>
      <w:r>
        <w:rPr>
          <w:rFonts w:ascii="Calibri" w:hAnsi="Calibri"/>
          <w:i/>
          <w:sz w:val="22"/>
        </w:rPr>
        <w:t>Để mình hỏi chúng trước, nhưng tôi đoán chúng sẽ thích chạy nhảy ngoài sân sau hơn là ngồi im hai giờ liền.</w:t>
      </w:r>
    </w:p>
    <w:p>
      <w:pPr>
        <w:spacing w:after="160" w:line="312" w:lineRule="auto"/>
        <w:jc w:val="both"/>
      </w:pPr>
      <w:r>
        <w:rPr>
          <w:rFonts w:ascii="Calibri" w:hAnsi="Calibri"/>
          <w:b/>
          <w:sz w:val="22"/>
        </w:rPr>
        <w:t xml:space="preserve">Ms Lan: </w:t>
      </w:r>
      <w:r>
        <w:rPr>
          <w:rFonts w:ascii="Calibri" w:hAnsi="Calibri"/>
          <w:sz w:val="22"/>
        </w:rPr>
        <w:t xml:space="preserve">Good point, I'll set up a small table outside for them with snacks while we watch the game inside.  </w:t>
      </w:r>
      <w:r>
        <w:rPr>
          <w:rFonts w:ascii="Calibri" w:hAnsi="Calibri"/>
          <w:i/>
          <w:sz w:val="22"/>
        </w:rPr>
        <w:t>Nói đúng đấy, tôi sẽ kê một cái bàn nhỏ ngoài sân với đồ ăn vặt cho chúng khi tụi mình xem trận đấu trong nhà.</w:t>
      </w:r>
    </w:p>
    <w:p>
      <w:pPr>
        <w:spacing w:after="160" w:line="312" w:lineRule="auto"/>
        <w:jc w:val="both"/>
      </w:pPr>
      <w:r>
        <w:rPr>
          <w:rFonts w:ascii="Calibri" w:hAnsi="Calibri"/>
          <w:b/>
          <w:sz w:val="22"/>
        </w:rPr>
        <w:t xml:space="preserve">Ms Lan: </w:t>
      </w:r>
      <w:r>
        <w:rPr>
          <w:rFonts w:ascii="Calibri" w:hAnsi="Calibri"/>
          <w:sz w:val="22"/>
        </w:rPr>
        <w:t xml:space="preserve">I just wanted to call and thank you again for such a lovely dinner last night, everything was wonderful.  </w:t>
      </w:r>
      <w:r>
        <w:rPr>
          <w:rFonts w:ascii="Calibri" w:hAnsi="Calibri"/>
          <w:i/>
          <w:sz w:val="22"/>
        </w:rPr>
        <w:t>Tôi chỉ muốn gọi để cảm ơn anh lần nữa về bữa tối tuyệt vời hôm qua, mọi thứ đều ngon tuyệt.</w:t>
      </w:r>
    </w:p>
    <w:p>
      <w:pPr>
        <w:spacing w:after="160" w:line="312" w:lineRule="auto"/>
        <w:jc w:val="both"/>
      </w:pPr>
      <w:r>
        <w:rPr>
          <w:rFonts w:ascii="Calibri" w:hAnsi="Calibri"/>
          <w:b/>
          <w:sz w:val="22"/>
        </w:rPr>
        <w:t xml:space="preserve">Mr Sorrelgate: </w:t>
      </w:r>
      <w:r>
        <w:rPr>
          <w:rFonts w:ascii="Calibri" w:hAnsi="Calibri"/>
          <w:sz w:val="22"/>
        </w:rPr>
        <w:t xml:space="preserve">You're so welcome, I'm glad you both enjoyed it, we should definitely plan another one again soon.  </w:t>
      </w:r>
      <w:r>
        <w:rPr>
          <w:rFonts w:ascii="Calibri" w:hAnsi="Calibri"/>
          <w:i/>
          <w:sz w:val="22"/>
        </w:rPr>
        <w:t>Không có gì đâu, tôi mừng vì anh chị thích, chắc chắn mình nên lên kế hoạch cho buổi khác sớm.</w:t>
      </w:r>
    </w:p>
    <w:p>
      <w:pPr>
        <w:spacing w:after="160" w:line="312" w:lineRule="auto"/>
        <w:jc w:val="both"/>
      </w:pPr>
      <w:r>
        <w:rPr>
          <w:rFonts w:ascii="Calibri" w:hAnsi="Calibri"/>
          <w:b/>
          <w:sz w:val="22"/>
        </w:rPr>
        <w:t xml:space="preserve">Ms Lan: </w:t>
      </w:r>
      <w:r>
        <w:rPr>
          <w:rFonts w:ascii="Calibri" w:hAnsi="Calibri"/>
          <w:sz w:val="22"/>
        </w:rPr>
        <w:t xml:space="preserve">I'd love that, please thank your wife again for me, the dessert she made was absolutely incredible.  </w:t>
      </w:r>
      <w:r>
        <w:rPr>
          <w:rFonts w:ascii="Calibri" w:hAnsi="Calibri"/>
          <w:i/>
          <w:sz w:val="22"/>
        </w:rPr>
        <w:t>Tôi rất thích vậy, nhờ anh cảm ơn vợ anh giúp tôi lần nữa, món tráng miệng cô ấy làm ngon không tưởng.</w:t>
      </w:r>
    </w:p>
    <w:p>
      <w:pPr>
        <w:spacing w:after="160" w:line="312" w:lineRule="auto"/>
        <w:jc w:val="both"/>
      </w:pPr>
      <w:r>
        <w:rPr>
          <w:rFonts w:ascii="Calibri" w:hAnsi="Calibri"/>
          <w:b/>
          <w:sz w:val="22"/>
        </w:rPr>
        <w:t xml:space="preserve">Mr Sorrelgate: </w:t>
      </w:r>
      <w:r>
        <w:rPr>
          <w:rFonts w:ascii="Calibri" w:hAnsi="Calibri"/>
          <w:sz w:val="22"/>
        </w:rPr>
        <w:t xml:space="preserve">I wanted to drop you a quick note thanking you for hosting us so warmly this weekend at the barbecue.  </w:t>
      </w:r>
      <w:r>
        <w:rPr>
          <w:rFonts w:ascii="Calibri" w:hAnsi="Calibri"/>
          <w:i/>
          <w:sz w:val="22"/>
        </w:rPr>
        <w:t>Tôi muốn gửi chị một lời nhắn cảm ơn vì đã tiếp đón tụi tôi nồng nhiệt cuối tuần này ở tiệc nướng.</w:t>
      </w:r>
    </w:p>
    <w:p>
      <w:pPr>
        <w:spacing w:after="160" w:line="312" w:lineRule="auto"/>
        <w:jc w:val="both"/>
      </w:pPr>
      <w:r>
        <w:rPr>
          <w:rFonts w:ascii="Calibri" w:hAnsi="Calibri"/>
          <w:b/>
          <w:sz w:val="22"/>
        </w:rPr>
        <w:t xml:space="preserve">Ms Lan: </w:t>
      </w:r>
      <w:r>
        <w:rPr>
          <w:rFonts w:ascii="Calibri" w:hAnsi="Calibri"/>
          <w:sz w:val="22"/>
        </w:rPr>
        <w:t xml:space="preserve">That's so thoughtful of you, I'm glad everyone had a good time, the kids seemed to have a blast outside.  </w:t>
      </w:r>
      <w:r>
        <w:rPr>
          <w:rFonts w:ascii="Calibri" w:hAnsi="Calibri"/>
          <w:i/>
          <w:sz w:val="22"/>
        </w:rPr>
        <w:t>Anh chu đáo quá, tôi mừng vì mọi người đều vui, bọn trẻ có vẻ chơi thích lắm ngoài sân.</w:t>
      </w:r>
    </w:p>
    <w:p>
      <w:pPr>
        <w:spacing w:after="160" w:line="312" w:lineRule="auto"/>
        <w:jc w:val="both"/>
      </w:pPr>
      <w:r>
        <w:rPr>
          <w:rFonts w:ascii="Calibri" w:hAnsi="Calibri"/>
          <w:b/>
          <w:sz w:val="22"/>
        </w:rPr>
        <w:t xml:space="preserve">Mr Sorrelgate: </w:t>
      </w:r>
      <w:r>
        <w:rPr>
          <w:rFonts w:ascii="Calibri" w:hAnsi="Calibri"/>
          <w:sz w:val="22"/>
        </w:rPr>
        <w:t xml:space="preserve">They talked about it all the way home, I think we'll be hearing about it for days.  </w:t>
      </w:r>
      <w:r>
        <w:rPr>
          <w:rFonts w:ascii="Calibri" w:hAnsi="Calibri"/>
          <w:i/>
          <w:sz w:val="22"/>
        </w:rPr>
        <w:t>Chúng nói về buổi đó suốt đường về nhà, chắc tụi tôi sẽ còn nghe kể mấy ngày nữa.</w:t>
      </w:r>
    </w:p>
    <w:p>
      <w:pPr>
        <w:spacing w:after="160" w:line="312" w:lineRule="auto"/>
        <w:jc w:val="both"/>
      </w:pPr>
      <w:r>
        <w:rPr>
          <w:rFonts w:ascii="Calibri" w:hAnsi="Calibri"/>
          <w:b/>
          <w:sz w:val="22"/>
        </w:rPr>
        <w:t xml:space="preserve">Ms Lan: </w:t>
      </w:r>
      <w:r>
        <w:rPr>
          <w:rFonts w:ascii="Calibri" w:hAnsi="Calibri"/>
          <w:sz w:val="22"/>
        </w:rPr>
        <w:t xml:space="preserve">I left you a little thank-you card by your door this morning for having us over last night, did you find it?  </w:t>
      </w:r>
      <w:r>
        <w:rPr>
          <w:rFonts w:ascii="Calibri" w:hAnsi="Calibri"/>
          <w:i/>
          <w:sz w:val="22"/>
        </w:rPr>
        <w:t>Sáng nay tôi để lại một tấm thẻ cảm ơn nhỏ trước cửa nhà anh vì đã mời tụi tôi tối qua, anh thấy chưa?</w:t>
      </w:r>
    </w:p>
    <w:p>
      <w:pPr>
        <w:spacing w:after="160" w:line="312" w:lineRule="auto"/>
        <w:jc w:val="both"/>
      </w:pPr>
      <w:r>
        <w:rPr>
          <w:rFonts w:ascii="Calibri" w:hAnsi="Calibri"/>
          <w:b/>
          <w:sz w:val="22"/>
        </w:rPr>
        <w:t xml:space="preserve">Mr Sorrelgate: </w:t>
      </w:r>
      <w:r>
        <w:rPr>
          <w:rFonts w:ascii="Calibri" w:hAnsi="Calibri"/>
          <w:sz w:val="22"/>
        </w:rPr>
        <w:t xml:space="preserve">I did, thank you, that was such a sweet gesture, you really didn't have to go to the trouble.  </w:t>
      </w:r>
      <w:r>
        <w:rPr>
          <w:rFonts w:ascii="Calibri" w:hAnsi="Calibri"/>
          <w:i/>
          <w:sz w:val="22"/>
        </w:rPr>
        <w:t>Tôi thấy rồi, cảm ơn chị, hành động đó dễ thương quá, chị thật sự không cần phải mất công vậy đâu.</w:t>
      </w:r>
    </w:p>
    <w:p>
      <w:pPr>
        <w:spacing w:after="160" w:line="312" w:lineRule="auto"/>
        <w:jc w:val="both"/>
      </w:pPr>
      <w:r>
        <w:rPr>
          <w:rFonts w:ascii="Calibri" w:hAnsi="Calibri"/>
          <w:b/>
          <w:sz w:val="22"/>
        </w:rPr>
        <w:t xml:space="preserve">Ms Lan: </w:t>
      </w:r>
      <w:r>
        <w:rPr>
          <w:rFonts w:ascii="Calibri" w:hAnsi="Calibri"/>
          <w:sz w:val="22"/>
        </w:rPr>
        <w:t xml:space="preserve">I wanted to, it was such a lovely evening, and small notes like that feel nice to receive sometimes.  </w:t>
      </w:r>
      <w:r>
        <w:rPr>
          <w:rFonts w:ascii="Calibri" w:hAnsi="Calibri"/>
          <w:i/>
          <w:sz w:val="22"/>
        </w:rPr>
        <w:t>Tôi muốn làm vậy, buổi tối đó thật đáng yêu, và mấy tấm thẻ nhỏ như vậy nhận được cũng vui lắm.</w:t>
      </w:r>
    </w:p>
    <w:p>
      <w:pPr>
        <w:spacing w:after="160" w:line="312" w:lineRule="auto"/>
        <w:jc w:val="both"/>
      </w:pPr>
      <w:r>
        <w:rPr>
          <w:rFonts w:ascii="Calibri" w:hAnsi="Calibri"/>
          <w:b/>
          <w:sz w:val="22"/>
        </w:rPr>
        <w:t xml:space="preserve">Mr Sorrelgate: </w:t>
      </w:r>
      <w:r>
        <w:rPr>
          <w:rFonts w:ascii="Calibri" w:hAnsi="Calibri"/>
          <w:sz w:val="22"/>
        </w:rPr>
        <w:t xml:space="preserve">Just wanted to say thank you properly for the visit on Sunday, I know I rushed off without saying much at the door.  </w:t>
      </w:r>
      <w:r>
        <w:rPr>
          <w:rFonts w:ascii="Calibri" w:hAnsi="Calibri"/>
          <w:i/>
          <w:sz w:val="22"/>
        </w:rPr>
        <w:t>Tôi chỉ muốn cảm ơn chị thật lòng về buổi ghé thăm chủ nhật, tôi biết lúc đó tôi vội đi mà chưa nói được gì nhiều ở cửa.</w:t>
      </w:r>
    </w:p>
    <w:p>
      <w:pPr>
        <w:spacing w:after="160" w:line="312" w:lineRule="auto"/>
        <w:jc w:val="both"/>
      </w:pPr>
      <w:r>
        <w:rPr>
          <w:rFonts w:ascii="Calibri" w:hAnsi="Calibri"/>
          <w:b/>
          <w:sz w:val="22"/>
        </w:rPr>
        <w:t xml:space="preserve">Ms Lan: </w:t>
      </w:r>
      <w:r>
        <w:rPr>
          <w:rFonts w:ascii="Calibri" w:hAnsi="Calibri"/>
          <w:sz w:val="22"/>
        </w:rPr>
        <w:t xml:space="preserve">No need to apologize, I understand you had somewhere to be, I'm just glad we got to catch up.  </w:t>
      </w:r>
      <w:r>
        <w:rPr>
          <w:rFonts w:ascii="Calibri" w:hAnsi="Calibri"/>
          <w:i/>
          <w:sz w:val="22"/>
        </w:rPr>
        <w:t>Không cần xin lỗi đâu, tôi hiểu anh có việc phải đi, tôi chỉ mừng là tụi mình đã có dịp hỏi thăm nhau.</w:t>
      </w:r>
    </w:p>
    <w:p>
      <w:pPr>
        <w:spacing w:after="160" w:line="312" w:lineRule="auto"/>
        <w:jc w:val="both"/>
      </w:pPr>
      <w:r>
        <w:rPr>
          <w:rFonts w:ascii="Calibri" w:hAnsi="Calibri"/>
          <w:b/>
          <w:sz w:val="22"/>
        </w:rPr>
        <w:t xml:space="preserve">Mr Sorrelgate: </w:t>
      </w:r>
      <w:r>
        <w:rPr>
          <w:rFonts w:ascii="Calibri" w:hAnsi="Calibri"/>
          <w:sz w:val="22"/>
        </w:rPr>
        <w:t xml:space="preserve">We definitely did, I'll bring a proper dessert with me the next time to make up for leaving in a hurry.  </w:t>
      </w:r>
      <w:r>
        <w:rPr>
          <w:rFonts w:ascii="Calibri" w:hAnsi="Calibri"/>
          <w:i/>
          <w:sz w:val="22"/>
        </w:rPr>
        <w:t>Đúng là vậy, lần tới tôi sẽ mang hẳn một món tráng miệng để bù cho việc vội về lần này.</w:t>
      </w:r>
    </w:p>
    <w:p>
      <w:pPr>
        <w:spacing w:after="160" w:line="312" w:lineRule="auto"/>
        <w:jc w:val="both"/>
      </w:pPr>
      <w:r>
        <w:rPr>
          <w:rFonts w:ascii="Calibri" w:hAnsi="Calibri"/>
          <w:b/>
          <w:sz w:val="22"/>
        </w:rPr>
        <w:t xml:space="preserve">Mr Sorrelgate: </w:t>
      </w:r>
      <w:r>
        <w:rPr>
          <w:rFonts w:ascii="Calibri" w:hAnsi="Calibri"/>
          <w:sz w:val="22"/>
        </w:rPr>
        <w:t xml:space="preserve">My in-laws are coming to stay with us for two weeks starting Monday, any tips on keeping guests entertained that long?  </w:t>
      </w:r>
      <w:r>
        <w:rPr>
          <w:rFonts w:ascii="Calibri" w:hAnsi="Calibri"/>
          <w:i/>
          <w:sz w:val="22"/>
        </w:rPr>
        <w:t>Bố mẹ vợ tôi sẽ đến ở cùng tụi tôi hai tuần bắt đầu từ thứ Hai, chị có mẹo gì để giữ khách vui suốt thời gian đó không?</w:t>
      </w:r>
    </w:p>
    <w:p>
      <w:pPr>
        <w:spacing w:after="160" w:line="312" w:lineRule="auto"/>
        <w:jc w:val="both"/>
      </w:pPr>
      <w:r>
        <w:rPr>
          <w:rFonts w:ascii="Calibri" w:hAnsi="Calibri"/>
          <w:b/>
          <w:sz w:val="22"/>
        </w:rPr>
        <w:t xml:space="preserve">Ms Lan: </w:t>
      </w:r>
      <w:r>
        <w:rPr>
          <w:rFonts w:ascii="Calibri" w:hAnsi="Calibri"/>
          <w:sz w:val="22"/>
        </w:rPr>
        <w:t xml:space="preserve">Plan a few outings for variety, but also leave some days completely open so nobody feels overscheduled.  </w:t>
      </w:r>
      <w:r>
        <w:rPr>
          <w:rFonts w:ascii="Calibri" w:hAnsi="Calibri"/>
          <w:i/>
          <w:sz w:val="22"/>
        </w:rPr>
        <w:t>Lên vài kế hoạch đi chơi cho đổi vị, nhưng cũng để trống vài ngày để không ai cảm thấy bị kín lịch quá.</w:t>
      </w:r>
    </w:p>
    <w:p>
      <w:pPr>
        <w:spacing w:after="160" w:line="312" w:lineRule="auto"/>
        <w:jc w:val="both"/>
      </w:pPr>
      <w:r>
        <w:rPr>
          <w:rFonts w:ascii="Calibri" w:hAnsi="Calibri"/>
          <w:b/>
          <w:sz w:val="22"/>
        </w:rPr>
        <w:t xml:space="preserve">Mr Sorrelgate: </w:t>
      </w:r>
      <w:r>
        <w:rPr>
          <w:rFonts w:ascii="Calibri" w:hAnsi="Calibri"/>
          <w:sz w:val="22"/>
        </w:rPr>
        <w:t xml:space="preserve">That's good advice, I was worried about filling every single day with activities.  </w:t>
      </w:r>
      <w:r>
        <w:rPr>
          <w:rFonts w:ascii="Calibri" w:hAnsi="Calibri"/>
          <w:i/>
          <w:sz w:val="22"/>
        </w:rPr>
        <w:t>Lời khuyên hay đấy, tôi cứ lo phải lấp đầy từng ngày bằng hoạt động.</w:t>
      </w:r>
    </w:p>
    <w:p>
      <w:pPr>
        <w:spacing w:after="160" w:line="312" w:lineRule="auto"/>
        <w:jc w:val="both"/>
      </w:pPr>
      <w:r>
        <w:rPr>
          <w:rFonts w:ascii="Calibri" w:hAnsi="Calibri"/>
          <w:b/>
          <w:sz w:val="22"/>
        </w:rPr>
        <w:t xml:space="preserve">Ms Lan: </w:t>
      </w:r>
      <w:r>
        <w:rPr>
          <w:rFonts w:ascii="Calibri" w:hAnsi="Calibri"/>
          <w:sz w:val="22"/>
        </w:rPr>
        <w:t xml:space="preserve">My cousins from the countryside are visiting next week, would you mind if I asked you for restaurant recommendations?  </w:t>
      </w:r>
      <w:r>
        <w:rPr>
          <w:rFonts w:ascii="Calibri" w:hAnsi="Calibri"/>
          <w:i/>
          <w:sz w:val="22"/>
        </w:rPr>
        <w:t>Mấy người anh em họ của tôi ở quê sẽ ghé thăm tuần sau, tôi hỏi anh gợi ý nhà hàng được không?</w:t>
      </w:r>
    </w:p>
    <w:p>
      <w:pPr>
        <w:spacing w:after="160" w:line="312" w:lineRule="auto"/>
        <w:jc w:val="both"/>
      </w:pPr>
      <w:r>
        <w:rPr>
          <w:rFonts w:ascii="Calibri" w:hAnsi="Calibri"/>
          <w:b/>
          <w:sz w:val="22"/>
        </w:rPr>
        <w:t xml:space="preserve">Mr Sorrelgate: </w:t>
      </w:r>
      <w:r>
        <w:rPr>
          <w:rFonts w:ascii="Calibri" w:hAnsi="Calibri"/>
          <w:sz w:val="22"/>
        </w:rPr>
        <w:t xml:space="preserve">Not at all, there's a great noodle shop downtown that visitors always seem to love, I'll send you the address.  </w:t>
      </w:r>
      <w:r>
        <w:rPr>
          <w:rFonts w:ascii="Calibri" w:hAnsi="Calibri"/>
          <w:i/>
          <w:sz w:val="22"/>
        </w:rPr>
        <w:t>Không sao đâu, có một quán mì ngon ở trung tâm mà khách ghé ai cũng thích, tôi sẽ gửi địa chỉ cho chị.</w:t>
      </w:r>
    </w:p>
    <w:p>
      <w:pPr>
        <w:spacing w:after="160" w:line="312" w:lineRule="auto"/>
        <w:jc w:val="both"/>
      </w:pPr>
      <w:r>
        <w:rPr>
          <w:rFonts w:ascii="Calibri" w:hAnsi="Calibri"/>
          <w:b/>
          <w:sz w:val="22"/>
        </w:rPr>
        <w:t xml:space="preserve">Ms Lan: </w:t>
      </w:r>
      <w:r>
        <w:rPr>
          <w:rFonts w:ascii="Calibri" w:hAnsi="Calibri"/>
          <w:sz w:val="22"/>
        </w:rPr>
        <w:t xml:space="preserve">Thank you, they've never been to this part of the country before, so I want to show them somewhere memorable.  </w:t>
      </w:r>
      <w:r>
        <w:rPr>
          <w:rFonts w:ascii="Calibri" w:hAnsi="Calibri"/>
          <w:i/>
          <w:sz w:val="22"/>
        </w:rPr>
        <w:t>Cảm ơn anh, họ chưa từng đến vùng này bao giờ, nên tôi muốn đưa họ đến chỗ nào đáng nhớ.</w:t>
      </w:r>
    </w:p>
    <w:p>
      <w:pPr>
        <w:spacing w:after="160" w:line="312" w:lineRule="auto"/>
        <w:jc w:val="both"/>
      </w:pPr>
      <w:r>
        <w:rPr>
          <w:rFonts w:ascii="Calibri" w:hAnsi="Calibri"/>
          <w:b/>
          <w:sz w:val="22"/>
        </w:rPr>
        <w:t xml:space="preserve">Mr Sorrelgate: </w:t>
      </w:r>
      <w:r>
        <w:rPr>
          <w:rFonts w:ascii="Calibri" w:hAnsi="Calibri"/>
          <w:sz w:val="22"/>
        </w:rPr>
        <w:t xml:space="preserve">My sister and her kids are staying with us this summer, would it be alright if they joined your kids for a playdate?  </w:t>
      </w:r>
      <w:r>
        <w:rPr>
          <w:rFonts w:ascii="Calibri" w:hAnsi="Calibri"/>
          <w:i/>
          <w:sz w:val="22"/>
        </w:rPr>
        <w:t>Em gái tôi và mấy đứa con sẽ ở cùng tụi tôi hè này, chúng tham gia buổi chơi chung với con chị được không?</w:t>
      </w:r>
    </w:p>
    <w:p>
      <w:pPr>
        <w:spacing w:after="160" w:line="312" w:lineRule="auto"/>
        <w:jc w:val="both"/>
      </w:pPr>
      <w:r>
        <w:rPr>
          <w:rFonts w:ascii="Calibri" w:hAnsi="Calibri"/>
          <w:b/>
          <w:sz w:val="22"/>
        </w:rPr>
        <w:t xml:space="preserve">Ms Lan: </w:t>
      </w:r>
      <w:r>
        <w:rPr>
          <w:rFonts w:ascii="Calibri" w:hAnsi="Calibri"/>
          <w:sz w:val="22"/>
        </w:rPr>
        <w:t xml:space="preserve">Of course, my kids would love some new playmates, just let me know which days work best for her schedule.  </w:t>
      </w:r>
      <w:r>
        <w:rPr>
          <w:rFonts w:ascii="Calibri" w:hAnsi="Calibri"/>
          <w:i/>
          <w:sz w:val="22"/>
        </w:rPr>
        <w:t>Dĩ nhiên rồi, con tôi sẽ thích có bạn chơi mới, cứ cho tôi biết ngày nào hợp với lịch của em anh.</w:t>
      </w:r>
    </w:p>
    <w:p>
      <w:pPr>
        <w:spacing w:after="160" w:line="312" w:lineRule="auto"/>
        <w:jc w:val="both"/>
      </w:pPr>
      <w:r>
        <w:rPr>
          <w:rFonts w:ascii="Calibri" w:hAnsi="Calibri"/>
          <w:b/>
          <w:sz w:val="22"/>
        </w:rPr>
        <w:t xml:space="preserve">Mr Sorrelgate: </w:t>
      </w:r>
      <w:r>
        <w:rPr>
          <w:rFonts w:ascii="Calibri" w:hAnsi="Calibri"/>
          <w:sz w:val="22"/>
        </w:rPr>
        <w:t xml:space="preserve">I'll check with her tonight and get back to you with a few days that might work.  </w:t>
      </w:r>
      <w:r>
        <w:rPr>
          <w:rFonts w:ascii="Calibri" w:hAnsi="Calibri"/>
          <w:i/>
          <w:sz w:val="22"/>
        </w:rPr>
        <w:t>Tối nay tôi sẽ hỏi lại em và báo chị vài ngày có thể hợp.</w:t>
      </w:r>
    </w:p>
    <w:p>
      <w:pPr>
        <w:spacing w:after="160" w:line="312" w:lineRule="auto"/>
        <w:jc w:val="both"/>
      </w:pPr>
      <w:r>
        <w:rPr>
          <w:rFonts w:ascii="Calibri" w:hAnsi="Calibri"/>
          <w:b/>
          <w:sz w:val="22"/>
        </w:rPr>
        <w:t xml:space="preserve">Ms Lan: </w:t>
      </w:r>
      <w:r>
        <w:rPr>
          <w:rFonts w:ascii="Calibri" w:hAnsi="Calibri"/>
          <w:sz w:val="22"/>
        </w:rPr>
        <w:t xml:space="preserve">Where should I take my out-of-town relatives this weekend if they want to see something besides the usual tourist spots?  </w:t>
      </w:r>
      <w:r>
        <w:rPr>
          <w:rFonts w:ascii="Calibri" w:hAnsi="Calibri"/>
          <w:i/>
          <w:sz w:val="22"/>
        </w:rPr>
        <w:t>Cuối tuần này tôi nên đưa người thân từ xa đến đâu nếu họ muốn xem gì khác ngoài mấy điểm du lịch thường thấy?</w:t>
      </w:r>
    </w:p>
    <w:p>
      <w:pPr>
        <w:spacing w:after="160" w:line="312" w:lineRule="auto"/>
        <w:jc w:val="both"/>
      </w:pPr>
      <w:r>
        <w:rPr>
          <w:rFonts w:ascii="Calibri" w:hAnsi="Calibri"/>
          <w:b/>
          <w:sz w:val="22"/>
        </w:rPr>
        <w:t xml:space="preserve">Mr Sorrelgate: </w:t>
      </w:r>
      <w:r>
        <w:rPr>
          <w:rFonts w:ascii="Calibri" w:hAnsi="Calibri"/>
          <w:sz w:val="22"/>
        </w:rPr>
        <w:t xml:space="preserve">There's a quiet little market a few towns over that most visitors never hear about, I think they'd really enjoy it.  </w:t>
      </w:r>
      <w:r>
        <w:rPr>
          <w:rFonts w:ascii="Calibri" w:hAnsi="Calibri"/>
          <w:i/>
          <w:sz w:val="22"/>
        </w:rPr>
        <w:t>Có một cái chợ nhỏ yên tĩnh cách đây vài thị trấn mà ít khách du lịch biết đến, tôi nghĩ họ sẽ rất thích.</w:t>
      </w:r>
    </w:p>
    <w:p>
      <w:pPr>
        <w:spacing w:after="160" w:line="312" w:lineRule="auto"/>
        <w:jc w:val="both"/>
      </w:pPr>
      <w:r>
        <w:rPr>
          <w:rFonts w:ascii="Calibri" w:hAnsi="Calibri"/>
          <w:b/>
          <w:sz w:val="22"/>
        </w:rPr>
        <w:t xml:space="preserve">Ms Lan: </w:t>
      </w:r>
      <w:r>
        <w:rPr>
          <w:rFonts w:ascii="Calibri" w:hAnsi="Calibri"/>
          <w:sz w:val="22"/>
        </w:rPr>
        <w:t xml:space="preserve">That sounds perfect, something a bit different from the usual places everyone already knows about.  </w:t>
      </w:r>
      <w:r>
        <w:rPr>
          <w:rFonts w:ascii="Calibri" w:hAnsi="Calibri"/>
          <w:i/>
          <w:sz w:val="22"/>
        </w:rPr>
        <w:t>Nghe hoàn hảo đấy, một chỗ khác lạ hơn so với mấy nơi ai cũng biết rồi.</w:t>
      </w:r>
    </w:p>
    <w:p>
      <w:pPr>
        <w:spacing w:after="160" w:line="312" w:lineRule="auto"/>
        <w:jc w:val="both"/>
      </w:pPr>
      <w:r>
        <w:rPr>
          <w:rFonts w:ascii="Calibri" w:hAnsi="Calibri"/>
          <w:b/>
          <w:sz w:val="22"/>
        </w:rPr>
        <w:t xml:space="preserve">Mr Sorrelgate: </w:t>
      </w:r>
      <w:r>
        <w:rPr>
          <w:rFonts w:ascii="Calibri" w:hAnsi="Calibri"/>
          <w:sz w:val="22"/>
        </w:rPr>
        <w:t xml:space="preserve">My parents are staying with us through the holidays this year, so our house might get a little noisy and crowded.  </w:t>
      </w:r>
      <w:r>
        <w:rPr>
          <w:rFonts w:ascii="Calibri" w:hAnsi="Calibri"/>
          <w:i/>
          <w:sz w:val="22"/>
        </w:rPr>
        <w:t>Bố mẹ tôi sẽ ở cùng tụi tôi suốt kỳ nghỉ lễ năm nay, nên nhà tụi tôi có thể sẽ ồn và đông người hơn.</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enjoy the time with them, we can always catch up once things settle down a bit.  </w:t>
      </w:r>
      <w:r>
        <w:rPr>
          <w:rFonts w:ascii="Calibri" w:hAnsi="Calibri"/>
          <w:i/>
          <w:sz w:val="22"/>
        </w:rPr>
        <w:t>Hoàn toàn dễ hiểu, anh cứ tận hưởng thời gian với bố mẹ, tụi mình có thể gặp lại khi mọi thứ ổn định hơn.</w:t>
      </w:r>
    </w:p>
    <w:p>
      <w:pPr>
        <w:spacing w:after="160" w:line="312" w:lineRule="auto"/>
        <w:jc w:val="both"/>
      </w:pPr>
      <w:r>
        <w:rPr>
          <w:rFonts w:ascii="Calibri" w:hAnsi="Calibri"/>
          <w:b/>
          <w:sz w:val="22"/>
        </w:rPr>
        <w:t xml:space="preserve">Mr Sorrelgate: </w:t>
      </w:r>
      <w:r>
        <w:rPr>
          <w:rFonts w:ascii="Calibri" w:hAnsi="Calibri"/>
          <w:sz w:val="22"/>
        </w:rPr>
        <w:t xml:space="preserve">Thanks for understanding, it's rare that we get the whole family under one roof like this.  </w:t>
      </w:r>
      <w:r>
        <w:rPr>
          <w:rFonts w:ascii="Calibri" w:hAnsi="Calibri"/>
          <w:i/>
          <w:sz w:val="22"/>
        </w:rPr>
        <w:t>Cảm ơn chị đã hiểu, hiếm khi cả gia đình tụi tôi được tụ họp dưới một mái nhà như vậy.</w:t>
      </w:r>
    </w:p>
    <w:p>
      <w:pPr>
        <w:spacing w:after="160" w:line="312" w:lineRule="auto"/>
        <w:jc w:val="both"/>
      </w:pPr>
      <w:r>
        <w:rPr>
          <w:rFonts w:ascii="Calibri" w:hAnsi="Calibri"/>
          <w:b/>
          <w:sz w:val="22"/>
        </w:rPr>
        <w:t xml:space="preserve">Ms Lan: </w:t>
      </w:r>
      <w:r>
        <w:rPr>
          <w:rFonts w:ascii="Calibri" w:hAnsi="Calibri"/>
          <w:sz w:val="22"/>
        </w:rPr>
        <w:t xml:space="preserve">I'm about to make a fresh pot of coffee, would you like to come over and join me for a cup?  </w:t>
      </w:r>
      <w:r>
        <w:rPr>
          <w:rFonts w:ascii="Calibri" w:hAnsi="Calibri"/>
          <w:i/>
          <w:sz w:val="22"/>
        </w:rPr>
        <w:t>Tôi đang chuẩn bị pha một bình cà phê mới, anh có muốn ghé qua uống cùng tôi một tách không?</w:t>
      </w:r>
    </w:p>
    <w:p>
      <w:pPr>
        <w:spacing w:after="160" w:line="312" w:lineRule="auto"/>
        <w:jc w:val="both"/>
      </w:pPr>
      <w:r>
        <w:rPr>
          <w:rFonts w:ascii="Calibri" w:hAnsi="Calibri"/>
          <w:b/>
          <w:sz w:val="22"/>
        </w:rPr>
        <w:t xml:space="preserve">Mr Sorrelgate: </w:t>
      </w:r>
      <w:r>
        <w:rPr>
          <w:rFonts w:ascii="Calibri" w:hAnsi="Calibri"/>
          <w:sz w:val="22"/>
        </w:rPr>
        <w:t xml:space="preserve">That sounds perfect, I was just thinking I needed a break from yard work, I'll be right over.  </w:t>
      </w:r>
      <w:r>
        <w:rPr>
          <w:rFonts w:ascii="Calibri" w:hAnsi="Calibri"/>
          <w:i/>
          <w:sz w:val="22"/>
        </w:rPr>
        <w:t>Nghe hoàn hảo đấy, tôi đang nghĩ cần nghỉ tay khỏi việc làm vườn, tôi sẽ qua ngay.</w:t>
      </w:r>
    </w:p>
    <w:p>
      <w:pPr>
        <w:spacing w:after="160" w:line="312" w:lineRule="auto"/>
        <w:jc w:val="both"/>
      </w:pPr>
      <w:r>
        <w:rPr>
          <w:rFonts w:ascii="Calibri" w:hAnsi="Calibri"/>
          <w:b/>
          <w:sz w:val="22"/>
        </w:rPr>
        <w:t xml:space="preserve">Ms Lan: </w:t>
      </w:r>
      <w:r>
        <w:rPr>
          <w:rFonts w:ascii="Calibri" w:hAnsi="Calibri"/>
          <w:sz w:val="22"/>
        </w:rPr>
        <w:t xml:space="preserve">Take your time, I'll have it brewed and ready by the time you get here.  </w:t>
      </w:r>
      <w:r>
        <w:rPr>
          <w:rFonts w:ascii="Calibri" w:hAnsi="Calibri"/>
          <w:i/>
          <w:sz w:val="22"/>
        </w:rPr>
        <w:t>Cứ từ từ, cà phê sẽ pha xong sẵn khi anh đến.</w:t>
      </w:r>
    </w:p>
    <w:p>
      <w:pPr>
        <w:spacing w:after="160" w:line="312" w:lineRule="auto"/>
        <w:jc w:val="both"/>
      </w:pPr>
      <w:r>
        <w:rPr>
          <w:rFonts w:ascii="Calibri" w:hAnsi="Calibri"/>
          <w:b/>
          <w:sz w:val="22"/>
        </w:rPr>
        <w:t xml:space="preserve">Mr Sorrelgate: </w:t>
      </w:r>
      <w:r>
        <w:rPr>
          <w:rFonts w:ascii="Calibri" w:hAnsi="Calibri"/>
          <w:sz w:val="22"/>
        </w:rPr>
        <w:t xml:space="preserve">I just picked up some fresh pastries from the bakery, want to come have coffee with me on the porch?  </w:t>
      </w:r>
      <w:r>
        <w:rPr>
          <w:rFonts w:ascii="Calibri" w:hAnsi="Calibri"/>
          <w:i/>
          <w:sz w:val="22"/>
        </w:rPr>
        <w:t>Tôi vừa mua vài cái bánh ngọt tươi từ tiệm, chị có muốn qua uống cà phê cùng tôi ngoài hiên không?</w:t>
      </w:r>
    </w:p>
    <w:p>
      <w:pPr>
        <w:spacing w:after="160" w:line="312" w:lineRule="auto"/>
        <w:jc w:val="both"/>
      </w:pPr>
      <w:r>
        <w:rPr>
          <w:rFonts w:ascii="Calibri" w:hAnsi="Calibri"/>
          <w:b/>
          <w:sz w:val="22"/>
        </w:rPr>
        <w:t xml:space="preserve">Ms Lan: </w:t>
      </w:r>
      <w:r>
        <w:rPr>
          <w:rFonts w:ascii="Calibri" w:hAnsi="Calibri"/>
          <w:sz w:val="22"/>
        </w:rPr>
        <w:t xml:space="preserve">I'd love that, I haven't had a reason to sit outside all week, this sounds like the perfect excuse.  </w:t>
      </w:r>
      <w:r>
        <w:rPr>
          <w:rFonts w:ascii="Calibri" w:hAnsi="Calibri"/>
          <w:i/>
          <w:sz w:val="22"/>
        </w:rPr>
        <w:t>Tôi rất muốn, cả tuần nay tôi chưa có cớ gì để ngồi ngoài trời, nghe như cái cớ hoàn hảo đây.</w:t>
      </w:r>
    </w:p>
    <w:p>
      <w:pPr>
        <w:spacing w:after="160" w:line="312" w:lineRule="auto"/>
        <w:jc w:val="both"/>
      </w:pPr>
      <w:r>
        <w:rPr>
          <w:rFonts w:ascii="Calibri" w:hAnsi="Calibri"/>
          <w:b/>
          <w:sz w:val="22"/>
        </w:rPr>
        <w:t xml:space="preserve">Mr Sorrelgate: </w:t>
      </w:r>
      <w:r>
        <w:rPr>
          <w:rFonts w:ascii="Calibri" w:hAnsi="Calibri"/>
          <w:sz w:val="22"/>
        </w:rPr>
        <w:t xml:space="preserve">Great, come whenever you're ready, the coffee machine is already heating up.  </w:t>
      </w:r>
      <w:r>
        <w:rPr>
          <w:rFonts w:ascii="Calibri" w:hAnsi="Calibri"/>
          <w:i/>
          <w:sz w:val="22"/>
        </w:rPr>
        <w:t>Tuyệt, chị sẵn sàng lúc nào cứ qua, máy pha cà phê đang nóng lên rồi.</w:t>
      </w:r>
    </w:p>
    <w:p>
      <w:pPr>
        <w:spacing w:after="160" w:line="312" w:lineRule="auto"/>
        <w:jc w:val="both"/>
      </w:pPr>
      <w:r>
        <w:rPr>
          <w:rFonts w:ascii="Calibri" w:hAnsi="Calibri"/>
          <w:b/>
          <w:sz w:val="22"/>
        </w:rPr>
        <w:t xml:space="preserve">Ms Lan: </w:t>
      </w:r>
      <w:r>
        <w:rPr>
          <w:rFonts w:ascii="Calibri" w:hAnsi="Calibri"/>
          <w:sz w:val="22"/>
        </w:rPr>
        <w:t xml:space="preserve">I have some free time this afternoon, would you like to grab a quick coffee at the shop around the corner?  </w:t>
      </w:r>
      <w:r>
        <w:rPr>
          <w:rFonts w:ascii="Calibri" w:hAnsi="Calibri"/>
          <w:i/>
          <w:sz w:val="22"/>
        </w:rPr>
        <w:t>Chiều nay tôi có chút thời gian rảnh, anh có muốn đi uống nhanh một ly cà phê ở quán gần góc đường không?</w:t>
      </w:r>
    </w:p>
    <w:p>
      <w:pPr>
        <w:spacing w:after="160" w:line="312" w:lineRule="auto"/>
        <w:jc w:val="both"/>
      </w:pPr>
      <w:r>
        <w:rPr>
          <w:rFonts w:ascii="Calibri" w:hAnsi="Calibri"/>
          <w:b/>
          <w:sz w:val="22"/>
        </w:rPr>
        <w:t xml:space="preserve">Mr Sorrelgate: </w:t>
      </w:r>
      <w:r>
        <w:rPr>
          <w:rFonts w:ascii="Calibri" w:hAnsi="Calibri"/>
          <w:sz w:val="22"/>
        </w:rPr>
        <w:t xml:space="preserve">That sounds great, I could definitely use a little break from paperwork right about now.  </w:t>
      </w:r>
      <w:r>
        <w:rPr>
          <w:rFonts w:ascii="Calibri" w:hAnsi="Calibri"/>
          <w:i/>
          <w:sz w:val="22"/>
        </w:rPr>
        <w:t>Nghe hay đấy, đúng lúc tôi cần nghỉ tay khỏi giấy tờ một chút.</w:t>
      </w:r>
    </w:p>
    <w:p>
      <w:pPr>
        <w:spacing w:after="160" w:line="312" w:lineRule="auto"/>
        <w:jc w:val="both"/>
      </w:pPr>
      <w:r>
        <w:rPr>
          <w:rFonts w:ascii="Calibri" w:hAnsi="Calibri"/>
          <w:b/>
          <w:sz w:val="22"/>
        </w:rPr>
        <w:t xml:space="preserve">Ms Lan: </w:t>
      </w:r>
      <w:r>
        <w:rPr>
          <w:rFonts w:ascii="Calibri" w:hAnsi="Calibri"/>
          <w:sz w:val="22"/>
        </w:rPr>
        <w:t xml:space="preserve">Perfect, I'll meet you there in about twenty minutes if that gives you enough time.  </w:t>
      </w:r>
      <w:r>
        <w:rPr>
          <w:rFonts w:ascii="Calibri" w:hAnsi="Calibri"/>
          <w:i/>
          <w:sz w:val="22"/>
        </w:rPr>
        <w:t>Hoàn hảo, khoảng hai mươi phút nữa tôi sẽ gặp anh ở đó nếu đủ thời gian cho anh.</w:t>
      </w:r>
    </w:p>
    <w:p>
      <w:pPr>
        <w:spacing w:after="160" w:line="312" w:lineRule="auto"/>
        <w:jc w:val="both"/>
      </w:pPr>
      <w:r>
        <w:rPr>
          <w:rFonts w:ascii="Calibri" w:hAnsi="Calibri"/>
          <w:b/>
          <w:sz w:val="22"/>
        </w:rPr>
        <w:t xml:space="preserve">Mr Sorrelgate: </w:t>
      </w:r>
      <w:r>
        <w:rPr>
          <w:rFonts w:ascii="Calibri" w:hAnsi="Calibri"/>
          <w:sz w:val="22"/>
        </w:rPr>
        <w:t xml:space="preserve">I'm sitting out on the porch with nothing to do, would you like to come have coffee and chat for a while?  </w:t>
      </w:r>
      <w:r>
        <w:rPr>
          <w:rFonts w:ascii="Calibri" w:hAnsi="Calibri"/>
          <w:i/>
          <w:sz w:val="22"/>
        </w:rPr>
        <w:t>Tôi đang ngồi ngoài hiên chẳng có gì làm, chị có muốn qua uống cà phê và nói chuyện một lúc không?</w:t>
      </w:r>
    </w:p>
    <w:p>
      <w:pPr>
        <w:spacing w:after="160" w:line="312" w:lineRule="auto"/>
        <w:jc w:val="both"/>
      </w:pPr>
      <w:r>
        <w:rPr>
          <w:rFonts w:ascii="Calibri" w:hAnsi="Calibri"/>
          <w:b/>
          <w:sz w:val="22"/>
        </w:rPr>
        <w:t xml:space="preserve">Ms Lan: </w:t>
      </w:r>
      <w:r>
        <w:rPr>
          <w:rFonts w:ascii="Calibri" w:hAnsi="Calibri"/>
          <w:sz w:val="22"/>
        </w:rPr>
        <w:t xml:space="preserve">That actually sounds lovely, let me grab my mug and I'll be right over to join you.  </w:t>
      </w:r>
      <w:r>
        <w:rPr>
          <w:rFonts w:ascii="Calibri" w:hAnsi="Calibri"/>
          <w:i/>
          <w:sz w:val="22"/>
        </w:rPr>
        <w:t>Nghe thật đáng yêu, để tôi lấy cái cốc rồi qua ngay cùng anh.</w:t>
      </w:r>
    </w:p>
    <w:p>
      <w:pPr>
        <w:spacing w:after="160" w:line="312" w:lineRule="auto"/>
        <w:jc w:val="both"/>
      </w:pPr>
      <w:r>
        <w:rPr>
          <w:rFonts w:ascii="Calibri" w:hAnsi="Calibri"/>
          <w:b/>
          <w:sz w:val="22"/>
        </w:rPr>
        <w:t xml:space="preserve">Mr Sorrelgate: </w:t>
      </w:r>
      <w:r>
        <w:rPr>
          <w:rFonts w:ascii="Calibri" w:hAnsi="Calibri"/>
          <w:sz w:val="22"/>
        </w:rPr>
        <w:t xml:space="preserve">No need to bring your own, I'll pour you a cup, just come as you are.  </w:t>
      </w:r>
      <w:r>
        <w:rPr>
          <w:rFonts w:ascii="Calibri" w:hAnsi="Calibri"/>
          <w:i/>
          <w:sz w:val="22"/>
        </w:rPr>
        <w:t>Chị không cần mang cốc riêng đâu, tôi sẽ đổ cho chị một tách, cứ qua vậy đi.</w:t>
      </w:r>
    </w:p>
    <w:p>
      <w:pPr>
        <w:spacing w:after="160" w:line="312" w:lineRule="auto"/>
        <w:jc w:val="both"/>
      </w:pPr>
      <w:r>
        <w:rPr>
          <w:rFonts w:ascii="Calibri" w:hAnsi="Calibri"/>
          <w:b/>
          <w:sz w:val="22"/>
        </w:rPr>
        <w:t xml:space="preserve">Ms Lan: </w:t>
      </w:r>
      <w:r>
        <w:rPr>
          <w:rFonts w:ascii="Calibri" w:hAnsi="Calibri"/>
          <w:sz w:val="22"/>
        </w:rPr>
        <w:t xml:space="preserve">I'm so sorry, but I have a work conference that same weekend as your anniversary dinner, I really can't make it.  </w:t>
      </w:r>
      <w:r>
        <w:rPr>
          <w:rFonts w:ascii="Calibri" w:hAnsi="Calibri"/>
          <w:i/>
          <w:sz w:val="22"/>
        </w:rPr>
        <w:t>Tôi rất xin lỗi, nhưng tôi có hội nghị công việc đúng cuối tuần đó cùng với bữa tối kỷ niệm của anh, tôi thật sự không đến được.</w:t>
      </w:r>
    </w:p>
    <w:p>
      <w:pPr>
        <w:spacing w:after="160" w:line="312" w:lineRule="auto"/>
        <w:jc w:val="both"/>
      </w:pPr>
      <w:r>
        <w:rPr>
          <w:rFonts w:ascii="Calibri" w:hAnsi="Calibri"/>
          <w:b/>
          <w:sz w:val="22"/>
        </w:rPr>
        <w:t xml:space="preserve">Mr Sorrelgate: </w:t>
      </w:r>
      <w:r>
        <w:rPr>
          <w:rFonts w:ascii="Calibri" w:hAnsi="Calibri"/>
          <w:sz w:val="22"/>
        </w:rPr>
        <w:t xml:space="preserve">That's completely fine, work has to come first sometimes, would the following weekend work for you instead?  </w:t>
      </w:r>
      <w:r>
        <w:rPr>
          <w:rFonts w:ascii="Calibri" w:hAnsi="Calibri"/>
          <w:i/>
          <w:sz w:val="22"/>
        </w:rPr>
        <w:t>Không sao cả, công việc đôi khi phải đặt lên trước, cuối tuần sau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let's plan a smaller celebration together then, just the two families.  </w:t>
      </w:r>
      <w:r>
        <w:rPr>
          <w:rFonts w:ascii="Calibri" w:hAnsi="Calibri"/>
          <w:i/>
          <w:sz w:val="22"/>
        </w:rPr>
        <w:t>Vậy hợp lắm, mình lên kế hoạch một buổi mừng nhỏ hơn với nhau, chỉ hai gia đình thôi.</w:t>
      </w:r>
    </w:p>
    <w:p>
      <w:pPr>
        <w:spacing w:after="160" w:line="312" w:lineRule="auto"/>
        <w:jc w:val="both"/>
      </w:pPr>
      <w:r>
        <w:rPr>
          <w:rFonts w:ascii="Calibri" w:hAnsi="Calibri"/>
          <w:b/>
          <w:sz w:val="22"/>
        </w:rPr>
        <w:t xml:space="preserve">Mr Sorrelgate: </w:t>
      </w:r>
      <w:r>
        <w:rPr>
          <w:rFonts w:ascii="Calibri" w:hAnsi="Calibri"/>
          <w:sz w:val="22"/>
        </w:rPr>
        <w:t xml:space="preserve">Unfortunately I can't come to the garden party on Sunday, I have a medical appointment I can't move around that day.  </w:t>
      </w:r>
      <w:r>
        <w:rPr>
          <w:rFonts w:ascii="Calibri" w:hAnsi="Calibri"/>
          <w:i/>
          <w:sz w:val="22"/>
        </w:rPr>
        <w:t>Tiếc là tôi không đến được buổi tiệc vườn chủ nhật, hôm đó tôi có lịch khám bệnh không thể đổi được.</w:t>
      </w:r>
    </w:p>
    <w:p>
      <w:pPr>
        <w:spacing w:after="160" w:line="312" w:lineRule="auto"/>
        <w:jc w:val="both"/>
      </w:pPr>
      <w:r>
        <w:rPr>
          <w:rFonts w:ascii="Calibri" w:hAnsi="Calibri"/>
          <w:b/>
          <w:sz w:val="22"/>
        </w:rPr>
        <w:t xml:space="preserve">Ms Lan: </w:t>
      </w:r>
      <w:r>
        <w:rPr>
          <w:rFonts w:ascii="Calibri" w:hAnsi="Calibri"/>
          <w:sz w:val="22"/>
        </w:rPr>
        <w:t xml:space="preserve">No worries at all, health comes first, we'll save you a plate and tell you how it went.  </w:t>
      </w:r>
      <w:r>
        <w:rPr>
          <w:rFonts w:ascii="Calibri" w:hAnsi="Calibri"/>
          <w:i/>
          <w:sz w:val="22"/>
        </w:rPr>
        <w:t>Không sao đâu, sức khỏe phải đặt lên trước, tụi tôi sẽ giữ phần cho anh và kể lại buổi đó diễn ra thế nào.</w:t>
      </w:r>
    </w:p>
    <w:p>
      <w:pPr>
        <w:spacing w:after="160" w:line="312" w:lineRule="auto"/>
        <w:jc w:val="both"/>
      </w:pPr>
      <w:r>
        <w:rPr>
          <w:rFonts w:ascii="Calibri" w:hAnsi="Calibri"/>
          <w:b/>
          <w:sz w:val="22"/>
        </w:rPr>
        <w:t xml:space="preserve">Mr Sorrelgate: </w:t>
      </w:r>
      <w:r>
        <w:rPr>
          <w:rFonts w:ascii="Calibri" w:hAnsi="Calibri"/>
          <w:sz w:val="22"/>
        </w:rPr>
        <w:t xml:space="preserve">Thanks, I'll come by afterward if there's still anything left over from the party.  </w:t>
      </w:r>
      <w:r>
        <w:rPr>
          <w:rFonts w:ascii="Calibri" w:hAnsi="Calibri"/>
          <w:i/>
          <w:sz w:val="22"/>
        </w:rPr>
        <w:t>Cảm ơn chị, nếu còn gì sau tiệc tôi sẽ ghé qua lấy.</w:t>
      </w:r>
    </w:p>
    <w:p>
      <w:pPr>
        <w:spacing w:after="160" w:line="312" w:lineRule="auto"/>
        <w:jc w:val="both"/>
      </w:pPr>
      <w:r>
        <w:rPr>
          <w:rFonts w:ascii="Calibri" w:hAnsi="Calibri"/>
          <w:b/>
          <w:sz w:val="22"/>
        </w:rPr>
        <w:t xml:space="preserve">Ms Lan: </w:t>
      </w:r>
      <w:r>
        <w:rPr>
          <w:rFonts w:ascii="Calibri" w:hAnsi="Calibri"/>
          <w:sz w:val="22"/>
        </w:rPr>
        <w:t xml:space="preserve">I'm afraid our evening schedule is packed this whole week with my daughter's exams, so we'll have to skip the dinner tonight.  </w:t>
      </w:r>
      <w:r>
        <w:rPr>
          <w:rFonts w:ascii="Calibri" w:hAnsi="Calibri"/>
          <w:i/>
          <w:sz w:val="22"/>
        </w:rPr>
        <w:t>Tôi e là lịch tối cả tuần này của tụi tôi kín vì kỳ thi của con gái, nên tụi tôi phải bỏ bữa tối nay.</w:t>
      </w:r>
    </w:p>
    <w:p>
      <w:pPr>
        <w:spacing w:after="160" w:line="312" w:lineRule="auto"/>
        <w:jc w:val="both"/>
      </w:pPr>
      <w:r>
        <w:rPr>
          <w:rFonts w:ascii="Calibri" w:hAnsi="Calibri"/>
          <w:b/>
          <w:sz w:val="22"/>
        </w:rPr>
        <w:t xml:space="preserve">Mr Sorrelgate: </w:t>
      </w:r>
      <w:r>
        <w:rPr>
          <w:rFonts w:ascii="Calibri" w:hAnsi="Calibri"/>
          <w:sz w:val="22"/>
        </w:rPr>
        <w:t xml:space="preserve">Totally understandable, exams are stressful enough without worrying about dinner plans, let's push it to next week instead.  </w:t>
      </w:r>
      <w:r>
        <w:rPr>
          <w:rFonts w:ascii="Calibri" w:hAnsi="Calibri"/>
          <w:i/>
          <w:sz w:val="22"/>
        </w:rPr>
        <w:t>Hoàn toàn hiểu được, thi cử đã căng rồi không cần thêm lo về bữa tối, mình dời sang tuần sau nhé.</w:t>
      </w:r>
    </w:p>
    <w:p>
      <w:pPr>
        <w:spacing w:after="160" w:line="312" w:lineRule="auto"/>
        <w:jc w:val="both"/>
      </w:pPr>
      <w:r>
        <w:rPr>
          <w:rFonts w:ascii="Calibri" w:hAnsi="Calibri"/>
          <w:b/>
          <w:sz w:val="22"/>
        </w:rPr>
        <w:t xml:space="preserve">Ms Lan: </w:t>
      </w:r>
      <w:r>
        <w:rPr>
          <w:rFonts w:ascii="Calibri" w:hAnsi="Calibri"/>
          <w:sz w:val="22"/>
        </w:rPr>
        <w:t xml:space="preserve">That sounds much better, once exams are over we'll have more energy to actually enjoy the evening.  </w:t>
      </w:r>
      <w:r>
        <w:rPr>
          <w:rFonts w:ascii="Calibri" w:hAnsi="Calibri"/>
          <w:i/>
          <w:sz w:val="22"/>
        </w:rPr>
        <w:t>Vậy tốt hơn nhiều, khi thi xong tụi tôi sẽ có nhiều sức để thật sự thưởng thức buổi tối.</w:t>
      </w:r>
    </w:p>
    <w:p>
      <w:pPr>
        <w:spacing w:after="160" w:line="312" w:lineRule="auto"/>
        <w:jc w:val="both"/>
      </w:pPr>
      <w:r>
        <w:rPr>
          <w:rFonts w:ascii="Calibri" w:hAnsi="Calibri"/>
          <w:b/>
          <w:sz w:val="22"/>
        </w:rPr>
        <w:t xml:space="preserve">Mr Sorrelgate: </w:t>
      </w:r>
      <w:r>
        <w:rPr>
          <w:rFonts w:ascii="Calibri" w:hAnsi="Calibri"/>
          <w:sz w:val="22"/>
        </w:rPr>
        <w:t xml:space="preserve">I can't make the gathering on Friday because of a late shift at work, is there another evening that might work instead?  </w:t>
      </w:r>
      <w:r>
        <w:rPr>
          <w:rFonts w:ascii="Calibri" w:hAnsi="Calibri"/>
          <w:i/>
          <w:sz w:val="22"/>
        </w:rPr>
        <w:t>Tôi không đến được buổi họp mặt thứ Sáu vì ca làm trễ, có tối khác hợp không?</w:t>
      </w:r>
    </w:p>
    <w:p>
      <w:pPr>
        <w:spacing w:after="160" w:line="312" w:lineRule="auto"/>
        <w:jc w:val="both"/>
      </w:pPr>
      <w:r>
        <w:rPr>
          <w:rFonts w:ascii="Calibri" w:hAnsi="Calibri"/>
          <w:b/>
          <w:sz w:val="22"/>
        </w:rPr>
        <w:t xml:space="preserve">Ms Lan: </w:t>
      </w:r>
      <w:r>
        <w:rPr>
          <w:rFonts w:ascii="Calibri" w:hAnsi="Calibri"/>
          <w:sz w:val="22"/>
        </w:rPr>
        <w:t xml:space="preserve">How about the following Monday evening? That should give everyone enough time to rearrange their schedules too.  </w:t>
      </w:r>
      <w:r>
        <w:rPr>
          <w:rFonts w:ascii="Calibri" w:hAnsi="Calibri"/>
          <w:i/>
          <w:sz w:val="22"/>
        </w:rPr>
        <w:t>Hay tối thứ Hai tuần sau đó? Như vậy mọi người cũng có đủ thời gian sắp xếp lại lịch.</w:t>
      </w:r>
    </w:p>
    <w:p>
      <w:pPr>
        <w:spacing w:after="160" w:line="312" w:lineRule="auto"/>
        <w:jc w:val="both"/>
      </w:pPr>
      <w:r>
        <w:rPr>
          <w:rFonts w:ascii="Calibri" w:hAnsi="Calibri"/>
          <w:b/>
          <w:sz w:val="22"/>
        </w:rPr>
        <w:t xml:space="preserve">Mr Sorrelgate: </w:t>
      </w:r>
      <w:r>
        <w:rPr>
          <w:rFonts w:ascii="Calibri" w:hAnsi="Calibri"/>
          <w:sz w:val="22"/>
        </w:rPr>
        <w:t xml:space="preserve">Monday works well for me, I'll let the others know about the change of date.  </w:t>
      </w:r>
      <w:r>
        <w:rPr>
          <w:rFonts w:ascii="Calibri" w:hAnsi="Calibri"/>
          <w:i/>
          <w:sz w:val="22"/>
        </w:rPr>
        <w:t>Thứ Hai hợp với tôi lắm, tôi sẽ báo mọi người về việc đổi ngày.</w:t>
      </w:r>
    </w:p>
    <w:p>
      <w:pPr>
        <w:spacing w:after="160" w:line="312" w:lineRule="auto"/>
        <w:jc w:val="both"/>
      </w:pPr>
      <w:r>
        <w:rPr>
          <w:rFonts w:ascii="Calibri" w:hAnsi="Calibri"/>
          <w:b/>
          <w:sz w:val="22"/>
        </w:rPr>
        <w:t xml:space="preserve">Mr Sorrelgate: </w:t>
      </w:r>
      <w:r>
        <w:rPr>
          <w:rFonts w:ascii="Calibri" w:hAnsi="Calibri"/>
          <w:sz w:val="22"/>
        </w:rPr>
        <w:t xml:space="preserve">I'm terribly sorry, but I just got a call that my mother fell at home, I need to leave right away.  </w:t>
      </w:r>
      <w:r>
        <w:rPr>
          <w:rFonts w:ascii="Calibri" w:hAnsi="Calibri"/>
          <w:i/>
          <w:sz w:val="22"/>
        </w:rPr>
        <w:t>Tôi rất xin lỗi, nhưng tôi vừa nhận điện là mẹ tôi bị ngã ở nhà, tôi cần đi ngay.</w:t>
      </w:r>
    </w:p>
    <w:p>
      <w:pPr>
        <w:spacing w:after="160" w:line="312" w:lineRule="auto"/>
        <w:jc w:val="both"/>
      </w:pPr>
      <w:r>
        <w:rPr>
          <w:rFonts w:ascii="Calibri" w:hAnsi="Calibri"/>
          <w:b/>
          <w:sz w:val="22"/>
        </w:rPr>
        <w:t xml:space="preserve">Ms Lan: </w:t>
      </w:r>
      <w:r>
        <w:rPr>
          <w:rFonts w:ascii="Calibri" w:hAnsi="Calibri"/>
          <w:sz w:val="22"/>
        </w:rPr>
        <w:t xml:space="preserve">Of course, go immediately, don't worry about anything here, just let me know how she's doing once you can.  </w:t>
      </w:r>
      <w:r>
        <w:rPr>
          <w:rFonts w:ascii="Calibri" w:hAnsi="Calibri"/>
          <w:i/>
          <w:sz w:val="22"/>
        </w:rPr>
        <w:t>Dĩ nhiên rồi, anh đi ngay đi, đừng lo gì ở đây cả, khi nào biết tin mẹ thế nào thì báo tôi nhé.</w:t>
      </w:r>
    </w:p>
    <w:p>
      <w:pPr>
        <w:spacing w:after="160" w:line="312" w:lineRule="auto"/>
        <w:jc w:val="both"/>
      </w:pPr>
      <w:r>
        <w:rPr>
          <w:rFonts w:ascii="Calibri" w:hAnsi="Calibri"/>
          <w:b/>
          <w:sz w:val="22"/>
        </w:rPr>
        <w:t xml:space="preserve">Mr Sorrelgate: </w:t>
      </w:r>
      <w:r>
        <w:rPr>
          <w:rFonts w:ascii="Calibri" w:hAnsi="Calibri"/>
          <w:sz w:val="22"/>
        </w:rPr>
        <w:t xml:space="preserve">Thank you for understanding, I'll call you as soon as I know more about her condition.  </w:t>
      </w:r>
      <w:r>
        <w:rPr>
          <w:rFonts w:ascii="Calibri" w:hAnsi="Calibri"/>
          <w:i/>
          <w:sz w:val="22"/>
        </w:rPr>
        <w:t>Cảm ơn chị đã thông cảm, tôi sẽ gọi cho chị ngay khi biết thêm về tình hình của mẹ.</w:t>
      </w:r>
    </w:p>
    <w:p>
      <w:pPr>
        <w:spacing w:after="160" w:line="312" w:lineRule="auto"/>
        <w:jc w:val="both"/>
      </w:pPr>
      <w:r>
        <w:rPr>
          <w:rFonts w:ascii="Calibri" w:hAnsi="Calibri"/>
          <w:b/>
          <w:sz w:val="22"/>
        </w:rPr>
        <w:t xml:space="preserve">Ms Lan: </w:t>
      </w:r>
      <w:r>
        <w:rPr>
          <w:rFonts w:ascii="Calibri" w:hAnsi="Calibri"/>
          <w:sz w:val="22"/>
        </w:rPr>
        <w:t xml:space="preserve">I'm so sorry to cut our visit short, but my son just called saying he hurt his arm at football practice.  </w:t>
      </w:r>
      <w:r>
        <w:rPr>
          <w:rFonts w:ascii="Calibri" w:hAnsi="Calibri"/>
          <w:i/>
          <w:sz w:val="22"/>
        </w:rPr>
        <w:t>Tôi rất xin lỗi vì phải cắt ngắn buổi ghé thăm, nhưng con trai tôi vừa gọi nói bị thương ở tay lúc tập bóng.</w:t>
      </w:r>
    </w:p>
    <w:p>
      <w:pPr>
        <w:spacing w:after="160" w:line="312" w:lineRule="auto"/>
        <w:jc w:val="both"/>
      </w:pPr>
      <w:r>
        <w:rPr>
          <w:rFonts w:ascii="Calibri" w:hAnsi="Calibri"/>
          <w:b/>
          <w:sz w:val="22"/>
        </w:rPr>
        <w:t xml:space="preserve">Mr Sorrelgate: </w:t>
      </w:r>
      <w:r>
        <w:rPr>
          <w:rFonts w:ascii="Calibri" w:hAnsi="Calibri"/>
          <w:sz w:val="22"/>
        </w:rPr>
        <w:t xml:space="preserve">Please go check on him right now, we can finish our conversation another time, that's far more important.  </w:t>
      </w:r>
      <w:r>
        <w:rPr>
          <w:rFonts w:ascii="Calibri" w:hAnsi="Calibri"/>
          <w:i/>
          <w:sz w:val="22"/>
        </w:rPr>
        <w:t>Chị đi xem con ngay đi, tụi mình có thể nói tiếp chuyện này lúc khác, chuyện đó quan trọng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text you later tonight once I know how serious it actually is.  </w:t>
      </w:r>
      <w:r>
        <w:rPr>
          <w:rFonts w:ascii="Calibri" w:hAnsi="Calibri"/>
          <w:i/>
          <w:sz w:val="22"/>
        </w:rPr>
        <w:t>Cảm ơn anh, tối nay tôi sẽ nhắn anh khi biết chuyện nặng nhẹ thế nào.</w:t>
      </w:r>
    </w:p>
    <w:p>
      <w:pPr>
        <w:spacing w:after="160" w:line="312" w:lineRule="auto"/>
        <w:jc w:val="both"/>
      </w:pPr>
      <w:r>
        <w:rPr>
          <w:rFonts w:ascii="Calibri" w:hAnsi="Calibri"/>
          <w:b/>
          <w:sz w:val="22"/>
        </w:rPr>
        <w:t xml:space="preserve">Mr Sorrelgate: </w:t>
      </w:r>
      <w:r>
        <w:rPr>
          <w:rFonts w:ascii="Calibri" w:hAnsi="Calibri"/>
          <w:sz w:val="22"/>
        </w:rPr>
        <w:t xml:space="preserve">I apologize, but there's water leaking from our ceiling at home, I need to rush back and shut off the main valve.  </w:t>
      </w:r>
      <w:r>
        <w:rPr>
          <w:rFonts w:ascii="Calibri" w:hAnsi="Calibri"/>
          <w:i/>
          <w:sz w:val="22"/>
        </w:rPr>
        <w:t>Tôi xin lỗi, nhưng trần nhà tôi bị nước dột, tôi cần chạy về ngay để khóa van nước chính.</w:t>
      </w:r>
    </w:p>
    <w:p>
      <w:pPr>
        <w:spacing w:after="160" w:line="312" w:lineRule="auto"/>
        <w:jc w:val="both"/>
      </w:pPr>
      <w:r>
        <w:rPr>
          <w:rFonts w:ascii="Calibri" w:hAnsi="Calibri"/>
          <w:b/>
          <w:sz w:val="22"/>
        </w:rPr>
        <w:t xml:space="preserve">Ms Lan: </w:t>
      </w:r>
      <w:r>
        <w:rPr>
          <w:rFonts w:ascii="Calibri" w:hAnsi="Calibri"/>
          <w:sz w:val="22"/>
        </w:rPr>
        <w:t xml:space="preserve">Go, go, don't worry about saying proper goodbyes, just handle the leak before it causes more damage.  </w:t>
      </w:r>
      <w:r>
        <w:rPr>
          <w:rFonts w:ascii="Calibri" w:hAnsi="Calibri"/>
          <w:i/>
          <w:sz w:val="22"/>
        </w:rPr>
        <w:t>Đi đi, đừng lo chào hỏi gì cả, xử lý chỗ dột trước khi nó gây hư hại thêm.</w:t>
      </w:r>
    </w:p>
    <w:p>
      <w:pPr>
        <w:spacing w:after="160" w:line="312" w:lineRule="auto"/>
        <w:jc w:val="both"/>
      </w:pPr>
      <w:r>
        <w:rPr>
          <w:rFonts w:ascii="Calibri" w:hAnsi="Calibri"/>
          <w:b/>
          <w:sz w:val="22"/>
        </w:rPr>
        <w:t xml:space="preserve">Mr Sorrelgate: </w:t>
      </w:r>
      <w:r>
        <w:rPr>
          <w:rFonts w:ascii="Calibri" w:hAnsi="Calibri"/>
          <w:sz w:val="22"/>
        </w:rPr>
        <w:t xml:space="preserve">I'll come back and explain everything once the situation is under control, thank you for being so understanding.  </w:t>
      </w:r>
      <w:r>
        <w:rPr>
          <w:rFonts w:ascii="Calibri" w:hAnsi="Calibri"/>
          <w:i/>
          <w:sz w:val="22"/>
        </w:rPr>
        <w:t>Tôi sẽ quay lại giải thích đầy đủ khi tình hình được kiểm soát, cảm ơn chị đã thông cảm như vậy.</w:t>
      </w:r>
    </w:p>
    <w:p>
      <w:pPr>
        <w:spacing w:after="160" w:line="312" w:lineRule="auto"/>
        <w:jc w:val="both"/>
      </w:pPr>
      <w:r>
        <w:rPr>
          <w:rFonts w:ascii="Calibri" w:hAnsi="Calibri"/>
          <w:b/>
          <w:sz w:val="22"/>
        </w:rPr>
        <w:t xml:space="preserve">Ms Lan: </w:t>
      </w:r>
      <w:r>
        <w:rPr>
          <w:rFonts w:ascii="Calibri" w:hAnsi="Calibri"/>
          <w:sz w:val="22"/>
        </w:rPr>
        <w:t xml:space="preserve">I hate to leave in the middle of dinner, but the school just called about my daughter feeling unwell.  </w:t>
      </w:r>
      <w:r>
        <w:rPr>
          <w:rFonts w:ascii="Calibri" w:hAnsi="Calibri"/>
          <w:i/>
          <w:sz w:val="22"/>
        </w:rPr>
        <w:t>Tôi không muốn phải về giữa bữa tối thế này, nhưng trường vừa gọi báo con gái tôi bị mệt.</w:t>
      </w:r>
    </w:p>
    <w:p>
      <w:pPr>
        <w:spacing w:after="160" w:line="312" w:lineRule="auto"/>
        <w:jc w:val="both"/>
      </w:pPr>
      <w:r>
        <w:rPr>
          <w:rFonts w:ascii="Calibri" w:hAnsi="Calibri"/>
          <w:b/>
          <w:sz w:val="22"/>
        </w:rPr>
        <w:t xml:space="preserve">Mr Sorrelgate: </w:t>
      </w:r>
      <w:r>
        <w:rPr>
          <w:rFonts w:ascii="Calibri" w:hAnsi="Calibri"/>
          <w:sz w:val="22"/>
        </w:rPr>
        <w:t xml:space="preserve">Please don't apologize, family matters more than finishing a meal, I'll wrap up some food for you to take along.  </w:t>
      </w:r>
      <w:r>
        <w:rPr>
          <w:rFonts w:ascii="Calibri" w:hAnsi="Calibri"/>
          <w:i/>
          <w:sz w:val="22"/>
        </w:rPr>
        <w:t>Chị đừng xin lỗi, gia đình quan trọng hơn việc ăn xong bữa, tôi sẽ gói ít đồ ăn cho chị mang theo.</w:t>
      </w:r>
    </w:p>
    <w:p>
      <w:pPr>
        <w:spacing w:after="160" w:line="312" w:lineRule="auto"/>
        <w:jc w:val="both"/>
      </w:pPr>
      <w:r>
        <w:rPr>
          <w:rFonts w:ascii="Calibri" w:hAnsi="Calibri"/>
          <w:b/>
          <w:sz w:val="22"/>
        </w:rPr>
        <w:t xml:space="preserve">Ms Lan: </w:t>
      </w:r>
      <w:r>
        <w:rPr>
          <w:rFonts w:ascii="Calibri" w:hAnsi="Calibri"/>
          <w:sz w:val="22"/>
        </w:rPr>
        <w:t xml:space="preserve">Thank you so much, I'll let you know how she's doing once I pick her up.  </w:t>
      </w:r>
      <w:r>
        <w:rPr>
          <w:rFonts w:ascii="Calibri" w:hAnsi="Calibri"/>
          <w:i/>
          <w:sz w:val="22"/>
        </w:rPr>
        <w:t>Cảm ơn anh nhiều lắm, khi nào đón con xong tôi sẽ báo anh tình hình bé thế nào.</w:t>
      </w:r>
    </w:p>
    <w:p>
      <w:pPr>
        <w:spacing w:after="160" w:line="312" w:lineRule="auto"/>
        <w:jc w:val="both"/>
      </w:pPr>
      <w:r>
        <w:rPr>
          <w:rFonts w:ascii="Calibri" w:hAnsi="Calibri"/>
          <w:b/>
          <w:sz w:val="22"/>
        </w:rPr>
        <w:t xml:space="preserve">Mr Sorrelgate: </w:t>
      </w:r>
      <w:r>
        <w:rPr>
          <w:rFonts w:ascii="Calibri" w:hAnsi="Calibri"/>
          <w:sz w:val="22"/>
        </w:rPr>
        <w:t xml:space="preserve">Would you mind if I texted before stopping by from now on, or do you prefer when people just knock directly?  </w:t>
      </w:r>
      <w:r>
        <w:rPr>
          <w:rFonts w:ascii="Calibri" w:hAnsi="Calibri"/>
          <w:i/>
          <w:sz w:val="22"/>
        </w:rPr>
        <w:t>Từ nay tôi nhắn trước khi ghé có được không, hay chị thích kiểu người ta gõ cửa luôn hơn?</w:t>
      </w:r>
    </w:p>
    <w:p>
      <w:pPr>
        <w:spacing w:after="160" w:line="312" w:lineRule="auto"/>
        <w:jc w:val="both"/>
      </w:pPr>
      <w:r>
        <w:rPr>
          <w:rFonts w:ascii="Calibri" w:hAnsi="Calibri"/>
          <w:b/>
          <w:sz w:val="22"/>
        </w:rPr>
        <w:t xml:space="preserve">Ms Lan: </w:t>
      </w:r>
      <w:r>
        <w:rPr>
          <w:rFonts w:ascii="Calibri" w:hAnsi="Calibri"/>
          <w:sz w:val="22"/>
        </w:rPr>
        <w:t xml:space="preserve">A quick text is always nice, that way I can make sure the house looks halfway presentable before anyone arrives.  </w:t>
      </w:r>
      <w:r>
        <w:rPr>
          <w:rFonts w:ascii="Calibri" w:hAnsi="Calibri"/>
          <w:i/>
          <w:sz w:val="22"/>
        </w:rPr>
        <w:t>Một tin nhắn nhanh thì tốt lắm, như vậy tôi có thể dọn nhà tạm ổn trước khi có người đến.</w:t>
      </w:r>
    </w:p>
    <w:p>
      <w:pPr>
        <w:spacing w:after="160" w:line="312" w:lineRule="auto"/>
        <w:jc w:val="both"/>
      </w:pPr>
      <w:r>
        <w:rPr>
          <w:rFonts w:ascii="Calibri" w:hAnsi="Calibri"/>
          <w:b/>
          <w:sz w:val="22"/>
        </w:rPr>
        <w:t xml:space="preserve">Mr Sorrelgate: </w:t>
      </w:r>
      <w:r>
        <w:rPr>
          <w:rFonts w:ascii="Calibri" w:hAnsi="Calibri"/>
          <w:sz w:val="22"/>
        </w:rPr>
        <w:t xml:space="preserve">That's fair, I'll start sending a message first instead of just showing up at your door unannounced.  </w:t>
      </w:r>
      <w:r>
        <w:rPr>
          <w:rFonts w:ascii="Calibri" w:hAnsi="Calibri"/>
          <w:i/>
          <w:sz w:val="22"/>
        </w:rPr>
        <w:t>Vậy cũng hợp lý, tôi sẽ nhắn trước thay vì tự nhiên xuất hiện ở cửa nhà chị.</w:t>
      </w:r>
    </w:p>
    <w:p>
      <w:pPr>
        <w:spacing w:after="160" w:line="312" w:lineRule="auto"/>
        <w:jc w:val="both"/>
      </w:pPr>
      <w:r>
        <w:rPr>
          <w:rFonts w:ascii="Calibri" w:hAnsi="Calibri"/>
          <w:b/>
          <w:sz w:val="22"/>
        </w:rPr>
        <w:t xml:space="preserve">Ms Lan: </w:t>
      </w:r>
      <w:r>
        <w:rPr>
          <w:rFonts w:ascii="Calibri" w:hAnsi="Calibri"/>
          <w:sz w:val="22"/>
        </w:rPr>
        <w:t xml:space="preserve">I think we should probably head home now, it's getting late and the kids need to be up early for school tomorrow.  </w:t>
      </w:r>
      <w:r>
        <w:rPr>
          <w:rFonts w:ascii="Calibri" w:hAnsi="Calibri"/>
          <w:i/>
          <w:sz w:val="22"/>
        </w:rPr>
        <w:t>Tôi nghĩ tụi tôi nên về nhà giờ, trời tối rồi và bọn trẻ cần dậy sớm đi học ngày mai.</w:t>
      </w:r>
    </w:p>
    <w:p>
      <w:pPr>
        <w:spacing w:after="160" w:line="312" w:lineRule="auto"/>
        <w:jc w:val="both"/>
      </w:pPr>
      <w:r>
        <w:rPr>
          <w:rFonts w:ascii="Calibri" w:hAnsi="Calibri"/>
          <w:b/>
          <w:sz w:val="22"/>
        </w:rPr>
        <w:t xml:space="preserve">Mr Sorrelgate: </w:t>
      </w:r>
      <w:r>
        <w:rPr>
          <w:rFonts w:ascii="Calibri" w:hAnsi="Calibri"/>
          <w:sz w:val="22"/>
        </w:rPr>
        <w:t xml:space="preserve">Of course, thank you so much for coming tonight, it really made the evening feel complete having you here.  </w:t>
      </w:r>
      <w:r>
        <w:rPr>
          <w:rFonts w:ascii="Calibri" w:hAnsi="Calibri"/>
          <w:i/>
          <w:sz w:val="22"/>
        </w:rPr>
        <w:t>Dĩ nhiên rồi, cảm ơn chị rất nhiều vì đã đến tối nay, có chị ở đây thật sự làm buổi tối trọn vẹn hơn.</w:t>
      </w:r>
    </w:p>
    <w:p>
      <w:pPr>
        <w:spacing w:after="160" w:line="312" w:lineRule="auto"/>
        <w:jc w:val="both"/>
      </w:pPr>
      <w:r>
        <w:rPr>
          <w:rFonts w:ascii="Calibri" w:hAnsi="Calibri"/>
          <w:b/>
          <w:sz w:val="22"/>
        </w:rPr>
        <w:t xml:space="preserve">Ms Lan: </w:t>
      </w:r>
      <w:r>
        <w:rPr>
          <w:rFonts w:ascii="Calibri" w:hAnsi="Calibri"/>
          <w:sz w:val="22"/>
        </w:rPr>
        <w:t xml:space="preserve">Thank you for having us, we had a wonderful time, let's do this again soon.  </w:t>
      </w:r>
      <w:r>
        <w:rPr>
          <w:rFonts w:ascii="Calibri" w:hAnsi="Calibri"/>
          <w:i/>
          <w:sz w:val="22"/>
        </w:rPr>
        <w:t>Cảm ơn anh đã mời tụi tôi, tụi tôi đã có khoảng thời gian tuyệt vời, mình làm lại lần nữa sớm nhé.</w:t>
      </w:r>
    </w:p>
    <w:p>
      <w:pPr>
        <w:spacing w:after="160" w:line="312" w:lineRule="auto"/>
        <w:jc w:val="both"/>
      </w:pPr>
      <w:r>
        <w:rPr>
          <w:rFonts w:ascii="Calibri" w:hAnsi="Calibri"/>
          <w:b/>
          <w:sz w:val="22"/>
        </w:rPr>
        <w:t xml:space="preserve">Mr Sorrelgate: </w:t>
      </w:r>
      <w:r>
        <w:rPr>
          <w:rFonts w:ascii="Calibri" w:hAnsi="Calibri"/>
          <w:sz w:val="22"/>
        </w:rPr>
        <w:t xml:space="preserve">Let me walk you to the gate, it's quite dark out there and the path can be a little uneven at night.  </w:t>
      </w:r>
      <w:r>
        <w:rPr>
          <w:rFonts w:ascii="Calibri" w:hAnsi="Calibri"/>
          <w:i/>
          <w:sz w:val="22"/>
        </w:rPr>
        <w:t>Để tôi tiễn chị ra tận cổng, ngoài kia khá tối và lối đi hơi gập ghềnh vào ban đêm.</w:t>
      </w:r>
    </w:p>
    <w:p>
      <w:pPr>
        <w:spacing w:after="160" w:line="312" w:lineRule="auto"/>
        <w:jc w:val="both"/>
      </w:pPr>
      <w:r>
        <w:rPr>
          <w:rFonts w:ascii="Calibri" w:hAnsi="Calibri"/>
          <w:b/>
          <w:sz w:val="22"/>
        </w:rPr>
        <w:t xml:space="preserve">Ms Lan: </w:t>
      </w:r>
      <w:r>
        <w:rPr>
          <w:rFonts w:ascii="Calibri" w:hAnsi="Calibri"/>
          <w:sz w:val="22"/>
        </w:rPr>
        <w:t xml:space="preserve">That's very kind of you, thank you, I always appreciate you seeing us off at the end of the night.  </w:t>
      </w:r>
      <w:r>
        <w:rPr>
          <w:rFonts w:ascii="Calibri" w:hAnsi="Calibri"/>
          <w:i/>
          <w:sz w:val="22"/>
        </w:rPr>
        <w:t>Anh tốt bụng quá, cảm ơn anh, tôi luôn cảm kích vì anh tiễn tụi tôi cuối mỗi buổi tối.</w:t>
      </w:r>
    </w:p>
    <w:p>
      <w:pPr>
        <w:spacing w:after="160" w:line="312" w:lineRule="auto"/>
        <w:jc w:val="both"/>
      </w:pPr>
      <w:r>
        <w:rPr>
          <w:rFonts w:ascii="Calibri" w:hAnsi="Calibri"/>
          <w:b/>
          <w:sz w:val="22"/>
        </w:rPr>
        <w:t xml:space="preserve">Mr Sorrelgate: </w:t>
      </w:r>
      <w:r>
        <w:rPr>
          <w:rFonts w:ascii="Calibri" w:hAnsi="Calibri"/>
          <w:sz w:val="22"/>
        </w:rPr>
        <w:t xml:space="preserve">It's the least I can do after such a lovely evening together, drive safely once you're on the road.  </w:t>
      </w:r>
      <w:r>
        <w:rPr>
          <w:rFonts w:ascii="Calibri" w:hAnsi="Calibri"/>
          <w:i/>
          <w:sz w:val="22"/>
        </w:rPr>
        <w:t>Đó là điều ít nhất tôi có thể làm sau một buổi tối đáng yêu như vậy, lái xe cẩn thận khi ra đường nhé.</w:t>
      </w:r>
    </w:p>
    <w:p>
      <w:pPr>
        <w:spacing w:after="160" w:line="312" w:lineRule="auto"/>
        <w:jc w:val="both"/>
      </w:pPr>
      <w:r>
        <w:rPr>
          <w:rFonts w:ascii="Calibri" w:hAnsi="Calibri"/>
          <w:b/>
          <w:sz w:val="22"/>
        </w:rPr>
        <w:t xml:space="preserve">Ms Lan: </w:t>
      </w:r>
      <w:r>
        <w:rPr>
          <w:rFonts w:ascii="Calibri" w:hAnsi="Calibri"/>
          <w:sz w:val="22"/>
        </w:rPr>
        <w:t xml:space="preserve">Thank you so much for dinner tonight, everything was absolutely delicious, especially that soup you made.  </w:t>
      </w:r>
      <w:r>
        <w:rPr>
          <w:rFonts w:ascii="Calibri" w:hAnsi="Calibri"/>
          <w:i/>
          <w:sz w:val="22"/>
        </w:rPr>
        <w:t>Cảm ơn anh rất nhiều vì bữa tối nay, mọi thứ ngon tuyệt, đặc biệt là món súp anh nấu.</w:t>
      </w:r>
    </w:p>
    <w:p>
      <w:pPr>
        <w:spacing w:after="160" w:line="312" w:lineRule="auto"/>
        <w:jc w:val="both"/>
      </w:pPr>
      <w:r>
        <w:rPr>
          <w:rFonts w:ascii="Calibri" w:hAnsi="Calibri"/>
          <w:b/>
          <w:sz w:val="22"/>
        </w:rPr>
        <w:t xml:space="preserve">Mr Sorrelgate: </w:t>
      </w:r>
      <w:r>
        <w:rPr>
          <w:rFonts w:ascii="Calibri" w:hAnsi="Calibri"/>
          <w:sz w:val="22"/>
        </w:rPr>
        <w:t xml:space="preserve">I'm so glad you enjoyed it, I'll send the recipe over tomorrow if you'd like to try making it yourself.  </w:t>
      </w:r>
      <w:r>
        <w:rPr>
          <w:rFonts w:ascii="Calibri" w:hAnsi="Calibri"/>
          <w:i/>
          <w:sz w:val="22"/>
        </w:rPr>
        <w:t>Tôi mừng vì chị thích món đó, ngày mai tôi sẽ gửi công thức nếu chị muốn tự nấu thử.</w:t>
      </w:r>
    </w:p>
    <w:p>
      <w:pPr>
        <w:spacing w:after="160" w:line="312" w:lineRule="auto"/>
        <w:jc w:val="both"/>
      </w:pPr>
      <w:r>
        <w:rPr>
          <w:rFonts w:ascii="Calibri" w:hAnsi="Calibri"/>
          <w:b/>
          <w:sz w:val="22"/>
        </w:rPr>
        <w:t xml:space="preserve">Ms Lan: </w:t>
      </w:r>
      <w:r>
        <w:rPr>
          <w:rFonts w:ascii="Calibri" w:hAnsi="Calibri"/>
          <w:sz w:val="22"/>
        </w:rPr>
        <w:t xml:space="preserve">I would love that, I've already been thinking about which night I might try cooking it this week.  </w:t>
      </w:r>
      <w:r>
        <w:rPr>
          <w:rFonts w:ascii="Calibri" w:hAnsi="Calibri"/>
          <w:i/>
          <w:sz w:val="22"/>
        </w:rPr>
        <w:t>Tôi rất thích điều đó, tôi đã nghĩ đến chuyện nấu thử vào tối nào tuần này rồi đấy.</w:t>
      </w:r>
    </w:p>
    <w:p>
      <w:pPr>
        <w:spacing w:after="160" w:line="312" w:lineRule="auto"/>
        <w:jc w:val="both"/>
      </w:pPr>
      <w:r>
        <w:rPr>
          <w:rFonts w:ascii="Calibri" w:hAnsi="Calibri"/>
          <w:b/>
          <w:sz w:val="22"/>
        </w:rPr>
        <w:t xml:space="preserve">Mr Sorrelgate: </w:t>
      </w:r>
      <w:r>
        <w:rPr>
          <w:rFonts w:ascii="Calibri" w:hAnsi="Calibri"/>
          <w:sz w:val="22"/>
        </w:rPr>
        <w:t xml:space="preserve">Did you remember to grab your umbrella before heading out? I noticed it was leaning against the wall by the door.  </w:t>
      </w:r>
      <w:r>
        <w:rPr>
          <w:rFonts w:ascii="Calibri" w:hAnsi="Calibri"/>
          <w:i/>
          <w:sz w:val="22"/>
        </w:rPr>
        <w:t>Chị nhớ cầm theo cây dù trước khi về chưa? Tôi thấy nó dựa vào tường gần cửa.</w:t>
      </w:r>
    </w:p>
    <w:p>
      <w:pPr>
        <w:spacing w:after="160" w:line="312" w:lineRule="auto"/>
        <w:jc w:val="both"/>
      </w:pPr>
      <w:r>
        <w:rPr>
          <w:rFonts w:ascii="Calibri" w:hAnsi="Calibri"/>
          <w:b/>
          <w:sz w:val="22"/>
        </w:rPr>
        <w:t xml:space="preserve">Ms Lan: </w:t>
      </w:r>
      <w:r>
        <w:rPr>
          <w:rFonts w:ascii="Calibri" w:hAnsi="Calibri"/>
          <w:sz w:val="22"/>
        </w:rPr>
        <w:t xml:space="preserve">Thank you for reminding me, I would have completely forgotten it and only remembered once it started raining.  </w:t>
      </w:r>
      <w:r>
        <w:rPr>
          <w:rFonts w:ascii="Calibri" w:hAnsi="Calibri"/>
          <w:i/>
          <w:sz w:val="22"/>
        </w:rPr>
        <w:t>Cảm ơn anh đã nhắc, tôi chắc sẽ quên luôn và chỉ nhớ ra khi trời bắt đầu mưa.</w:t>
      </w:r>
    </w:p>
    <w:p>
      <w:pPr>
        <w:spacing w:after="160" w:line="312" w:lineRule="auto"/>
        <w:jc w:val="both"/>
      </w:pPr>
      <w:r>
        <w:rPr>
          <w:rFonts w:ascii="Calibri" w:hAnsi="Calibri"/>
          <w:b/>
          <w:sz w:val="22"/>
        </w:rPr>
        <w:t xml:space="preserve">Mr Sorrelgate: </w:t>
      </w:r>
      <w:r>
        <w:rPr>
          <w:rFonts w:ascii="Calibri" w:hAnsi="Calibri"/>
          <w:sz w:val="22"/>
        </w:rPr>
        <w:t xml:space="preserve">That happens more often than you'd think, I've got quite a collection of forgotten umbrellas by now.  </w:t>
      </w:r>
      <w:r>
        <w:rPr>
          <w:rFonts w:ascii="Calibri" w:hAnsi="Calibri"/>
          <w:i/>
          <w:sz w:val="22"/>
        </w:rPr>
        <w:t>Chuyện đó xảy ra thường hơn anh nghĩ đấy, giờ tôi có cả một bộ sưu tập dù bị bỏ quên rồi.</w:t>
      </w:r>
    </w:p>
    <w:p>
      <w:pPr>
        <w:spacing w:after="160" w:line="312" w:lineRule="auto"/>
        <w:jc w:val="both"/>
      </w:pPr>
      <w:r>
        <w:rPr>
          <w:rFonts w:ascii="Calibri" w:hAnsi="Calibri"/>
          <w:b/>
          <w:sz w:val="22"/>
        </w:rPr>
        <w:t xml:space="preserve">Ms Lan: </w:t>
      </w:r>
      <w:r>
        <w:rPr>
          <w:rFonts w:ascii="Calibri" w:hAnsi="Calibri"/>
          <w:sz w:val="22"/>
        </w:rPr>
        <w:t xml:space="preserve">This was such a lovely evening, thank you for having us, the kids already said they want to come back soon.  </w:t>
      </w:r>
      <w:r>
        <w:rPr>
          <w:rFonts w:ascii="Calibri" w:hAnsi="Calibri"/>
          <w:i/>
          <w:sz w:val="22"/>
        </w:rPr>
        <w:t>Buổi tối thật đáng yêu, cảm ơn anh đã mời tụi tôi, bọn trẻ đã nói là muốn quay lại sớm rồi.</w:t>
      </w:r>
    </w:p>
    <w:p>
      <w:pPr>
        <w:spacing w:after="160" w:line="312" w:lineRule="auto"/>
        <w:jc w:val="both"/>
      </w:pPr>
      <w:r>
        <w:rPr>
          <w:rFonts w:ascii="Calibri" w:hAnsi="Calibri"/>
          <w:b/>
          <w:sz w:val="22"/>
        </w:rPr>
        <w:t xml:space="preserve">Mr Sorrelgate: </w:t>
      </w:r>
      <w:r>
        <w:rPr>
          <w:rFonts w:ascii="Calibri" w:hAnsi="Calibri"/>
          <w:sz w:val="22"/>
        </w:rPr>
        <w:t xml:space="preserve">They're welcome anytime, honestly, our kids adore having them around, it keeps the house lively and fun.  </w:t>
      </w:r>
      <w:r>
        <w:rPr>
          <w:rFonts w:ascii="Calibri" w:hAnsi="Calibri"/>
          <w:i/>
          <w:sz w:val="22"/>
        </w:rPr>
        <w:t>Chúng được chào đón bất cứ lúc nào, thật đấy, con tụi tôi rất thích có chúng ở đây, nhà sẽ sôi động và vui vẻ hơn.</w:t>
      </w:r>
    </w:p>
    <w:p>
      <w:pPr>
        <w:spacing w:after="160" w:line="312" w:lineRule="auto"/>
        <w:jc w:val="both"/>
      </w:pPr>
      <w:r>
        <w:rPr>
          <w:rFonts w:ascii="Calibri" w:hAnsi="Calibri"/>
          <w:b/>
          <w:sz w:val="22"/>
        </w:rPr>
        <w:t xml:space="preserve">Ms Lan: </w:t>
      </w:r>
      <w:r>
        <w:rPr>
          <w:rFonts w:ascii="Calibri" w:hAnsi="Calibri"/>
          <w:sz w:val="22"/>
        </w:rPr>
        <w:t xml:space="preserve">I'll bring them back the next free weekend we have, they've already asked me twice tonight.  </w:t>
      </w:r>
      <w:r>
        <w:rPr>
          <w:rFonts w:ascii="Calibri" w:hAnsi="Calibri"/>
          <w:i/>
          <w:sz w:val="22"/>
        </w:rPr>
        <w:t>Tôi sẽ đưa chúng quay lại vào cuối tuần rảnh tiếp theo, tối nay chúng đã hỏi tôi hai lần rồi.</w:t>
      </w:r>
    </w:p>
    <w:p>
      <w:pPr>
        <w:spacing w:after="160" w:line="312" w:lineRule="auto"/>
        <w:jc w:val="both"/>
      </w:pPr>
      <w:r>
        <w:rPr>
          <w:rFonts w:ascii="Calibri" w:hAnsi="Calibri"/>
          <w:b/>
          <w:sz w:val="22"/>
        </w:rPr>
        <w:t xml:space="preserve">Mr Sorrelgate: </w:t>
      </w:r>
      <w:r>
        <w:rPr>
          <w:rFonts w:ascii="Calibri" w:hAnsi="Calibri"/>
          <w:sz w:val="22"/>
        </w:rPr>
        <w:t xml:space="preserve">Before you go, let me pack up some leftovers for you, there's really far too much food left for just us.  </w:t>
      </w:r>
      <w:r>
        <w:rPr>
          <w:rFonts w:ascii="Calibri" w:hAnsi="Calibri"/>
          <w:i/>
          <w:sz w:val="22"/>
        </w:rPr>
        <w:t>Trước khi chị về, để tôi gói đồ ăn thừa cho chị, thật sự còn dư quá nhiều đồ ăn chỉ cho tụi tôi ăn.</w:t>
      </w:r>
    </w:p>
    <w:p>
      <w:pPr>
        <w:spacing w:after="160" w:line="312" w:lineRule="auto"/>
        <w:jc w:val="both"/>
      </w:pPr>
      <w:r>
        <w:rPr>
          <w:rFonts w:ascii="Calibri" w:hAnsi="Calibri"/>
          <w:b/>
          <w:sz w:val="22"/>
        </w:rPr>
        <w:t xml:space="preserve">Ms Lan: </w:t>
      </w:r>
      <w:r>
        <w:rPr>
          <w:rFonts w:ascii="Calibri" w:hAnsi="Calibri"/>
          <w:sz w:val="22"/>
        </w:rPr>
        <w:t xml:space="preserve">You really don't have to, but if you insist, I won't say no to taking a little home for tomorrow's lunch.  </w:t>
      </w:r>
      <w:r>
        <w:rPr>
          <w:rFonts w:ascii="Calibri" w:hAnsi="Calibri"/>
          <w:i/>
          <w:sz w:val="22"/>
        </w:rPr>
        <w:t>Anh thật sự không cần đâu, nhưng nếu anh khăng khăng, tôi sẽ không từ chối mang một ít về ăn trưa mai.</w:t>
      </w:r>
    </w:p>
    <w:p>
      <w:pPr>
        <w:spacing w:after="160" w:line="312" w:lineRule="auto"/>
        <w:jc w:val="both"/>
      </w:pPr>
      <w:r>
        <w:rPr>
          <w:rFonts w:ascii="Calibri" w:hAnsi="Calibri"/>
          <w:b/>
          <w:sz w:val="22"/>
        </w:rPr>
        <w:t xml:space="preserve">Mr Sorrelgate: </w:t>
      </w:r>
      <w:r>
        <w:rPr>
          <w:rFonts w:ascii="Calibri" w:hAnsi="Calibri"/>
          <w:sz w:val="22"/>
        </w:rPr>
        <w:t xml:space="preserve">I insist, it would just go to waste otherwise, and I know your husband loves this dish.  </w:t>
      </w:r>
      <w:r>
        <w:rPr>
          <w:rFonts w:ascii="Calibri" w:hAnsi="Calibri"/>
          <w:i/>
          <w:sz w:val="22"/>
        </w:rPr>
        <w:t>Tôi khăng khăng đấy, không thì cũng bỏ phí thôi, mà tôi biết chồng chị thích món này lắm.</w:t>
      </w:r>
    </w:p>
    <w:p>
      <w:pPr>
        <w:spacing w:after="160" w:line="312" w:lineRule="auto"/>
        <w:jc w:val="both"/>
      </w:pPr>
      <w:r>
        <w:rPr>
          <w:rFonts w:ascii="Calibri" w:hAnsi="Calibri"/>
          <w:b/>
          <w:sz w:val="22"/>
        </w:rPr>
        <w:t xml:space="preserve">Ms Lan: </w:t>
      </w:r>
      <w:r>
        <w:rPr>
          <w:rFonts w:ascii="Calibri" w:hAnsi="Calibri"/>
          <w:sz w:val="22"/>
        </w:rPr>
        <w:t xml:space="preserve">Thank you for such a warm evening, I almost forgot how nice it is to just sit and talk without any rush.  </w:t>
      </w:r>
      <w:r>
        <w:rPr>
          <w:rFonts w:ascii="Calibri" w:hAnsi="Calibri"/>
          <w:i/>
          <w:sz w:val="22"/>
        </w:rPr>
        <w:t>Cảm ơn anh vì một buổi tối ấm áp, tôi suýt quên mất cảm giác dễ chịu khi chỉ ngồi trò chuyện mà không vội vã.</w:t>
      </w:r>
    </w:p>
    <w:p>
      <w:pPr>
        <w:spacing w:after="160" w:line="312" w:lineRule="auto"/>
        <w:jc w:val="both"/>
      </w:pPr>
      <w:r>
        <w:rPr>
          <w:rFonts w:ascii="Calibri" w:hAnsi="Calibri"/>
          <w:b/>
          <w:sz w:val="22"/>
        </w:rPr>
        <w:t xml:space="preserve">Mr Sorrelgate: </w:t>
      </w:r>
      <w:r>
        <w:rPr>
          <w:rFonts w:ascii="Calibri" w:hAnsi="Calibri"/>
          <w:sz w:val="22"/>
        </w:rPr>
        <w:t xml:space="preserve">I feel exactly the same way, we really should make these dinners a more regular thing between our families.  </w:t>
      </w:r>
      <w:r>
        <w:rPr>
          <w:rFonts w:ascii="Calibri" w:hAnsi="Calibri"/>
          <w:i/>
          <w:sz w:val="22"/>
        </w:rPr>
        <w:t>Tôi cũng cảm thấy y hệt vậy, chúng ta nên biến mấy bữa tối này thành thói quen đều đặn hơn giữa hai gia đình.</w:t>
      </w:r>
    </w:p>
    <w:p>
      <w:pPr>
        <w:spacing w:after="160" w:line="312" w:lineRule="auto"/>
        <w:jc w:val="both"/>
      </w:pPr>
      <w:r>
        <w:rPr>
          <w:rFonts w:ascii="Calibri" w:hAnsi="Calibri"/>
          <w:b/>
          <w:sz w:val="22"/>
        </w:rPr>
        <w:t xml:space="preserve">Ms Lan: </w:t>
      </w:r>
      <w:r>
        <w:rPr>
          <w:rFonts w:ascii="Calibri" w:hAnsi="Calibri"/>
          <w:sz w:val="22"/>
        </w:rPr>
        <w:t xml:space="preserve">I'd love that, maybe once a month we could take turns hosting each other like tonight.  </w:t>
      </w:r>
      <w:r>
        <w:rPr>
          <w:rFonts w:ascii="Calibri" w:hAnsi="Calibri"/>
          <w:i/>
          <w:sz w:val="22"/>
        </w:rPr>
        <w:t>Tôi rất thích điều đó, có lẽ mỗi tháng một lần mình có thể thay phiên mời nhau như tối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0638</w:t>
            </w:r>
          </w:p>
        </w:tc>
        <w:tc>
          <w:tcPr>
            <w:tcW w:type="dxa" w:w="7824"/>
            <w:shd w:val="clear" w:color="auto" w:fill="D9E2F3"/>
          </w:tcPr>
          <w:p>
            <w:r>
              <w:rPr>
                <w:rFonts w:ascii="Arial" w:hAnsi="Arial"/>
                <w:b/>
                <w:color w:val="1F3864"/>
                <w:sz w:val="30"/>
              </w:rPr>
              <w:t>Starting a Routine Exchange About the First Practical Exchange About Community and Neighbours</w:t>
            </w:r>
          </w:p>
          <w:p>
            <w:r>
              <w:rPr>
                <w:rFonts w:ascii="Arial" w:hAnsi="Arial"/>
                <w:i/>
                <w:color w:val="333333"/>
                <w:sz w:val="22"/>
              </w:rPr>
              <w:t>Giao tiếp thường ngày: cộng đồng và hàng xóm — trao đổi thực tế đầu tiên</w:t>
            </w:r>
          </w:p>
        </w:tc>
      </w:tr>
    </w:tbl>
    <w:p>
      <w:pPr>
        <w:spacing w:after="40"/>
      </w:pPr>
    </w:p>
    <w:p>
      <w:pPr>
        <w:spacing w:after="160"/>
        <w:jc w:val="both"/>
      </w:pPr>
      <w:r>
        <w:rPr>
          <w:rFonts w:ascii="Calibri" w:hAnsi="Calibri"/>
          <w:i/>
          <w:sz w:val="19"/>
        </w:rPr>
        <w:t>Ms Lan has lived on the same quiet street for years, long enough to know almost everyone by name and to notice right away when something changes, whether that's a new family moving in or a For Sale sign finally coming down. Mr Penhollow is her next-door neighbor, a friendly, fairly organized man who also volunteers as the informal coordinator for the neighborhood watch and sits on the small committee that handles questions about the homeowners' association. Between the two of them, almost every kind of everyday community exchange eventually comes up. Sometimes Ms Lan is introducing herself to someone who just moved in, borrowing a ladder or a set of garden shears for an afternoon, or gently mentioning that a bit of loud music carried further than expected the night before. On other days she's asking about the shared fence that needs repainting, checking the time of the next community meeting, or simply agreeing to collect a neighbor's mail and water their plants while they're away for a week. Mr Penhollow, for his part, has learned that most community life runs smoothly when people simply talk to each other early, rather than letting small annoyances build up into real disputes. He reminds people about trash and recycling days, organizes the occasional block party, keeps an eye on the street when someone travels, and passes along updates about anything from a misplaced parking spot to a notice pinned on the community bulletin board. Plenty of their conversations end with a small, practical agreement -- a tool returned with thanks, a fence repainted together over a weekend, a shared plot in the community garden divided fairly, or a new family finally feeling like they belong on the street. None of these exchanges are dramatic, and most of them follow a familiar, neighborly shape: a small issue raised politely, a willingness to listen, and a simple next step that keeps the street pleasant for everyone living on it. This is what everyday community and neighbours conversation sounds like between two people who have learned, case by case, that a little courtesy and a quick word at the right moment usually prevents far bigger problems later. On any given day they might be talking about a missing recycling bin, a loose board on the shared fence, or a flyer for next month's street cleanup, and somehow the conversation always stays friendly and constructive. Ms Lan has learned that it always helps to say something kindly and early, while Mr Penhollow has learned that most neighbors, given a little patience and a clear explanation, are only too glad to work things out together.</w:t>
      </w:r>
      <w:r>
        <w:rPr>
          <w:rFonts w:ascii="Calibri" w:hAnsi="Calibri"/>
          <w:i/>
          <w:sz w:val="19"/>
        </w:rPr>
        <w:t xml:space="preserve">  Chị Lan đã sống trên con đường yên tĩnh này nhiều năm, đủ lâu để biết gần như tên của tất cả mọi người và nhận ra ngay khi có điều gì đó thay đổi, dù đó là một gia đình mới dọn đến hay tấm biển rao bán nhà cuối cùng cũng được gỡ xuống. Anh Penhollow là hàng xóm sát vách nhà chị, một người đàn ông thân thiện và khá có tổ chức, anh cũng tình nguyện làm người điều phối không chính thức cho đội tuần tra khu phố và tham gia vào ban nhỏ phụ trách các vấn đề của hiệp hội chủ nhà. Giữa hai người, hầu như mọi kiểu trao đổi thường ngày về cộng đồng cuối cùng cũng xuất hiện. Có lúc chị Lan đang tự giới thiệu với một người vừa mới dọn đến, mượn chiếc thang hay bộ kéo cắt cỏ cho một buổi chiều, hoặc nhẹ nhàng nhắc rằng tiếng nhạc tối hôm trước vang xa hơn dự tính một chút. Vào những ngày khác, chị đang hỏi về hàng rào chung cần sơn lại, hỏi giờ của buổi họp cộng đồng sắp tới, hay đơn giản là nhận lời lấy giúp thư và tưới cây cho một người hàng xóm trong lúc họ đi vắng một tuần. Về phần mình, anh Penhollow đã nhận ra rằng đời sống cộng đồng thường suôn sẻ khi mọi người chịu khó nói chuyện với nhau sớm, thay vì để những khó chịu nhỏ nhặt tích tụ thành mâu thuẫn thật sự. Anh nhắc mọi người về ngày đổ rác và tái chế, thỉnh thoảng tổ chức những buổi tiệc nhỏ ngoài phố, để mắt đến con đường khi có ai đó đi xa, và truyền đạt những tin tức cập nhật, từ một chỗ đậu xe bị chiếm nhầm cho đến một thông báo mới được dán trên bảng tin cộng đồng. Không ít cuộc trao đổi của họ kết thúc bằng một thỏa thuận nhỏ và thực tế -- một món đồ được trả lại kèm lời cảm ơn, một hàng rào được cùng nhau sơn lại vào cuối tuần, một mảnh đất trong khu vườn cộng đồng được chia công bằng, hay một gia đình mới cuối cùng cũng cảm thấy mình thuộc về con đường này. Không cuộc trò chuyện nào trong số này đặc biệt kịch tính, và phần lớn đều theo một khuôn mẫu quen thuộc, mang đậm tính láng giềng: một vấn đề nhỏ được nêu ra một cách lịch sự, một sự sẵn lòng lắng nghe, và một bước tiếp theo đơn giản giúp con đường luôn dễ chịu cho tất cả mọi người sống ở đó. Đây đơn giản chỉ là cách một cuộc trò chuyện thông thường về cộng đồng và hàng xóm diễn ra giữa hai người đã học được, qua từng trường hợp, rằng một chút lịch sự cùng một lời nói đúng lúc thường ngăn được những rắc rối lớn hơn về sau. Trong bất kỳ ngày nào, cả hai cũng có thể đang bàn về một thùng tái chế bị thất lạc, một tấm ván lỏng trên hàng rào chung, hay một tờ rơi về đợt dọn dẹp đường phố tháng sau, và bằng cách nào đó cuộc trò chuyện luôn giữ được sự thân thiện và mang tính xây dựng. Chị Lan đã học được rằng luôn nên nói ra sớm và nhẹ nhàng, còn anh Penhollow đã học được rằng phần lớn hàng xóm, nếu được kiên nhẫn và giải thích rõ ràng, đều rất sẵn lòng cùng nhau giải quyết mọi chuyện.</w:t>
      </w:r>
    </w:p>
    <w:p>
      <w:pPr>
        <w:spacing w:after="160" w:line="312" w:lineRule="auto"/>
        <w:jc w:val="both"/>
      </w:pPr>
      <w:r>
        <w:rPr>
          <w:rFonts w:ascii="Calibri" w:hAnsi="Calibri"/>
          <w:b/>
          <w:sz w:val="22"/>
        </w:rPr>
        <w:t xml:space="preserve">Ms Lan: </w:t>
      </w:r>
      <w:r>
        <w:rPr>
          <w:rFonts w:ascii="Calibri" w:hAnsi="Calibri"/>
          <w:sz w:val="22"/>
        </w:rPr>
        <w:t xml:space="preserve">Hi, I don't think we've met yet, I'm Lan, I live two doors down in the house with the blue door.  </w:t>
      </w:r>
      <w:r>
        <w:rPr>
          <w:rFonts w:ascii="Calibri" w:hAnsi="Calibri"/>
          <w:i/>
          <w:sz w:val="22"/>
        </w:rPr>
        <w:t>Chào anh, hình như chúng ta chưa gặp nhau, tôi là Lan, tôi sống cách đây hai căn, nhà có cửa màu xanh dương.</w:t>
      </w:r>
    </w:p>
    <w:p>
      <w:pPr>
        <w:spacing w:after="160" w:line="312" w:lineRule="auto"/>
        <w:jc w:val="both"/>
      </w:pPr>
      <w:r>
        <w:rPr>
          <w:rFonts w:ascii="Calibri" w:hAnsi="Calibri"/>
          <w:b/>
          <w:sz w:val="22"/>
        </w:rPr>
        <w:t xml:space="preserve">Mr Penhollow: </w:t>
      </w:r>
      <w:r>
        <w:rPr>
          <w:rFonts w:ascii="Calibri" w:hAnsi="Calibri"/>
          <w:sz w:val="22"/>
        </w:rPr>
        <w:t xml:space="preserve">It's lovely to meet you, Lan, I'm Penhollow, I just moved in yesterday with my wife and our old cat.  </w:t>
      </w:r>
      <w:r>
        <w:rPr>
          <w:rFonts w:ascii="Calibri" w:hAnsi="Calibri"/>
          <w:i/>
          <w:sz w:val="22"/>
        </w:rPr>
        <w:t>Rất vui được gặp chị, tôi là Penhollow, tôi vừa dọn đến hôm qua cùng vợ và con mèo già của chúng tôi.</w:t>
      </w:r>
    </w:p>
    <w:p>
      <w:pPr>
        <w:spacing w:after="160" w:line="312" w:lineRule="auto"/>
        <w:jc w:val="both"/>
      </w:pPr>
      <w:r>
        <w:rPr>
          <w:rFonts w:ascii="Calibri" w:hAnsi="Calibri"/>
          <w:b/>
          <w:sz w:val="22"/>
        </w:rPr>
        <w:t xml:space="preserve">Ms Lan: </w:t>
      </w:r>
      <w:r>
        <w:rPr>
          <w:rFonts w:ascii="Calibri" w:hAnsi="Calibri"/>
          <w:sz w:val="22"/>
        </w:rPr>
        <w:t xml:space="preserve">Welcome to the street, if you need anything at all while you're settling in, just knock on my door.  </w:t>
      </w:r>
      <w:r>
        <w:rPr>
          <w:rFonts w:ascii="Calibri" w:hAnsi="Calibri"/>
          <w:i/>
          <w:sz w:val="22"/>
        </w:rPr>
        <w:t>Chào mừng anh đến khu phố, nếu cần bất cứ điều gì trong lúc ổn định chỗ ở mới thì anh cứ gõ cửa nhà tôi.</w:t>
      </w:r>
    </w:p>
    <w:p>
      <w:pPr>
        <w:spacing w:after="160" w:line="312" w:lineRule="auto"/>
        <w:jc w:val="both"/>
      </w:pPr>
      <w:r>
        <w:rPr>
          <w:rFonts w:ascii="Calibri" w:hAnsi="Calibri"/>
          <w:b/>
          <w:sz w:val="22"/>
        </w:rPr>
        <w:t xml:space="preserve">Mr Penhollow: </w:t>
      </w:r>
      <w:r>
        <w:rPr>
          <w:rFonts w:ascii="Calibri" w:hAnsi="Calibri"/>
          <w:sz w:val="22"/>
        </w:rPr>
        <w:t xml:space="preserve">Could you tell me a little about the area, like whether there's a decent grocery store within walking distance?  </w:t>
      </w:r>
      <w:r>
        <w:rPr>
          <w:rFonts w:ascii="Calibri" w:hAnsi="Calibri"/>
          <w:i/>
          <w:sz w:val="22"/>
        </w:rPr>
        <w:t>Chị có thể kể cho tôi một chút về khu này không, chẳng hạn có cửa hàng tạp hóa nào đi bộ được không?</w:t>
      </w:r>
    </w:p>
    <w:p>
      <w:pPr>
        <w:spacing w:after="160" w:line="312" w:lineRule="auto"/>
        <w:jc w:val="both"/>
      </w:pPr>
      <w:r>
        <w:rPr>
          <w:rFonts w:ascii="Calibri" w:hAnsi="Calibri"/>
          <w:b/>
          <w:sz w:val="22"/>
        </w:rPr>
        <w:t xml:space="preserve">Ms Lan: </w:t>
      </w:r>
      <w:r>
        <w:rPr>
          <w:rFonts w:ascii="Calibri" w:hAnsi="Calibri"/>
          <w:sz w:val="22"/>
        </w:rPr>
        <w:t xml:space="preserve">There's a small market just around the corner, and a bigger supermarket about ten minutes away by car.  </w:t>
      </w:r>
      <w:r>
        <w:rPr>
          <w:rFonts w:ascii="Calibri" w:hAnsi="Calibri"/>
          <w:i/>
          <w:sz w:val="22"/>
        </w:rPr>
        <w:t>Có một chợ nhỏ ngay góc đường, và một siêu thị lớn hơn cách đây khoảng mười phút nếu đi xe.</w:t>
      </w:r>
    </w:p>
    <w:p>
      <w:pPr>
        <w:spacing w:after="160" w:line="312" w:lineRule="auto"/>
        <w:jc w:val="both"/>
      </w:pPr>
      <w:r>
        <w:rPr>
          <w:rFonts w:ascii="Calibri" w:hAnsi="Calibri"/>
          <w:b/>
          <w:sz w:val="22"/>
        </w:rPr>
        <w:t xml:space="preserve">Mr Penhollow: </w:t>
      </w:r>
      <w:r>
        <w:rPr>
          <w:rFonts w:ascii="Calibri" w:hAnsi="Calibri"/>
          <w:sz w:val="22"/>
        </w:rPr>
        <w:t xml:space="preserve">That's good to know, I was worried we'd have to drive quite far just to pick up milk and bread.  </w:t>
      </w:r>
      <w:r>
        <w:rPr>
          <w:rFonts w:ascii="Calibri" w:hAnsi="Calibri"/>
          <w:i/>
          <w:sz w:val="22"/>
        </w:rPr>
        <w:t>Vậy thì tốt quá, tôi cứ lo mình phải lái xe khá xa chỉ để mua sữa với bánh mì.</w:t>
      </w:r>
    </w:p>
    <w:p>
      <w:pPr>
        <w:spacing w:after="160" w:line="312" w:lineRule="auto"/>
        <w:jc w:val="both"/>
      </w:pPr>
      <w:r>
        <w:rPr>
          <w:rFonts w:ascii="Calibri" w:hAnsi="Calibri"/>
          <w:b/>
          <w:sz w:val="22"/>
        </w:rPr>
        <w:t xml:space="preserve">Ms Lan: </w:t>
      </w:r>
      <w:r>
        <w:rPr>
          <w:rFonts w:ascii="Calibri" w:hAnsi="Calibri"/>
          <w:sz w:val="22"/>
        </w:rPr>
        <w:t xml:space="preserve">Let me carry one of those boxes for you, it looks heavy, and I really don't mind helping at all.  </w:t>
      </w:r>
      <w:r>
        <w:rPr>
          <w:rFonts w:ascii="Calibri" w:hAnsi="Calibri"/>
          <w:i/>
          <w:sz w:val="22"/>
        </w:rPr>
        <w:t>Để tôi xách giúp anh một trong mấy thùng này, trông nặng lắm, tôi không ngại giúp đâu.</w:t>
      </w:r>
    </w:p>
    <w:p>
      <w:pPr>
        <w:spacing w:after="160" w:line="312" w:lineRule="auto"/>
        <w:jc w:val="both"/>
      </w:pPr>
      <w:r>
        <w:rPr>
          <w:rFonts w:ascii="Calibri" w:hAnsi="Calibri"/>
          <w:b/>
          <w:sz w:val="22"/>
        </w:rPr>
        <w:t xml:space="preserve">Mr Penhollow: </w:t>
      </w:r>
      <w:r>
        <w:rPr>
          <w:rFonts w:ascii="Calibri" w:hAnsi="Calibri"/>
          <w:sz w:val="22"/>
        </w:rPr>
        <w:t xml:space="preserve">That's very kind of you, you really don't have to, but I won't say no to an extra pair of hands.  </w:t>
      </w:r>
      <w:r>
        <w:rPr>
          <w:rFonts w:ascii="Calibri" w:hAnsi="Calibri"/>
          <w:i/>
          <w:sz w:val="22"/>
        </w:rPr>
        <w:t>Chị tốt bụng quá, thật ra anh không cần đâu, nhưng anh cũng không từ chối thêm người giúp sức.</w:t>
      </w:r>
    </w:p>
    <w:p>
      <w:pPr>
        <w:spacing w:after="160" w:line="312" w:lineRule="auto"/>
        <w:jc w:val="both"/>
      </w:pPr>
      <w:r>
        <w:rPr>
          <w:rFonts w:ascii="Calibri" w:hAnsi="Calibri"/>
          <w:b/>
          <w:sz w:val="22"/>
        </w:rPr>
        <w:t xml:space="preserve">Ms Lan: </w:t>
      </w:r>
      <w:r>
        <w:rPr>
          <w:rFonts w:ascii="Calibri" w:hAnsi="Calibri"/>
          <w:sz w:val="22"/>
        </w:rPr>
        <w:t xml:space="preserve">It's no trouble at all, moving day is always exhausting, and a little help makes everything go faster.  </w:t>
      </w:r>
      <w:r>
        <w:rPr>
          <w:rFonts w:ascii="Calibri" w:hAnsi="Calibri"/>
          <w:i/>
          <w:sz w:val="22"/>
        </w:rPr>
        <w:t>Không phiền gì cả, ngày chuyển nhà lúc nào cũng mệt, có người giúp thì mọi thứ nhanh hơn hẳn.</w:t>
      </w:r>
    </w:p>
    <w:p>
      <w:pPr>
        <w:spacing w:after="160" w:line="312" w:lineRule="auto"/>
        <w:jc w:val="both"/>
      </w:pPr>
      <w:r>
        <w:rPr>
          <w:rFonts w:ascii="Calibri" w:hAnsi="Calibri"/>
          <w:b/>
          <w:sz w:val="22"/>
        </w:rPr>
        <w:t xml:space="preserve">Mr Penhollow: </w:t>
      </w:r>
      <w:r>
        <w:rPr>
          <w:rFonts w:ascii="Calibri" w:hAnsi="Calibri"/>
          <w:sz w:val="22"/>
        </w:rPr>
        <w:t xml:space="preserve">Which day does the trash get collected here, and do we need to sort out the recycling ourselves?  </w:t>
      </w:r>
      <w:r>
        <w:rPr>
          <w:rFonts w:ascii="Calibri" w:hAnsi="Calibri"/>
          <w:i/>
          <w:sz w:val="22"/>
        </w:rPr>
        <w:t>Ở đây rác được thu vào ngày nào, và chúng tôi có cần tự phân loại đồ tái chế không?</w:t>
      </w:r>
    </w:p>
    <w:p>
      <w:pPr>
        <w:spacing w:after="160" w:line="312" w:lineRule="auto"/>
        <w:jc w:val="both"/>
      </w:pPr>
      <w:r>
        <w:rPr>
          <w:rFonts w:ascii="Calibri" w:hAnsi="Calibri"/>
          <w:b/>
          <w:sz w:val="22"/>
        </w:rPr>
        <w:t xml:space="preserve">Ms Lan: </w:t>
      </w:r>
      <w:r>
        <w:rPr>
          <w:rFonts w:ascii="Calibri" w:hAnsi="Calibri"/>
          <w:sz w:val="22"/>
        </w:rPr>
        <w:t xml:space="preserve">Trash goes out on Tuesday mornings, and recycling is picked up every other Friday, so keep that one in mind.  </w:t>
      </w:r>
      <w:r>
        <w:rPr>
          <w:rFonts w:ascii="Calibri" w:hAnsi="Calibri"/>
          <w:i/>
          <w:sz w:val="22"/>
        </w:rPr>
        <w:t>Rác được thu vào sáng thứ Ba, còn đồ tái chế thì cách tuần lại thu vào thứ Sáu, anh nhớ để ý nhé.</w:t>
      </w:r>
    </w:p>
    <w:p>
      <w:pPr>
        <w:spacing w:after="160" w:line="312" w:lineRule="auto"/>
        <w:jc w:val="both"/>
      </w:pPr>
      <w:r>
        <w:rPr>
          <w:rFonts w:ascii="Calibri" w:hAnsi="Calibri"/>
          <w:b/>
          <w:sz w:val="22"/>
        </w:rPr>
        <w:t xml:space="preserve">Mr Penhollow: </w:t>
      </w:r>
      <w:r>
        <w:rPr>
          <w:rFonts w:ascii="Calibri" w:hAnsi="Calibri"/>
          <w:sz w:val="22"/>
        </w:rPr>
        <w:t xml:space="preserve">Thanks for the heads-up, I would have definitely missed the recycling schedule without you mentioning it.  </w:t>
      </w:r>
      <w:r>
        <w:rPr>
          <w:rFonts w:ascii="Calibri" w:hAnsi="Calibri"/>
          <w:i/>
          <w:sz w:val="22"/>
        </w:rPr>
        <w:t>Cảm ơn chị đã nhắc trước, chắc chắn anh sẽ quên mất lịch thu đồ tái chế nếu chị không nói.</w:t>
      </w:r>
    </w:p>
    <w:p>
      <w:pPr>
        <w:spacing w:after="160" w:line="312" w:lineRule="auto"/>
        <w:jc w:val="both"/>
      </w:pPr>
      <w:r>
        <w:rPr>
          <w:rFonts w:ascii="Calibri" w:hAnsi="Calibri"/>
          <w:b/>
          <w:sz w:val="22"/>
        </w:rPr>
        <w:t xml:space="preserve">Ms Lan: </w:t>
      </w:r>
      <w:r>
        <w:rPr>
          <w:rFonts w:ascii="Calibri" w:hAnsi="Calibri"/>
          <w:sz w:val="22"/>
        </w:rPr>
        <w:t xml:space="preserve">I put together a small welcome basket for you and your wife, just some local honey and a few snacks.  </w:t>
      </w:r>
      <w:r>
        <w:rPr>
          <w:rFonts w:ascii="Calibri" w:hAnsi="Calibri"/>
          <w:i/>
          <w:sz w:val="22"/>
        </w:rPr>
        <w:t>Tôi chuẩn bị một giỏ quà nhỏ chào mừng cho anh và chị nhà, chỉ có mật ong địa phương với vài món ăn vặt thôi.</w:t>
      </w:r>
    </w:p>
    <w:p>
      <w:pPr>
        <w:spacing w:after="160" w:line="312" w:lineRule="auto"/>
        <w:jc w:val="both"/>
      </w:pPr>
      <w:r>
        <w:rPr>
          <w:rFonts w:ascii="Calibri" w:hAnsi="Calibri"/>
          <w:b/>
          <w:sz w:val="22"/>
        </w:rPr>
        <w:t xml:space="preserve">Mr Penhollow: </w:t>
      </w:r>
      <w:r>
        <w:rPr>
          <w:rFonts w:ascii="Calibri" w:hAnsi="Calibri"/>
          <w:sz w:val="22"/>
        </w:rPr>
        <w:t xml:space="preserve">That's incredibly thoughtful, you really didn't have to go to all that trouble for us.  </w:t>
      </w:r>
      <w:r>
        <w:rPr>
          <w:rFonts w:ascii="Calibri" w:hAnsi="Calibri"/>
          <w:i/>
          <w:sz w:val="22"/>
        </w:rPr>
        <w:t>Chị chu đáo quá, thật ra anh chị không cần phải mất công như vậy đâu.</w:t>
      </w:r>
    </w:p>
    <w:p>
      <w:pPr>
        <w:spacing w:after="160" w:line="312" w:lineRule="auto"/>
        <w:jc w:val="both"/>
      </w:pPr>
      <w:r>
        <w:rPr>
          <w:rFonts w:ascii="Calibri" w:hAnsi="Calibri"/>
          <w:b/>
          <w:sz w:val="22"/>
        </w:rPr>
        <w:t xml:space="preserve">Ms Lan: </w:t>
      </w:r>
      <w:r>
        <w:rPr>
          <w:rFonts w:ascii="Calibri" w:hAnsi="Calibri"/>
          <w:sz w:val="22"/>
        </w:rPr>
        <w:t xml:space="preserve">It's a little tradition on this street, every new family gets something small when they arrive.  </w:t>
      </w:r>
      <w:r>
        <w:rPr>
          <w:rFonts w:ascii="Calibri" w:hAnsi="Calibri"/>
          <w:i/>
          <w:sz w:val="22"/>
        </w:rPr>
        <w:t>Đó là truyền thống nhỏ của con đường này mà, gia đình nào mới đến cũng được tặng chút quà.</w:t>
      </w:r>
    </w:p>
    <w:p>
      <w:pPr>
        <w:spacing w:after="160" w:line="312" w:lineRule="auto"/>
        <w:jc w:val="both"/>
      </w:pPr>
      <w:r>
        <w:rPr>
          <w:rFonts w:ascii="Calibri" w:hAnsi="Calibri"/>
          <w:b/>
          <w:sz w:val="22"/>
        </w:rPr>
        <w:t xml:space="preserve">Mr Penhollow: </w:t>
      </w:r>
      <w:r>
        <w:rPr>
          <w:rFonts w:ascii="Calibri" w:hAnsi="Calibri"/>
          <w:sz w:val="22"/>
        </w:rPr>
        <w:t xml:space="preserve">Could you point me toward the family with the two dogs, I think we met them briefly yesterday?  </w:t>
      </w:r>
      <w:r>
        <w:rPr>
          <w:rFonts w:ascii="Calibri" w:hAnsi="Calibri"/>
          <w:i/>
          <w:sz w:val="22"/>
        </w:rPr>
        <w:t>Chị có thể chỉ giúp anh nhà có hai con chó không, hình như hôm qua anh có gặp thoáng qua.</w:t>
      </w:r>
    </w:p>
    <w:p>
      <w:pPr>
        <w:spacing w:after="160" w:line="312" w:lineRule="auto"/>
        <w:jc w:val="both"/>
      </w:pPr>
      <w:r>
        <w:rPr>
          <w:rFonts w:ascii="Calibri" w:hAnsi="Calibri"/>
          <w:b/>
          <w:sz w:val="22"/>
        </w:rPr>
        <w:t xml:space="preserve">Ms Lan: </w:t>
      </w:r>
      <w:r>
        <w:rPr>
          <w:rFonts w:ascii="Calibri" w:hAnsi="Calibri"/>
          <w:sz w:val="22"/>
        </w:rPr>
        <w:t xml:space="preserve">That's the Carter family, they live right across the street in the house with the red door.  </w:t>
      </w:r>
      <w:r>
        <w:rPr>
          <w:rFonts w:ascii="Calibri" w:hAnsi="Calibri"/>
          <w:i/>
          <w:sz w:val="22"/>
        </w:rPr>
        <w:t>Đó là nhà Carter, họ sống ngay đối diện bên kia đường, căn nhà có cửa màu đỏ đó.</w:t>
      </w:r>
    </w:p>
    <w:p>
      <w:pPr>
        <w:spacing w:after="160" w:line="312" w:lineRule="auto"/>
        <w:jc w:val="both"/>
      </w:pPr>
      <w:r>
        <w:rPr>
          <w:rFonts w:ascii="Calibri" w:hAnsi="Calibri"/>
          <w:b/>
          <w:sz w:val="22"/>
        </w:rPr>
        <w:t xml:space="preserve">Mr Penhollow: </w:t>
      </w:r>
      <w:r>
        <w:rPr>
          <w:rFonts w:ascii="Calibri" w:hAnsi="Calibri"/>
          <w:sz w:val="22"/>
        </w:rPr>
        <w:t xml:space="preserve">Ah, that makes sense, their dogs were very friendly when they came over to say hello.  </w:t>
      </w:r>
      <w:r>
        <w:rPr>
          <w:rFonts w:ascii="Calibri" w:hAnsi="Calibri"/>
          <w:i/>
          <w:sz w:val="22"/>
        </w:rPr>
        <w:t>À, thế thì đúng rồi, hai con chó của họ khá thân thiện khi chạy sang chào hỏi hôm qua.</w:t>
      </w:r>
    </w:p>
    <w:p>
      <w:pPr>
        <w:spacing w:after="160" w:line="312" w:lineRule="auto"/>
        <w:jc w:val="both"/>
      </w:pPr>
      <w:r>
        <w:rPr>
          <w:rFonts w:ascii="Calibri" w:hAnsi="Calibri"/>
          <w:b/>
          <w:sz w:val="22"/>
        </w:rPr>
        <w:t xml:space="preserve">Ms Lan: </w:t>
      </w:r>
      <w:r>
        <w:rPr>
          <w:rFonts w:ascii="Calibri" w:hAnsi="Calibri"/>
          <w:sz w:val="22"/>
        </w:rPr>
        <w:t xml:space="preserve">There's a group chat for the street where everyone shares updates, I can add you if you'd like.  </w:t>
      </w:r>
      <w:r>
        <w:rPr>
          <w:rFonts w:ascii="Calibri" w:hAnsi="Calibri"/>
          <w:i/>
          <w:sz w:val="22"/>
        </w:rPr>
        <w:t>Có một nhóm chat chung của cả con đường để mọi người cập nhật tin tức, tôi có thể thêm anh vào nếu anh muốn.</w:t>
      </w:r>
    </w:p>
    <w:p>
      <w:pPr>
        <w:spacing w:after="160" w:line="312" w:lineRule="auto"/>
        <w:jc w:val="both"/>
      </w:pPr>
      <w:r>
        <w:rPr>
          <w:rFonts w:ascii="Calibri" w:hAnsi="Calibri"/>
          <w:b/>
          <w:sz w:val="22"/>
        </w:rPr>
        <w:t xml:space="preserve">Mr Penhollow: </w:t>
      </w:r>
      <w:r>
        <w:rPr>
          <w:rFonts w:ascii="Calibri" w:hAnsi="Calibri"/>
          <w:sz w:val="22"/>
        </w:rPr>
        <w:t xml:space="preserve">That would be really useful, I'd love to stay in the loop about what's happening around here.  </w:t>
      </w:r>
      <w:r>
        <w:rPr>
          <w:rFonts w:ascii="Calibri" w:hAnsi="Calibri"/>
          <w:i/>
          <w:sz w:val="22"/>
        </w:rPr>
        <w:t>Vậy thì hữu ích lắm, anh rất muốn nắm được tình hình xung quanh đây.</w:t>
      </w:r>
    </w:p>
    <w:p>
      <w:pPr>
        <w:spacing w:after="160" w:line="312" w:lineRule="auto"/>
        <w:jc w:val="both"/>
      </w:pPr>
      <w:r>
        <w:rPr>
          <w:rFonts w:ascii="Calibri" w:hAnsi="Calibri"/>
          <w:b/>
          <w:sz w:val="22"/>
        </w:rPr>
        <w:t xml:space="preserve">Ms Lan: </w:t>
      </w:r>
      <w:r>
        <w:rPr>
          <w:rFonts w:ascii="Calibri" w:hAnsi="Calibri"/>
          <w:sz w:val="22"/>
        </w:rPr>
        <w:t xml:space="preserve">I'll send you the link tonight, people mostly use it for lost pets and small favors.  </w:t>
      </w:r>
      <w:r>
        <w:rPr>
          <w:rFonts w:ascii="Calibri" w:hAnsi="Calibri"/>
          <w:i/>
          <w:sz w:val="22"/>
        </w:rPr>
        <w:t>Tối nay tôi sẽ gửi link cho anh, mọi người chủ yếu dùng để báo thú lạc hoặc nhờ giúp đỡ nhỏ.</w:t>
      </w:r>
    </w:p>
    <w:p>
      <w:pPr>
        <w:spacing w:after="160" w:line="312" w:lineRule="auto"/>
        <w:jc w:val="both"/>
      </w:pPr>
      <w:r>
        <w:rPr>
          <w:rFonts w:ascii="Calibri" w:hAnsi="Calibri"/>
          <w:b/>
          <w:sz w:val="22"/>
        </w:rPr>
        <w:t xml:space="preserve">Mr Penhollow: </w:t>
      </w:r>
      <w:r>
        <w:rPr>
          <w:rFonts w:ascii="Calibri" w:hAnsi="Calibri"/>
          <w:sz w:val="22"/>
        </w:rPr>
        <w:t xml:space="preserve">Is the street usually this quiet, or are we just catching it on an unusually calm day?  </w:t>
      </w:r>
      <w:r>
        <w:rPr>
          <w:rFonts w:ascii="Calibri" w:hAnsi="Calibri"/>
          <w:i/>
          <w:sz w:val="22"/>
        </w:rPr>
        <w:t>Con đường này thường yên tĩnh như vậy à, hay chỉ tình cờ hôm nay đặc biệt yên bình thôi?</w:t>
      </w:r>
    </w:p>
    <w:p>
      <w:pPr>
        <w:spacing w:after="160" w:line="312" w:lineRule="auto"/>
        <w:jc w:val="both"/>
      </w:pPr>
      <w:r>
        <w:rPr>
          <w:rFonts w:ascii="Calibri" w:hAnsi="Calibri"/>
          <w:b/>
          <w:sz w:val="22"/>
        </w:rPr>
        <w:t xml:space="preserve">Ms Lan: </w:t>
      </w:r>
      <w:r>
        <w:rPr>
          <w:rFonts w:ascii="Calibri" w:hAnsi="Calibri"/>
          <w:sz w:val="22"/>
        </w:rPr>
        <w:t xml:space="preserve">It's generally pretty quiet, except on weekends when the kids are out playing in the yards.  </w:t>
      </w:r>
      <w:r>
        <w:rPr>
          <w:rFonts w:ascii="Calibri" w:hAnsi="Calibri"/>
          <w:i/>
          <w:sz w:val="22"/>
        </w:rPr>
        <w:t>Nhìn chung khá yên tĩnh, trừ cuối tuần khi bọn trẻ ra sân chơi đùa thôi.</w:t>
      </w:r>
    </w:p>
    <w:p>
      <w:pPr>
        <w:spacing w:after="160" w:line="312" w:lineRule="auto"/>
        <w:jc w:val="both"/>
      </w:pPr>
      <w:r>
        <w:rPr>
          <w:rFonts w:ascii="Calibri" w:hAnsi="Calibri"/>
          <w:b/>
          <w:sz w:val="22"/>
        </w:rPr>
        <w:t xml:space="preserve">Mr Penhollow: </w:t>
      </w:r>
      <w:r>
        <w:rPr>
          <w:rFonts w:ascii="Calibri" w:hAnsi="Calibri"/>
          <w:sz w:val="22"/>
        </w:rPr>
        <w:t xml:space="preserve">That sounds perfect, honestly, we moved here specifically looking for somewhere calmer than our old apartment.  </w:t>
      </w:r>
      <w:r>
        <w:rPr>
          <w:rFonts w:ascii="Calibri" w:hAnsi="Calibri"/>
          <w:i/>
          <w:sz w:val="22"/>
        </w:rPr>
        <w:t>Vậy thì tuyệt quá, thật ra chúng tôi chuyển đến đây vì muốn tìm chỗ yên tĩnh hơn căn hộ cũ.</w:t>
      </w:r>
    </w:p>
    <w:p>
      <w:pPr>
        <w:spacing w:after="160" w:line="312" w:lineRule="auto"/>
        <w:jc w:val="both"/>
      </w:pPr>
      <w:r>
        <w:rPr>
          <w:rFonts w:ascii="Calibri" w:hAnsi="Calibri"/>
          <w:b/>
          <w:sz w:val="22"/>
        </w:rPr>
        <w:t xml:space="preserve">Ms Lan: </w:t>
      </w:r>
      <w:r>
        <w:rPr>
          <w:rFonts w:ascii="Calibri" w:hAnsi="Calibri"/>
          <w:sz w:val="22"/>
        </w:rPr>
        <w:t xml:space="preserve">We're having a small block party next month, nothing fancy, just food and chairs set out on the street.  </w:t>
      </w:r>
      <w:r>
        <w:rPr>
          <w:rFonts w:ascii="Calibri" w:hAnsi="Calibri"/>
          <w:i/>
          <w:sz w:val="22"/>
        </w:rPr>
        <w:t>Tháng sau chúng tôi có một buổi tiệc nhỏ ngoài đường, không có gì cầu kỳ, chỉ là đồ ăn và ghế bày ra ngoài thôi.</w:t>
      </w:r>
    </w:p>
    <w:p>
      <w:pPr>
        <w:spacing w:after="160" w:line="312" w:lineRule="auto"/>
        <w:jc w:val="both"/>
      </w:pPr>
      <w:r>
        <w:rPr>
          <w:rFonts w:ascii="Calibri" w:hAnsi="Calibri"/>
          <w:b/>
          <w:sz w:val="22"/>
        </w:rPr>
        <w:t xml:space="preserve">Mr Penhollow: </w:t>
      </w:r>
      <w:r>
        <w:rPr>
          <w:rFonts w:ascii="Calibri" w:hAnsi="Calibri"/>
          <w:sz w:val="22"/>
        </w:rPr>
        <w:t xml:space="preserve">We'd love to come, it sounds like a great way to meet more of the neighbors properly.  </w:t>
      </w:r>
      <w:r>
        <w:rPr>
          <w:rFonts w:ascii="Calibri" w:hAnsi="Calibri"/>
          <w:i/>
          <w:sz w:val="22"/>
        </w:rPr>
        <w:t>Vợ chồng tôi rất muốn tham gia, nghe có vẻ là cách hay để làm quen thêm với hàng xóm.</w:t>
      </w:r>
    </w:p>
    <w:p>
      <w:pPr>
        <w:spacing w:after="160" w:line="312" w:lineRule="auto"/>
        <w:jc w:val="both"/>
      </w:pPr>
      <w:r>
        <w:rPr>
          <w:rFonts w:ascii="Calibri" w:hAnsi="Calibri"/>
          <w:b/>
          <w:sz w:val="22"/>
        </w:rPr>
        <w:t xml:space="preserve">Ms Lan: </w:t>
      </w:r>
      <w:r>
        <w:rPr>
          <w:rFonts w:ascii="Calibri" w:hAnsi="Calibri"/>
          <w:sz w:val="22"/>
        </w:rPr>
        <w:t xml:space="preserve">Wonderful, I'll let you know the exact date once the other families confirm their schedules.  </w:t>
      </w:r>
      <w:r>
        <w:rPr>
          <w:rFonts w:ascii="Calibri" w:hAnsi="Calibri"/>
          <w:i/>
          <w:sz w:val="22"/>
        </w:rPr>
        <w:t>Tuyệt quá, tôi sẽ báo ngày chính xác cho anh khi các gia đình khác xác nhận lịch xong.</w:t>
      </w:r>
    </w:p>
    <w:p>
      <w:pPr>
        <w:spacing w:after="160" w:line="312" w:lineRule="auto"/>
        <w:jc w:val="both"/>
      </w:pPr>
      <w:r>
        <w:rPr>
          <w:rFonts w:ascii="Calibri" w:hAnsi="Calibri"/>
          <w:b/>
          <w:sz w:val="22"/>
        </w:rPr>
        <w:t xml:space="preserve">Mr Penhollow: </w:t>
      </w:r>
      <w:r>
        <w:rPr>
          <w:rFonts w:ascii="Calibri" w:hAnsi="Calibri"/>
          <w:sz w:val="22"/>
        </w:rPr>
        <w:t xml:space="preserve">Everyone here has been so welcoming, it already feels friendlier than anywhere else we've ever lived.  </w:t>
      </w:r>
      <w:r>
        <w:rPr>
          <w:rFonts w:ascii="Calibri" w:hAnsi="Calibri"/>
          <w:i/>
          <w:sz w:val="22"/>
        </w:rPr>
        <w:t>Mọi người ở đây thân thiện quá, con đường này đã có cảm giác ấm áp hơn bất kỳ nơi nào chúng tôi từng sống.</w:t>
      </w:r>
    </w:p>
    <w:p>
      <w:pPr>
        <w:spacing w:after="160" w:line="312" w:lineRule="auto"/>
        <w:jc w:val="both"/>
      </w:pPr>
      <w:r>
        <w:rPr>
          <w:rFonts w:ascii="Calibri" w:hAnsi="Calibri"/>
          <w:b/>
          <w:sz w:val="22"/>
        </w:rPr>
        <w:t xml:space="preserve">Ms Lan: </w:t>
      </w:r>
      <w:r>
        <w:rPr>
          <w:rFonts w:ascii="Calibri" w:hAnsi="Calibri"/>
          <w:sz w:val="22"/>
        </w:rPr>
        <w:t xml:space="preserve">I'm glad to hear that, this street has always looked out for each other, and I hope it stays that way.  </w:t>
      </w:r>
      <w:r>
        <w:rPr>
          <w:rFonts w:ascii="Calibri" w:hAnsi="Calibri"/>
          <w:i/>
          <w:sz w:val="22"/>
        </w:rPr>
        <w:t>Tôi rất vui khi nghe vậy, con đường này luôn biết quan tâm lẫn nhau, và tôi mong nó sẽ luôn như thế.</w:t>
      </w:r>
    </w:p>
    <w:p>
      <w:pPr>
        <w:spacing w:after="160" w:line="312" w:lineRule="auto"/>
        <w:jc w:val="both"/>
      </w:pPr>
      <w:r>
        <w:rPr>
          <w:rFonts w:ascii="Calibri" w:hAnsi="Calibri"/>
          <w:b/>
          <w:sz w:val="22"/>
        </w:rPr>
        <w:t xml:space="preserve">Mr Penhollow: </w:t>
      </w:r>
      <w:r>
        <w:rPr>
          <w:rFonts w:ascii="Calibri" w:hAnsi="Calibri"/>
          <w:sz w:val="22"/>
        </w:rPr>
        <w:t xml:space="preserve">I can already tell we made the right choice moving here, with such kind neighbors all around us.  </w:t>
      </w:r>
      <w:r>
        <w:rPr>
          <w:rFonts w:ascii="Calibri" w:hAnsi="Calibri"/>
          <w:i/>
          <w:sz w:val="22"/>
        </w:rPr>
        <w:t>Anh có thể thấy ngay vợ chồng tôi đã chọn đúng chỗ, xung quanh toàn là những hàng xóm tốt bụng như vậy.</w:t>
      </w:r>
    </w:p>
    <w:p>
      <w:pPr>
        <w:spacing w:after="160" w:line="312" w:lineRule="auto"/>
        <w:jc w:val="both"/>
      </w:pPr>
      <w:r>
        <w:rPr>
          <w:rFonts w:ascii="Calibri" w:hAnsi="Calibri"/>
          <w:b/>
          <w:sz w:val="22"/>
        </w:rPr>
        <w:t xml:space="preserve">Ms Lan: </w:t>
      </w:r>
      <w:r>
        <w:rPr>
          <w:rFonts w:ascii="Calibri" w:hAnsi="Calibri"/>
          <w:sz w:val="22"/>
        </w:rPr>
        <w:t xml:space="preserve">If you ever need the name of a reliable plumber or electrician, several of us on this street can recommend someone.  </w:t>
      </w:r>
      <w:r>
        <w:rPr>
          <w:rFonts w:ascii="Calibri" w:hAnsi="Calibri"/>
          <w:i/>
          <w:sz w:val="22"/>
        </w:rPr>
        <w:t>Nếu anh cần tên một thợ sửa ống nước hay thợ điện đáng tin cậy, mấy người ở con đường này có thể giới thiệu giúp.</w:t>
      </w:r>
    </w:p>
    <w:p>
      <w:pPr>
        <w:spacing w:after="160" w:line="312" w:lineRule="auto"/>
        <w:jc w:val="both"/>
      </w:pPr>
      <w:r>
        <w:rPr>
          <w:rFonts w:ascii="Calibri" w:hAnsi="Calibri"/>
          <w:b/>
          <w:sz w:val="22"/>
        </w:rPr>
        <w:t xml:space="preserve">Mr Penhollow: </w:t>
      </w:r>
      <w:r>
        <w:rPr>
          <w:rFonts w:ascii="Calibri" w:hAnsi="Calibri"/>
          <w:sz w:val="22"/>
        </w:rPr>
        <w:t xml:space="preserve">I'll definitely take you up on that, we don't know a single tradesperson in this city yet.  </w:t>
      </w:r>
      <w:r>
        <w:rPr>
          <w:rFonts w:ascii="Calibri" w:hAnsi="Calibri"/>
          <w:i/>
          <w:sz w:val="22"/>
        </w:rPr>
        <w:t>Anh chắc chắn sẽ nhờ chị việc đó, hiện giờ chúng tôi chưa quen thợ nào trong thành phố này cả.</w:t>
      </w:r>
    </w:p>
    <w:p>
      <w:pPr>
        <w:spacing w:after="160" w:line="312" w:lineRule="auto"/>
        <w:jc w:val="both"/>
      </w:pPr>
      <w:r>
        <w:rPr>
          <w:rFonts w:ascii="Calibri" w:hAnsi="Calibri"/>
          <w:b/>
          <w:sz w:val="22"/>
        </w:rPr>
        <w:t xml:space="preserve">Ms Lan: </w:t>
      </w:r>
      <w:r>
        <w:rPr>
          <w:rFonts w:ascii="Calibri" w:hAnsi="Calibri"/>
          <w:sz w:val="22"/>
        </w:rPr>
        <w:t xml:space="preserve">Just ask in the group chat whenever you need one, someone usually has a name within the hour.  </w:t>
      </w:r>
      <w:r>
        <w:rPr>
          <w:rFonts w:ascii="Calibri" w:hAnsi="Calibri"/>
          <w:i/>
          <w:sz w:val="22"/>
        </w:rPr>
        <w:t>Anh cứ hỏi trong nhóm chat bất cứ lúc nào cần, thường chỉ trong một tiếng là có người giới thiệu ngay.</w:t>
      </w:r>
    </w:p>
    <w:p>
      <w:pPr>
        <w:spacing w:after="160" w:line="312" w:lineRule="auto"/>
        <w:jc w:val="both"/>
      </w:pPr>
      <w:r>
        <w:rPr>
          <w:rFonts w:ascii="Calibri" w:hAnsi="Calibri"/>
          <w:b/>
          <w:sz w:val="22"/>
        </w:rPr>
        <w:t xml:space="preserve">Ms Lan: </w:t>
      </w:r>
      <w:r>
        <w:rPr>
          <w:rFonts w:ascii="Calibri" w:hAnsi="Calibri"/>
          <w:sz w:val="22"/>
        </w:rPr>
        <w:t xml:space="preserve">Would you happen to have a ladder I could borrow for an hour, I need to clean out my gutters.  </w:t>
      </w:r>
      <w:r>
        <w:rPr>
          <w:rFonts w:ascii="Calibri" w:hAnsi="Calibri"/>
          <w:i/>
          <w:sz w:val="22"/>
        </w:rPr>
        <w:t>Anh có thang nào tôi mượn tạm một tiếng được không, tôi cần dọn máng xối trên mái nhà.</w:t>
      </w:r>
    </w:p>
    <w:p>
      <w:pPr>
        <w:spacing w:after="160" w:line="312" w:lineRule="auto"/>
        <w:jc w:val="both"/>
      </w:pPr>
      <w:r>
        <w:rPr>
          <w:rFonts w:ascii="Calibri" w:hAnsi="Calibri"/>
          <w:b/>
          <w:sz w:val="22"/>
        </w:rPr>
        <w:t xml:space="preserve">Mr Penhollow: </w:t>
      </w:r>
      <w:r>
        <w:rPr>
          <w:rFonts w:ascii="Calibri" w:hAnsi="Calibri"/>
          <w:sz w:val="22"/>
        </w:rPr>
        <w:t xml:space="preserve">Of course, mine's in the garage, I'll bring it over right now and show you how it folds out.  </w:t>
      </w:r>
      <w:r>
        <w:rPr>
          <w:rFonts w:ascii="Calibri" w:hAnsi="Calibri"/>
          <w:i/>
          <w:sz w:val="22"/>
        </w:rPr>
        <w:t>Được chứ, thang của anh để trong ga-ra, để anh mang sang ngay và chỉ chị cách mở nó ra.</w:t>
      </w:r>
    </w:p>
    <w:p>
      <w:pPr>
        <w:spacing w:after="160" w:line="312" w:lineRule="auto"/>
        <w:jc w:val="both"/>
      </w:pPr>
      <w:r>
        <w:rPr>
          <w:rFonts w:ascii="Calibri" w:hAnsi="Calibri"/>
          <w:b/>
          <w:sz w:val="22"/>
        </w:rPr>
        <w:t xml:space="preserve">Ms Lan: </w:t>
      </w:r>
      <w:r>
        <w:rPr>
          <w:rFonts w:ascii="Calibri" w:hAnsi="Calibri"/>
          <w:sz w:val="22"/>
        </w:rPr>
        <w:t xml:space="preserve">Thank you so much, I'll have it back to you before it gets dark this evening.  </w:t>
      </w:r>
      <w:r>
        <w:rPr>
          <w:rFonts w:ascii="Calibri" w:hAnsi="Calibri"/>
          <w:i/>
          <w:sz w:val="22"/>
        </w:rPr>
        <w:t>Cảm ơn anh nhiều lắm, tôi sẽ trả lại trước khi trời tối tối nay.</w:t>
      </w:r>
    </w:p>
    <w:p>
      <w:pPr>
        <w:spacing w:after="160" w:line="312" w:lineRule="auto"/>
        <w:jc w:val="both"/>
      </w:pPr>
      <w:r>
        <w:rPr>
          <w:rFonts w:ascii="Calibri" w:hAnsi="Calibri"/>
          <w:b/>
          <w:sz w:val="22"/>
        </w:rPr>
        <w:t xml:space="preserve">Mr Penhollow: </w:t>
      </w:r>
      <w:r>
        <w:rPr>
          <w:rFonts w:ascii="Calibri" w:hAnsi="Calibri"/>
          <w:sz w:val="22"/>
        </w:rPr>
        <w:t xml:space="preserve">Could I borrow your hedge trimmer for the afternoon, mine broke halfway through the front garden?  </w:t>
      </w:r>
      <w:r>
        <w:rPr>
          <w:rFonts w:ascii="Calibri" w:hAnsi="Calibri"/>
          <w:i/>
          <w:sz w:val="22"/>
        </w:rPr>
        <w:t>Tôi mượn máy cắt hàng rào của chị cho buổi chiều nay được không, máy của tôi bị hỏng khi làm được nửa vườn trước?</w:t>
      </w:r>
    </w:p>
    <w:p>
      <w:pPr>
        <w:spacing w:after="160" w:line="312" w:lineRule="auto"/>
        <w:jc w:val="both"/>
      </w:pPr>
      <w:r>
        <w:rPr>
          <w:rFonts w:ascii="Calibri" w:hAnsi="Calibri"/>
          <w:b/>
          <w:sz w:val="22"/>
        </w:rPr>
        <w:t xml:space="preserve">Ms Lan: </w:t>
      </w:r>
      <w:r>
        <w:rPr>
          <w:rFonts w:ascii="Calibri" w:hAnsi="Calibri"/>
          <w:sz w:val="22"/>
        </w:rPr>
        <w:t xml:space="preserve">Sure, it's a bit heavy, so let me show you how to adjust the blade before you start.  </w:t>
      </w:r>
      <w:r>
        <w:rPr>
          <w:rFonts w:ascii="Calibri" w:hAnsi="Calibri"/>
          <w:i/>
          <w:sz w:val="22"/>
        </w:rPr>
        <w:t>Được chứ, nó hơi nặng, để tôi chỉ anh cách chỉnh lưỡi dao trước khi bắt đầu.</w:t>
      </w:r>
    </w:p>
    <w:p>
      <w:pPr>
        <w:spacing w:after="160" w:line="312" w:lineRule="auto"/>
        <w:jc w:val="both"/>
      </w:pPr>
      <w:r>
        <w:rPr>
          <w:rFonts w:ascii="Calibri" w:hAnsi="Calibri"/>
          <w:b/>
          <w:sz w:val="22"/>
        </w:rPr>
        <w:t xml:space="preserve">Mr Penhollow: </w:t>
      </w:r>
      <w:r>
        <w:rPr>
          <w:rFonts w:ascii="Calibri" w:hAnsi="Calibri"/>
          <w:sz w:val="22"/>
        </w:rPr>
        <w:t xml:space="preserve">That's very helpful, I'll make sure to clean it off before I bring it back to you.  </w:t>
      </w:r>
      <w:r>
        <w:rPr>
          <w:rFonts w:ascii="Calibri" w:hAnsi="Calibri"/>
          <w:i/>
          <w:sz w:val="22"/>
        </w:rPr>
        <w:t>Hữu ích lắm, tôi sẽ lau sạch trước khi trả lại chị.</w:t>
      </w:r>
    </w:p>
    <w:p>
      <w:pPr>
        <w:spacing w:after="160" w:line="312" w:lineRule="auto"/>
        <w:jc w:val="both"/>
      </w:pPr>
      <w:r>
        <w:rPr>
          <w:rFonts w:ascii="Calibri" w:hAnsi="Calibri"/>
          <w:b/>
          <w:sz w:val="22"/>
        </w:rPr>
        <w:t xml:space="preserve">Ms Lan: </w:t>
      </w:r>
      <w:r>
        <w:rPr>
          <w:rFonts w:ascii="Calibri" w:hAnsi="Calibri"/>
          <w:sz w:val="22"/>
        </w:rPr>
        <w:t xml:space="preserve">I hate to ask, but could I borrow your power drill, I'm trying to hang a few shelves this weekend?  </w:t>
      </w:r>
      <w:r>
        <w:rPr>
          <w:rFonts w:ascii="Calibri" w:hAnsi="Calibri"/>
          <w:i/>
          <w:sz w:val="22"/>
        </w:rPr>
        <w:t>Tôi hơi ngại hỏi, nhưng tôi mượn máy khoan của anh được không, cuối tuần này tôi đang muốn lắp vài cái kệ?</w:t>
      </w:r>
    </w:p>
    <w:p>
      <w:pPr>
        <w:spacing w:after="160" w:line="312" w:lineRule="auto"/>
        <w:jc w:val="both"/>
      </w:pPr>
      <w:r>
        <w:rPr>
          <w:rFonts w:ascii="Calibri" w:hAnsi="Calibri"/>
          <w:b/>
          <w:sz w:val="22"/>
        </w:rPr>
        <w:t xml:space="preserve">Mr Penhollow: </w:t>
      </w:r>
      <w:r>
        <w:rPr>
          <w:rFonts w:ascii="Calibri" w:hAnsi="Calibri"/>
          <w:sz w:val="22"/>
        </w:rPr>
        <w:t xml:space="preserve">Not a problem at all, I'll drop it off with a box of extra drill bits too.  </w:t>
      </w:r>
      <w:r>
        <w:rPr>
          <w:rFonts w:ascii="Calibri" w:hAnsi="Calibri"/>
          <w:i/>
          <w:sz w:val="22"/>
        </w:rPr>
        <w:t>Không vấn đề gì cả, tôi sẽ mang sang kèm một hộp mũi khoan dự phòng luôn.</w:t>
      </w:r>
    </w:p>
    <w:p>
      <w:pPr>
        <w:spacing w:after="160" w:line="312" w:lineRule="auto"/>
        <w:jc w:val="both"/>
      </w:pPr>
      <w:r>
        <w:rPr>
          <w:rFonts w:ascii="Calibri" w:hAnsi="Calibri"/>
          <w:b/>
          <w:sz w:val="22"/>
        </w:rPr>
        <w:t xml:space="preserve">Ms Lan: </w:t>
      </w:r>
      <w:r>
        <w:rPr>
          <w:rFonts w:ascii="Calibri" w:hAnsi="Calibri"/>
          <w:sz w:val="22"/>
        </w:rPr>
        <w:t xml:space="preserve">That's perfect, I wasn't looking forward to going out and buying one just for a few shelves.  </w:t>
      </w:r>
      <w:r>
        <w:rPr>
          <w:rFonts w:ascii="Calibri" w:hAnsi="Calibri"/>
          <w:i/>
          <w:sz w:val="22"/>
        </w:rPr>
        <w:t>Tuyệt quá, tôi cũng không muốn phải đi mua hẳn một cái máy khoan chỉ để lắp vài cái kệ.</w:t>
      </w:r>
    </w:p>
    <w:p>
      <w:pPr>
        <w:spacing w:after="160" w:line="312" w:lineRule="auto"/>
        <w:jc w:val="both"/>
      </w:pPr>
      <w:r>
        <w:rPr>
          <w:rFonts w:ascii="Calibri" w:hAnsi="Calibri"/>
          <w:b/>
          <w:sz w:val="22"/>
        </w:rPr>
        <w:t xml:space="preserve">Mr Penhollow: </w:t>
      </w:r>
      <w:r>
        <w:rPr>
          <w:rFonts w:ascii="Calibri" w:hAnsi="Calibri"/>
          <w:sz w:val="22"/>
        </w:rPr>
        <w:t xml:space="preserve">Do you still have that wheelbarrow you mentioned, I'm moving some soil around the back garden tomorrow?  </w:t>
      </w:r>
      <w:r>
        <w:rPr>
          <w:rFonts w:ascii="Calibri" w:hAnsi="Calibri"/>
          <w:i/>
          <w:sz w:val="22"/>
        </w:rPr>
        <w:t>Chị còn giữ chiếc xe cút kít chị từng nhắc không, ngày mai tôi cần chuyển ít đất ở vườn sau?</w:t>
      </w:r>
    </w:p>
    <w:p>
      <w:pPr>
        <w:spacing w:after="160" w:line="312" w:lineRule="auto"/>
        <w:jc w:val="both"/>
      </w:pPr>
      <w:r>
        <w:rPr>
          <w:rFonts w:ascii="Calibri" w:hAnsi="Calibri"/>
          <w:b/>
          <w:sz w:val="22"/>
        </w:rPr>
        <w:t xml:space="preserve">Ms Lan: </w:t>
      </w:r>
      <w:r>
        <w:rPr>
          <w:rFonts w:ascii="Calibri" w:hAnsi="Calibri"/>
          <w:sz w:val="22"/>
        </w:rPr>
        <w:t xml:space="preserve">Yes, it's leaning against the side of the shed, feel free to grab it whenever you need it.  </w:t>
      </w:r>
      <w:r>
        <w:rPr>
          <w:rFonts w:ascii="Calibri" w:hAnsi="Calibri"/>
          <w:i/>
          <w:sz w:val="22"/>
        </w:rPr>
        <w:t>Có chứ, nó đang dựng bên hông kho, anh cứ lấy bất cứ lúc nào cần.</w:t>
      </w:r>
    </w:p>
    <w:p>
      <w:pPr>
        <w:spacing w:after="160" w:line="312" w:lineRule="auto"/>
        <w:jc w:val="both"/>
      </w:pPr>
      <w:r>
        <w:rPr>
          <w:rFonts w:ascii="Calibri" w:hAnsi="Calibri"/>
          <w:b/>
          <w:sz w:val="22"/>
        </w:rPr>
        <w:t xml:space="preserve">Mr Penhollow: </w:t>
      </w:r>
      <w:r>
        <w:rPr>
          <w:rFonts w:ascii="Calibri" w:hAnsi="Calibri"/>
          <w:sz w:val="22"/>
        </w:rPr>
        <w:t xml:space="preserve">Thanks, I'll return it by tomorrow evening once I've finished moving everything.  </w:t>
      </w:r>
      <w:r>
        <w:rPr>
          <w:rFonts w:ascii="Calibri" w:hAnsi="Calibri"/>
          <w:i/>
          <w:sz w:val="22"/>
        </w:rPr>
        <w:t>Cảm ơn chị, tôi sẽ trả lại trước tối mai khi chuyển xong hết mọi thứ.</w:t>
      </w:r>
    </w:p>
    <w:p>
      <w:pPr>
        <w:spacing w:after="160" w:line="312" w:lineRule="auto"/>
        <w:jc w:val="both"/>
      </w:pPr>
      <w:r>
        <w:rPr>
          <w:rFonts w:ascii="Calibri" w:hAnsi="Calibri"/>
          <w:b/>
          <w:sz w:val="22"/>
        </w:rPr>
        <w:t xml:space="preserve">Ms Lan: </w:t>
      </w:r>
      <w:r>
        <w:rPr>
          <w:rFonts w:ascii="Calibri" w:hAnsi="Calibri"/>
          <w:sz w:val="22"/>
        </w:rPr>
        <w:t xml:space="preserve">Could I borrow a few of your garden shears, mine have gone completely blunt after years of use?  </w:t>
      </w:r>
      <w:r>
        <w:rPr>
          <w:rFonts w:ascii="Calibri" w:hAnsi="Calibri"/>
          <w:i/>
          <w:sz w:val="22"/>
        </w:rPr>
        <w:t>Tôi mượn vài cái kéo cắt cỏ của anh được không, cái của tôi đã cùn hẳn sau nhiều năm dùng rồi?</w:t>
      </w:r>
    </w:p>
    <w:p>
      <w:pPr>
        <w:spacing w:after="160" w:line="312" w:lineRule="auto"/>
        <w:jc w:val="both"/>
      </w:pPr>
      <w:r>
        <w:rPr>
          <w:rFonts w:ascii="Calibri" w:hAnsi="Calibri"/>
          <w:b/>
          <w:sz w:val="22"/>
        </w:rPr>
        <w:t xml:space="preserve">Mr Penhollow: </w:t>
      </w:r>
      <w:r>
        <w:rPr>
          <w:rFonts w:ascii="Calibri" w:hAnsi="Calibri"/>
          <w:sz w:val="22"/>
        </w:rPr>
        <w:t xml:space="preserve">Absolutely, actually, you can just keep that old pair, I have a newer set I prefer using now.  </w:t>
      </w:r>
      <w:r>
        <w:rPr>
          <w:rFonts w:ascii="Calibri" w:hAnsi="Calibri"/>
          <w:i/>
          <w:sz w:val="22"/>
        </w:rPr>
        <w:t>Được chứ, thật ra chị cứ giữ luôn đôi cũ đó, tôi có bộ mới hơn nên dùng cái đó rồi.</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I'll make good use of them this spring.  </w:t>
      </w:r>
      <w:r>
        <w:rPr>
          <w:rFonts w:ascii="Calibri" w:hAnsi="Calibri"/>
          <w:i/>
          <w:sz w:val="22"/>
        </w:rPr>
        <w:t>Anh tốt bụng quá, cảm ơn anh, tôi sẽ dùng chúng nhiều vào mùa xuân này.</w:t>
      </w:r>
    </w:p>
    <w:p>
      <w:pPr>
        <w:spacing w:after="160" w:line="312" w:lineRule="auto"/>
        <w:jc w:val="both"/>
      </w:pPr>
      <w:r>
        <w:rPr>
          <w:rFonts w:ascii="Calibri" w:hAnsi="Calibri"/>
          <w:b/>
          <w:sz w:val="22"/>
        </w:rPr>
        <w:t xml:space="preserve">Mr Penhollow: </w:t>
      </w:r>
      <w:r>
        <w:rPr>
          <w:rFonts w:ascii="Calibri" w:hAnsi="Calibri"/>
          <w:sz w:val="22"/>
        </w:rPr>
        <w:t xml:space="preserve">Is your pressure washer available this weekend, I want to clean the moss off my driveway?  </w:t>
      </w:r>
      <w:r>
        <w:rPr>
          <w:rFonts w:ascii="Calibri" w:hAnsi="Calibri"/>
          <w:i/>
          <w:sz w:val="22"/>
        </w:rPr>
        <w:t>Máy xịt rửa áp lực của chị cuối tuần này có rảnh không, tôi muốn xịt sạch rêu trên lối xe vào?</w:t>
      </w:r>
    </w:p>
    <w:p>
      <w:pPr>
        <w:spacing w:after="160" w:line="312" w:lineRule="auto"/>
        <w:jc w:val="both"/>
      </w:pPr>
      <w:r>
        <w:rPr>
          <w:rFonts w:ascii="Calibri" w:hAnsi="Calibri"/>
          <w:b/>
          <w:sz w:val="22"/>
        </w:rPr>
        <w:t xml:space="preserve">Ms Lan: </w:t>
      </w:r>
      <w:r>
        <w:rPr>
          <w:rFonts w:ascii="Calibri" w:hAnsi="Calibri"/>
          <w:sz w:val="22"/>
        </w:rPr>
        <w:t xml:space="preserve">It's free on Saturday, just come by in the morning and I'll show you how to attach the hose.  </w:t>
      </w:r>
      <w:r>
        <w:rPr>
          <w:rFonts w:ascii="Calibri" w:hAnsi="Calibri"/>
          <w:i/>
          <w:sz w:val="22"/>
        </w:rPr>
        <w:t>Thứ Bảy nó rảnh, anh cứ ghé vào buổi sáng, tôi sẽ chỉ cách gắn ống nước vào.</w:t>
      </w:r>
    </w:p>
    <w:p>
      <w:pPr>
        <w:spacing w:after="160" w:line="312" w:lineRule="auto"/>
        <w:jc w:val="both"/>
      </w:pPr>
      <w:r>
        <w:rPr>
          <w:rFonts w:ascii="Calibri" w:hAnsi="Calibri"/>
          <w:b/>
          <w:sz w:val="22"/>
        </w:rPr>
        <w:t xml:space="preserve">Mr Penhollow: </w:t>
      </w:r>
      <w:r>
        <w:rPr>
          <w:rFonts w:ascii="Calibri" w:hAnsi="Calibri"/>
          <w:sz w:val="22"/>
        </w:rPr>
        <w:t xml:space="preserve">Perfect, I'll come around nine, that should still give me the whole day to finish the job.  </w:t>
      </w:r>
      <w:r>
        <w:rPr>
          <w:rFonts w:ascii="Calibri" w:hAnsi="Calibri"/>
          <w:i/>
          <w:sz w:val="22"/>
        </w:rPr>
        <w:t>Tuyệt, tôi sẽ ghé lúc chín giờ, như vậy vẫn còn cả ngày để làm xong.</w:t>
      </w:r>
    </w:p>
    <w:p>
      <w:pPr>
        <w:spacing w:after="160" w:line="312" w:lineRule="auto"/>
        <w:jc w:val="both"/>
      </w:pPr>
      <w:r>
        <w:rPr>
          <w:rFonts w:ascii="Calibri" w:hAnsi="Calibri"/>
          <w:b/>
          <w:sz w:val="22"/>
        </w:rPr>
        <w:t xml:space="preserve">Ms Lan: </w:t>
      </w:r>
      <w:r>
        <w:rPr>
          <w:rFonts w:ascii="Calibri" w:hAnsi="Calibri"/>
          <w:sz w:val="22"/>
        </w:rPr>
        <w:t xml:space="preserve">I think I still have your extension cord from a few weeks ago, let me bring it over right now.  </w:t>
      </w:r>
      <w:r>
        <w:rPr>
          <w:rFonts w:ascii="Calibri" w:hAnsi="Calibri"/>
          <w:i/>
          <w:sz w:val="22"/>
        </w:rPr>
        <w:t>Hình như tôi vẫn còn giữ dây nối điện của anh từ mấy tuần trước, để tôi mang sang trả ngay bây giờ.</w:t>
      </w:r>
    </w:p>
    <w:p>
      <w:pPr>
        <w:spacing w:after="160" w:line="312" w:lineRule="auto"/>
        <w:jc w:val="both"/>
      </w:pPr>
      <w:r>
        <w:rPr>
          <w:rFonts w:ascii="Calibri" w:hAnsi="Calibri"/>
          <w:b/>
          <w:sz w:val="22"/>
        </w:rPr>
        <w:t xml:space="preserve">Mr Penhollow: </w:t>
      </w:r>
      <w:r>
        <w:rPr>
          <w:rFonts w:ascii="Calibri" w:hAnsi="Calibri"/>
          <w:sz w:val="22"/>
        </w:rPr>
        <w:t xml:space="preserve">No rush at all, I honestly forgot about it until you just mentioned it.  </w:t>
      </w:r>
      <w:r>
        <w:rPr>
          <w:rFonts w:ascii="Calibri" w:hAnsi="Calibri"/>
          <w:i/>
          <w:sz w:val="22"/>
        </w:rPr>
        <w:t>Không cần vội đâu, thật ra tôi cũng quên mất luôn cho đến khi chị nhắc.</w:t>
      </w:r>
    </w:p>
    <w:p>
      <w:pPr>
        <w:spacing w:after="160" w:line="312" w:lineRule="auto"/>
        <w:jc w:val="both"/>
      </w:pPr>
      <w:r>
        <w:rPr>
          <w:rFonts w:ascii="Calibri" w:hAnsi="Calibri"/>
          <w:b/>
          <w:sz w:val="22"/>
        </w:rPr>
        <w:t xml:space="preserve">Ms Lan: </w:t>
      </w:r>
      <w:r>
        <w:rPr>
          <w:rFonts w:ascii="Calibri" w:hAnsi="Calibri"/>
          <w:sz w:val="22"/>
        </w:rPr>
        <w:t xml:space="preserve">Even so, I'd rather return it now than risk forgetting it again myself.  </w:t>
      </w:r>
      <w:r>
        <w:rPr>
          <w:rFonts w:ascii="Calibri" w:hAnsi="Calibri"/>
          <w:i/>
          <w:sz w:val="22"/>
        </w:rPr>
        <w:t>Dù vậy tôi vẫn muốn trả lại ngay bây giờ còn hơn để tôi lại quên mất lần nữa.</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I borrowed your stepladder, I just need to reach a light fixture in the hallway?  </w:t>
      </w:r>
      <w:r>
        <w:rPr>
          <w:rFonts w:ascii="Calibri" w:hAnsi="Calibri"/>
          <w:i/>
          <w:sz w:val="22"/>
        </w:rPr>
        <w:t>Tôi mượn chiếc ghế thang nhỏ của chị được không, tôi chỉ cần với tới bóng đèn ở hành lang thôi?</w:t>
      </w:r>
    </w:p>
    <w:p>
      <w:pPr>
        <w:spacing w:after="160" w:line="312" w:lineRule="auto"/>
        <w:jc w:val="both"/>
      </w:pPr>
      <w:r>
        <w:rPr>
          <w:rFonts w:ascii="Calibri" w:hAnsi="Calibri"/>
          <w:b/>
          <w:sz w:val="22"/>
        </w:rPr>
        <w:t xml:space="preserve">Ms Lan: </w:t>
      </w:r>
      <w:r>
        <w:rPr>
          <w:rFonts w:ascii="Calibri" w:hAnsi="Calibri"/>
          <w:sz w:val="22"/>
        </w:rPr>
        <w:t xml:space="preserve">Of course, it's folded up right by the front door, you're welcome to take it whenever.  </w:t>
      </w:r>
      <w:r>
        <w:rPr>
          <w:rFonts w:ascii="Calibri" w:hAnsi="Calibri"/>
          <w:i/>
          <w:sz w:val="22"/>
        </w:rPr>
        <w:t>Được chứ, nó đang gấp lại ngay cạnh cửa trước, anh cứ lấy bất cứ lúc nào.</w:t>
      </w:r>
    </w:p>
    <w:p>
      <w:pPr>
        <w:spacing w:after="160" w:line="312" w:lineRule="auto"/>
        <w:jc w:val="both"/>
      </w:pPr>
      <w:r>
        <w:rPr>
          <w:rFonts w:ascii="Calibri" w:hAnsi="Calibri"/>
          <w:b/>
          <w:sz w:val="22"/>
        </w:rPr>
        <w:t xml:space="preserve">Mr Penhollow: </w:t>
      </w:r>
      <w:r>
        <w:rPr>
          <w:rFonts w:ascii="Calibri" w:hAnsi="Calibri"/>
          <w:sz w:val="22"/>
        </w:rPr>
        <w:t xml:space="preserve">Thank you, I'll have it back within the hour, it's a very small job.  </w:t>
      </w:r>
      <w:r>
        <w:rPr>
          <w:rFonts w:ascii="Calibri" w:hAnsi="Calibri"/>
          <w:i/>
          <w:sz w:val="22"/>
        </w:rPr>
        <w:t>Cảm ơn chị, tôi sẽ trả lại trong vòng một tiếng thôi, việc này nhỏ lắm.</w:t>
      </w:r>
    </w:p>
    <w:p>
      <w:pPr>
        <w:spacing w:after="160" w:line="312" w:lineRule="auto"/>
        <w:jc w:val="both"/>
      </w:pPr>
      <w:r>
        <w:rPr>
          <w:rFonts w:ascii="Calibri" w:hAnsi="Calibri"/>
          <w:b/>
          <w:sz w:val="22"/>
        </w:rPr>
        <w:t xml:space="preserve">Ms Lan: </w:t>
      </w:r>
      <w:r>
        <w:rPr>
          <w:rFonts w:ascii="Calibri" w:hAnsi="Calibri"/>
          <w:sz w:val="22"/>
        </w:rPr>
        <w:t xml:space="preserve">I bought a leaf blower last autumn that barely gets used, you're welcome to borrow it anytime you need.  </w:t>
      </w:r>
      <w:r>
        <w:rPr>
          <w:rFonts w:ascii="Calibri" w:hAnsi="Calibri"/>
          <w:i/>
          <w:sz w:val="22"/>
        </w:rPr>
        <w:t>Mùa thu năm ngoái tôi mua một cái máy thổi lá nhưng ít dùng lắm, anh cứ mượn bất cứ lúc nào cần.</w:t>
      </w:r>
    </w:p>
    <w:p>
      <w:pPr>
        <w:spacing w:after="160" w:line="312" w:lineRule="auto"/>
        <w:jc w:val="both"/>
      </w:pPr>
      <w:r>
        <w:rPr>
          <w:rFonts w:ascii="Calibri" w:hAnsi="Calibri"/>
          <w:b/>
          <w:sz w:val="22"/>
        </w:rPr>
        <w:t xml:space="preserve">Mr Penhollow: </w:t>
      </w:r>
      <w:r>
        <w:rPr>
          <w:rFonts w:ascii="Calibri" w:hAnsi="Calibri"/>
          <w:sz w:val="22"/>
        </w:rPr>
        <w:t xml:space="preserve">That would save me so much raking, my back garden is absolutely covered in leaves right now.  </w:t>
      </w:r>
      <w:r>
        <w:rPr>
          <w:rFonts w:ascii="Calibri" w:hAnsi="Calibri"/>
          <w:i/>
          <w:sz w:val="22"/>
        </w:rPr>
        <w:t>Vậy thì đỡ phải cào lá bằng tay nhiều lắm, vườn sau nhà tôi giờ phủ đầy lá rồi.</w:t>
      </w:r>
    </w:p>
    <w:p>
      <w:pPr>
        <w:spacing w:after="160" w:line="312" w:lineRule="auto"/>
        <w:jc w:val="both"/>
      </w:pPr>
      <w:r>
        <w:rPr>
          <w:rFonts w:ascii="Calibri" w:hAnsi="Calibri"/>
          <w:b/>
          <w:sz w:val="22"/>
        </w:rPr>
        <w:t xml:space="preserve">Ms Lan: </w:t>
      </w:r>
      <w:r>
        <w:rPr>
          <w:rFonts w:ascii="Calibri" w:hAnsi="Calibri"/>
          <w:sz w:val="22"/>
        </w:rPr>
        <w:t xml:space="preserve">Just come grab it whenever, I keep it charged and ready in the shed.  </w:t>
      </w:r>
      <w:r>
        <w:rPr>
          <w:rFonts w:ascii="Calibri" w:hAnsi="Calibri"/>
          <w:i/>
          <w:sz w:val="22"/>
        </w:rPr>
        <w:t>Anh cứ qua lấy bất cứ lúc nào, tôi luôn sạc sẵn và để trong kho rồi.</w:t>
      </w:r>
    </w:p>
    <w:p>
      <w:pPr>
        <w:spacing w:after="160" w:line="312" w:lineRule="auto"/>
        <w:jc w:val="both"/>
      </w:pPr>
      <w:r>
        <w:rPr>
          <w:rFonts w:ascii="Calibri" w:hAnsi="Calibri"/>
          <w:b/>
          <w:sz w:val="22"/>
        </w:rPr>
        <w:t xml:space="preserve">Mr Penhollow: </w:t>
      </w:r>
      <w:r>
        <w:rPr>
          <w:rFonts w:ascii="Calibri" w:hAnsi="Calibri"/>
          <w:sz w:val="22"/>
        </w:rPr>
        <w:t xml:space="preserve">I accidentally kept your socket wrench set for almost two weeks, I'm so sorry about that.  </w:t>
      </w:r>
      <w:r>
        <w:rPr>
          <w:rFonts w:ascii="Calibri" w:hAnsi="Calibri"/>
          <w:i/>
          <w:sz w:val="22"/>
        </w:rPr>
        <w:t>Tôi lỡ giữ bộ cờ lê ổ của chị gần hai tuần rồi, thật xin lỗi về chuyện đó.</w:t>
      </w:r>
    </w:p>
    <w:p>
      <w:pPr>
        <w:spacing w:after="160" w:line="312" w:lineRule="auto"/>
        <w:jc w:val="both"/>
      </w:pPr>
      <w:r>
        <w:rPr>
          <w:rFonts w:ascii="Calibri" w:hAnsi="Calibri"/>
          <w:b/>
          <w:sz w:val="22"/>
        </w:rPr>
        <w:t xml:space="preserve">Ms Lan: </w:t>
      </w:r>
      <w:r>
        <w:rPr>
          <w:rFonts w:ascii="Calibri" w:hAnsi="Calibri"/>
          <w:sz w:val="22"/>
        </w:rPr>
        <w:t xml:space="preserve">Don't worry about it at all, I didn't even need it, so there was no harm done.  </w:t>
      </w:r>
      <w:r>
        <w:rPr>
          <w:rFonts w:ascii="Calibri" w:hAnsi="Calibri"/>
          <w:i/>
          <w:sz w:val="22"/>
        </w:rPr>
        <w:t>Đừng lo gì cả, tôi cũng không cần dùng đến nên chẳng sao hết.</w:t>
      </w:r>
    </w:p>
    <w:p>
      <w:pPr>
        <w:spacing w:after="160" w:line="312" w:lineRule="auto"/>
        <w:jc w:val="both"/>
      </w:pPr>
      <w:r>
        <w:rPr>
          <w:rFonts w:ascii="Calibri" w:hAnsi="Calibri"/>
          <w:b/>
          <w:sz w:val="22"/>
        </w:rPr>
        <w:t xml:space="preserve">Mr Penhollow: </w:t>
      </w:r>
      <w:r>
        <w:rPr>
          <w:rFonts w:ascii="Calibri" w:hAnsi="Calibri"/>
          <w:sz w:val="22"/>
        </w:rPr>
        <w:t xml:space="preserve">Still, I'll bring it right back and maybe pick up some fresh coffee for you as a thank-you.  </w:t>
      </w:r>
      <w:r>
        <w:rPr>
          <w:rFonts w:ascii="Calibri" w:hAnsi="Calibri"/>
          <w:i/>
          <w:sz w:val="22"/>
        </w:rPr>
        <w:t>Dù vậy tôi vẫn sẽ mang trả ngay, và có khi mua ít cà phê để cảm ơn chị luôn.</w:t>
      </w:r>
    </w:p>
    <w:p>
      <w:pPr>
        <w:spacing w:after="160" w:line="312" w:lineRule="auto"/>
        <w:jc w:val="both"/>
      </w:pPr>
      <w:r>
        <w:rPr>
          <w:rFonts w:ascii="Calibri" w:hAnsi="Calibri"/>
          <w:b/>
          <w:sz w:val="22"/>
        </w:rPr>
        <w:t xml:space="preserve">Ms Lan: </w:t>
      </w:r>
      <w:r>
        <w:rPr>
          <w:rFonts w:ascii="Calibri" w:hAnsi="Calibri"/>
          <w:sz w:val="22"/>
        </w:rPr>
        <w:t xml:space="preserve">Do you have a staple gun I could borrow, I'm trying to fix a loose piece of fabric on this chair?  </w:t>
      </w:r>
      <w:r>
        <w:rPr>
          <w:rFonts w:ascii="Calibri" w:hAnsi="Calibri"/>
          <w:i/>
          <w:sz w:val="22"/>
        </w:rPr>
        <w:t>Anh có súng bắn ghim nào cho tôi mượn không, tôi đang cố sửa một miếng vải bị bung trên cái ghế này?</w:t>
      </w:r>
    </w:p>
    <w:p>
      <w:pPr>
        <w:spacing w:after="160" w:line="312" w:lineRule="auto"/>
        <w:jc w:val="both"/>
      </w:pPr>
      <w:r>
        <w:rPr>
          <w:rFonts w:ascii="Calibri" w:hAnsi="Calibri"/>
          <w:b/>
          <w:sz w:val="22"/>
        </w:rPr>
        <w:t xml:space="preserve">Mr Penhollow: </w:t>
      </w:r>
      <w:r>
        <w:rPr>
          <w:rFonts w:ascii="Calibri" w:hAnsi="Calibri"/>
          <w:sz w:val="22"/>
        </w:rPr>
        <w:t xml:space="preserve">I do, and I also have a few spare boxes of staples if you run short.  </w:t>
      </w:r>
      <w:r>
        <w:rPr>
          <w:rFonts w:ascii="Calibri" w:hAnsi="Calibri"/>
          <w:i/>
          <w:sz w:val="22"/>
        </w:rPr>
        <w:t>Có chứ, tôi còn có vài hộp ghim dự phòng nữa nếu chị dùng không đủ.</w:t>
      </w:r>
    </w:p>
    <w:p>
      <w:pPr>
        <w:spacing w:after="160" w:line="312" w:lineRule="auto"/>
        <w:jc w:val="both"/>
      </w:pPr>
      <w:r>
        <w:rPr>
          <w:rFonts w:ascii="Calibri" w:hAnsi="Calibri"/>
          <w:b/>
          <w:sz w:val="22"/>
        </w:rPr>
        <w:t xml:space="preserve">Ms Lan: </w:t>
      </w:r>
      <w:r>
        <w:rPr>
          <w:rFonts w:ascii="Calibri" w:hAnsi="Calibri"/>
          <w:sz w:val="22"/>
        </w:rPr>
        <w:t xml:space="preserve">That's a relief, I was already planning a trip to the hardware store before you mentioned that.  </w:t>
      </w:r>
      <w:r>
        <w:rPr>
          <w:rFonts w:ascii="Calibri" w:hAnsi="Calibri"/>
          <w:i/>
          <w:sz w:val="22"/>
        </w:rPr>
        <w:t>Vậy thì nhẹ cả người, tôi còn định chạy ra cửa hàng dụng cụ mua trước khi anh nhắc đến.</w:t>
      </w:r>
    </w:p>
    <w:p>
      <w:pPr>
        <w:spacing w:after="160" w:line="312" w:lineRule="auto"/>
        <w:jc w:val="both"/>
      </w:pPr>
      <w:r>
        <w:rPr>
          <w:rFonts w:ascii="Calibri" w:hAnsi="Calibri"/>
          <w:b/>
          <w:sz w:val="22"/>
        </w:rPr>
        <w:t xml:space="preserve">Ms Lan: </w:t>
      </w:r>
      <w:r>
        <w:rPr>
          <w:rFonts w:ascii="Calibri" w:hAnsi="Calibri"/>
          <w:sz w:val="22"/>
        </w:rPr>
        <w:t xml:space="preserve">I hate to bring this up, but the music last night carried a bit further than usual, right into my bedroom window.  </w:t>
      </w:r>
      <w:r>
        <w:rPr>
          <w:rFonts w:ascii="Calibri" w:hAnsi="Calibri"/>
          <w:i/>
          <w:sz w:val="22"/>
        </w:rPr>
        <w:t>Tôi hơi ngại nói chuyện này, nhưng tiếng nhạc tối qua vang xa hơn bình thường một chút, lọt cả vào cửa sổ phòng ngủ tôi.</w:t>
      </w:r>
    </w:p>
    <w:p>
      <w:pPr>
        <w:spacing w:after="160" w:line="312" w:lineRule="auto"/>
        <w:jc w:val="both"/>
      </w:pPr>
      <w:r>
        <w:rPr>
          <w:rFonts w:ascii="Calibri" w:hAnsi="Calibri"/>
          <w:b/>
          <w:sz w:val="22"/>
        </w:rPr>
        <w:t xml:space="preserve">Mr Penhollow: </w:t>
      </w:r>
      <w:r>
        <w:rPr>
          <w:rFonts w:ascii="Calibri" w:hAnsi="Calibri"/>
          <w:sz w:val="22"/>
        </w:rPr>
        <w:t xml:space="preserve">I'm really sorry about that, we had a few friends over and lost track of how loud things got.  </w:t>
      </w:r>
      <w:r>
        <w:rPr>
          <w:rFonts w:ascii="Calibri" w:hAnsi="Calibri"/>
          <w:i/>
          <w:sz w:val="22"/>
        </w:rPr>
        <w:t>Tôi thật sự xin lỗi về chuyện đó, chúng tôi có vài người bạn ghé chơi và không để ý âm lượng lớn đến vậy.</w:t>
      </w:r>
    </w:p>
    <w:p>
      <w:pPr>
        <w:spacing w:after="160" w:line="312" w:lineRule="auto"/>
        <w:jc w:val="both"/>
      </w:pPr>
      <w:r>
        <w:rPr>
          <w:rFonts w:ascii="Calibri" w:hAnsi="Calibri"/>
          <w:b/>
          <w:sz w:val="22"/>
        </w:rPr>
        <w:t xml:space="preserve">Ms Lan: </w:t>
      </w:r>
      <w:r>
        <w:rPr>
          <w:rFonts w:ascii="Calibri" w:hAnsi="Calibri"/>
          <w:sz w:val="22"/>
        </w:rPr>
        <w:t xml:space="preserve">No harm done, I just wanted to mention it in case it happens again on a work night.  </w:t>
      </w:r>
      <w:r>
        <w:rPr>
          <w:rFonts w:ascii="Calibri" w:hAnsi="Calibri"/>
          <w:i/>
          <w:sz w:val="22"/>
        </w:rPr>
        <w:t>Không sao đâu, tôi chỉ muốn nhắc để lỡ có lần sau vào tối trong tuần thì anh để ý.</w:t>
      </w:r>
    </w:p>
    <w:p>
      <w:pPr>
        <w:spacing w:after="160" w:line="312" w:lineRule="auto"/>
        <w:jc w:val="both"/>
      </w:pPr>
      <w:r>
        <w:rPr>
          <w:rFonts w:ascii="Calibri" w:hAnsi="Calibri"/>
          <w:b/>
          <w:sz w:val="22"/>
        </w:rPr>
        <w:t xml:space="preserve">Mr Penhollow: </w:t>
      </w:r>
      <w:r>
        <w:rPr>
          <w:rFonts w:ascii="Calibri" w:hAnsi="Calibri"/>
          <w:sz w:val="22"/>
        </w:rPr>
        <w:t xml:space="preserve">I noticed your dog was barking quite a bit this morning, is everything alright over at your place?  </w:t>
      </w:r>
      <w:r>
        <w:rPr>
          <w:rFonts w:ascii="Calibri" w:hAnsi="Calibri"/>
          <w:i/>
          <w:sz w:val="22"/>
        </w:rPr>
        <w:t>Tôi để ý con chó của chị sủa khá nhiều sáng nay, bên nhà chị mọi thứ vẫn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he just gets anxious whenever the delivery truck drives past, I'll try to keep him calmer.  </w:t>
      </w:r>
      <w:r>
        <w:rPr>
          <w:rFonts w:ascii="Calibri" w:hAnsi="Calibri"/>
          <w:i/>
          <w:sz w:val="22"/>
        </w:rPr>
        <w:t>Mọi thứ vẫn ổn, nó chỉ hay lo lắng mỗi khi xe giao hàng chạy ngang qua thôi, tôi sẽ cố giữ nó bình tĩnh hơn.</w:t>
      </w:r>
    </w:p>
    <w:p>
      <w:pPr>
        <w:spacing w:after="160" w:line="312" w:lineRule="auto"/>
        <w:jc w:val="both"/>
      </w:pPr>
      <w:r>
        <w:rPr>
          <w:rFonts w:ascii="Calibri" w:hAnsi="Calibri"/>
          <w:b/>
          <w:sz w:val="22"/>
        </w:rPr>
        <w:t xml:space="preserve">Mr Penhollow: </w:t>
      </w:r>
      <w:r>
        <w:rPr>
          <w:rFonts w:ascii="Calibri" w:hAnsi="Calibri"/>
          <w:sz w:val="22"/>
        </w:rPr>
        <w:t xml:space="preserve">No worries at all, I just wanted to check that nothing was wrong rather than complain about the noise.  </w:t>
      </w:r>
      <w:r>
        <w:rPr>
          <w:rFonts w:ascii="Calibri" w:hAnsi="Calibri"/>
          <w:i/>
          <w:sz w:val="22"/>
        </w:rPr>
        <w:t>Không sao đâu, tôi chỉ muốn hỏi thăm xem có chuyện gì không thôi chứ không phải phàn nàn về tiếng ồn.</w:t>
      </w:r>
    </w:p>
    <w:p>
      <w:pPr>
        <w:spacing w:after="160" w:line="312" w:lineRule="auto"/>
        <w:jc w:val="both"/>
      </w:pPr>
      <w:r>
        <w:rPr>
          <w:rFonts w:ascii="Calibri" w:hAnsi="Calibri"/>
          <w:b/>
          <w:sz w:val="22"/>
        </w:rPr>
        <w:t xml:space="preserve">Ms Lan: </w:t>
      </w:r>
      <w:r>
        <w:rPr>
          <w:rFonts w:ascii="Calibri" w:hAnsi="Calibri"/>
          <w:sz w:val="22"/>
        </w:rPr>
        <w:t xml:space="preserve">Would you mind keeping the lawnmower for a bit later on Sunday mornings, it tends to wake the whole street up quite early?  </w:t>
      </w:r>
      <w:r>
        <w:rPr>
          <w:rFonts w:ascii="Calibri" w:hAnsi="Calibri"/>
          <w:i/>
          <w:sz w:val="22"/>
        </w:rPr>
        <w:t>Anh có thể cắt cỏ muộn hơn chút vào sáng Chủ nhật không, tiếng máy hay làm cả con đường thức giấc sớm quá?</w:t>
      </w:r>
    </w:p>
    <w:p>
      <w:pPr>
        <w:spacing w:after="160" w:line="312" w:lineRule="auto"/>
        <w:jc w:val="both"/>
      </w:pPr>
      <w:r>
        <w:rPr>
          <w:rFonts w:ascii="Calibri" w:hAnsi="Calibri"/>
          <w:b/>
          <w:sz w:val="22"/>
        </w:rPr>
        <w:t xml:space="preserve">Mr Penhollow: </w:t>
      </w:r>
      <w:r>
        <w:rPr>
          <w:rFonts w:ascii="Calibri" w:hAnsi="Calibri"/>
          <w:sz w:val="22"/>
        </w:rPr>
        <w:t xml:space="preserve">That's a fair point, I usually start too early without really thinking about it, I'll push it back an hour.  </w:t>
      </w:r>
      <w:r>
        <w:rPr>
          <w:rFonts w:ascii="Calibri" w:hAnsi="Calibri"/>
          <w:i/>
          <w:sz w:val="22"/>
        </w:rPr>
        <w:t>Chị nói đúng đấy, tôi thường bắt đầu sớm mà không để ý, tôi sẽ dời lại trễ hơn một tiếng.</w:t>
      </w:r>
    </w:p>
    <w:p>
      <w:pPr>
        <w:spacing w:after="160" w:line="312" w:lineRule="auto"/>
        <w:jc w:val="both"/>
      </w:pPr>
      <w:r>
        <w:rPr>
          <w:rFonts w:ascii="Calibri" w:hAnsi="Calibri"/>
          <w:b/>
          <w:sz w:val="22"/>
        </w:rPr>
        <w:t xml:space="preserve">Ms Lan: </w:t>
      </w:r>
      <w:r>
        <w:rPr>
          <w:rFonts w:ascii="Calibri" w:hAnsi="Calibri"/>
          <w:sz w:val="22"/>
        </w:rPr>
        <w:t xml:space="preserve">I appreciate that, a little extra sleep on the weekend makes a surprisingly big difference.  </w:t>
      </w:r>
      <w:r>
        <w:rPr>
          <w:rFonts w:ascii="Calibri" w:hAnsi="Calibri"/>
          <w:i/>
          <w:sz w:val="22"/>
        </w:rPr>
        <w:t>Cảm ơn anh, ngủ thêm một chút vào cuối tuần tạo ra khác biệt lớn hơn tôi tưởng đấy.</w:t>
      </w:r>
    </w:p>
    <w:p>
      <w:pPr>
        <w:spacing w:after="160" w:line="312" w:lineRule="auto"/>
        <w:jc w:val="both"/>
      </w:pPr>
      <w:r>
        <w:rPr>
          <w:rFonts w:ascii="Calibri" w:hAnsi="Calibri"/>
          <w:b/>
          <w:sz w:val="22"/>
        </w:rPr>
        <w:t xml:space="preserve">Mr Penhollow: </w:t>
      </w:r>
      <w:r>
        <w:rPr>
          <w:rFonts w:ascii="Calibri" w:hAnsi="Calibri"/>
          <w:sz w:val="22"/>
        </w:rPr>
        <w:t xml:space="preserve">I wanted to mention that your car alarm went off around three in the morning last night, in case you weren't aware.  </w:t>
      </w:r>
      <w:r>
        <w:rPr>
          <w:rFonts w:ascii="Calibri" w:hAnsi="Calibri"/>
          <w:i/>
          <w:sz w:val="22"/>
        </w:rPr>
        <w:t>Tôi muốn nhắc rằng còi báo động xe của chị kêu lúc khoảng ba giờ sáng hôm qua, phòng khi chị chưa biết.</w:t>
      </w:r>
    </w:p>
    <w:p>
      <w:pPr>
        <w:spacing w:after="160" w:line="312" w:lineRule="auto"/>
        <w:jc w:val="both"/>
      </w:pPr>
      <w:r>
        <w:rPr>
          <w:rFonts w:ascii="Calibri" w:hAnsi="Calibri"/>
          <w:b/>
          <w:sz w:val="22"/>
        </w:rPr>
        <w:t xml:space="preserve">Ms Lan: </w:t>
      </w:r>
      <w:r>
        <w:rPr>
          <w:rFonts w:ascii="Calibri" w:hAnsi="Calibri"/>
          <w:sz w:val="22"/>
        </w:rPr>
        <w:t xml:space="preserve">Oh no, I had no idea, I'll check the battery and sensitivity settings today, I'm so sorry about that.  </w:t>
      </w:r>
      <w:r>
        <w:rPr>
          <w:rFonts w:ascii="Calibri" w:hAnsi="Calibri"/>
          <w:i/>
          <w:sz w:val="22"/>
        </w:rPr>
        <w:t>Ôi không, tôi không hề biết, hôm nay tôi sẽ kiểm tra pin và độ nhạy của còi, thật xin lỗi về chuyện đó.</w:t>
      </w:r>
    </w:p>
    <w:p>
      <w:pPr>
        <w:spacing w:after="160" w:line="312" w:lineRule="auto"/>
        <w:jc w:val="both"/>
      </w:pPr>
      <w:r>
        <w:rPr>
          <w:rFonts w:ascii="Calibri" w:hAnsi="Calibri"/>
          <w:b/>
          <w:sz w:val="22"/>
        </w:rPr>
        <w:t xml:space="preserve">Mr Penhollow: </w:t>
      </w:r>
      <w:r>
        <w:rPr>
          <w:rFonts w:ascii="Calibri" w:hAnsi="Calibri"/>
          <w:sz w:val="22"/>
        </w:rPr>
        <w:t xml:space="preserve">It happens to everyone eventually, I just thought you'd want to know before it happens again.  </w:t>
      </w:r>
      <w:r>
        <w:rPr>
          <w:rFonts w:ascii="Calibri" w:hAnsi="Calibri"/>
          <w:i/>
          <w:sz w:val="22"/>
        </w:rPr>
        <w:t>Chuyện đó ai cũng gặp phải mà, tôi chỉ nghĩ chị nên biết trước khi nó lặp lại thôi.</w:t>
      </w:r>
    </w:p>
    <w:p>
      <w:pPr>
        <w:spacing w:after="160" w:line="312" w:lineRule="auto"/>
        <w:jc w:val="both"/>
      </w:pPr>
      <w:r>
        <w:rPr>
          <w:rFonts w:ascii="Calibri" w:hAnsi="Calibri"/>
          <w:b/>
          <w:sz w:val="22"/>
        </w:rPr>
        <w:t xml:space="preserve">Ms Lan: </w:t>
      </w:r>
      <w:r>
        <w:rPr>
          <w:rFonts w:ascii="Calibri" w:hAnsi="Calibri"/>
          <w:sz w:val="22"/>
        </w:rPr>
        <w:t xml:space="preserve">I'm sorry if our renovation work has been loud this week, the contractors promise it will wrap up by Friday.  </w:t>
      </w:r>
      <w:r>
        <w:rPr>
          <w:rFonts w:ascii="Calibri" w:hAnsi="Calibri"/>
          <w:i/>
          <w:sz w:val="22"/>
        </w:rPr>
        <w:t>Tôi xin lỗi nếu việc sửa nhà của chúng tôi ồn ào tuần này, các thợ hứa sẽ xong trước thứ Sáu.</w:t>
      </w:r>
    </w:p>
    <w:p>
      <w:pPr>
        <w:spacing w:after="160" w:line="312" w:lineRule="auto"/>
        <w:jc w:val="both"/>
      </w:pPr>
      <w:r>
        <w:rPr>
          <w:rFonts w:ascii="Calibri" w:hAnsi="Calibri"/>
          <w:b/>
          <w:sz w:val="22"/>
        </w:rPr>
        <w:t xml:space="preserve">Mr Penhollow: </w:t>
      </w:r>
      <w:r>
        <w:rPr>
          <w:rFonts w:ascii="Calibri" w:hAnsi="Calibri"/>
          <w:sz w:val="22"/>
        </w:rPr>
        <w:t xml:space="preserve">Don't worry about it, it's only during the day, and I know these things take time to finish properly.  </w:t>
      </w:r>
      <w:r>
        <w:rPr>
          <w:rFonts w:ascii="Calibri" w:hAnsi="Calibri"/>
          <w:i/>
          <w:sz w:val="22"/>
        </w:rPr>
        <w:t>Đừng lo đâu, nó chỉ ồn vào ban ngày thôi, với tôi biết mấy việc này cần thời gian mới làm xong được.</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know it's not pleasant to hear drilling from next door all week.  </w:t>
      </w:r>
      <w:r>
        <w:rPr>
          <w:rFonts w:ascii="Calibri" w:hAnsi="Calibri"/>
          <w:i/>
          <w:sz w:val="22"/>
        </w:rPr>
        <w:t>Cảm ơn anh đã thông cảm, tôi biết nghe tiếng khoan từ nhà bên cạnh suốt cả tuần cũng không dễ chịu gì.</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I mentioned that the television sometimes sounds quite loud through the shared wall at night?  </w:t>
      </w:r>
      <w:r>
        <w:rPr>
          <w:rFonts w:ascii="Calibri" w:hAnsi="Calibri"/>
          <w:i/>
          <w:sz w:val="22"/>
        </w:rPr>
        <w:t>Tôi có thể nhắc rằng tiếng tivi đôi khi nghe khá to qua bức tường chung vào buổi tối không?</w:t>
      </w:r>
    </w:p>
    <w:p>
      <w:pPr>
        <w:spacing w:after="160" w:line="312" w:lineRule="auto"/>
        <w:jc w:val="both"/>
      </w:pPr>
      <w:r>
        <w:rPr>
          <w:rFonts w:ascii="Calibri" w:hAnsi="Calibri"/>
          <w:b/>
          <w:sz w:val="22"/>
        </w:rPr>
        <w:t xml:space="preserve">Ms Lan: </w:t>
      </w:r>
      <w:r>
        <w:rPr>
          <w:rFonts w:ascii="Calibri" w:hAnsi="Calibri"/>
          <w:sz w:val="22"/>
        </w:rPr>
        <w:t xml:space="preserve">Please do mention it anytime, I had no idea the sound traveled, I'll turn it down after nine.  </w:t>
      </w:r>
      <w:r>
        <w:rPr>
          <w:rFonts w:ascii="Calibri" w:hAnsi="Calibri"/>
          <w:i/>
          <w:sz w:val="22"/>
        </w:rPr>
        <w:t>Anh cứ nói với tôi bất cứ lúc nào, tôi không hề biết âm thanh lọt sang bên đó, tôi sẽ vặn nhỏ lại sau chín giờ.</w:t>
      </w:r>
    </w:p>
    <w:p>
      <w:pPr>
        <w:spacing w:after="160" w:line="312" w:lineRule="auto"/>
        <w:jc w:val="both"/>
      </w:pPr>
      <w:r>
        <w:rPr>
          <w:rFonts w:ascii="Calibri" w:hAnsi="Calibri"/>
          <w:b/>
          <w:sz w:val="22"/>
        </w:rPr>
        <w:t xml:space="preserve">Mr Penhollow: </w:t>
      </w:r>
      <w:r>
        <w:rPr>
          <w:rFonts w:ascii="Calibri" w:hAnsi="Calibri"/>
          <w:sz w:val="22"/>
        </w:rPr>
        <w:t xml:space="preserve">I really appreciate that, it's a small thing, but it makes a real difference for light sleepers like me.  </w:t>
      </w:r>
      <w:r>
        <w:rPr>
          <w:rFonts w:ascii="Calibri" w:hAnsi="Calibri"/>
          <w:i/>
          <w:sz w:val="22"/>
        </w:rPr>
        <w:t>Tôi thật sự cảm kích điều đó, chuyện nhỏ thôi nhưng tạo khác biệt lớn với người ngủ nhẹ như tôi.</w:t>
      </w:r>
    </w:p>
    <w:p>
      <w:pPr>
        <w:spacing w:after="160" w:line="312" w:lineRule="auto"/>
        <w:jc w:val="both"/>
      </w:pPr>
      <w:r>
        <w:rPr>
          <w:rFonts w:ascii="Calibri" w:hAnsi="Calibri"/>
          <w:b/>
          <w:sz w:val="22"/>
        </w:rPr>
        <w:t xml:space="preserve">Ms Lan: </w:t>
      </w:r>
      <w:r>
        <w:rPr>
          <w:rFonts w:ascii="Calibri" w:hAnsi="Calibri"/>
          <w:sz w:val="22"/>
        </w:rPr>
        <w:t xml:space="preserve">I just wanted to apologize for the kids' birthday party yesterday, I know it got a bit loud in the backyard.  </w:t>
      </w:r>
      <w:r>
        <w:rPr>
          <w:rFonts w:ascii="Calibri" w:hAnsi="Calibri"/>
          <w:i/>
          <w:sz w:val="22"/>
        </w:rPr>
        <w:t>Tôi chỉ muốn xin lỗi về buổi tiệc sinh nhật của bọn trẻ hôm qua, tôi biết nó khá ồn ở sân sau.</w:t>
      </w:r>
    </w:p>
    <w:p>
      <w:pPr>
        <w:spacing w:after="160" w:line="312" w:lineRule="auto"/>
        <w:jc w:val="both"/>
      </w:pPr>
      <w:r>
        <w:rPr>
          <w:rFonts w:ascii="Calibri" w:hAnsi="Calibri"/>
          <w:b/>
          <w:sz w:val="22"/>
        </w:rPr>
        <w:t xml:space="preserve">Mr Penhollow: </w:t>
      </w:r>
      <w:r>
        <w:rPr>
          <w:rFonts w:ascii="Calibri" w:hAnsi="Calibri"/>
          <w:sz w:val="22"/>
        </w:rPr>
        <w:t xml:space="preserve">Honestly, I didn't even notice much, kids' parties are always lively, and that's completely understandable.  </w:t>
      </w:r>
      <w:r>
        <w:rPr>
          <w:rFonts w:ascii="Calibri" w:hAnsi="Calibri"/>
          <w:i/>
          <w:sz w:val="22"/>
        </w:rPr>
        <w:t>Thật ra tôi cũng không để ý nhiều lắm, tiệc trẻ con lúc nào chẳng náo nhiệt, chuyện đó hoàn toàn bình thường.</w:t>
      </w:r>
    </w:p>
    <w:p>
      <w:pPr>
        <w:spacing w:after="160" w:line="312" w:lineRule="auto"/>
        <w:jc w:val="both"/>
      </w:pPr>
      <w:r>
        <w:rPr>
          <w:rFonts w:ascii="Calibri" w:hAnsi="Calibri"/>
          <w:b/>
          <w:sz w:val="22"/>
        </w:rPr>
        <w:t xml:space="preserve">Ms Lan: </w:t>
      </w:r>
      <w:r>
        <w:rPr>
          <w:rFonts w:ascii="Calibri" w:hAnsi="Calibri"/>
          <w:sz w:val="22"/>
        </w:rPr>
        <w:t xml:space="preserve">Still, thank you for being so easygoing about it, not everyone would react that calmly.  </w:t>
      </w:r>
      <w:r>
        <w:rPr>
          <w:rFonts w:ascii="Calibri" w:hAnsi="Calibri"/>
          <w:i/>
          <w:sz w:val="22"/>
        </w:rPr>
        <w:t>Dù vậy vẫn cảm ơn anh đã dễ tính như vậy, không phải ai cũng bình tĩnh được như thế.</w:t>
      </w:r>
    </w:p>
    <w:p>
      <w:pPr>
        <w:spacing w:after="160" w:line="312" w:lineRule="auto"/>
        <w:jc w:val="both"/>
      </w:pPr>
      <w:r>
        <w:rPr>
          <w:rFonts w:ascii="Calibri" w:hAnsi="Calibri"/>
          <w:b/>
          <w:sz w:val="22"/>
        </w:rPr>
        <w:t xml:space="preserve">Mr Penhollow: </w:t>
      </w:r>
      <w:r>
        <w:rPr>
          <w:rFonts w:ascii="Calibri" w:hAnsi="Calibri"/>
          <w:sz w:val="22"/>
        </w:rPr>
        <w:t xml:space="preserve">I noticed the construction crew working on your new deck starts quite early, is that going to continue for long?  </w:t>
      </w:r>
      <w:r>
        <w:rPr>
          <w:rFonts w:ascii="Calibri" w:hAnsi="Calibri"/>
          <w:i/>
          <w:sz w:val="22"/>
        </w:rPr>
        <w:t>Tôi để ý đội thợ làm sàn gỗ mới nhà chị bắt đầu khá sớm, chuyện đó còn kéo dài bao lâu nữa?</w:t>
      </w:r>
    </w:p>
    <w:p>
      <w:pPr>
        <w:spacing w:after="160" w:line="312" w:lineRule="auto"/>
        <w:jc w:val="both"/>
      </w:pPr>
      <w:r>
        <w:rPr>
          <w:rFonts w:ascii="Calibri" w:hAnsi="Calibri"/>
          <w:b/>
          <w:sz w:val="22"/>
        </w:rPr>
        <w:t xml:space="preserve">Ms Lan: </w:t>
      </w:r>
      <w:r>
        <w:rPr>
          <w:rFonts w:ascii="Calibri" w:hAnsi="Calibri"/>
          <w:sz w:val="22"/>
        </w:rPr>
        <w:t xml:space="preserve">Just for another week, I asked them to start a little later after a couple of neighbors mentioned the noise.  </w:t>
      </w:r>
      <w:r>
        <w:rPr>
          <w:rFonts w:ascii="Calibri" w:hAnsi="Calibri"/>
          <w:i/>
          <w:sz w:val="22"/>
        </w:rPr>
        <w:t>Chỉ thêm một tuần nữa thôi, tôi đã nhờ họ bắt đầu trễ hơn một chút sau khi vài hàng xóm nhắc về tiếng ồn.</w:t>
      </w:r>
    </w:p>
    <w:p>
      <w:pPr>
        <w:spacing w:after="160" w:line="312" w:lineRule="auto"/>
        <w:jc w:val="both"/>
      </w:pPr>
      <w:r>
        <w:rPr>
          <w:rFonts w:ascii="Calibri" w:hAnsi="Calibri"/>
          <w:b/>
          <w:sz w:val="22"/>
        </w:rPr>
        <w:t xml:space="preserve">Mr Penhollow: </w:t>
      </w:r>
      <w:r>
        <w:rPr>
          <w:rFonts w:ascii="Calibri" w:hAnsi="Calibri"/>
          <w:sz w:val="22"/>
        </w:rPr>
        <w:t xml:space="preserve">That's considerate of you, I figured it was something temporary rather than a long-term issue.  </w:t>
      </w:r>
      <w:r>
        <w:rPr>
          <w:rFonts w:ascii="Calibri" w:hAnsi="Calibri"/>
          <w:i/>
          <w:sz w:val="22"/>
        </w:rPr>
        <w:t>Chị chu đáo quá, tôi cũng đoán là chuyện tạm thời chứ không phải vấn đề kéo dài.</w:t>
      </w:r>
    </w:p>
    <w:p>
      <w:pPr>
        <w:spacing w:after="160" w:line="312" w:lineRule="auto"/>
        <w:jc w:val="both"/>
      </w:pPr>
      <w:r>
        <w:rPr>
          <w:rFonts w:ascii="Calibri" w:hAnsi="Calibri"/>
          <w:b/>
          <w:sz w:val="22"/>
        </w:rPr>
        <w:t xml:space="preserve">Ms Lan: </w:t>
      </w:r>
      <w:r>
        <w:rPr>
          <w:rFonts w:ascii="Calibri" w:hAnsi="Calibri"/>
          <w:sz w:val="22"/>
        </w:rPr>
        <w:t xml:space="preserve">I hope the band practice in our garage hasn't been too disruptive, we usually try to stop before eight in the evening.  </w:t>
      </w:r>
      <w:r>
        <w:rPr>
          <w:rFonts w:ascii="Calibri" w:hAnsi="Calibri"/>
          <w:i/>
          <w:sz w:val="22"/>
        </w:rPr>
        <w:t>Tôi mong buổi tập nhạc ở ga-ra nhà tôi không gây phiền quá, chúng tôi thường cố dừng trước tám giờ tối.</w:t>
      </w:r>
    </w:p>
    <w:p>
      <w:pPr>
        <w:spacing w:after="160" w:line="312" w:lineRule="auto"/>
        <w:jc w:val="both"/>
      </w:pPr>
      <w:r>
        <w:rPr>
          <w:rFonts w:ascii="Calibri" w:hAnsi="Calibri"/>
          <w:b/>
          <w:sz w:val="22"/>
        </w:rPr>
        <w:t xml:space="preserve">Mr Penhollow: </w:t>
      </w:r>
      <w:r>
        <w:rPr>
          <w:rFonts w:ascii="Calibri" w:hAnsi="Calibri"/>
          <w:sz w:val="22"/>
        </w:rPr>
        <w:t xml:space="preserve">It's honestly fine, I can barely hear it from my side, and I don't mind a little music anyway.  </w:t>
      </w:r>
      <w:r>
        <w:rPr>
          <w:rFonts w:ascii="Calibri" w:hAnsi="Calibri"/>
          <w:i/>
          <w:sz w:val="22"/>
        </w:rPr>
        <w:t>Thật ra ổn mà, bên nhà tôi gần như không nghe thấy gì, với lại tôi cũng không ngại nghe chút nhạc.</w:t>
      </w:r>
    </w:p>
    <w:p>
      <w:pPr>
        <w:spacing w:after="160" w:line="312" w:lineRule="auto"/>
        <w:jc w:val="both"/>
      </w:pPr>
      <w:r>
        <w:rPr>
          <w:rFonts w:ascii="Calibri" w:hAnsi="Calibri"/>
          <w:b/>
          <w:sz w:val="22"/>
        </w:rPr>
        <w:t xml:space="preserve">Ms Lan: </w:t>
      </w:r>
      <w:r>
        <w:rPr>
          <w:rFonts w:ascii="Calibri" w:hAnsi="Calibri"/>
          <w:sz w:val="22"/>
        </w:rPr>
        <w:t xml:space="preserve">That's a relief to hear, I always worry a bit when instruments are involved.  </w:t>
      </w:r>
      <w:r>
        <w:rPr>
          <w:rFonts w:ascii="Calibri" w:hAnsi="Calibri"/>
          <w:i/>
          <w:sz w:val="22"/>
        </w:rPr>
        <w:t>Nghe vậy tôi nhẹ cả người, lúc nào có nhạc cụ tôi cũng hơi lo lắng chút.</w:t>
      </w:r>
    </w:p>
    <w:p>
      <w:pPr>
        <w:spacing w:after="160" w:line="312" w:lineRule="auto"/>
        <w:jc w:val="both"/>
      </w:pPr>
      <w:r>
        <w:rPr>
          <w:rFonts w:ascii="Calibri" w:hAnsi="Calibri"/>
          <w:b/>
          <w:sz w:val="22"/>
        </w:rPr>
        <w:t xml:space="preserve">Mr Penhollow: </w:t>
      </w:r>
      <w:r>
        <w:rPr>
          <w:rFonts w:ascii="Calibri" w:hAnsi="Calibri"/>
          <w:sz w:val="22"/>
        </w:rPr>
        <w:t xml:space="preserve">I wanted to gently mention that your rooster has been waking up the whole street a little too early lately.  </w:t>
      </w:r>
      <w:r>
        <w:rPr>
          <w:rFonts w:ascii="Calibri" w:hAnsi="Calibri"/>
          <w:i/>
          <w:sz w:val="22"/>
        </w:rPr>
        <w:t>Tôi muốn nhẹ nhàng nhắc rằng con gà trống nhà chị gần đây hay gáy đánh thức cả con đường hơi sớm.</w:t>
      </w:r>
    </w:p>
    <w:p>
      <w:pPr>
        <w:spacing w:after="160" w:line="312" w:lineRule="auto"/>
        <w:jc w:val="both"/>
      </w:pPr>
      <w:r>
        <w:rPr>
          <w:rFonts w:ascii="Calibri" w:hAnsi="Calibri"/>
          <w:b/>
          <w:sz w:val="22"/>
        </w:rPr>
        <w:t xml:space="preserve">Ms Lan: </w:t>
      </w:r>
      <w:r>
        <w:rPr>
          <w:rFonts w:ascii="Calibri" w:hAnsi="Calibri"/>
          <w:sz w:val="22"/>
        </w:rPr>
        <w:t xml:space="preserve">I completely understand, I'll move his coop further back toward the fence so the sound carries less.  </w:t>
      </w:r>
      <w:r>
        <w:rPr>
          <w:rFonts w:ascii="Calibri" w:hAnsi="Calibri"/>
          <w:i/>
          <w:sz w:val="22"/>
        </w:rPr>
        <w:t>Tôi hoàn toàn hiểu, tôi sẽ dời chuồng nó ra xa hơn về phía hàng rào để tiếng kêu đỡ vang hơn.</w:t>
      </w:r>
    </w:p>
    <w:p>
      <w:pPr>
        <w:spacing w:after="160" w:line="312" w:lineRule="auto"/>
        <w:jc w:val="both"/>
      </w:pPr>
      <w:r>
        <w:rPr>
          <w:rFonts w:ascii="Calibri" w:hAnsi="Calibri"/>
          <w:b/>
          <w:sz w:val="22"/>
        </w:rPr>
        <w:t xml:space="preserve">Mr Penhollow: </w:t>
      </w:r>
      <w:r>
        <w:rPr>
          <w:rFonts w:ascii="Calibri" w:hAnsi="Calibri"/>
          <w:sz w:val="22"/>
        </w:rPr>
        <w:t xml:space="preserve">Thanks for being so understanding, it's a small thing, but a few neighbors mentioned it to me recently.  </w:t>
      </w:r>
      <w:r>
        <w:rPr>
          <w:rFonts w:ascii="Calibri" w:hAnsi="Calibri"/>
          <w:i/>
          <w:sz w:val="22"/>
        </w:rPr>
        <w:t>Cảm ơn chị đã thông cảm, chuyện nhỏ thôi, nhưng gần đây vài hàng xóm có nhắc với tôi.</w:t>
      </w:r>
    </w:p>
    <w:p>
      <w:pPr>
        <w:spacing w:after="160" w:line="312" w:lineRule="auto"/>
        <w:jc w:val="both"/>
      </w:pPr>
      <w:r>
        <w:rPr>
          <w:rFonts w:ascii="Calibri" w:hAnsi="Calibri"/>
          <w:b/>
          <w:sz w:val="22"/>
        </w:rPr>
        <w:t xml:space="preserve">Ms Lan: </w:t>
      </w:r>
      <w:r>
        <w:rPr>
          <w:rFonts w:ascii="Calibri" w:hAnsi="Calibri"/>
          <w:sz w:val="22"/>
        </w:rPr>
        <w:t xml:space="preserve">I think the fence between our yards is leaning a little, would you be open to splitting the cost of repairing it?  </w:t>
      </w:r>
      <w:r>
        <w:rPr>
          <w:rFonts w:ascii="Calibri" w:hAnsi="Calibri"/>
          <w:i/>
          <w:sz w:val="22"/>
        </w:rPr>
        <w:t>Tôi thấy hàng rào giữa hai sân nhà mình hơi nghiêng, anh có đồng ý chia tiền sửa cùng tôi không?</w:t>
      </w:r>
    </w:p>
    <w:p>
      <w:pPr>
        <w:spacing w:after="160" w:line="312" w:lineRule="auto"/>
        <w:jc w:val="both"/>
      </w:pPr>
      <w:r>
        <w:rPr>
          <w:rFonts w:ascii="Calibri" w:hAnsi="Calibri"/>
          <w:b/>
          <w:sz w:val="22"/>
        </w:rPr>
        <w:t xml:space="preserve">Mr Penhollow: </w:t>
      </w:r>
      <w:r>
        <w:rPr>
          <w:rFonts w:ascii="Calibri" w:hAnsi="Calibri"/>
          <w:sz w:val="22"/>
        </w:rPr>
        <w:t xml:space="preserve">That sounds fair, since it benefits both of us equally, let's get a quote from someone this week.  </w:t>
      </w:r>
      <w:r>
        <w:rPr>
          <w:rFonts w:ascii="Calibri" w:hAnsi="Calibri"/>
          <w:i/>
          <w:sz w:val="22"/>
        </w:rPr>
        <w:t>Nghe hợp lý đấy, vì cả hai đều được lợi như nhau, tuần này mình thử xin báo giá từ ai đó xem sao.</w:t>
      </w:r>
    </w:p>
    <w:p>
      <w:pPr>
        <w:spacing w:after="160" w:line="312" w:lineRule="auto"/>
        <w:jc w:val="both"/>
      </w:pPr>
      <w:r>
        <w:rPr>
          <w:rFonts w:ascii="Calibri" w:hAnsi="Calibri"/>
          <w:b/>
          <w:sz w:val="22"/>
        </w:rPr>
        <w:t xml:space="preserve">Ms Lan: </w:t>
      </w:r>
      <w:r>
        <w:rPr>
          <w:rFonts w:ascii="Calibri" w:hAnsi="Calibri"/>
          <w:sz w:val="22"/>
        </w:rPr>
        <w:t xml:space="preserve">I'll ask around for a recommendation, and we can compare a couple of quotes before deciding.  </w:t>
      </w:r>
      <w:r>
        <w:rPr>
          <w:rFonts w:ascii="Calibri" w:hAnsi="Calibri"/>
          <w:i/>
          <w:sz w:val="22"/>
        </w:rPr>
        <w:t>Tôi sẽ hỏi thăm vài nơi, rồi mình so sánh vài báo giá trước khi quyết định.</w:t>
      </w:r>
    </w:p>
    <w:p>
      <w:pPr>
        <w:spacing w:after="160" w:line="312" w:lineRule="auto"/>
        <w:jc w:val="both"/>
      </w:pPr>
      <w:r>
        <w:rPr>
          <w:rFonts w:ascii="Calibri" w:hAnsi="Calibri"/>
          <w:b/>
          <w:sz w:val="22"/>
        </w:rPr>
        <w:t xml:space="preserve">Mr Penhollow: </w:t>
      </w:r>
      <w:r>
        <w:rPr>
          <w:rFonts w:ascii="Calibri" w:hAnsi="Calibri"/>
          <w:sz w:val="22"/>
        </w:rPr>
        <w:t xml:space="preserve">I noticed a board on our shared fence came loose during the storm, I'll fix it myself this weekend if that's alright.  </w:t>
      </w:r>
      <w:r>
        <w:rPr>
          <w:rFonts w:ascii="Calibri" w:hAnsi="Calibri"/>
          <w:i/>
          <w:sz w:val="22"/>
        </w:rPr>
        <w:t>Tôi để ý một tấm ván trên hàng rào chung bị lỏng sau trận bão, cuối tuần này tôi sẽ tự sửa nếu chị đồng ý.</w:t>
      </w:r>
    </w:p>
    <w:p>
      <w:pPr>
        <w:spacing w:after="160" w:line="312" w:lineRule="auto"/>
        <w:jc w:val="both"/>
      </w:pPr>
      <w:r>
        <w:rPr>
          <w:rFonts w:ascii="Calibri" w:hAnsi="Calibri"/>
          <w:b/>
          <w:sz w:val="22"/>
        </w:rPr>
        <w:t xml:space="preserve">Ms Lan: </w:t>
      </w:r>
      <w:r>
        <w:rPr>
          <w:rFonts w:ascii="Calibri" w:hAnsi="Calibri"/>
          <w:sz w:val="22"/>
        </w:rPr>
        <w:t xml:space="preserve">That works for me, just let me know if you need an extra pair of hands holding anything steady.  </w:t>
      </w:r>
      <w:r>
        <w:rPr>
          <w:rFonts w:ascii="Calibri" w:hAnsi="Calibri"/>
          <w:i/>
          <w:sz w:val="22"/>
        </w:rPr>
        <w:t>Vậy thì được, anh cứ báo nếu cần thêm người giữ mấy thứ cho chắc.</w:t>
      </w:r>
    </w:p>
    <w:p>
      <w:pPr>
        <w:spacing w:after="160" w:line="312" w:lineRule="auto"/>
        <w:jc w:val="both"/>
      </w:pPr>
      <w:r>
        <w:rPr>
          <w:rFonts w:ascii="Calibri" w:hAnsi="Calibri"/>
          <w:b/>
          <w:sz w:val="22"/>
        </w:rPr>
        <w:t xml:space="preserve">Mr Penhollow: </w:t>
      </w:r>
      <w:r>
        <w:rPr>
          <w:rFonts w:ascii="Calibri" w:hAnsi="Calibri"/>
          <w:sz w:val="22"/>
        </w:rPr>
        <w:t xml:space="preserve">I'll call you over if needed, it shouldn't take more than an hour with two sets of hands.  </w:t>
      </w:r>
      <w:r>
        <w:rPr>
          <w:rFonts w:ascii="Calibri" w:hAnsi="Calibri"/>
          <w:i/>
          <w:sz w:val="22"/>
        </w:rPr>
        <w:t>Nếu cần tôi sẽ gọi chị qua, có hai người thì chắc không mất quá một tiếng đâu.</w:t>
      </w:r>
    </w:p>
    <w:p>
      <w:pPr>
        <w:spacing w:after="160" w:line="312" w:lineRule="auto"/>
        <w:jc w:val="both"/>
      </w:pPr>
      <w:r>
        <w:rPr>
          <w:rFonts w:ascii="Calibri" w:hAnsi="Calibri"/>
          <w:b/>
          <w:sz w:val="22"/>
        </w:rPr>
        <w:t xml:space="preserve">Ms Lan: </w:t>
      </w:r>
      <w:r>
        <w:rPr>
          <w:rFonts w:ascii="Calibri" w:hAnsi="Calibri"/>
          <w:sz w:val="22"/>
        </w:rPr>
        <w:t xml:space="preserve">Do you know exactly where the property line runs between our two gardens, I'd like to plant a hedge along it.  </w:t>
      </w:r>
      <w:r>
        <w:rPr>
          <w:rFonts w:ascii="Calibri" w:hAnsi="Calibri"/>
          <w:i/>
          <w:sz w:val="22"/>
        </w:rPr>
        <w:t>Anh có biết chính xác ranh giới đất giữa hai khu vườn nhà mình ở đâu không, tôi muốn trồng một hàng cây dọc theo đó.</w:t>
      </w:r>
    </w:p>
    <w:p>
      <w:pPr>
        <w:spacing w:after="160" w:line="312" w:lineRule="auto"/>
        <w:jc w:val="both"/>
      </w:pPr>
      <w:r>
        <w:rPr>
          <w:rFonts w:ascii="Calibri" w:hAnsi="Calibri"/>
          <w:b/>
          <w:sz w:val="22"/>
        </w:rPr>
        <w:t xml:space="preserve">Mr Penhollow: </w:t>
      </w:r>
      <w:r>
        <w:rPr>
          <w:rFonts w:ascii="Calibri" w:hAnsi="Calibri"/>
          <w:sz w:val="22"/>
        </w:rPr>
        <w:t xml:space="preserve">I believe the survey marker is right by the old oak tree, but let's check the paperwork together to be sure.  </w:t>
      </w:r>
      <w:r>
        <w:rPr>
          <w:rFonts w:ascii="Calibri" w:hAnsi="Calibri"/>
          <w:i/>
          <w:sz w:val="22"/>
        </w:rPr>
        <w:t>Tôi nghĩ mốc khảo sát nằm ngay cạnh cây sồi già, nhưng mình nên xem lại giấy tờ cùng nhau cho chắc.</w:t>
      </w:r>
    </w:p>
    <w:p>
      <w:pPr>
        <w:spacing w:after="160" w:line="312" w:lineRule="auto"/>
        <w:jc w:val="both"/>
      </w:pPr>
      <w:r>
        <w:rPr>
          <w:rFonts w:ascii="Calibri" w:hAnsi="Calibri"/>
          <w:b/>
          <w:sz w:val="22"/>
        </w:rPr>
        <w:t xml:space="preserve">Ms Lan: </w:t>
      </w:r>
      <w:r>
        <w:rPr>
          <w:rFonts w:ascii="Calibri" w:hAnsi="Calibri"/>
          <w:sz w:val="22"/>
        </w:rPr>
        <w:t xml:space="preserve">Good idea, I'd rather confirm it properly now than deal with a disagreement years from now.  </w:t>
      </w:r>
      <w:r>
        <w:rPr>
          <w:rFonts w:ascii="Calibri" w:hAnsi="Calibri"/>
          <w:i/>
          <w:sz w:val="22"/>
        </w:rPr>
        <w:t>Ý hay đấy, tôi thà xác nhận rõ ràng ngay bây giờ còn hơn để tranh cãi về sau này.</w:t>
      </w:r>
    </w:p>
    <w:p>
      <w:pPr>
        <w:spacing w:after="160" w:line="312" w:lineRule="auto"/>
        <w:jc w:val="both"/>
      </w:pPr>
      <w:r>
        <w:rPr>
          <w:rFonts w:ascii="Calibri" w:hAnsi="Calibri"/>
          <w:b/>
          <w:sz w:val="22"/>
        </w:rPr>
        <w:t xml:space="preserve">Mr Penhollow: </w:t>
      </w:r>
      <w:r>
        <w:rPr>
          <w:rFonts w:ascii="Calibri" w:hAnsi="Calibri"/>
          <w:sz w:val="22"/>
        </w:rPr>
        <w:t xml:space="preserve">Would you mind if I trimmed the branches from your tree that hang over onto my side of the fence?  </w:t>
      </w:r>
      <w:r>
        <w:rPr>
          <w:rFonts w:ascii="Calibri" w:hAnsi="Calibri"/>
          <w:i/>
          <w:sz w:val="22"/>
        </w:rPr>
        <w:t>Chị có phiền nếu tôi cắt bớt mấy cành cây của nhà chị vươn sang bên hàng rào nhà tôi không?</w:t>
      </w:r>
    </w:p>
    <w:p>
      <w:pPr>
        <w:spacing w:after="160" w:line="312" w:lineRule="auto"/>
        <w:jc w:val="both"/>
      </w:pPr>
      <w:r>
        <w:rPr>
          <w:rFonts w:ascii="Calibri" w:hAnsi="Calibri"/>
          <w:b/>
          <w:sz w:val="22"/>
        </w:rPr>
        <w:t xml:space="preserve">Ms Lan: </w:t>
      </w:r>
      <w:r>
        <w:rPr>
          <w:rFonts w:ascii="Calibri" w:hAnsi="Calibri"/>
          <w:sz w:val="22"/>
        </w:rPr>
        <w:t xml:space="preserve">Not at all, please go ahead, I actually should have trimmed those branches myself a while ago.  </w:t>
      </w:r>
      <w:r>
        <w:rPr>
          <w:rFonts w:ascii="Calibri" w:hAnsi="Calibri"/>
          <w:i/>
          <w:sz w:val="22"/>
        </w:rPr>
        <w:t>Không phiền chút nào, anh cứ cắt đi, thật ra tôi đã định cắt mấy cành đó từ lâu rồi.</w:t>
      </w:r>
    </w:p>
    <w:p>
      <w:pPr>
        <w:spacing w:after="160" w:line="312" w:lineRule="auto"/>
        <w:jc w:val="both"/>
      </w:pPr>
      <w:r>
        <w:rPr>
          <w:rFonts w:ascii="Calibri" w:hAnsi="Calibri"/>
          <w:b/>
          <w:sz w:val="22"/>
        </w:rPr>
        <w:t xml:space="preserve">Mr Penhollow: </w:t>
      </w:r>
      <w:r>
        <w:rPr>
          <w:rFonts w:ascii="Calibri" w:hAnsi="Calibri"/>
          <w:sz w:val="22"/>
        </w:rPr>
        <w:t xml:space="preserve">I'll keep the branches tidy and bag them up for you, rather than just leaving them scattered around.  </w:t>
      </w:r>
      <w:r>
        <w:rPr>
          <w:rFonts w:ascii="Calibri" w:hAnsi="Calibri"/>
          <w:i/>
          <w:sz w:val="22"/>
        </w:rPr>
        <w:t>Tôi sẽ gom cành gọn gàng và bỏ vào bao cho chị, chứ không để vương vãi khắp nơi đâu.</w:t>
      </w:r>
    </w:p>
    <w:p>
      <w:pPr>
        <w:spacing w:after="160" w:line="312" w:lineRule="auto"/>
        <w:jc w:val="both"/>
      </w:pPr>
      <w:r>
        <w:rPr>
          <w:rFonts w:ascii="Calibri" w:hAnsi="Calibri"/>
          <w:b/>
          <w:sz w:val="22"/>
        </w:rPr>
        <w:t xml:space="preserve">Ms Lan: </w:t>
      </w:r>
      <w:r>
        <w:rPr>
          <w:rFonts w:ascii="Calibri" w:hAnsi="Calibri"/>
          <w:sz w:val="22"/>
        </w:rPr>
        <w:t xml:space="preserve">The gate on our shared fence has started sticking, I think the hinges might just need a little oil.  </w:t>
      </w:r>
      <w:r>
        <w:rPr>
          <w:rFonts w:ascii="Calibri" w:hAnsi="Calibri"/>
          <w:i/>
          <w:sz w:val="22"/>
        </w:rPr>
        <w:t>Cánh cổng trên hàng rào chung giờ hay bị kẹt, tôi nghĩ bản lề chỉ cần tra chút dầu thôi.</w:t>
      </w:r>
    </w:p>
    <w:p>
      <w:pPr>
        <w:spacing w:after="160" w:line="312" w:lineRule="auto"/>
        <w:jc w:val="both"/>
      </w:pPr>
      <w:r>
        <w:rPr>
          <w:rFonts w:ascii="Calibri" w:hAnsi="Calibri"/>
          <w:b/>
          <w:sz w:val="22"/>
        </w:rPr>
        <w:t xml:space="preserve">Mr Penhollow: </w:t>
      </w:r>
      <w:r>
        <w:rPr>
          <w:rFonts w:ascii="Calibri" w:hAnsi="Calibri"/>
          <w:sz w:val="22"/>
        </w:rPr>
        <w:t xml:space="preserve">I have some oil in the garage, let me take care of that right now before it gets worse.  </w:t>
      </w:r>
      <w:r>
        <w:rPr>
          <w:rFonts w:ascii="Calibri" w:hAnsi="Calibri"/>
          <w:i/>
          <w:sz w:val="22"/>
        </w:rPr>
        <w:t>Tôi có dầu trong ga-ra, để tôi xử lý ngay bây giờ trước khi nó kẹt nặng hơn.</w:t>
      </w:r>
    </w:p>
    <w:p>
      <w:pPr>
        <w:spacing w:after="160" w:line="312" w:lineRule="auto"/>
        <w:jc w:val="both"/>
      </w:pPr>
      <w:r>
        <w:rPr>
          <w:rFonts w:ascii="Calibri" w:hAnsi="Calibri"/>
          <w:b/>
          <w:sz w:val="22"/>
        </w:rPr>
        <w:t xml:space="preserve">Ms Lan: </w:t>
      </w:r>
      <w:r>
        <w:rPr>
          <w:rFonts w:ascii="Calibri" w:hAnsi="Calibri"/>
          <w:sz w:val="22"/>
        </w:rPr>
        <w:t xml:space="preserve">Thank you, that gate gets used almost every day by both our families, so it's worth fixing properly.  </w:t>
      </w:r>
      <w:r>
        <w:rPr>
          <w:rFonts w:ascii="Calibri" w:hAnsi="Calibri"/>
          <w:i/>
          <w:sz w:val="22"/>
        </w:rPr>
        <w:t>Cảm ơn anh, cánh cổng đó gần như ngày nào cũng được cả hai nhà dùng, nên đáng để sửa cho tử tế.</w:t>
      </w:r>
    </w:p>
    <w:p>
      <w:pPr>
        <w:spacing w:after="160" w:line="312" w:lineRule="auto"/>
        <w:jc w:val="both"/>
      </w:pPr>
      <w:r>
        <w:rPr>
          <w:rFonts w:ascii="Calibri" w:hAnsi="Calibri"/>
          <w:b/>
          <w:sz w:val="22"/>
        </w:rPr>
        <w:t xml:space="preserve">Mr Penhollow: </w:t>
      </w:r>
      <w:r>
        <w:rPr>
          <w:rFonts w:ascii="Calibri" w:hAnsi="Calibri"/>
          <w:sz w:val="22"/>
        </w:rPr>
        <w:t xml:space="preserve">I'd like to repaint our side of the fence, would white still work for you, or would you prefer another color?  </w:t>
      </w:r>
      <w:r>
        <w:rPr>
          <w:rFonts w:ascii="Calibri" w:hAnsi="Calibri"/>
          <w:i/>
          <w:sz w:val="22"/>
        </w:rPr>
        <w:t>Tôi muốn sơn lại bên hàng rào nhà mình, chị vẫn thích màu trắng chứ, hay muốn đổi sang màu khác?</w:t>
      </w:r>
    </w:p>
    <w:p>
      <w:pPr>
        <w:spacing w:after="160" w:line="312" w:lineRule="auto"/>
        <w:jc w:val="both"/>
      </w:pPr>
      <w:r>
        <w:rPr>
          <w:rFonts w:ascii="Calibri" w:hAnsi="Calibri"/>
          <w:b/>
          <w:sz w:val="22"/>
        </w:rPr>
        <w:t xml:space="preserve">Ms Lan: </w:t>
      </w:r>
      <w:r>
        <w:rPr>
          <w:rFonts w:ascii="Calibri" w:hAnsi="Calibri"/>
          <w:sz w:val="22"/>
        </w:rPr>
        <w:t xml:space="preserve">White is fine with me, it matches the rest of the street, and it's easy to touch up later.  </w:t>
      </w:r>
      <w:r>
        <w:rPr>
          <w:rFonts w:ascii="Calibri" w:hAnsi="Calibri"/>
          <w:i/>
          <w:sz w:val="22"/>
        </w:rPr>
        <w:t>Trắng vẫn ổn với tôi, nó hợp với cả con đường này, với lại sau này dễ sơn dặm lại.</w:t>
      </w:r>
    </w:p>
    <w:p>
      <w:pPr>
        <w:spacing w:after="160" w:line="312" w:lineRule="auto"/>
        <w:jc w:val="both"/>
      </w:pPr>
      <w:r>
        <w:rPr>
          <w:rFonts w:ascii="Calibri" w:hAnsi="Calibri"/>
          <w:b/>
          <w:sz w:val="22"/>
        </w:rPr>
        <w:t xml:space="preserve">Mr Penhollow: </w:t>
      </w:r>
      <w:r>
        <w:rPr>
          <w:rFonts w:ascii="Calibri" w:hAnsi="Calibri"/>
          <w:sz w:val="22"/>
        </w:rPr>
        <w:t xml:space="preserve">Great, I'll buy enough paint for both sides and we can split the cost evenly as usual.  </w:t>
      </w:r>
      <w:r>
        <w:rPr>
          <w:rFonts w:ascii="Calibri" w:hAnsi="Calibri"/>
          <w:i/>
          <w:sz w:val="22"/>
        </w:rPr>
        <w:t>Tuyệt, tôi sẽ mua đủ sơn cho cả hai bên và mình chia tiền đều như mọi lần.</w:t>
      </w:r>
    </w:p>
    <w:p>
      <w:pPr>
        <w:spacing w:after="160" w:line="312" w:lineRule="auto"/>
        <w:jc w:val="both"/>
      </w:pPr>
      <w:r>
        <w:rPr>
          <w:rFonts w:ascii="Calibri" w:hAnsi="Calibri"/>
          <w:b/>
          <w:sz w:val="22"/>
        </w:rPr>
        <w:t xml:space="preserve">Ms Lan: </w:t>
      </w:r>
      <w:r>
        <w:rPr>
          <w:rFonts w:ascii="Calibri" w:hAnsi="Calibri"/>
          <w:sz w:val="22"/>
        </w:rPr>
        <w:t xml:space="preserve">I noticed your new shed is very close to our shared fence, is it within the required distance for permits?  </w:t>
      </w:r>
      <w:r>
        <w:rPr>
          <w:rFonts w:ascii="Calibri" w:hAnsi="Calibri"/>
          <w:i/>
          <w:sz w:val="22"/>
        </w:rPr>
        <w:t>Tôi để ý kho mới của anh khá sát hàng rào chung, nó có nằm trong khoảng cách được phép theo giấy phép không?</w:t>
      </w:r>
    </w:p>
    <w:p>
      <w:pPr>
        <w:spacing w:after="160" w:line="312" w:lineRule="auto"/>
        <w:jc w:val="both"/>
      </w:pPr>
      <w:r>
        <w:rPr>
          <w:rFonts w:ascii="Calibri" w:hAnsi="Calibri"/>
          <w:b/>
          <w:sz w:val="22"/>
        </w:rPr>
        <w:t xml:space="preserve">Mr Penhollow: </w:t>
      </w:r>
      <w:r>
        <w:rPr>
          <w:rFonts w:ascii="Calibri" w:hAnsi="Calibri"/>
          <w:sz w:val="22"/>
        </w:rPr>
        <w:t xml:space="preserve">Good question, let me double-check the city regulations, I don't want to accidentally cause a problem for either of us.  </w:t>
      </w:r>
      <w:r>
        <w:rPr>
          <w:rFonts w:ascii="Calibri" w:hAnsi="Calibri"/>
          <w:i/>
          <w:sz w:val="22"/>
        </w:rPr>
        <w:t>Câu hỏi hay đấy, để tôi kiểm tra lại quy định của thành phố, tôi không muốn vô tình gây rắc rối cho cả hai.</w:t>
      </w:r>
    </w:p>
    <w:p>
      <w:pPr>
        <w:spacing w:after="160" w:line="312" w:lineRule="auto"/>
        <w:jc w:val="both"/>
      </w:pPr>
      <w:r>
        <w:rPr>
          <w:rFonts w:ascii="Calibri" w:hAnsi="Calibri"/>
          <w:b/>
          <w:sz w:val="22"/>
        </w:rPr>
        <w:t xml:space="preserve">Ms Lan: </w:t>
      </w:r>
      <w:r>
        <w:rPr>
          <w:rFonts w:ascii="Calibri" w:hAnsi="Calibri"/>
          <w:sz w:val="22"/>
        </w:rPr>
        <w:t xml:space="preserve">I appreciate you looking into it, I just wanted to raise it before it became a bigger issue later.  </w:t>
      </w:r>
      <w:r>
        <w:rPr>
          <w:rFonts w:ascii="Calibri" w:hAnsi="Calibri"/>
          <w:i/>
          <w:sz w:val="22"/>
        </w:rPr>
        <w:t>Cảm ơn anh đã kiểm tra lại, tôi chỉ muốn nêu ra trước khi nó trở thành vấn đề lớn hơn về sau.</w:t>
      </w:r>
    </w:p>
    <w:p>
      <w:pPr>
        <w:spacing w:after="160" w:line="312" w:lineRule="auto"/>
        <w:jc w:val="both"/>
      </w:pPr>
      <w:r>
        <w:rPr>
          <w:rFonts w:ascii="Calibri" w:hAnsi="Calibri"/>
          <w:b/>
          <w:sz w:val="22"/>
        </w:rPr>
        <w:t xml:space="preserve">Mr Penhollow: </w:t>
      </w:r>
      <w:r>
        <w:rPr>
          <w:rFonts w:ascii="Calibri" w:hAnsi="Calibri"/>
          <w:sz w:val="22"/>
        </w:rPr>
        <w:t xml:space="preserve">Our two yards share a drainage ditch, and I noticed it's gotten a bit clogged with leaves this autumn.  </w:t>
      </w:r>
      <w:r>
        <w:rPr>
          <w:rFonts w:ascii="Calibri" w:hAnsi="Calibri"/>
          <w:i/>
          <w:sz w:val="22"/>
        </w:rPr>
        <w:t>Hai sân nhà mình dùng chung một rãnh thoát nước, mùa thu này tôi thấy nó bị tắc khá nhiều lá.</w:t>
      </w:r>
    </w:p>
    <w:p>
      <w:pPr>
        <w:spacing w:after="160" w:line="312" w:lineRule="auto"/>
        <w:jc w:val="both"/>
      </w:pPr>
      <w:r>
        <w:rPr>
          <w:rFonts w:ascii="Calibri" w:hAnsi="Calibri"/>
          <w:b/>
          <w:sz w:val="22"/>
        </w:rPr>
        <w:t xml:space="preserve">Ms Lan: </w:t>
      </w:r>
      <w:r>
        <w:rPr>
          <w:rFonts w:ascii="Calibri" w:hAnsi="Calibri"/>
          <w:sz w:val="22"/>
        </w:rPr>
        <w:t xml:space="preserve">Let's clear it out together this weekend, before the next heavy rain causes any flooding near the fence.  </w:t>
      </w:r>
      <w:r>
        <w:rPr>
          <w:rFonts w:ascii="Calibri" w:hAnsi="Calibri"/>
          <w:i/>
          <w:sz w:val="22"/>
        </w:rPr>
        <w:t>Cuối tuần này mình cùng dọn sạch nó đi, trước khi trận mưa lớn tiếp theo gây ngập gần hàng rào.</w:t>
      </w:r>
    </w:p>
    <w:p>
      <w:pPr>
        <w:spacing w:after="160" w:line="312" w:lineRule="auto"/>
        <w:jc w:val="both"/>
      </w:pPr>
      <w:r>
        <w:rPr>
          <w:rFonts w:ascii="Calibri" w:hAnsi="Calibri"/>
          <w:b/>
          <w:sz w:val="22"/>
        </w:rPr>
        <w:t xml:space="preserve">Mr Penhollow: </w:t>
      </w:r>
      <w:r>
        <w:rPr>
          <w:rFonts w:ascii="Calibri" w:hAnsi="Calibri"/>
          <w:sz w:val="22"/>
        </w:rPr>
        <w:t xml:space="preserve">Sounds like a plan, I'll bring some gloves and a rake, and we can split the job in half.  </w:t>
      </w:r>
      <w:r>
        <w:rPr>
          <w:rFonts w:ascii="Calibri" w:hAnsi="Calibri"/>
          <w:i/>
          <w:sz w:val="22"/>
        </w:rPr>
        <w:t>Nghe hợp lý, tôi sẽ mang theo găng tay với cào, mình chia nhau làm cho nhanh.</w:t>
      </w:r>
    </w:p>
    <w:p>
      <w:pPr>
        <w:spacing w:after="160" w:line="312" w:lineRule="auto"/>
        <w:jc w:val="both"/>
      </w:pPr>
      <w:r>
        <w:rPr>
          <w:rFonts w:ascii="Calibri" w:hAnsi="Calibri"/>
          <w:b/>
          <w:sz w:val="22"/>
        </w:rPr>
        <w:t xml:space="preserve">Ms Lan: </w:t>
      </w:r>
      <w:r>
        <w:rPr>
          <w:rFonts w:ascii="Calibri" w:hAnsi="Calibri"/>
          <w:sz w:val="22"/>
        </w:rPr>
        <w:t xml:space="preserve">Would it be alright if I put up a small trellis along our side of the shared fence for climbing roses?  </w:t>
      </w:r>
      <w:r>
        <w:rPr>
          <w:rFonts w:ascii="Calibri" w:hAnsi="Calibri"/>
          <w:i/>
          <w:sz w:val="22"/>
        </w:rPr>
        <w:t>Tôi lắp một giàn nhỏ dọc theo bên hàng rào chung để trồng hoa hồng leo có được không?</w:t>
      </w:r>
    </w:p>
    <w:p>
      <w:pPr>
        <w:spacing w:after="160" w:line="312" w:lineRule="auto"/>
        <w:jc w:val="both"/>
      </w:pPr>
      <w:r>
        <w:rPr>
          <w:rFonts w:ascii="Calibri" w:hAnsi="Calibri"/>
          <w:b/>
          <w:sz w:val="22"/>
        </w:rPr>
        <w:t xml:space="preserve">Mr Penhollow: </w:t>
      </w:r>
      <w:r>
        <w:rPr>
          <w:rFonts w:ascii="Calibri" w:hAnsi="Calibri"/>
          <w:sz w:val="22"/>
        </w:rPr>
        <w:t xml:space="preserve">That's completely fine with me, actually, climbing roses would look lovely from my side as well.  </w:t>
      </w:r>
      <w:r>
        <w:rPr>
          <w:rFonts w:ascii="Calibri" w:hAnsi="Calibri"/>
          <w:i/>
          <w:sz w:val="22"/>
        </w:rPr>
        <w:t>Hoàn toàn được với tôi, thật ra hoa hồng leo nhìn từ bên nhà tôi chắc cũng đẹp lắm.</w:t>
      </w:r>
    </w:p>
    <w:p>
      <w:pPr>
        <w:spacing w:after="160" w:line="312" w:lineRule="auto"/>
        <w:jc w:val="both"/>
      </w:pPr>
      <w:r>
        <w:rPr>
          <w:rFonts w:ascii="Calibri" w:hAnsi="Calibri"/>
          <w:b/>
          <w:sz w:val="22"/>
        </w:rPr>
        <w:t xml:space="preserve">Ms Lan: </w:t>
      </w:r>
      <w:r>
        <w:rPr>
          <w:rFonts w:ascii="Calibri" w:hAnsi="Calibri"/>
          <w:sz w:val="22"/>
        </w:rPr>
        <w:t xml:space="preserve">Wonderful, I'll make sure it doesn't lean over too far onto your property once it grows taller.  </w:t>
      </w:r>
      <w:r>
        <w:rPr>
          <w:rFonts w:ascii="Calibri" w:hAnsi="Calibri"/>
          <w:i/>
          <w:sz w:val="22"/>
        </w:rPr>
        <w:t>Tuyệt quá, tôi sẽ chắc chắn nó không nghiêng sang quá nhiều bên đất nhà anh khi lớn hơn.</w:t>
      </w:r>
    </w:p>
    <w:p>
      <w:pPr>
        <w:spacing w:after="160" w:line="312" w:lineRule="auto"/>
        <w:jc w:val="both"/>
      </w:pPr>
      <w:r>
        <w:rPr>
          <w:rFonts w:ascii="Calibri" w:hAnsi="Calibri"/>
          <w:b/>
          <w:sz w:val="22"/>
        </w:rPr>
        <w:t xml:space="preserve">Mr Penhollow: </w:t>
      </w:r>
      <w:r>
        <w:rPr>
          <w:rFonts w:ascii="Calibri" w:hAnsi="Calibri"/>
          <w:sz w:val="22"/>
        </w:rPr>
        <w:t xml:space="preserve">I think a storm knocked one of the fence posts loose last night, would you mind taking a quick look with me?  </w:t>
      </w:r>
      <w:r>
        <w:rPr>
          <w:rFonts w:ascii="Calibri" w:hAnsi="Calibri"/>
          <w:i/>
          <w:sz w:val="22"/>
        </w:rPr>
        <w:t>Tôi nghĩ trận bão tối qua làm lỏng một trụ hàng rào, chị có thể cùng tôi ra xem qua một chút không?</w:t>
      </w:r>
    </w:p>
    <w:p>
      <w:pPr>
        <w:spacing w:after="160" w:line="312" w:lineRule="auto"/>
        <w:jc w:val="both"/>
      </w:pPr>
      <w:r>
        <w:rPr>
          <w:rFonts w:ascii="Calibri" w:hAnsi="Calibri"/>
          <w:b/>
          <w:sz w:val="22"/>
        </w:rPr>
        <w:t xml:space="preserve">Ms Lan: </w:t>
      </w:r>
      <w:r>
        <w:rPr>
          <w:rFonts w:ascii="Calibri" w:hAnsi="Calibri"/>
          <w:sz w:val="22"/>
        </w:rPr>
        <w:t xml:space="preserve">Sure, let's go check right now, if it needs concrete again, we should fix it before it gets any worse.  </w:t>
      </w:r>
      <w:r>
        <w:rPr>
          <w:rFonts w:ascii="Calibri" w:hAnsi="Calibri"/>
          <w:i/>
          <w:sz w:val="22"/>
        </w:rPr>
        <w:t>Được chứ, mình ra xem ngay bây giờ, nếu cần đổ bê tông lại thì nên sửa trước khi nó tệ hơn.</w:t>
      </w:r>
    </w:p>
    <w:p>
      <w:pPr>
        <w:spacing w:after="160" w:line="312" w:lineRule="auto"/>
        <w:jc w:val="both"/>
      </w:pPr>
      <w:r>
        <w:rPr>
          <w:rFonts w:ascii="Calibri" w:hAnsi="Calibri"/>
          <w:b/>
          <w:sz w:val="22"/>
        </w:rPr>
        <w:t xml:space="preserve">Mr Penhollow: </w:t>
      </w:r>
      <w:r>
        <w:rPr>
          <w:rFonts w:ascii="Calibri" w:hAnsi="Calibri"/>
          <w:sz w:val="22"/>
        </w:rPr>
        <w:t xml:space="preserve">Agreed, a loose post can lean the whole section over if we leave it too long.  </w:t>
      </w:r>
      <w:r>
        <w:rPr>
          <w:rFonts w:ascii="Calibri" w:hAnsi="Calibri"/>
          <w:i/>
          <w:sz w:val="22"/>
        </w:rPr>
        <w:t>Đồng ý, một trụ lỏng có thể làm nghiêng cả đoạn hàng rào nếu mình để lâu quá.</w:t>
      </w:r>
    </w:p>
    <w:p>
      <w:pPr>
        <w:spacing w:after="160" w:line="312" w:lineRule="auto"/>
        <w:jc w:val="both"/>
      </w:pPr>
      <w:r>
        <w:rPr>
          <w:rFonts w:ascii="Calibri" w:hAnsi="Calibri"/>
          <w:b/>
          <w:sz w:val="22"/>
        </w:rPr>
        <w:t xml:space="preserve">Ms Lan: </w:t>
      </w:r>
      <w:r>
        <w:rPr>
          <w:rFonts w:ascii="Calibri" w:hAnsi="Calibri"/>
          <w:sz w:val="22"/>
        </w:rPr>
        <w:t xml:space="preserve">Do you know what time tonight's community meeting starts, I want to make sure I leave work early enough?  </w:t>
      </w:r>
      <w:r>
        <w:rPr>
          <w:rFonts w:ascii="Calibri" w:hAnsi="Calibri"/>
          <w:i/>
          <w:sz w:val="22"/>
        </w:rPr>
        <w:t>Anh có biết buổi họp cộng đồng tối nay bắt đầu lúc mấy giờ không, tôi muốn rời chỗ làm đủ sớm?</w:t>
      </w:r>
    </w:p>
    <w:p>
      <w:pPr>
        <w:spacing w:after="160" w:line="312" w:lineRule="auto"/>
        <w:jc w:val="both"/>
      </w:pPr>
      <w:r>
        <w:rPr>
          <w:rFonts w:ascii="Calibri" w:hAnsi="Calibri"/>
          <w:b/>
          <w:sz w:val="22"/>
        </w:rPr>
        <w:t xml:space="preserve">Mr Penhollow: </w:t>
      </w:r>
      <w:r>
        <w:rPr>
          <w:rFonts w:ascii="Calibri" w:hAnsi="Calibri"/>
          <w:sz w:val="22"/>
        </w:rPr>
        <w:t xml:space="preserve">It starts at seven in the community hall, so leaving work by six should give you plenty of time.  </w:t>
      </w:r>
      <w:r>
        <w:rPr>
          <w:rFonts w:ascii="Calibri" w:hAnsi="Calibri"/>
          <w:i/>
          <w:sz w:val="22"/>
        </w:rPr>
        <w:t>Bắt đầu lúc bảy giờ tại hội trường cộng đồng, nên chị rời chỗ làm trước sáu giờ là dư thời gian.</w:t>
      </w:r>
    </w:p>
    <w:p>
      <w:pPr>
        <w:spacing w:after="160" w:line="312" w:lineRule="auto"/>
        <w:jc w:val="both"/>
      </w:pPr>
      <w:r>
        <w:rPr>
          <w:rFonts w:ascii="Calibri" w:hAnsi="Calibri"/>
          <w:b/>
          <w:sz w:val="22"/>
        </w:rPr>
        <w:t xml:space="preserve">Ms Lan: </w:t>
      </w:r>
      <w:r>
        <w:rPr>
          <w:rFonts w:ascii="Calibri" w:hAnsi="Calibri"/>
          <w:sz w:val="22"/>
        </w:rPr>
        <w:t xml:space="preserve">Thanks, I'll aim to get there a little early to grab a seat near the front.  </w:t>
      </w:r>
      <w:r>
        <w:rPr>
          <w:rFonts w:ascii="Calibri" w:hAnsi="Calibri"/>
          <w:i/>
          <w:sz w:val="22"/>
        </w:rPr>
        <w:t>Cảm ơn anh, tôi sẽ cố đến sớm một chút để kiếm chỗ ngồi gần phía trước.</w:t>
      </w:r>
    </w:p>
    <w:p>
      <w:pPr>
        <w:spacing w:after="160" w:line="312" w:lineRule="auto"/>
        <w:jc w:val="both"/>
      </w:pPr>
      <w:r>
        <w:rPr>
          <w:rFonts w:ascii="Calibri" w:hAnsi="Calibri"/>
          <w:b/>
          <w:sz w:val="22"/>
        </w:rPr>
        <w:t xml:space="preserve">Mr Penhollow: </w:t>
      </w:r>
      <w:r>
        <w:rPr>
          <w:rFonts w:ascii="Calibri" w:hAnsi="Calibri"/>
          <w:sz w:val="22"/>
        </w:rPr>
        <w:t xml:space="preserve">I'm putting together the agenda for next week's meeting, is there anything you'd like added to the list?  </w:t>
      </w:r>
      <w:r>
        <w:rPr>
          <w:rFonts w:ascii="Calibri" w:hAnsi="Calibri"/>
          <w:i/>
          <w:sz w:val="22"/>
        </w:rPr>
        <w:t>Tôi đang chuẩn bị chương trình nghị sự cho buổi họp tuần sau, chị có muốn thêm điều gì vào danh sách không?</w:t>
      </w:r>
    </w:p>
    <w:p>
      <w:pPr>
        <w:spacing w:after="160" w:line="312" w:lineRule="auto"/>
        <w:jc w:val="both"/>
      </w:pPr>
      <w:r>
        <w:rPr>
          <w:rFonts w:ascii="Calibri" w:hAnsi="Calibri"/>
          <w:b/>
          <w:sz w:val="22"/>
        </w:rPr>
        <w:t xml:space="preserve">Ms Lan: </w:t>
      </w:r>
      <w:r>
        <w:rPr>
          <w:rFonts w:ascii="Calibri" w:hAnsi="Calibri"/>
          <w:sz w:val="22"/>
        </w:rPr>
        <w:t xml:space="preserve">Could we discuss the broken streetlight near the park entrance, it's been out for almost two weeks now?  </w:t>
      </w:r>
      <w:r>
        <w:rPr>
          <w:rFonts w:ascii="Calibri" w:hAnsi="Calibri"/>
          <w:i/>
          <w:sz w:val="22"/>
        </w:rPr>
        <w:t>Mình có thể bàn về chiếc đèn đường bị hỏng gần lối vào công viên không, nó tắt gần hai tuần rồi?</w:t>
      </w:r>
    </w:p>
    <w:p>
      <w:pPr>
        <w:spacing w:after="160" w:line="312" w:lineRule="auto"/>
        <w:jc w:val="both"/>
      </w:pPr>
      <w:r>
        <w:rPr>
          <w:rFonts w:ascii="Calibri" w:hAnsi="Calibri"/>
          <w:b/>
          <w:sz w:val="22"/>
        </w:rPr>
        <w:t xml:space="preserve">Mr Penhollow: </w:t>
      </w:r>
      <w:r>
        <w:rPr>
          <w:rFonts w:ascii="Calibri" w:hAnsi="Calibri"/>
          <w:sz w:val="22"/>
        </w:rPr>
        <w:t xml:space="preserve">Absolutely, I'll add it right near the top, since that's clearly a safety concern for everyone walking at night.  </w:t>
      </w:r>
      <w:r>
        <w:rPr>
          <w:rFonts w:ascii="Calibri" w:hAnsi="Calibri"/>
          <w:i/>
          <w:sz w:val="22"/>
        </w:rPr>
        <w:t>Được chứ, tôi sẽ thêm lên gần đầu danh sách, vì đó rõ ràng là vấn đề an toàn cho ai đi bộ ban đêm.</w:t>
      </w:r>
    </w:p>
    <w:p>
      <w:pPr>
        <w:spacing w:after="160" w:line="312" w:lineRule="auto"/>
        <w:jc w:val="both"/>
      </w:pPr>
      <w:r>
        <w:rPr>
          <w:rFonts w:ascii="Calibri" w:hAnsi="Calibri"/>
          <w:b/>
          <w:sz w:val="22"/>
        </w:rPr>
        <w:t xml:space="preserve">Ms Lan: </w:t>
      </w:r>
      <w:r>
        <w:rPr>
          <w:rFonts w:ascii="Calibri" w:hAnsi="Calibri"/>
          <w:sz w:val="22"/>
        </w:rPr>
        <w:t xml:space="preserve">I couldn't make it to last month's meeting, could you fill me in on what was actually decided?  </w:t>
      </w:r>
      <w:r>
        <w:rPr>
          <w:rFonts w:ascii="Calibri" w:hAnsi="Calibri"/>
          <w:i/>
          <w:sz w:val="22"/>
        </w:rPr>
        <w:t>Tôi không tham dự được buổi họp tháng trước, anh có thể kể tôi nghe mọi người đã quyết định gì không?</w:t>
      </w:r>
    </w:p>
    <w:p>
      <w:pPr>
        <w:spacing w:after="160" w:line="312" w:lineRule="auto"/>
        <w:jc w:val="both"/>
      </w:pPr>
      <w:r>
        <w:rPr>
          <w:rFonts w:ascii="Calibri" w:hAnsi="Calibri"/>
          <w:b/>
          <w:sz w:val="22"/>
        </w:rPr>
        <w:t xml:space="preserve">Mr Penhollow: </w:t>
      </w:r>
      <w:r>
        <w:rPr>
          <w:rFonts w:ascii="Calibri" w:hAnsi="Calibri"/>
          <w:sz w:val="22"/>
        </w:rPr>
        <w:t xml:space="preserve">Sure, the main thing was approving funds for new benches in the park, which should arrive sometime next month.  </w:t>
      </w:r>
      <w:r>
        <w:rPr>
          <w:rFonts w:ascii="Calibri" w:hAnsi="Calibri"/>
          <w:i/>
          <w:sz w:val="22"/>
        </w:rPr>
        <w:t>Được chứ, chuyện chính là mọi người đồng ý chi tiền mua ghế mới cho công viên, chắc sẽ về đến đâu đó tháng sau.</w:t>
      </w:r>
    </w:p>
    <w:p>
      <w:pPr>
        <w:spacing w:after="160" w:line="312" w:lineRule="auto"/>
        <w:jc w:val="both"/>
      </w:pPr>
      <w:r>
        <w:rPr>
          <w:rFonts w:ascii="Calibri" w:hAnsi="Calibri"/>
          <w:b/>
          <w:sz w:val="22"/>
        </w:rPr>
        <w:t xml:space="preserve">Ms Lan: </w:t>
      </w:r>
      <w:r>
        <w:rPr>
          <w:rFonts w:ascii="Calibri" w:hAnsi="Calibri"/>
          <w:sz w:val="22"/>
        </w:rPr>
        <w:t xml:space="preserve">That's great news, those old benches have really needed replacing for a while now.  </w:t>
      </w:r>
      <w:r>
        <w:rPr>
          <w:rFonts w:ascii="Calibri" w:hAnsi="Calibri"/>
          <w:i/>
          <w:sz w:val="22"/>
        </w:rPr>
        <w:t>Tin vui đấy, mấy cái ghế cũ thật sự đã cần thay từ lâu rồi.</w:t>
      </w:r>
    </w:p>
    <w:p>
      <w:pPr>
        <w:spacing w:after="160" w:line="312" w:lineRule="auto"/>
        <w:jc w:val="both"/>
      </w:pPr>
      <w:r>
        <w:rPr>
          <w:rFonts w:ascii="Calibri" w:hAnsi="Calibri"/>
          <w:b/>
          <w:sz w:val="22"/>
        </w:rPr>
        <w:t xml:space="preserve">Mr Penhollow: </w:t>
      </w:r>
      <w:r>
        <w:rPr>
          <w:rFonts w:ascii="Calibri" w:hAnsi="Calibri"/>
          <w:sz w:val="22"/>
        </w:rPr>
        <w:t xml:space="preserve">Would you be willing to take minutes at tonight's meeting, since our usual volunteer is out of town this week?  </w:t>
      </w:r>
      <w:r>
        <w:rPr>
          <w:rFonts w:ascii="Calibri" w:hAnsi="Calibri"/>
          <w:i/>
          <w:sz w:val="22"/>
        </w:rPr>
        <w:t>Chị có thể ghi biên bản cuộc họp tối nay không, vì người tình nguyện thường làm việc đó đang đi xa tuần này?</w:t>
      </w:r>
    </w:p>
    <w:p>
      <w:pPr>
        <w:spacing w:after="160" w:line="312" w:lineRule="auto"/>
        <w:jc w:val="both"/>
      </w:pPr>
      <w:r>
        <w:rPr>
          <w:rFonts w:ascii="Calibri" w:hAnsi="Calibri"/>
          <w:b/>
          <w:sz w:val="22"/>
        </w:rPr>
        <w:t xml:space="preserve">Ms Lan: </w:t>
      </w:r>
      <w:r>
        <w:rPr>
          <w:rFonts w:ascii="Calibri" w:hAnsi="Calibri"/>
          <w:sz w:val="22"/>
        </w:rPr>
        <w:t xml:space="preserve">Sure, I'll bring my laptop and type everything up as we go, that shouldn't be a problem at all.  </w:t>
      </w:r>
      <w:r>
        <w:rPr>
          <w:rFonts w:ascii="Calibri" w:hAnsi="Calibri"/>
          <w:i/>
          <w:sz w:val="22"/>
        </w:rPr>
        <w:t>Được chứ, tôi sẽ mang laptop và gõ lại mọi thứ luôn khi họp, chuyện đó không thành vấn đề gì cả.</w:t>
      </w:r>
    </w:p>
    <w:p>
      <w:pPr>
        <w:spacing w:after="160" w:line="312" w:lineRule="auto"/>
        <w:jc w:val="both"/>
      </w:pPr>
      <w:r>
        <w:rPr>
          <w:rFonts w:ascii="Calibri" w:hAnsi="Calibri"/>
          <w:b/>
          <w:sz w:val="22"/>
        </w:rPr>
        <w:t xml:space="preserve">Mr Penhollow: </w:t>
      </w:r>
      <w:r>
        <w:rPr>
          <w:rFonts w:ascii="Calibri" w:hAnsi="Calibri"/>
          <w:sz w:val="22"/>
        </w:rPr>
        <w:t xml:space="preserve">I really appreciate that, it makes a big difference having an accurate record for anyone who missed it.  </w:t>
      </w:r>
      <w:r>
        <w:rPr>
          <w:rFonts w:ascii="Calibri" w:hAnsi="Calibri"/>
          <w:i/>
          <w:sz w:val="22"/>
        </w:rPr>
        <w:t>Tôi thật sự cảm kích điều đó, có bản ghi chính xác giúp ích nhiều cho ai không tham dự được.</w:t>
      </w:r>
    </w:p>
    <w:p>
      <w:pPr>
        <w:spacing w:after="160" w:line="312" w:lineRule="auto"/>
        <w:jc w:val="both"/>
      </w:pPr>
      <w:r>
        <w:rPr>
          <w:rFonts w:ascii="Calibri" w:hAnsi="Calibri"/>
          <w:b/>
          <w:sz w:val="22"/>
        </w:rPr>
        <w:t xml:space="preserve">Ms Lan: </w:t>
      </w:r>
      <w:r>
        <w:rPr>
          <w:rFonts w:ascii="Calibri" w:hAnsi="Calibri"/>
          <w:sz w:val="22"/>
        </w:rPr>
        <w:t xml:space="preserve">I think attendance has been dropping lately, maybe we should send a reminder a day before each meeting.  </w:t>
      </w:r>
      <w:r>
        <w:rPr>
          <w:rFonts w:ascii="Calibri" w:hAnsi="Calibri"/>
          <w:i/>
          <w:sz w:val="22"/>
        </w:rPr>
        <w:t>Dạo này tôi thấy số người tham dự giảm dần, có lẽ mình nên gửi lời nhắc một ngày trước mỗi buổi họp.</w:t>
      </w:r>
    </w:p>
    <w:p>
      <w:pPr>
        <w:spacing w:after="160" w:line="312" w:lineRule="auto"/>
        <w:jc w:val="both"/>
      </w:pPr>
      <w:r>
        <w:rPr>
          <w:rFonts w:ascii="Calibri" w:hAnsi="Calibri"/>
          <w:b/>
          <w:sz w:val="22"/>
        </w:rPr>
        <w:t xml:space="preserve">Mr Penhollow: </w:t>
      </w:r>
      <w:r>
        <w:rPr>
          <w:rFonts w:ascii="Calibri" w:hAnsi="Calibri"/>
          <w:sz w:val="22"/>
        </w:rPr>
        <w:t xml:space="preserve">That's a good idea, I'll set up an automatic reminder in the group chat so nobody forgets the date.  </w:t>
      </w:r>
      <w:r>
        <w:rPr>
          <w:rFonts w:ascii="Calibri" w:hAnsi="Calibri"/>
          <w:i/>
          <w:sz w:val="22"/>
        </w:rPr>
        <w:t>Ý hay đấy, tôi sẽ cài đặt nhắc nhở tự động trong nhóm chat để không ai quên ngày họp.</w:t>
      </w:r>
    </w:p>
    <w:p>
      <w:pPr>
        <w:spacing w:after="160" w:line="312" w:lineRule="auto"/>
        <w:jc w:val="both"/>
      </w:pPr>
      <w:r>
        <w:rPr>
          <w:rFonts w:ascii="Calibri" w:hAnsi="Calibri"/>
          <w:b/>
          <w:sz w:val="22"/>
        </w:rPr>
        <w:t xml:space="preserve">Ms Lan: </w:t>
      </w:r>
      <w:r>
        <w:rPr>
          <w:rFonts w:ascii="Calibri" w:hAnsi="Calibri"/>
          <w:sz w:val="22"/>
        </w:rPr>
        <w:t xml:space="preserve">That should help, a lot of people probably just lose track of the schedule between busy weeks.  </w:t>
      </w:r>
      <w:r>
        <w:rPr>
          <w:rFonts w:ascii="Calibri" w:hAnsi="Calibri"/>
          <w:i/>
          <w:sz w:val="22"/>
        </w:rPr>
        <w:t>Chắc sẽ giúp ích, nhiều người có lẽ chỉ quên mất lịch giữa những tuần bận rộn thôi.</w:t>
      </w:r>
    </w:p>
    <w:p>
      <w:pPr>
        <w:spacing w:after="160" w:line="312" w:lineRule="auto"/>
        <w:jc w:val="both"/>
      </w:pPr>
      <w:r>
        <w:rPr>
          <w:rFonts w:ascii="Calibri" w:hAnsi="Calibri"/>
          <w:b/>
          <w:sz w:val="22"/>
        </w:rPr>
        <w:t xml:space="preserve">Mr Penhollow: </w:t>
      </w:r>
      <w:r>
        <w:rPr>
          <w:rFonts w:ascii="Calibri" w:hAnsi="Calibri"/>
          <w:sz w:val="22"/>
        </w:rPr>
        <w:t xml:space="preserve">The meeting ran a bit long tonight, I hope it didn't keep you from anything important at home.  </w:t>
      </w:r>
      <w:r>
        <w:rPr>
          <w:rFonts w:ascii="Calibri" w:hAnsi="Calibri"/>
          <w:i/>
          <w:sz w:val="22"/>
        </w:rPr>
        <w:t>Buổi họp tối nay hơi kéo dài, tôi mong nó không làm lỡ việc gì quan trọng ở nhà chị.</w:t>
      </w:r>
    </w:p>
    <w:p>
      <w:pPr>
        <w:spacing w:after="160" w:line="312" w:lineRule="auto"/>
        <w:jc w:val="both"/>
      </w:pPr>
      <w:r>
        <w:rPr>
          <w:rFonts w:ascii="Calibri" w:hAnsi="Calibri"/>
          <w:b/>
          <w:sz w:val="22"/>
        </w:rPr>
        <w:t xml:space="preserve">Ms Lan: </w:t>
      </w:r>
      <w:r>
        <w:rPr>
          <w:rFonts w:ascii="Calibri" w:hAnsi="Calibri"/>
          <w:sz w:val="22"/>
        </w:rPr>
        <w:t xml:space="preserve">Not at all, it was worth staying, I think we finally settled the question about the park renovation.  </w:t>
      </w:r>
      <w:r>
        <w:rPr>
          <w:rFonts w:ascii="Calibri" w:hAnsi="Calibri"/>
          <w:i/>
          <w:sz w:val="22"/>
        </w:rPr>
        <w:t>Không sao cả, ở lại rất đáng, tôi nghĩ cuối cùng mình đã giải quyết xong vấn đề cải tạo công viên.</w:t>
      </w:r>
    </w:p>
    <w:p>
      <w:pPr>
        <w:spacing w:after="160" w:line="312" w:lineRule="auto"/>
        <w:jc w:val="both"/>
      </w:pPr>
      <w:r>
        <w:rPr>
          <w:rFonts w:ascii="Calibri" w:hAnsi="Calibri"/>
          <w:b/>
          <w:sz w:val="22"/>
        </w:rPr>
        <w:t xml:space="preserve">Mr Penhollow: </w:t>
      </w:r>
      <w:r>
        <w:rPr>
          <w:rFonts w:ascii="Calibri" w:hAnsi="Calibri"/>
          <w:sz w:val="22"/>
        </w:rPr>
        <w:t xml:space="preserve">Agreed, that discussion had been dragging on for a couple of meetings, so it's good to have it settled.  </w:t>
      </w:r>
      <w:r>
        <w:rPr>
          <w:rFonts w:ascii="Calibri" w:hAnsi="Calibri"/>
          <w:i/>
          <w:sz w:val="22"/>
        </w:rPr>
        <w:t>Đồng ý, cuộc thảo luận đó kéo dài mấy buổi họp rồi, nên giải quyết xong là tốt.</w:t>
      </w:r>
    </w:p>
    <w:p>
      <w:pPr>
        <w:spacing w:after="160" w:line="312" w:lineRule="auto"/>
        <w:jc w:val="both"/>
      </w:pPr>
      <w:r>
        <w:rPr>
          <w:rFonts w:ascii="Calibri" w:hAnsi="Calibri"/>
          <w:b/>
          <w:sz w:val="22"/>
        </w:rPr>
        <w:t xml:space="preserve">Ms Lan: </w:t>
      </w:r>
      <w:r>
        <w:rPr>
          <w:rFonts w:ascii="Calibri" w:hAnsi="Calibri"/>
          <w:sz w:val="22"/>
        </w:rPr>
        <w:t xml:space="preserve">Could the next meeting possibly be held on a Saturday instead, a lot of people struggle to make the weekday evening slot?  </w:t>
      </w:r>
      <w:r>
        <w:rPr>
          <w:rFonts w:ascii="Calibri" w:hAnsi="Calibri"/>
          <w:i/>
          <w:sz w:val="22"/>
        </w:rPr>
        <w:t>Buổi họp tới có thể dời sang thứ Bảy được không, nhiều người thấy khó sắp xếp buổi tối trong tuần lắm?</w:t>
      </w:r>
    </w:p>
    <w:p>
      <w:pPr>
        <w:spacing w:after="160" w:line="312" w:lineRule="auto"/>
        <w:jc w:val="both"/>
      </w:pPr>
      <w:r>
        <w:rPr>
          <w:rFonts w:ascii="Calibri" w:hAnsi="Calibri"/>
          <w:b/>
          <w:sz w:val="22"/>
        </w:rPr>
        <w:t xml:space="preserve">Mr Penhollow: </w:t>
      </w:r>
      <w:r>
        <w:rPr>
          <w:rFonts w:ascii="Calibri" w:hAnsi="Calibri"/>
          <w:sz w:val="22"/>
        </w:rPr>
        <w:t xml:space="preserve">That's worth suggesting, let me bring it up with the rest of the committee and see what people think.  </w:t>
      </w:r>
      <w:r>
        <w:rPr>
          <w:rFonts w:ascii="Calibri" w:hAnsi="Calibri"/>
          <w:i/>
          <w:sz w:val="22"/>
        </w:rPr>
        <w:t>Đáng để đề xuất đấy, để tôi nêu với các thành viên còn lại trong ban xem mọi người nghĩ sao.</w:t>
      </w:r>
    </w:p>
    <w:p>
      <w:pPr>
        <w:spacing w:after="160" w:line="312" w:lineRule="auto"/>
        <w:jc w:val="both"/>
      </w:pPr>
      <w:r>
        <w:rPr>
          <w:rFonts w:ascii="Calibri" w:hAnsi="Calibri"/>
          <w:b/>
          <w:sz w:val="22"/>
        </w:rPr>
        <w:t xml:space="preserve">Ms Lan: </w:t>
      </w:r>
      <w:r>
        <w:rPr>
          <w:rFonts w:ascii="Calibri" w:hAnsi="Calibri"/>
          <w:sz w:val="22"/>
        </w:rPr>
        <w:t xml:space="preserve">Thanks, even moving it occasionally might help more families with young kids actually attend.  </w:t>
      </w:r>
      <w:r>
        <w:rPr>
          <w:rFonts w:ascii="Calibri" w:hAnsi="Calibri"/>
          <w:i/>
          <w:sz w:val="22"/>
        </w:rPr>
        <w:t>Cảm ơn anh, chỉ cần thỉnh thoảng đổi lịch cũng giúp nhiều gia đình có con nhỏ tham dự được hơn.</w:t>
      </w:r>
    </w:p>
    <w:p>
      <w:pPr>
        <w:spacing w:after="160" w:line="312" w:lineRule="auto"/>
        <w:jc w:val="both"/>
      </w:pPr>
      <w:r>
        <w:rPr>
          <w:rFonts w:ascii="Calibri" w:hAnsi="Calibri"/>
          <w:b/>
          <w:sz w:val="22"/>
        </w:rPr>
        <w:t xml:space="preserve">Mr Penhollow: </w:t>
      </w:r>
      <w:r>
        <w:rPr>
          <w:rFonts w:ascii="Calibri" w:hAnsi="Calibri"/>
          <w:sz w:val="22"/>
        </w:rPr>
        <w:t xml:space="preserve">We're short a volunteer to help set up chairs before tonight's meeting, would you have ten minutes to spare?  </w:t>
      </w:r>
      <w:r>
        <w:rPr>
          <w:rFonts w:ascii="Calibri" w:hAnsi="Calibri"/>
          <w:i/>
          <w:sz w:val="22"/>
        </w:rPr>
        <w:t>Mình đang thiếu người giúp xếp ghế trước buổi họp tối nay, chị có mười phút rảnh không?</w:t>
      </w:r>
    </w:p>
    <w:p>
      <w:pPr>
        <w:spacing w:after="160" w:line="312" w:lineRule="auto"/>
        <w:jc w:val="both"/>
      </w:pPr>
      <w:r>
        <w:rPr>
          <w:rFonts w:ascii="Calibri" w:hAnsi="Calibri"/>
          <w:b/>
          <w:sz w:val="22"/>
        </w:rPr>
        <w:t xml:space="preserve">Ms Lan: </w:t>
      </w:r>
      <w:r>
        <w:rPr>
          <w:rFonts w:ascii="Calibri" w:hAnsi="Calibri"/>
          <w:sz w:val="22"/>
        </w:rPr>
        <w:t xml:space="preserve">Of course, I'll come by a bit earlier and help you get the hall ready beforehand.  </w:t>
      </w:r>
      <w:r>
        <w:rPr>
          <w:rFonts w:ascii="Calibri" w:hAnsi="Calibri"/>
          <w:i/>
          <w:sz w:val="22"/>
        </w:rPr>
        <w:t>Được chứ, tôi sẽ đến sớm hơn một chút và giúp anh chuẩn bị hội trường trước.</w:t>
      </w:r>
    </w:p>
    <w:p>
      <w:pPr>
        <w:spacing w:after="160" w:line="312" w:lineRule="auto"/>
        <w:jc w:val="both"/>
      </w:pPr>
      <w:r>
        <w:rPr>
          <w:rFonts w:ascii="Calibri" w:hAnsi="Calibri"/>
          <w:b/>
          <w:sz w:val="22"/>
        </w:rPr>
        <w:t xml:space="preserve">Mr Penhollow: </w:t>
      </w:r>
      <w:r>
        <w:rPr>
          <w:rFonts w:ascii="Calibri" w:hAnsi="Calibri"/>
          <w:sz w:val="22"/>
        </w:rPr>
        <w:t xml:space="preserve">Thank you, with two of us it should only take a few minutes to finish setting everything up.  </w:t>
      </w:r>
      <w:r>
        <w:rPr>
          <w:rFonts w:ascii="Calibri" w:hAnsi="Calibri"/>
          <w:i/>
          <w:sz w:val="22"/>
        </w:rPr>
        <w:t>Cảm ơn chị, có hai người chắc chỉ mất vài phút là xong hết.</w:t>
      </w:r>
    </w:p>
    <w:p>
      <w:pPr>
        <w:spacing w:after="160" w:line="312" w:lineRule="auto"/>
        <w:jc w:val="both"/>
      </w:pPr>
      <w:r>
        <w:rPr>
          <w:rFonts w:ascii="Calibri" w:hAnsi="Calibri"/>
          <w:b/>
          <w:sz w:val="22"/>
        </w:rPr>
        <w:t xml:space="preserve">Ms Lan: </w:t>
      </w:r>
      <w:r>
        <w:rPr>
          <w:rFonts w:ascii="Calibri" w:hAnsi="Calibri"/>
          <w:sz w:val="22"/>
        </w:rPr>
        <w:t xml:space="preserve">I noticed the meeting notice on the bulletin board had the wrong date printed on it, just so you know.  </w:t>
      </w:r>
      <w:r>
        <w:rPr>
          <w:rFonts w:ascii="Calibri" w:hAnsi="Calibri"/>
          <w:i/>
          <w:sz w:val="22"/>
        </w:rPr>
        <w:t>Tôi để ý thông báo họp dán trên bảng tin bị in sai ngày, chỉ muốn báo anh biết thôi.</w:t>
      </w:r>
    </w:p>
    <w:p>
      <w:pPr>
        <w:spacing w:after="160" w:line="312" w:lineRule="auto"/>
        <w:jc w:val="both"/>
      </w:pPr>
      <w:r>
        <w:rPr>
          <w:rFonts w:ascii="Calibri" w:hAnsi="Calibri"/>
          <w:b/>
          <w:sz w:val="22"/>
        </w:rPr>
        <w:t xml:space="preserve">Mr Penhollow: </w:t>
      </w:r>
      <w:r>
        <w:rPr>
          <w:rFonts w:ascii="Calibri" w:hAnsi="Calibri"/>
          <w:sz w:val="22"/>
        </w:rPr>
        <w:t xml:space="preserve">Thanks for catching that, I'll print a corrected version and swap it out before anyone shows up on the wrong day.  </w:t>
      </w:r>
      <w:r>
        <w:rPr>
          <w:rFonts w:ascii="Calibri" w:hAnsi="Calibri"/>
          <w:i/>
          <w:sz w:val="22"/>
        </w:rPr>
        <w:t>Cảm ơn chị đã phát hiện, tôi sẽ in lại bản đúng và thay ngay trước khi ai đó đến nhầm ngày.</w:t>
      </w:r>
    </w:p>
    <w:p>
      <w:pPr>
        <w:spacing w:after="160" w:line="312" w:lineRule="auto"/>
        <w:jc w:val="both"/>
      </w:pPr>
      <w:r>
        <w:rPr>
          <w:rFonts w:ascii="Calibri" w:hAnsi="Calibri"/>
          <w:b/>
          <w:sz w:val="22"/>
        </w:rPr>
        <w:t xml:space="preserve">Ms Lan: </w:t>
      </w:r>
      <w:r>
        <w:rPr>
          <w:rFonts w:ascii="Calibri" w:hAnsi="Calibri"/>
          <w:sz w:val="22"/>
        </w:rPr>
        <w:t xml:space="preserve">Good thinking, it's an easy mistake to make, but better to fix it quickly.  </w:t>
      </w:r>
      <w:r>
        <w:rPr>
          <w:rFonts w:ascii="Calibri" w:hAnsi="Calibri"/>
          <w:i/>
          <w:sz w:val="22"/>
        </w:rPr>
        <w:t>Nghĩ hay đấy, lỗi đó dễ mắc phải lắm, nhưng sửa sớm vẫn tốt hơn.</w:t>
      </w:r>
    </w:p>
    <w:p>
      <w:pPr>
        <w:spacing w:after="160" w:line="312" w:lineRule="auto"/>
        <w:jc w:val="both"/>
      </w:pPr>
      <w:r>
        <w:rPr>
          <w:rFonts w:ascii="Calibri" w:hAnsi="Calibri"/>
          <w:b/>
          <w:sz w:val="22"/>
        </w:rPr>
        <w:t xml:space="preserve">Mr Penhollow: </w:t>
      </w:r>
      <w:r>
        <w:rPr>
          <w:rFonts w:ascii="Calibri" w:hAnsi="Calibri"/>
          <w:sz w:val="22"/>
        </w:rPr>
        <w:t xml:space="preserve">Are you planning to run for a spot on the committee this year, we could really use another active voice?  </w:t>
      </w:r>
      <w:r>
        <w:rPr>
          <w:rFonts w:ascii="Calibri" w:hAnsi="Calibri"/>
          <w:i/>
          <w:sz w:val="22"/>
        </w:rPr>
        <w:t>Năm nay chị có định ứng cử vào ban đại diện không, mình thật sự cần thêm một tiếng nói tích cực nữa?</w:t>
      </w:r>
    </w:p>
    <w:p>
      <w:pPr>
        <w:spacing w:after="160" w:line="312" w:lineRule="auto"/>
        <w:jc w:val="both"/>
      </w:pPr>
      <w:r>
        <w:rPr>
          <w:rFonts w:ascii="Calibri" w:hAnsi="Calibri"/>
          <w:b/>
          <w:sz w:val="22"/>
        </w:rPr>
        <w:t xml:space="preserve">Ms Lan: </w:t>
      </w:r>
      <w:r>
        <w:rPr>
          <w:rFonts w:ascii="Calibri" w:hAnsi="Calibri"/>
          <w:sz w:val="22"/>
        </w:rPr>
        <w:t xml:space="preserve">I've actually been considering it, I just need to check that the meeting times won't clash with my work schedule.  </w:t>
      </w:r>
      <w:r>
        <w:rPr>
          <w:rFonts w:ascii="Calibri" w:hAnsi="Calibri"/>
          <w:i/>
          <w:sz w:val="22"/>
        </w:rPr>
        <w:t>Thật ra tôi cũng đang cân nhắc, tôi chỉ cần kiểm tra xem giờ họp có trùng với lịch làm việc không.</w:t>
      </w:r>
    </w:p>
    <w:p>
      <w:pPr>
        <w:spacing w:after="160" w:line="312" w:lineRule="auto"/>
        <w:jc w:val="both"/>
      </w:pPr>
      <w:r>
        <w:rPr>
          <w:rFonts w:ascii="Calibri" w:hAnsi="Calibri"/>
          <w:b/>
          <w:sz w:val="22"/>
        </w:rPr>
        <w:t xml:space="preserve">Mr Penhollow: </w:t>
      </w:r>
      <w:r>
        <w:rPr>
          <w:rFonts w:ascii="Calibri" w:hAnsi="Calibri"/>
          <w:sz w:val="22"/>
        </w:rPr>
        <w:t xml:space="preserve">That's great to hear, let me know what you decide, I think you'd bring a lot to the group.  </w:t>
      </w:r>
      <w:r>
        <w:rPr>
          <w:rFonts w:ascii="Calibri" w:hAnsi="Calibri"/>
          <w:i/>
          <w:sz w:val="22"/>
        </w:rPr>
        <w:t>Nghe vậy tôi mừng lắm, báo tôi biết khi chị quyết định nhé, tôi nghĩ chị sẽ đóng góp được nhiều cho nhóm.</w:t>
      </w:r>
    </w:p>
    <w:p>
      <w:pPr>
        <w:spacing w:after="160" w:line="312" w:lineRule="auto"/>
        <w:jc w:val="both"/>
      </w:pPr>
      <w:r>
        <w:rPr>
          <w:rFonts w:ascii="Calibri" w:hAnsi="Calibri"/>
          <w:b/>
          <w:sz w:val="22"/>
        </w:rPr>
        <w:t xml:space="preserve">Mr Penhollow: </w:t>
      </w:r>
      <w:r>
        <w:rPr>
          <w:rFonts w:ascii="Calibri" w:hAnsi="Calibri"/>
          <w:sz w:val="22"/>
        </w:rPr>
        <w:t xml:space="preserve">I'm putting together the neighborhood watch schedule for next week, would you be able to cover Thursday evening?  </w:t>
      </w:r>
      <w:r>
        <w:rPr>
          <w:rFonts w:ascii="Calibri" w:hAnsi="Calibri"/>
          <w:i/>
          <w:sz w:val="22"/>
        </w:rPr>
        <w:t>Tôi đang sắp lịch tuần tra khu phố cho tuần sau, chị có thể nhận ca tối thứ Năm không?</w:t>
      </w:r>
    </w:p>
    <w:p>
      <w:pPr>
        <w:spacing w:after="160" w:line="312" w:lineRule="auto"/>
        <w:jc w:val="both"/>
      </w:pPr>
      <w:r>
        <w:rPr>
          <w:rFonts w:ascii="Calibri" w:hAnsi="Calibri"/>
          <w:b/>
          <w:sz w:val="22"/>
        </w:rPr>
        <w:t xml:space="preserve">Ms Lan: </w:t>
      </w:r>
      <w:r>
        <w:rPr>
          <w:rFonts w:ascii="Calibri" w:hAnsi="Calibri"/>
          <w:sz w:val="22"/>
        </w:rPr>
        <w:t xml:space="preserve">Sure, I'm usually home by then anyway, so a short walk around the block isn't any trouble.  </w:t>
      </w:r>
      <w:r>
        <w:rPr>
          <w:rFonts w:ascii="Calibri" w:hAnsi="Calibri"/>
          <w:i/>
          <w:sz w:val="22"/>
        </w:rPr>
        <w:t>Được chứ, giờ đó tôi thường đã về nhà rồi, nên đi dạo quanh khu một vòng cũng không phiền gì.</w:t>
      </w:r>
    </w:p>
    <w:p>
      <w:pPr>
        <w:spacing w:after="160" w:line="312" w:lineRule="auto"/>
        <w:jc w:val="both"/>
      </w:pPr>
      <w:r>
        <w:rPr>
          <w:rFonts w:ascii="Calibri" w:hAnsi="Calibri"/>
          <w:b/>
          <w:sz w:val="22"/>
        </w:rPr>
        <w:t xml:space="preserve">Mr Penhollow: </w:t>
      </w:r>
      <w:r>
        <w:rPr>
          <w:rFonts w:ascii="Calibri" w:hAnsi="Calibri"/>
          <w:sz w:val="22"/>
        </w:rPr>
        <w:t xml:space="preserve">Thanks, I'll add your name to the list and send you the usual route we like to follow.  </w:t>
      </w:r>
      <w:r>
        <w:rPr>
          <w:rFonts w:ascii="Calibri" w:hAnsi="Calibri"/>
          <w:i/>
          <w:sz w:val="22"/>
        </w:rPr>
        <w:t>Cảm ơn chị, tôi sẽ thêm tên chị vào danh sách và gửi tuyến đường quen thuộc mình hay đi.</w:t>
      </w:r>
    </w:p>
    <w:p>
      <w:pPr>
        <w:spacing w:after="160" w:line="312" w:lineRule="auto"/>
        <w:jc w:val="both"/>
      </w:pPr>
      <w:r>
        <w:rPr>
          <w:rFonts w:ascii="Calibri" w:hAnsi="Calibri"/>
          <w:b/>
          <w:sz w:val="22"/>
        </w:rPr>
        <w:t xml:space="preserve">Ms Lan: </w:t>
      </w:r>
      <w:r>
        <w:rPr>
          <w:rFonts w:ascii="Calibri" w:hAnsi="Calibri"/>
          <w:sz w:val="22"/>
        </w:rPr>
        <w:t xml:space="preserve">I noticed an unfamiliar car parked outside the Whitfield house for a couple of hours this afternoon, is that normal?  </w:t>
      </w:r>
      <w:r>
        <w:rPr>
          <w:rFonts w:ascii="Calibri" w:hAnsi="Calibri"/>
          <w:i/>
          <w:sz w:val="22"/>
        </w:rPr>
        <w:t>Chiều nay tôi thấy một chiếc xe lạ đậu trước nhà Whitfield suốt mấy tiếng, chuyện đó có bình thường không?</w:t>
      </w:r>
    </w:p>
    <w:p>
      <w:pPr>
        <w:spacing w:after="160" w:line="312" w:lineRule="auto"/>
        <w:jc w:val="both"/>
      </w:pPr>
      <w:r>
        <w:rPr>
          <w:rFonts w:ascii="Calibri" w:hAnsi="Calibri"/>
          <w:b/>
          <w:sz w:val="22"/>
        </w:rPr>
        <w:t xml:space="preserve">Mr Penhollow: </w:t>
      </w:r>
      <w:r>
        <w:rPr>
          <w:rFonts w:ascii="Calibri" w:hAnsi="Calibri"/>
          <w:sz w:val="22"/>
        </w:rPr>
        <w:t xml:space="preserve">I'll check with them directly, it's probably just a visitor, but it's always worth a quick, friendly question.  </w:t>
      </w:r>
      <w:r>
        <w:rPr>
          <w:rFonts w:ascii="Calibri" w:hAnsi="Calibri"/>
          <w:i/>
          <w:sz w:val="22"/>
        </w:rPr>
        <w:t>Tôi sẽ hỏi thẳng họ, chắc chỉ là khách thôi, nhưng hỏi thăm nhẹ nhàng một chút vẫn luôn đáng làm.</w:t>
      </w:r>
    </w:p>
    <w:p>
      <w:pPr>
        <w:spacing w:after="160" w:line="312" w:lineRule="auto"/>
        <w:jc w:val="both"/>
      </w:pPr>
      <w:r>
        <w:rPr>
          <w:rFonts w:ascii="Calibri" w:hAnsi="Calibri"/>
          <w:b/>
          <w:sz w:val="22"/>
        </w:rPr>
        <w:t xml:space="preserve">Ms Lan: </w:t>
      </w:r>
      <w:r>
        <w:rPr>
          <w:rFonts w:ascii="Calibri" w:hAnsi="Calibri"/>
          <w:sz w:val="22"/>
        </w:rPr>
        <w:t xml:space="preserve">That's probably it, I just wanted to mention it since I hadn't seen that car on the street before.  </w:t>
      </w:r>
      <w:r>
        <w:rPr>
          <w:rFonts w:ascii="Calibri" w:hAnsi="Calibri"/>
          <w:i/>
          <w:sz w:val="22"/>
        </w:rPr>
        <w:t>Chắc vậy thôi, tôi chỉ muốn nhắc vì trước giờ tôi chưa thấy chiếc xe đó trên con đường này.</w:t>
      </w:r>
    </w:p>
    <w:p>
      <w:pPr>
        <w:spacing w:after="160" w:line="312" w:lineRule="auto"/>
        <w:jc w:val="both"/>
      </w:pPr>
      <w:r>
        <w:rPr>
          <w:rFonts w:ascii="Calibri" w:hAnsi="Calibri"/>
          <w:b/>
          <w:sz w:val="22"/>
        </w:rPr>
        <w:t xml:space="preserve">Mr Penhollow: </w:t>
      </w:r>
      <w:r>
        <w:rPr>
          <w:rFonts w:ascii="Calibri" w:hAnsi="Calibri"/>
          <w:sz w:val="22"/>
        </w:rPr>
        <w:t xml:space="preserve">We're going to add motion-sensor lights near the entrance of the street, do you think that's a worthwhile investment?  </w:t>
      </w:r>
      <w:r>
        <w:rPr>
          <w:rFonts w:ascii="Calibri" w:hAnsi="Calibri"/>
          <w:i/>
          <w:sz w:val="22"/>
        </w:rPr>
        <w:t>Mình định lắp đèn cảm biến chuyển động gần lối vào con đường, chị thấy đáng để đầu tư không?</w:t>
      </w:r>
    </w:p>
    <w:p>
      <w:pPr>
        <w:spacing w:after="160" w:line="312" w:lineRule="auto"/>
        <w:jc w:val="both"/>
      </w:pPr>
      <w:r>
        <w:rPr>
          <w:rFonts w:ascii="Calibri" w:hAnsi="Calibri"/>
          <w:b/>
          <w:sz w:val="22"/>
        </w:rPr>
        <w:t xml:space="preserve">Ms Lan: </w:t>
      </w:r>
      <w:r>
        <w:rPr>
          <w:rFonts w:ascii="Calibri" w:hAnsi="Calibri"/>
          <w:sz w:val="22"/>
        </w:rPr>
        <w:t xml:space="preserve">I think it's a great idea, a well-lit entrance makes the whole street feel safer walking home at night.  </w:t>
      </w:r>
      <w:r>
        <w:rPr>
          <w:rFonts w:ascii="Calibri" w:hAnsi="Calibri"/>
          <w:i/>
          <w:sz w:val="22"/>
        </w:rPr>
        <w:t>Tôi nghĩ ý hay đấy, lối vào sáng sủa giúp cả con đường cảm thấy an toàn hơn khi đi bộ về đêm.</w:t>
      </w:r>
    </w:p>
    <w:p>
      <w:pPr>
        <w:spacing w:after="160" w:line="312" w:lineRule="auto"/>
        <w:jc w:val="both"/>
      </w:pPr>
      <w:r>
        <w:rPr>
          <w:rFonts w:ascii="Calibri" w:hAnsi="Calibri"/>
          <w:b/>
          <w:sz w:val="22"/>
        </w:rPr>
        <w:t xml:space="preserve">Mr Penhollow: </w:t>
      </w:r>
      <w:r>
        <w:rPr>
          <w:rFonts w:ascii="Calibri" w:hAnsi="Calibri"/>
          <w:sz w:val="22"/>
        </w:rPr>
        <w:t xml:space="preserve">I'm glad you agree, I'll bring a quote to the next meeting so we can vote on the cost.  </w:t>
      </w:r>
      <w:r>
        <w:rPr>
          <w:rFonts w:ascii="Calibri" w:hAnsi="Calibri"/>
          <w:i/>
          <w:sz w:val="22"/>
        </w:rPr>
        <w:t>Tôi mừng vì chị đồng ý, tôi sẽ mang báo giá đến buổi họp sau để mình biểu quyết về chi phí.</w:t>
      </w:r>
    </w:p>
    <w:p>
      <w:pPr>
        <w:spacing w:after="160" w:line="312" w:lineRule="auto"/>
        <w:jc w:val="both"/>
      </w:pPr>
      <w:r>
        <w:rPr>
          <w:rFonts w:ascii="Calibri" w:hAnsi="Calibri"/>
          <w:b/>
          <w:sz w:val="22"/>
        </w:rPr>
        <w:t xml:space="preserve">Ms Lan: </w:t>
      </w:r>
      <w:r>
        <w:rPr>
          <w:rFonts w:ascii="Calibri" w:hAnsi="Calibri"/>
          <w:sz w:val="22"/>
        </w:rPr>
        <w:t xml:space="preserve">I'll be away for a conference next week, could you keep an extra eye on my house while I'm gone?  </w:t>
      </w:r>
      <w:r>
        <w:rPr>
          <w:rFonts w:ascii="Calibri" w:hAnsi="Calibri"/>
          <w:i/>
          <w:sz w:val="22"/>
        </w:rPr>
        <w:t>Tuần sau tôi đi dự hội nghị xa, anh có thể để ý giúp nhà tôi thêm một chút trong lúc tôi vắng không?</w:t>
      </w:r>
    </w:p>
    <w:p>
      <w:pPr>
        <w:spacing w:after="160" w:line="312" w:lineRule="auto"/>
        <w:jc w:val="both"/>
      </w:pPr>
      <w:r>
        <w:rPr>
          <w:rFonts w:ascii="Calibri" w:hAnsi="Calibri"/>
          <w:b/>
          <w:sz w:val="22"/>
        </w:rPr>
        <w:t xml:space="preserve">Mr Penhollow: </w:t>
      </w:r>
      <w:r>
        <w:rPr>
          <w:rFonts w:ascii="Calibri" w:hAnsi="Calibri"/>
          <w:sz w:val="22"/>
        </w:rPr>
        <w:t xml:space="preserve">Of course, I'll make sure to walk past a few extra times each evening and check that everything looks normal.  </w:t>
      </w:r>
      <w:r>
        <w:rPr>
          <w:rFonts w:ascii="Calibri" w:hAnsi="Calibri"/>
          <w:i/>
          <w:sz w:val="22"/>
        </w:rPr>
        <w:t>Được chứ, tôi sẽ cố đi ngang qua thêm vài lần mỗi tối và kiểm tra xem mọi thứ có bình thường không.</w:t>
      </w:r>
    </w:p>
    <w:p>
      <w:pPr>
        <w:spacing w:after="160" w:line="312" w:lineRule="auto"/>
        <w:jc w:val="both"/>
      </w:pPr>
      <w:r>
        <w:rPr>
          <w:rFonts w:ascii="Calibri" w:hAnsi="Calibri"/>
          <w:b/>
          <w:sz w:val="22"/>
        </w:rPr>
        <w:t xml:space="preserve">Ms Lan: </w:t>
      </w:r>
      <w:r>
        <w:rPr>
          <w:rFonts w:ascii="Calibri" w:hAnsi="Calibri"/>
          <w:sz w:val="22"/>
        </w:rPr>
        <w:t xml:space="preserve">Thank you so much, it's a huge relief knowing someone's keeping watch while I'm traveling.  </w:t>
      </w:r>
      <w:r>
        <w:rPr>
          <w:rFonts w:ascii="Calibri" w:hAnsi="Calibri"/>
          <w:i/>
          <w:sz w:val="22"/>
        </w:rPr>
        <w:t>Cảm ơn anh nhiều lắm, biết có người để ý hộ trong lúc tôi đi xa giúp tôi an tâm hẳn.</w:t>
      </w:r>
    </w:p>
    <w:p>
      <w:pPr>
        <w:spacing w:after="160" w:line="312" w:lineRule="auto"/>
        <w:jc w:val="both"/>
      </w:pPr>
      <w:r>
        <w:rPr>
          <w:rFonts w:ascii="Calibri" w:hAnsi="Calibri"/>
          <w:b/>
          <w:sz w:val="22"/>
        </w:rPr>
        <w:t xml:space="preserve">Mr Penhollow: </w:t>
      </w:r>
      <w:r>
        <w:rPr>
          <w:rFonts w:ascii="Calibri" w:hAnsi="Calibri"/>
          <w:sz w:val="22"/>
        </w:rPr>
        <w:t xml:space="preserve">A few packages have gone missing from front porches lately, I think we should mention it at the next meeting.  </w:t>
      </w:r>
      <w:r>
        <w:rPr>
          <w:rFonts w:ascii="Calibri" w:hAnsi="Calibri"/>
          <w:i/>
          <w:sz w:val="22"/>
        </w:rPr>
        <w:t>Gần đây có vài gói hàng bị mất trước hiên nhà, tôi nghĩ mình nên nhắc chuyện này ở buổi họp sau.</w:t>
      </w:r>
    </w:p>
    <w:p>
      <w:pPr>
        <w:spacing w:after="160" w:line="312" w:lineRule="auto"/>
        <w:jc w:val="both"/>
      </w:pPr>
      <w:r>
        <w:rPr>
          <w:rFonts w:ascii="Calibri" w:hAnsi="Calibri"/>
          <w:b/>
          <w:sz w:val="22"/>
        </w:rPr>
        <w:t xml:space="preserve">Ms Lan: </w:t>
      </w:r>
      <w:r>
        <w:rPr>
          <w:rFonts w:ascii="Calibri" w:hAnsi="Calibri"/>
          <w:sz w:val="22"/>
        </w:rPr>
        <w:t xml:space="preserve">Good idea, maybe we could also suggest that people use the shared locker near the mailboxes for valuable deliveries.  </w:t>
      </w:r>
      <w:r>
        <w:rPr>
          <w:rFonts w:ascii="Calibri" w:hAnsi="Calibri"/>
          <w:i/>
          <w:sz w:val="22"/>
        </w:rPr>
        <w:t>Ý hay đấy, có khi mình cũng nên gợi ý mọi người dùng tủ khóa chung gần hộp thư cho các gói hàng giá trị.</w:t>
      </w:r>
    </w:p>
    <w:p>
      <w:pPr>
        <w:spacing w:after="160" w:line="312" w:lineRule="auto"/>
        <w:jc w:val="both"/>
      </w:pPr>
      <w:r>
        <w:rPr>
          <w:rFonts w:ascii="Calibri" w:hAnsi="Calibri"/>
          <w:b/>
          <w:sz w:val="22"/>
        </w:rPr>
        <w:t xml:space="preserve">Mr Penhollow: </w:t>
      </w:r>
      <w:r>
        <w:rPr>
          <w:rFonts w:ascii="Calibri" w:hAnsi="Calibri"/>
          <w:sz w:val="22"/>
        </w:rPr>
        <w:t xml:space="preserve">That's a practical solution, I'll bring it up alongside the report about the missing packages.  </w:t>
      </w:r>
      <w:r>
        <w:rPr>
          <w:rFonts w:ascii="Calibri" w:hAnsi="Calibri"/>
          <w:i/>
          <w:sz w:val="22"/>
        </w:rPr>
        <w:t>Đó là giải pháp thực tế đấy, tôi sẽ nêu cùng lúc với báo cáo về mấy gói hàng bị mất.</w:t>
      </w:r>
    </w:p>
    <w:p>
      <w:pPr>
        <w:spacing w:after="160" w:line="312" w:lineRule="auto"/>
        <w:jc w:val="both"/>
      </w:pPr>
      <w:r>
        <w:rPr>
          <w:rFonts w:ascii="Calibri" w:hAnsi="Calibri"/>
          <w:b/>
          <w:sz w:val="22"/>
        </w:rPr>
        <w:t xml:space="preserve">Ms Lan: </w:t>
      </w:r>
      <w:r>
        <w:rPr>
          <w:rFonts w:ascii="Calibri" w:hAnsi="Calibri"/>
          <w:sz w:val="22"/>
        </w:rPr>
        <w:t xml:space="preserve">I think the streetlight by the mailboxes has been flickering for days, it might be worth reporting to the city.  </w:t>
      </w:r>
      <w:r>
        <w:rPr>
          <w:rFonts w:ascii="Calibri" w:hAnsi="Calibri"/>
          <w:i/>
          <w:sz w:val="22"/>
        </w:rPr>
        <w:t>Tôi thấy đèn đường gần hộp thư chập chờn mấy ngày rồi, có lẽ mình nên báo cho thành phố.</w:t>
      </w:r>
    </w:p>
    <w:p>
      <w:pPr>
        <w:spacing w:after="160" w:line="312" w:lineRule="auto"/>
        <w:jc w:val="both"/>
      </w:pPr>
      <w:r>
        <w:rPr>
          <w:rFonts w:ascii="Calibri" w:hAnsi="Calibri"/>
          <w:b/>
          <w:sz w:val="22"/>
        </w:rPr>
        <w:t xml:space="preserve">Mr Penhollow: </w:t>
      </w:r>
      <w:r>
        <w:rPr>
          <w:rFonts w:ascii="Calibri" w:hAnsi="Calibri"/>
          <w:sz w:val="22"/>
        </w:rPr>
        <w:t xml:space="preserve">I'll call it in tomorrow morning, a dark, flickering corner like that isn't great for anyone walking alone at night.  </w:t>
      </w:r>
      <w:r>
        <w:rPr>
          <w:rFonts w:ascii="Calibri" w:hAnsi="Calibri"/>
          <w:i/>
          <w:sz w:val="22"/>
        </w:rPr>
        <w:t>Sáng mai tôi sẽ gọi báo, một góc tối chập chờn như vậy không tốt cho ai đi bộ một mình ban đêm đâu.</w:t>
      </w:r>
    </w:p>
    <w:p>
      <w:pPr>
        <w:spacing w:after="160" w:line="312" w:lineRule="auto"/>
        <w:jc w:val="both"/>
      </w:pPr>
      <w:r>
        <w:rPr>
          <w:rFonts w:ascii="Calibri" w:hAnsi="Calibri"/>
          <w:b/>
          <w:sz w:val="22"/>
        </w:rPr>
        <w:t xml:space="preserve">Ms Lan: </w:t>
      </w:r>
      <w:r>
        <w:rPr>
          <w:rFonts w:ascii="Calibri" w:hAnsi="Calibri"/>
          <w:sz w:val="22"/>
        </w:rPr>
        <w:t xml:space="preserve">Thanks for following up on it, I always feel better once something like that is actually fixed.  </w:t>
      </w:r>
      <w:r>
        <w:rPr>
          <w:rFonts w:ascii="Calibri" w:hAnsi="Calibri"/>
          <w:i/>
          <w:sz w:val="22"/>
        </w:rPr>
        <w:t>Cảm ơn anh đã theo sát việc này, tôi luôn thấy yên tâm hơn khi chuyện như vậy thật sự được sửa.</w:t>
      </w:r>
    </w:p>
    <w:p>
      <w:pPr>
        <w:spacing w:after="160" w:line="312" w:lineRule="auto"/>
        <w:jc w:val="both"/>
      </w:pPr>
      <w:r>
        <w:rPr>
          <w:rFonts w:ascii="Calibri" w:hAnsi="Calibri"/>
          <w:b/>
          <w:sz w:val="22"/>
        </w:rPr>
        <w:t xml:space="preserve">Mr Penhollow: </w:t>
      </w:r>
      <w:r>
        <w:rPr>
          <w:rFonts w:ascii="Calibri" w:hAnsi="Calibri"/>
          <w:sz w:val="22"/>
        </w:rPr>
        <w:t xml:space="preserve">Would you be interested in joining the neighborhood watch group chat, it's mostly used for safety updates and occasional reminders?  </w:t>
      </w:r>
      <w:r>
        <w:rPr>
          <w:rFonts w:ascii="Calibri" w:hAnsi="Calibri"/>
          <w:i/>
          <w:sz w:val="22"/>
        </w:rPr>
        <w:t>Chị có muốn tham gia nhóm chat tuần tra khu phố không, nó chủ yếu dùng để cập nhật an toàn và nhắc nhở thỉnh thoảng?</w:t>
      </w:r>
    </w:p>
    <w:p>
      <w:pPr>
        <w:spacing w:after="160" w:line="312" w:lineRule="auto"/>
        <w:jc w:val="both"/>
      </w:pPr>
      <w:r>
        <w:rPr>
          <w:rFonts w:ascii="Calibri" w:hAnsi="Calibri"/>
          <w:b/>
          <w:sz w:val="22"/>
        </w:rPr>
        <w:t xml:space="preserve">Ms Lan: </w:t>
      </w:r>
      <w:r>
        <w:rPr>
          <w:rFonts w:ascii="Calibri" w:hAnsi="Calibri"/>
          <w:sz w:val="22"/>
        </w:rPr>
        <w:t xml:space="preserve">I'd love to join, it sounds like a good way to stay informed about anything unusual happening nearby.  </w:t>
      </w:r>
      <w:r>
        <w:rPr>
          <w:rFonts w:ascii="Calibri" w:hAnsi="Calibri"/>
          <w:i/>
          <w:sz w:val="22"/>
        </w:rPr>
        <w:t>Tôi rất muốn tham gia, nghe có vẻ là cách hay để nắm được tin tức nếu có chuyện bất thường xảy ra gần đây.</w:t>
      </w:r>
    </w:p>
    <w:p>
      <w:pPr>
        <w:spacing w:after="160" w:line="312" w:lineRule="auto"/>
        <w:jc w:val="both"/>
      </w:pPr>
      <w:r>
        <w:rPr>
          <w:rFonts w:ascii="Calibri" w:hAnsi="Calibri"/>
          <w:b/>
          <w:sz w:val="22"/>
        </w:rPr>
        <w:t xml:space="preserve">Mr Penhollow: </w:t>
      </w:r>
      <w:r>
        <w:rPr>
          <w:rFonts w:ascii="Calibri" w:hAnsi="Calibri"/>
          <w:sz w:val="22"/>
        </w:rPr>
        <w:t xml:space="preserve">I'll send you an invite tonight, people mostly post about parked cars, loose dogs, and the occasional stray cat.  </w:t>
      </w:r>
      <w:r>
        <w:rPr>
          <w:rFonts w:ascii="Calibri" w:hAnsi="Calibri"/>
          <w:i/>
          <w:sz w:val="22"/>
        </w:rPr>
        <w:t>Tối nay tôi sẽ gửi lời mời cho chị, mọi người chủ yếu đăng về xe lạ đậu đường, chó sổng chuồng, với mèo hoang thỉnh thoảng.</w:t>
      </w:r>
    </w:p>
    <w:p>
      <w:pPr>
        <w:spacing w:after="160" w:line="312" w:lineRule="auto"/>
        <w:jc w:val="both"/>
      </w:pPr>
      <w:r>
        <w:rPr>
          <w:rFonts w:ascii="Calibri" w:hAnsi="Calibri"/>
          <w:b/>
          <w:sz w:val="22"/>
        </w:rPr>
        <w:t xml:space="preserve">Ms Lan: </w:t>
      </w:r>
      <w:r>
        <w:rPr>
          <w:rFonts w:ascii="Calibri" w:hAnsi="Calibri"/>
          <w:sz w:val="22"/>
        </w:rPr>
        <w:t xml:space="preserve">I spotted someone trying car door handles a few houses down last night, so I wanted to let you know right away.  </w:t>
      </w:r>
      <w:r>
        <w:rPr>
          <w:rFonts w:ascii="Calibri" w:hAnsi="Calibri"/>
          <w:i/>
          <w:sz w:val="22"/>
        </w:rPr>
        <w:t>Tối qua tôi thấy ai đó thử mở tay nắm cửa xe cách vài nhà, nên tôi muốn báo anh biết ngay.</w:t>
      </w:r>
    </w:p>
    <w:p>
      <w:pPr>
        <w:spacing w:after="160" w:line="312" w:lineRule="auto"/>
        <w:jc w:val="both"/>
      </w:pPr>
      <w:r>
        <w:rPr>
          <w:rFonts w:ascii="Calibri" w:hAnsi="Calibri"/>
          <w:b/>
          <w:sz w:val="22"/>
        </w:rPr>
        <w:t xml:space="preserve">Mr Penhollow: </w:t>
      </w:r>
      <w:r>
        <w:rPr>
          <w:rFonts w:ascii="Calibri" w:hAnsi="Calibri"/>
          <w:sz w:val="22"/>
        </w:rPr>
        <w:t xml:space="preserve">Thank you for telling me, I'll alert the group chat and suggest everyone double-check that their cars are locked.  </w:t>
      </w:r>
      <w:r>
        <w:rPr>
          <w:rFonts w:ascii="Calibri" w:hAnsi="Calibri"/>
          <w:i/>
          <w:sz w:val="22"/>
        </w:rPr>
        <w:t>Cảm ơn chị đã báo, tôi sẽ thông báo trong nhóm chat và nhắc mọi người kiểm tra lại xem xe đã khóa chưa.</w:t>
      </w:r>
    </w:p>
    <w:p>
      <w:pPr>
        <w:spacing w:after="160" w:line="312" w:lineRule="auto"/>
        <w:jc w:val="both"/>
      </w:pPr>
      <w:r>
        <w:rPr>
          <w:rFonts w:ascii="Calibri" w:hAnsi="Calibri"/>
          <w:b/>
          <w:sz w:val="22"/>
        </w:rPr>
        <w:t xml:space="preserve">Ms Lan: </w:t>
      </w:r>
      <w:r>
        <w:rPr>
          <w:rFonts w:ascii="Calibri" w:hAnsi="Calibri"/>
          <w:sz w:val="22"/>
        </w:rPr>
        <w:t xml:space="preserve">Good idea, it's probably nothing serious, but it's better to be careful than sorry about it later.  </w:t>
      </w:r>
      <w:r>
        <w:rPr>
          <w:rFonts w:ascii="Calibri" w:hAnsi="Calibri"/>
          <w:i/>
          <w:sz w:val="22"/>
        </w:rPr>
        <w:t>Ý hay đấy, chắc không có gì nghiêm trọng, nhưng cẩn thận vẫn hơn để rồi hối tiếc về sau.</w:t>
      </w:r>
    </w:p>
    <w:p>
      <w:pPr>
        <w:spacing w:after="160" w:line="312" w:lineRule="auto"/>
        <w:jc w:val="both"/>
      </w:pPr>
      <w:r>
        <w:rPr>
          <w:rFonts w:ascii="Calibri" w:hAnsi="Calibri"/>
          <w:b/>
          <w:sz w:val="22"/>
        </w:rPr>
        <w:t xml:space="preserve">Mr Penhollow: </w:t>
      </w:r>
      <w:r>
        <w:rPr>
          <w:rFonts w:ascii="Calibri" w:hAnsi="Calibri"/>
          <w:sz w:val="22"/>
        </w:rPr>
        <w:t xml:space="preserve">I noticed the gate to the community pool area was left unlocked again last night, I'll check with the management office.  </w:t>
      </w:r>
      <w:r>
        <w:rPr>
          <w:rFonts w:ascii="Calibri" w:hAnsi="Calibri"/>
          <w:i/>
          <w:sz w:val="22"/>
        </w:rPr>
        <w:t>Tôi để ý cổng vào khu hồ bơi chung tối qua lại bị bỏ ngỏ không khóa, tôi sẽ hỏi lại văn phòng quản lý.</w:t>
      </w:r>
    </w:p>
    <w:p>
      <w:pPr>
        <w:spacing w:after="160" w:line="312" w:lineRule="auto"/>
        <w:jc w:val="both"/>
      </w:pPr>
      <w:r>
        <w:rPr>
          <w:rFonts w:ascii="Calibri" w:hAnsi="Calibri"/>
          <w:b/>
          <w:sz w:val="22"/>
        </w:rPr>
        <w:t xml:space="preserve">Ms Lan: </w:t>
      </w:r>
      <w:r>
        <w:rPr>
          <w:rFonts w:ascii="Calibri" w:hAnsi="Calibri"/>
          <w:sz w:val="22"/>
        </w:rPr>
        <w:t xml:space="preserve">That's the second time this month, maybe we should suggest an automatic lock that closes by itself.  </w:t>
      </w:r>
      <w:r>
        <w:rPr>
          <w:rFonts w:ascii="Calibri" w:hAnsi="Calibri"/>
          <w:i/>
          <w:sz w:val="22"/>
        </w:rPr>
        <w:t>Đó là lần thứ hai trong tháng rồi, có lẽ mình nên đề xuất lắp khóa tự động đóng lại luôn.</w:t>
      </w:r>
    </w:p>
    <w:p>
      <w:pPr>
        <w:spacing w:after="160" w:line="312" w:lineRule="auto"/>
        <w:jc w:val="both"/>
      </w:pPr>
      <w:r>
        <w:rPr>
          <w:rFonts w:ascii="Calibri" w:hAnsi="Calibri"/>
          <w:b/>
          <w:sz w:val="22"/>
        </w:rPr>
        <w:t xml:space="preserve">Mr Penhollow: </w:t>
      </w:r>
      <w:r>
        <w:rPr>
          <w:rFonts w:ascii="Calibri" w:hAnsi="Calibri"/>
          <w:sz w:val="22"/>
        </w:rPr>
        <w:t xml:space="preserve">That's a sensible idea, I'll mention it when I raise the issue with the management office tomorrow.  </w:t>
      </w:r>
      <w:r>
        <w:rPr>
          <w:rFonts w:ascii="Calibri" w:hAnsi="Calibri"/>
          <w:i/>
          <w:sz w:val="22"/>
        </w:rPr>
        <w:t>Ý hợp lý đấy, tôi sẽ nhắc đến khi báo vấn đề này với văn phòng quản lý vào ngày mai.</w:t>
      </w:r>
    </w:p>
    <w:p>
      <w:pPr>
        <w:spacing w:after="160" w:line="312" w:lineRule="auto"/>
        <w:jc w:val="both"/>
      </w:pPr>
      <w:r>
        <w:rPr>
          <w:rFonts w:ascii="Calibri" w:hAnsi="Calibri"/>
          <w:b/>
          <w:sz w:val="22"/>
        </w:rPr>
        <w:t xml:space="preserve">Ms Lan: </w:t>
      </w:r>
      <w:r>
        <w:rPr>
          <w:rFonts w:ascii="Calibri" w:hAnsi="Calibri"/>
          <w:sz w:val="22"/>
        </w:rPr>
        <w:t xml:space="preserve">Thank you for organizing the watch schedule, it really does make the whole street feel a little safer.  </w:t>
      </w:r>
      <w:r>
        <w:rPr>
          <w:rFonts w:ascii="Calibri" w:hAnsi="Calibri"/>
          <w:i/>
          <w:sz w:val="22"/>
        </w:rPr>
        <w:t>Cảm ơn anh đã sắp xếp lịch tuần tra, nó thật sự khiến cả con đường cảm thấy an toàn hơn một chút.</w:t>
      </w:r>
    </w:p>
    <w:p>
      <w:pPr>
        <w:spacing w:after="160" w:line="312" w:lineRule="auto"/>
        <w:jc w:val="both"/>
      </w:pPr>
      <w:r>
        <w:rPr>
          <w:rFonts w:ascii="Calibri" w:hAnsi="Calibri"/>
          <w:b/>
          <w:sz w:val="22"/>
        </w:rPr>
        <w:t xml:space="preserve">Mr Penhollow: </w:t>
      </w:r>
      <w:r>
        <w:rPr>
          <w:rFonts w:ascii="Calibri" w:hAnsi="Calibri"/>
          <w:sz w:val="22"/>
        </w:rPr>
        <w:t xml:space="preserve">It only works because people like you are willing to take a shift now and then, so thank you too.  </w:t>
      </w:r>
      <w:r>
        <w:rPr>
          <w:rFonts w:ascii="Calibri" w:hAnsi="Calibri"/>
          <w:i/>
          <w:sz w:val="22"/>
        </w:rPr>
        <w:t>Nó chỉ hiệu quả vì có những người như chị sẵn lòng nhận ca thỉnh thoảng, nên cũng cảm ơn chị nữa.</w:t>
      </w:r>
    </w:p>
    <w:p>
      <w:pPr>
        <w:spacing w:after="160" w:line="312" w:lineRule="auto"/>
        <w:jc w:val="both"/>
      </w:pPr>
      <w:r>
        <w:rPr>
          <w:rFonts w:ascii="Calibri" w:hAnsi="Calibri"/>
          <w:b/>
          <w:sz w:val="22"/>
        </w:rPr>
        <w:t xml:space="preserve">Ms Lan: </w:t>
      </w:r>
      <w:r>
        <w:rPr>
          <w:rFonts w:ascii="Calibri" w:hAnsi="Calibri"/>
          <w:sz w:val="22"/>
        </w:rPr>
        <w:t xml:space="preserve">It's a small thing to do for such a big sense of peace of mind for everyone.  </w:t>
      </w:r>
      <w:r>
        <w:rPr>
          <w:rFonts w:ascii="Calibri" w:hAnsi="Calibri"/>
          <w:i/>
          <w:sz w:val="22"/>
        </w:rPr>
        <w:t>Chỉ là việc nhỏ thôi nhưng mang lại cảm giác yên tâm lớn cho mọi người.</w:t>
      </w:r>
    </w:p>
    <w:p>
      <w:pPr>
        <w:spacing w:after="160" w:line="312" w:lineRule="auto"/>
        <w:jc w:val="both"/>
      </w:pPr>
      <w:r>
        <w:rPr>
          <w:rFonts w:ascii="Calibri" w:hAnsi="Calibri"/>
          <w:b/>
          <w:sz w:val="22"/>
        </w:rPr>
        <w:t xml:space="preserve">Ms Lan: </w:t>
      </w:r>
      <w:r>
        <w:rPr>
          <w:rFonts w:ascii="Calibri" w:hAnsi="Calibri"/>
          <w:sz w:val="22"/>
        </w:rPr>
        <w:t xml:space="preserve">I'm heading out of town for the weekend, would you mind feeding my cat twice a day while I'm gone?  </w:t>
      </w:r>
      <w:r>
        <w:rPr>
          <w:rFonts w:ascii="Calibri" w:hAnsi="Calibri"/>
          <w:i/>
          <w:sz w:val="22"/>
        </w:rPr>
        <w:t>Cuối tuần này tôi đi xa, anh có thể cho mèo nhà tôi ăn hai lần một ngày trong lúc tôi vắng không?</w:t>
      </w:r>
    </w:p>
    <w:p>
      <w:pPr>
        <w:spacing w:after="160" w:line="312" w:lineRule="auto"/>
        <w:jc w:val="both"/>
      </w:pPr>
      <w:r>
        <w:rPr>
          <w:rFonts w:ascii="Calibri" w:hAnsi="Calibri"/>
          <w:b/>
          <w:sz w:val="22"/>
        </w:rPr>
        <w:t xml:space="preserve">Mr Penhollow: </w:t>
      </w:r>
      <w:r>
        <w:rPr>
          <w:rFonts w:ascii="Calibri" w:hAnsi="Calibri"/>
          <w:sz w:val="22"/>
        </w:rPr>
        <w:t xml:space="preserve">No problem at all, just leave me a key and show me where the food and litter box are kept.  </w:t>
      </w:r>
      <w:r>
        <w:rPr>
          <w:rFonts w:ascii="Calibri" w:hAnsi="Calibri"/>
          <w:i/>
          <w:sz w:val="22"/>
        </w:rPr>
        <w:t>Không vấn đề gì cả, chị để lại chìa khóa và chỉ tôi chỗ để thức ăn với khay vệ sinh là được.</w:t>
      </w:r>
    </w:p>
    <w:p>
      <w:pPr>
        <w:spacing w:after="160" w:line="312" w:lineRule="auto"/>
        <w:jc w:val="both"/>
      </w:pPr>
      <w:r>
        <w:rPr>
          <w:rFonts w:ascii="Calibri" w:hAnsi="Calibri"/>
          <w:b/>
          <w:sz w:val="22"/>
        </w:rPr>
        <w:t xml:space="preserve">Ms Lan: </w:t>
      </w:r>
      <w:r>
        <w:rPr>
          <w:rFonts w:ascii="Calibri" w:hAnsi="Calibri"/>
          <w:sz w:val="22"/>
        </w:rPr>
        <w:t xml:space="preserve">Thank you so much, I'll drop everything off along with his feeding instructions before I leave on Friday.  </w:t>
      </w:r>
      <w:r>
        <w:rPr>
          <w:rFonts w:ascii="Calibri" w:hAnsi="Calibri"/>
          <w:i/>
          <w:sz w:val="22"/>
        </w:rPr>
        <w:t>Cảm ơn anh nhiều lắm, tôi sẽ mang hết qua cùng hướng dẫn cho ăn trước khi đi vào thứ Sáu.</w:t>
      </w:r>
    </w:p>
    <w:p>
      <w:pPr>
        <w:spacing w:after="160" w:line="312" w:lineRule="auto"/>
        <w:jc w:val="both"/>
      </w:pPr>
      <w:r>
        <w:rPr>
          <w:rFonts w:ascii="Calibri" w:hAnsi="Calibri"/>
          <w:b/>
          <w:sz w:val="22"/>
        </w:rPr>
        <w:t xml:space="preserve">Mr Penhollow: </w:t>
      </w:r>
      <w:r>
        <w:rPr>
          <w:rFonts w:ascii="Calibri" w:hAnsi="Calibri"/>
          <w:sz w:val="22"/>
        </w:rPr>
        <w:t xml:space="preserve">We're traveling next month, could you possibly collect our mail so it doesn't pile up in the mailbox?  </w:t>
      </w:r>
      <w:r>
        <w:rPr>
          <w:rFonts w:ascii="Calibri" w:hAnsi="Calibri"/>
          <w:i/>
          <w:sz w:val="22"/>
        </w:rPr>
        <w:t>Tháng sau vợ chồng tôi đi xa, chị có thể lấy giúp thư từ để không bị chất đống trong hộp thư không?</w:t>
      </w:r>
    </w:p>
    <w:p>
      <w:pPr>
        <w:spacing w:after="160" w:line="312" w:lineRule="auto"/>
        <w:jc w:val="both"/>
      </w:pPr>
      <w:r>
        <w:rPr>
          <w:rFonts w:ascii="Calibri" w:hAnsi="Calibri"/>
          <w:b/>
          <w:sz w:val="22"/>
        </w:rPr>
        <w:t xml:space="preserve">Ms Lan: </w:t>
      </w:r>
      <w:r>
        <w:rPr>
          <w:rFonts w:ascii="Calibri" w:hAnsi="Calibri"/>
          <w:sz w:val="22"/>
        </w:rPr>
        <w:t xml:space="preserve">Of course, I'll check it every couple of days and keep it safe inside until you're back.  </w:t>
      </w:r>
      <w:r>
        <w:rPr>
          <w:rFonts w:ascii="Calibri" w:hAnsi="Calibri"/>
          <w:i/>
          <w:sz w:val="22"/>
        </w:rPr>
        <w:t>Được chứ, tôi sẽ kiểm tra vài ngày một lần và giữ nó an toàn trong nhà cho đến khi anh chị về.</w:t>
      </w:r>
    </w:p>
    <w:p>
      <w:pPr>
        <w:spacing w:after="160" w:line="312" w:lineRule="auto"/>
        <w:jc w:val="both"/>
      </w:pPr>
      <w:r>
        <w:rPr>
          <w:rFonts w:ascii="Calibri" w:hAnsi="Calibri"/>
          <w:b/>
          <w:sz w:val="22"/>
        </w:rPr>
        <w:t xml:space="preserve">Mr Penhollow: </w:t>
      </w:r>
      <w:r>
        <w:rPr>
          <w:rFonts w:ascii="Calibri" w:hAnsi="Calibri"/>
          <w:sz w:val="22"/>
        </w:rPr>
        <w:t xml:space="preserve">Thank you, an overflowing mailbox is one of the clearest signs that a house is empty.  </w:t>
      </w:r>
      <w:r>
        <w:rPr>
          <w:rFonts w:ascii="Calibri" w:hAnsi="Calibri"/>
          <w:i/>
          <w:sz w:val="22"/>
        </w:rPr>
        <w:t>Cảm ơn chị, hộp thư đầy ắp là một trong những dấu hiệu rõ nhất cho thấy nhà đang không có người.</w:t>
      </w:r>
    </w:p>
    <w:p>
      <w:pPr>
        <w:spacing w:after="160" w:line="312" w:lineRule="auto"/>
        <w:jc w:val="both"/>
      </w:pPr>
      <w:r>
        <w:rPr>
          <w:rFonts w:ascii="Calibri" w:hAnsi="Calibri"/>
          <w:b/>
          <w:sz w:val="22"/>
        </w:rPr>
        <w:t xml:space="preserve">Ms Lan: </w:t>
      </w:r>
      <w:r>
        <w:rPr>
          <w:rFonts w:ascii="Calibri" w:hAnsi="Calibri"/>
          <w:sz w:val="22"/>
        </w:rPr>
        <w:t xml:space="preserve">Would you be able to water my plants while I'm visiting my sister next week, just twice should be enough?  </w:t>
      </w:r>
      <w:r>
        <w:rPr>
          <w:rFonts w:ascii="Calibri" w:hAnsi="Calibri"/>
          <w:i/>
          <w:sz w:val="22"/>
        </w:rPr>
        <w:t>Anh có thể tưới cây giúp tôi trong lúc tôi đi thăm chị gái tuần sau không, chỉ cần tưới hai lần là đủ?</w:t>
      </w:r>
    </w:p>
    <w:p>
      <w:pPr>
        <w:spacing w:after="160" w:line="312" w:lineRule="auto"/>
        <w:jc w:val="both"/>
      </w:pPr>
      <w:r>
        <w:rPr>
          <w:rFonts w:ascii="Calibri" w:hAnsi="Calibri"/>
          <w:b/>
          <w:sz w:val="22"/>
        </w:rPr>
        <w:t xml:space="preserve">Mr Penhollow: </w:t>
      </w:r>
      <w:r>
        <w:rPr>
          <w:rFonts w:ascii="Calibri" w:hAnsi="Calibri"/>
          <w:sz w:val="22"/>
        </w:rPr>
        <w:t xml:space="preserve">Sure, just leave a key under the usual spot and let me know which plants need the most water.  </w:t>
      </w:r>
      <w:r>
        <w:rPr>
          <w:rFonts w:ascii="Calibri" w:hAnsi="Calibri"/>
          <w:i/>
          <w:sz w:val="22"/>
        </w:rPr>
        <w:t>Được chứ, chị cứ để chìa khóa ở chỗ quen thuộc và cho tôi biết cây nào cần tưới nhiều nhất.</w:t>
      </w:r>
    </w:p>
    <w:p>
      <w:pPr>
        <w:spacing w:after="160" w:line="312" w:lineRule="auto"/>
        <w:jc w:val="both"/>
      </w:pPr>
      <w:r>
        <w:rPr>
          <w:rFonts w:ascii="Calibri" w:hAnsi="Calibri"/>
          <w:b/>
          <w:sz w:val="22"/>
        </w:rPr>
        <w:t xml:space="preserve">Ms Lan: </w:t>
      </w:r>
      <w:r>
        <w:rPr>
          <w:rFonts w:ascii="Calibri" w:hAnsi="Calibri"/>
          <w:sz w:val="22"/>
        </w:rPr>
        <w:t xml:space="preserve">I'll leave a little note on the counter with instructions for each one, just to be safe.  </w:t>
      </w:r>
      <w:r>
        <w:rPr>
          <w:rFonts w:ascii="Calibri" w:hAnsi="Calibri"/>
          <w:i/>
          <w:sz w:val="22"/>
        </w:rPr>
        <w:t>Tôi sẽ để lại một mẩu giấy ghi chú trên bàn bếp hướng dẫn cho từng cây, cho chắc ăn.</w:t>
      </w:r>
    </w:p>
    <w:p>
      <w:pPr>
        <w:spacing w:after="160" w:line="312" w:lineRule="auto"/>
        <w:jc w:val="both"/>
      </w:pPr>
      <w:r>
        <w:rPr>
          <w:rFonts w:ascii="Calibri" w:hAnsi="Calibri"/>
          <w:b/>
          <w:sz w:val="22"/>
        </w:rPr>
        <w:t xml:space="preserve">Mr Penhollow: </w:t>
      </w:r>
      <w:r>
        <w:rPr>
          <w:rFonts w:ascii="Calibri" w:hAnsi="Calibri"/>
          <w:sz w:val="22"/>
        </w:rPr>
        <w:t xml:space="preserve">My wife and I are away for a week, could you walk our dog in the mornings while we're gone?  </w:t>
      </w:r>
      <w:r>
        <w:rPr>
          <w:rFonts w:ascii="Calibri" w:hAnsi="Calibri"/>
          <w:i/>
          <w:sz w:val="22"/>
        </w:rPr>
        <w:t>Vợ chồng tôi đi vắng một tuần, chị có thể dắt chó nhà tôi đi dạo vào buổi sáng trong lúc đó không?</w:t>
      </w:r>
    </w:p>
    <w:p>
      <w:pPr>
        <w:spacing w:after="160" w:line="312" w:lineRule="auto"/>
        <w:jc w:val="both"/>
      </w:pPr>
      <w:r>
        <w:rPr>
          <w:rFonts w:ascii="Calibri" w:hAnsi="Calibri"/>
          <w:b/>
          <w:sz w:val="22"/>
        </w:rPr>
        <w:t xml:space="preserve">Ms Lan: </w:t>
      </w:r>
      <w:r>
        <w:rPr>
          <w:rFonts w:ascii="Calibri" w:hAnsi="Calibri"/>
          <w:sz w:val="22"/>
        </w:rPr>
        <w:t xml:space="preserve">I'd be happy to, I usually go for a walk around that time anyway, so he can simply join me.  </w:t>
      </w:r>
      <w:r>
        <w:rPr>
          <w:rFonts w:ascii="Calibri" w:hAnsi="Calibri"/>
          <w:i/>
          <w:sz w:val="22"/>
        </w:rPr>
        <w:t>Tôi sẵn lòng, dù gì tôi cũng thường đi dạo giờ đó, nên nó có thể đi cùng tôi luôn.</w:t>
      </w:r>
    </w:p>
    <w:p>
      <w:pPr>
        <w:spacing w:after="160" w:line="312" w:lineRule="auto"/>
        <w:jc w:val="both"/>
      </w:pPr>
      <w:r>
        <w:rPr>
          <w:rFonts w:ascii="Calibri" w:hAnsi="Calibri"/>
          <w:b/>
          <w:sz w:val="22"/>
        </w:rPr>
        <w:t xml:space="preserve">Mr Penhollow: </w:t>
      </w:r>
      <w:r>
        <w:rPr>
          <w:rFonts w:ascii="Calibri" w:hAnsi="Calibri"/>
          <w:sz w:val="22"/>
        </w:rPr>
        <w:t xml:space="preserve">That's very kind, I'll leave his leash and a bag of treats by the front door for you.  </w:t>
      </w:r>
      <w:r>
        <w:rPr>
          <w:rFonts w:ascii="Calibri" w:hAnsi="Calibri"/>
          <w:i/>
          <w:sz w:val="22"/>
        </w:rPr>
        <w:t>Chị tốt bụng quá, tôi sẽ để dây dắt với một túi bánh thưởng ngay cạnh cửa trước cho chị.</w:t>
      </w:r>
    </w:p>
    <w:p>
      <w:pPr>
        <w:spacing w:after="160" w:line="312" w:lineRule="auto"/>
        <w:jc w:val="both"/>
      </w:pPr>
      <w:r>
        <w:rPr>
          <w:rFonts w:ascii="Calibri" w:hAnsi="Calibri"/>
          <w:b/>
          <w:sz w:val="22"/>
        </w:rPr>
        <w:t xml:space="preserve">Ms Lan: </w:t>
      </w:r>
      <w:r>
        <w:rPr>
          <w:rFonts w:ascii="Calibri" w:hAnsi="Calibri"/>
          <w:sz w:val="22"/>
        </w:rPr>
        <w:t xml:space="preserve">Could you bring the trash bins back in from the curb on Tuesday evening while I'm away this week?  </w:t>
      </w:r>
      <w:r>
        <w:rPr>
          <w:rFonts w:ascii="Calibri" w:hAnsi="Calibri"/>
          <w:i/>
          <w:sz w:val="22"/>
        </w:rPr>
        <w:t>Anh có thể kéo thùng rác từ lề đường vào trong vào tối thứ Ba trong lúc tôi vắng tuần này không?</w:t>
      </w:r>
    </w:p>
    <w:p>
      <w:pPr>
        <w:spacing w:after="160" w:line="312" w:lineRule="auto"/>
        <w:jc w:val="both"/>
      </w:pPr>
      <w:r>
        <w:rPr>
          <w:rFonts w:ascii="Calibri" w:hAnsi="Calibri"/>
          <w:b/>
          <w:sz w:val="22"/>
        </w:rPr>
        <w:t xml:space="preserve">Mr Penhollow: </w:t>
      </w:r>
      <w:r>
        <w:rPr>
          <w:rFonts w:ascii="Calibri" w:hAnsi="Calibri"/>
          <w:sz w:val="22"/>
        </w:rPr>
        <w:t xml:space="preserve">Absolutely, I'll pull them back toward the garage once collection is finished, so your yard doesn't look empty.  </w:t>
      </w:r>
      <w:r>
        <w:rPr>
          <w:rFonts w:ascii="Calibri" w:hAnsi="Calibri"/>
          <w:i/>
          <w:sz w:val="22"/>
        </w:rPr>
        <w:t>Được chứ, sau khi xe thu rác xong tôi sẽ kéo chúng về gần ga-ra, để sân nhà chị trông không có vẻ vắng người.</w:t>
      </w:r>
    </w:p>
    <w:p>
      <w:pPr>
        <w:spacing w:after="160" w:line="312" w:lineRule="auto"/>
        <w:jc w:val="both"/>
      </w:pPr>
      <w:r>
        <w:rPr>
          <w:rFonts w:ascii="Calibri" w:hAnsi="Calibri"/>
          <w:b/>
          <w:sz w:val="22"/>
        </w:rPr>
        <w:t xml:space="preserve">Ms Lan: </w:t>
      </w:r>
      <w:r>
        <w:rPr>
          <w:rFonts w:ascii="Calibri" w:hAnsi="Calibri"/>
          <w:sz w:val="22"/>
        </w:rPr>
        <w:t xml:space="preserve">Thank you, that's actually a small trick I never thought of, but it makes a lot of sense.  </w:t>
      </w:r>
      <w:r>
        <w:rPr>
          <w:rFonts w:ascii="Calibri" w:hAnsi="Calibri"/>
          <w:i/>
          <w:sz w:val="22"/>
        </w:rPr>
        <w:t>Cảm ơn anh, đó thật ra là mẹo nhỏ tôi chưa từng nghĩ tới, nhưng nghe rất hợp lý.</w:t>
      </w:r>
    </w:p>
    <w:p>
      <w:pPr>
        <w:spacing w:after="160" w:line="312" w:lineRule="auto"/>
        <w:jc w:val="both"/>
      </w:pPr>
      <w:r>
        <w:rPr>
          <w:rFonts w:ascii="Calibri" w:hAnsi="Calibri"/>
          <w:b/>
          <w:sz w:val="22"/>
        </w:rPr>
        <w:t xml:space="preserve">Mr Penhollow: </w:t>
      </w:r>
      <w:r>
        <w:rPr>
          <w:rFonts w:ascii="Calibri" w:hAnsi="Calibri"/>
          <w:sz w:val="22"/>
        </w:rPr>
        <w:t xml:space="preserve">Thank you for watching our fish while we were on vacation, I hope feeding him wasn't too much trouble.  </w:t>
      </w:r>
      <w:r>
        <w:rPr>
          <w:rFonts w:ascii="Calibri" w:hAnsi="Calibri"/>
          <w:i/>
          <w:sz w:val="22"/>
        </w:rPr>
        <w:t>Cảm ơn chị đã trông chừng con cá nhà tôi trong lúc đi nghỉ, mong việc cho ăn không phiền chị quá.</w:t>
      </w:r>
    </w:p>
    <w:p>
      <w:pPr>
        <w:spacing w:after="160" w:line="312" w:lineRule="auto"/>
        <w:jc w:val="both"/>
      </w:pPr>
      <w:r>
        <w:rPr>
          <w:rFonts w:ascii="Calibri" w:hAnsi="Calibri"/>
          <w:b/>
          <w:sz w:val="22"/>
        </w:rPr>
        <w:t xml:space="preserve">Ms Lan: </w:t>
      </w:r>
      <w:r>
        <w:rPr>
          <w:rFonts w:ascii="Calibri" w:hAnsi="Calibri"/>
          <w:sz w:val="22"/>
        </w:rPr>
        <w:t xml:space="preserve">It was no trouble at all, he actually seemed quite happy whenever I came by to check on him.  </w:t>
      </w:r>
      <w:r>
        <w:rPr>
          <w:rFonts w:ascii="Calibri" w:hAnsi="Calibri"/>
          <w:i/>
          <w:sz w:val="22"/>
        </w:rPr>
        <w:t>Không phiền chút nào cả, nó có vẻ khá vui mỗi khi tôi ghé qua kiểm tra nó.</w:t>
      </w:r>
    </w:p>
    <w:p>
      <w:pPr>
        <w:spacing w:after="160" w:line="312" w:lineRule="auto"/>
        <w:jc w:val="both"/>
      </w:pPr>
      <w:r>
        <w:rPr>
          <w:rFonts w:ascii="Calibri" w:hAnsi="Calibri"/>
          <w:b/>
          <w:sz w:val="22"/>
        </w:rPr>
        <w:t xml:space="preserve">Mr Penhollow: </w:t>
      </w:r>
      <w:r>
        <w:rPr>
          <w:rFonts w:ascii="Calibri" w:hAnsi="Calibri"/>
          <w:sz w:val="22"/>
        </w:rPr>
        <w:t xml:space="preserve">That's good to hear, I was a little worried he might get lonely with us both gone so long.  </w:t>
      </w:r>
      <w:r>
        <w:rPr>
          <w:rFonts w:ascii="Calibri" w:hAnsi="Calibri"/>
          <w:i/>
          <w:sz w:val="22"/>
        </w:rPr>
        <w:t>Nghe vậy tôi mừng, tôi cứ hơi lo nó buồn khi cả hai chúng tôi đi lâu như vậy.</w:t>
      </w:r>
    </w:p>
    <w:p>
      <w:pPr>
        <w:spacing w:after="160" w:line="312" w:lineRule="auto"/>
        <w:jc w:val="both"/>
      </w:pPr>
      <w:r>
        <w:rPr>
          <w:rFonts w:ascii="Calibri" w:hAnsi="Calibri"/>
          <w:b/>
          <w:sz w:val="22"/>
        </w:rPr>
        <w:t xml:space="preserve">Ms Lan: </w:t>
      </w:r>
      <w:r>
        <w:rPr>
          <w:rFonts w:ascii="Calibri" w:hAnsi="Calibri"/>
          <w:sz w:val="22"/>
        </w:rPr>
        <w:t xml:space="preserve">I'll leave my spare key with you while I'm at my parents' house, just in case there's an emergency.  </w:t>
      </w:r>
      <w:r>
        <w:rPr>
          <w:rFonts w:ascii="Calibri" w:hAnsi="Calibri"/>
          <w:i/>
          <w:sz w:val="22"/>
        </w:rPr>
        <w:t>Tôi sẽ gửi anh chìa khóa dự phòng trong lúc tôi về nhà bố mẹ, phòng khi có chuyện khẩn cấp.</w:t>
      </w:r>
    </w:p>
    <w:p>
      <w:pPr>
        <w:spacing w:after="160" w:line="312" w:lineRule="auto"/>
        <w:jc w:val="both"/>
      </w:pPr>
      <w:r>
        <w:rPr>
          <w:rFonts w:ascii="Calibri" w:hAnsi="Calibri"/>
          <w:b/>
          <w:sz w:val="22"/>
        </w:rPr>
        <w:t xml:space="preserve">Mr Penhollow: </w:t>
      </w:r>
      <w:r>
        <w:rPr>
          <w:rFonts w:ascii="Calibri" w:hAnsi="Calibri"/>
          <w:sz w:val="22"/>
        </w:rPr>
        <w:t xml:space="preserve">I'll keep it somewhere safe and only use it if something actually seems wrong, like a window left open.  </w:t>
      </w:r>
      <w:r>
        <w:rPr>
          <w:rFonts w:ascii="Calibri" w:hAnsi="Calibri"/>
          <w:i/>
          <w:sz w:val="22"/>
        </w:rPr>
        <w:t>Tôi sẽ cất kỹ nó và chỉ dùng khi có gì đó thật sự bất thường, như cửa sổ bị bỏ ngỏ chẳng hạn.</w:t>
      </w:r>
    </w:p>
    <w:p>
      <w:pPr>
        <w:spacing w:after="160" w:line="312" w:lineRule="auto"/>
        <w:jc w:val="both"/>
      </w:pPr>
      <w:r>
        <w:rPr>
          <w:rFonts w:ascii="Calibri" w:hAnsi="Calibri"/>
          <w:b/>
          <w:sz w:val="22"/>
        </w:rPr>
        <w:t xml:space="preserve">Ms Lan: </w:t>
      </w:r>
      <w:r>
        <w:rPr>
          <w:rFonts w:ascii="Calibri" w:hAnsi="Calibri"/>
          <w:sz w:val="22"/>
        </w:rPr>
        <w:t xml:space="preserve">That's exactly the kind of peace of mind I was hoping for before a long trip like this.  </w:t>
      </w:r>
      <w:r>
        <w:rPr>
          <w:rFonts w:ascii="Calibri" w:hAnsi="Calibri"/>
          <w:i/>
          <w:sz w:val="22"/>
        </w:rPr>
        <w:t>Đó đúng là cảm giác yên tâm tôi đang mong có trước một chuyến đi dài như thế này.</w:t>
      </w:r>
    </w:p>
    <w:p>
      <w:pPr>
        <w:spacing w:after="160" w:line="312" w:lineRule="auto"/>
        <w:jc w:val="both"/>
      </w:pPr>
      <w:r>
        <w:rPr>
          <w:rFonts w:ascii="Calibri" w:hAnsi="Calibri"/>
          <w:b/>
          <w:sz w:val="22"/>
        </w:rPr>
        <w:t xml:space="preserve">Mr Penhollow: </w:t>
      </w:r>
      <w:r>
        <w:rPr>
          <w:rFonts w:ascii="Calibri" w:hAnsi="Calibri"/>
          <w:sz w:val="22"/>
        </w:rPr>
        <w:t xml:space="preserve">Could you check in on my elderly mother next door while we're away, just a quick knock each morning would help.  </w:t>
      </w:r>
      <w:r>
        <w:rPr>
          <w:rFonts w:ascii="Calibri" w:hAnsi="Calibri"/>
          <w:i/>
          <w:sz w:val="22"/>
        </w:rPr>
        <w:t>Chị có thể ghé thăm mẹ tôi ở nhà kế bên trong lúc chúng tôi đi vắng không, chỉ cần gõ cửa nhẹ mỗi sáng là được.</w:t>
      </w:r>
    </w:p>
    <w:p>
      <w:pPr>
        <w:spacing w:after="160" w:line="312" w:lineRule="auto"/>
        <w:jc w:val="both"/>
      </w:pPr>
      <w:r>
        <w:rPr>
          <w:rFonts w:ascii="Calibri" w:hAnsi="Calibri"/>
          <w:b/>
          <w:sz w:val="22"/>
        </w:rPr>
        <w:t xml:space="preserve">Ms Lan: </w:t>
      </w:r>
      <w:r>
        <w:rPr>
          <w:rFonts w:ascii="Calibri" w:hAnsi="Calibri"/>
          <w:sz w:val="22"/>
        </w:rPr>
        <w:t xml:space="preserve">Of course, I'll stop by every morning on my way to work and make sure everything's alright.  </w:t>
      </w:r>
      <w:r>
        <w:rPr>
          <w:rFonts w:ascii="Calibri" w:hAnsi="Calibri"/>
          <w:i/>
          <w:sz w:val="22"/>
        </w:rPr>
        <w:t>Được chứ, mỗi sáng trên đường đi làm tôi sẽ ghé qua và đảm bảo mọi thứ đều ổn.</w:t>
      </w:r>
    </w:p>
    <w:p>
      <w:pPr>
        <w:spacing w:after="160" w:line="312" w:lineRule="auto"/>
        <w:jc w:val="both"/>
      </w:pPr>
      <w:r>
        <w:rPr>
          <w:rFonts w:ascii="Calibri" w:hAnsi="Calibri"/>
          <w:b/>
          <w:sz w:val="22"/>
        </w:rPr>
        <w:t xml:space="preserve">Mr Penhollow: </w:t>
      </w:r>
      <w:r>
        <w:rPr>
          <w:rFonts w:ascii="Calibri" w:hAnsi="Calibri"/>
          <w:sz w:val="22"/>
        </w:rPr>
        <w:t xml:space="preserve">Thank you, that puts my mind at ease knowing someone's checking on her every single day.  </w:t>
      </w:r>
      <w:r>
        <w:rPr>
          <w:rFonts w:ascii="Calibri" w:hAnsi="Calibri"/>
          <w:i/>
          <w:sz w:val="22"/>
        </w:rPr>
        <w:t>Cảm ơn chị, biết có người ghé thăm bà mỗi ngày giúp tôi yên tâm hẳn.</w:t>
      </w:r>
    </w:p>
    <w:p>
      <w:pPr>
        <w:spacing w:after="160" w:line="312" w:lineRule="auto"/>
        <w:jc w:val="both"/>
      </w:pPr>
      <w:r>
        <w:rPr>
          <w:rFonts w:ascii="Calibri" w:hAnsi="Calibri"/>
          <w:b/>
          <w:sz w:val="22"/>
        </w:rPr>
        <w:t xml:space="preserve">Ms Lan: </w:t>
      </w:r>
      <w:r>
        <w:rPr>
          <w:rFonts w:ascii="Calibri" w:hAnsi="Calibri"/>
          <w:sz w:val="22"/>
        </w:rPr>
        <w:t xml:space="preserve">I noticed a package was left on your porch yesterday, I brought it inside my house to keep it safe for you.  </w:t>
      </w:r>
      <w:r>
        <w:rPr>
          <w:rFonts w:ascii="Calibri" w:hAnsi="Calibri"/>
          <w:i/>
          <w:sz w:val="22"/>
        </w:rPr>
        <w:t>Hôm qua tôi thấy một gói hàng để trước hiên nhà anh, tôi đã mang vào nhà tôi cất giữ an toàn cho anh.</w:t>
      </w:r>
    </w:p>
    <w:p>
      <w:pPr>
        <w:spacing w:after="160" w:line="312" w:lineRule="auto"/>
        <w:jc w:val="both"/>
      </w:pPr>
      <w:r>
        <w:rPr>
          <w:rFonts w:ascii="Calibri" w:hAnsi="Calibri"/>
          <w:b/>
          <w:sz w:val="22"/>
        </w:rPr>
        <w:t xml:space="preserve">Mr Penhollow: </w:t>
      </w:r>
      <w:r>
        <w:rPr>
          <w:rFonts w:ascii="Calibri" w:hAnsi="Calibri"/>
          <w:sz w:val="22"/>
        </w:rPr>
        <w:t xml:space="preserve">Thank you so much, I only just got home and noticed something was missing before you mentioned that.  </w:t>
      </w:r>
      <w:r>
        <w:rPr>
          <w:rFonts w:ascii="Calibri" w:hAnsi="Calibri"/>
          <w:i/>
          <w:sz w:val="22"/>
        </w:rPr>
        <w:t>Cảm ơn chị nhiều lắm, tôi vừa mới về đến nhà và nhận ra thiếu gì đó trước khi chị nhắc.</w:t>
      </w:r>
    </w:p>
    <w:p>
      <w:pPr>
        <w:spacing w:after="160" w:line="312" w:lineRule="auto"/>
        <w:jc w:val="both"/>
      </w:pPr>
      <w:r>
        <w:rPr>
          <w:rFonts w:ascii="Calibri" w:hAnsi="Calibri"/>
          <w:b/>
          <w:sz w:val="22"/>
        </w:rPr>
        <w:t xml:space="preserve">Ms Lan: </w:t>
      </w:r>
      <w:r>
        <w:rPr>
          <w:rFonts w:ascii="Calibri" w:hAnsi="Calibri"/>
          <w:sz w:val="22"/>
        </w:rPr>
        <w:t xml:space="preserve">I'll bring it over right now, I figured it was safer inside than sitting out all day.  </w:t>
      </w:r>
      <w:r>
        <w:rPr>
          <w:rFonts w:ascii="Calibri" w:hAnsi="Calibri"/>
          <w:i/>
          <w:sz w:val="22"/>
        </w:rPr>
        <w:t>Tôi sẽ mang sang trả anh ngay bây giờ, tôi nghĩ để trong nhà vẫn an toàn hơn để ngoài cả ngày.</w:t>
      </w:r>
    </w:p>
    <w:p>
      <w:pPr>
        <w:spacing w:after="160" w:line="312" w:lineRule="auto"/>
        <w:jc w:val="both"/>
      </w:pPr>
      <w:r>
        <w:rPr>
          <w:rFonts w:ascii="Calibri" w:hAnsi="Calibri"/>
          <w:b/>
          <w:sz w:val="22"/>
        </w:rPr>
        <w:t xml:space="preserve">Mr Penhollow: </w:t>
      </w:r>
      <w:r>
        <w:rPr>
          <w:rFonts w:ascii="Calibri" w:hAnsi="Calibri"/>
          <w:sz w:val="22"/>
        </w:rPr>
        <w:t xml:space="preserve">We're taking the kids camping this weekend, could you keep an eye on the house and bring in the newspaper?  </w:t>
      </w:r>
      <w:r>
        <w:rPr>
          <w:rFonts w:ascii="Calibri" w:hAnsi="Calibri"/>
          <w:i/>
          <w:sz w:val="22"/>
        </w:rPr>
        <w:t>Cuối tuần này chúng tôi đưa bọn trẻ đi cắm trại, chị có thể để mắt đến nhà và mang báo vào giúp không?</w:t>
      </w:r>
    </w:p>
    <w:p>
      <w:pPr>
        <w:spacing w:after="160" w:line="312" w:lineRule="auto"/>
        <w:jc w:val="both"/>
      </w:pPr>
      <w:r>
        <w:rPr>
          <w:rFonts w:ascii="Calibri" w:hAnsi="Calibri"/>
          <w:b/>
          <w:sz w:val="22"/>
        </w:rPr>
        <w:t xml:space="preserve">Ms Lan: </w:t>
      </w:r>
      <w:r>
        <w:rPr>
          <w:rFonts w:ascii="Calibri" w:hAnsi="Calibri"/>
          <w:sz w:val="22"/>
        </w:rPr>
        <w:t xml:space="preserve">I'll take care of it, and I'll also check that all the doors are locked each evening just to be thorough.  </w:t>
      </w:r>
      <w:r>
        <w:rPr>
          <w:rFonts w:ascii="Calibri" w:hAnsi="Calibri"/>
          <w:i/>
          <w:sz w:val="22"/>
        </w:rPr>
        <w:t>Tôi sẽ lo việc đó, và mỗi tối tôi cũng sẽ kiểm tra xem các cửa đã khóa chưa cho chắc chắn.</w:t>
      </w:r>
    </w:p>
    <w:p>
      <w:pPr>
        <w:spacing w:after="160" w:line="312" w:lineRule="auto"/>
        <w:jc w:val="both"/>
      </w:pPr>
      <w:r>
        <w:rPr>
          <w:rFonts w:ascii="Calibri" w:hAnsi="Calibri"/>
          <w:b/>
          <w:sz w:val="22"/>
        </w:rPr>
        <w:t xml:space="preserve">Mr Penhollow: </w:t>
      </w:r>
      <w:r>
        <w:rPr>
          <w:rFonts w:ascii="Calibri" w:hAnsi="Calibri"/>
          <w:sz w:val="22"/>
        </w:rPr>
        <w:t xml:space="preserve">That's more thorough than I expected, thank you, have a relaxing weekend while we're off in the woods.  </w:t>
      </w:r>
      <w:r>
        <w:rPr>
          <w:rFonts w:ascii="Calibri" w:hAnsi="Calibri"/>
          <w:i/>
          <w:sz w:val="22"/>
        </w:rPr>
        <w:t>Chị chu đáo hơn tôi nghĩ nhiều, cảm ơn chị, chúc chị một cuối tuần thoải mái trong lúc chúng tôi vào rừng.</w:t>
      </w:r>
    </w:p>
    <w:p>
      <w:pPr>
        <w:spacing w:after="160" w:line="312" w:lineRule="auto"/>
        <w:jc w:val="both"/>
      </w:pPr>
      <w:r>
        <w:rPr>
          <w:rFonts w:ascii="Calibri" w:hAnsi="Calibri"/>
          <w:b/>
          <w:sz w:val="22"/>
        </w:rPr>
        <w:t xml:space="preserve">Ms Lan: </w:t>
      </w:r>
      <w:r>
        <w:rPr>
          <w:rFonts w:ascii="Calibri" w:hAnsi="Calibri"/>
          <w:sz w:val="22"/>
        </w:rPr>
        <w:t xml:space="preserve">Thank you so much for looking after everything while I was away, the house looks exactly how I left it.  </w:t>
      </w:r>
      <w:r>
        <w:rPr>
          <w:rFonts w:ascii="Calibri" w:hAnsi="Calibri"/>
          <w:i/>
          <w:sz w:val="22"/>
        </w:rPr>
        <w:t>Cảm ơn anh nhiều lắm vì đã trông nom mọi thứ trong lúc tôi đi vắng, nhà trông vẫn y như lúc tôi rời đi.</w:t>
      </w:r>
    </w:p>
    <w:p>
      <w:pPr>
        <w:spacing w:after="160" w:line="312" w:lineRule="auto"/>
        <w:jc w:val="both"/>
      </w:pPr>
      <w:r>
        <w:rPr>
          <w:rFonts w:ascii="Calibri" w:hAnsi="Calibri"/>
          <w:b/>
          <w:sz w:val="22"/>
        </w:rPr>
        <w:t xml:space="preserve">Mr Penhollow: </w:t>
      </w:r>
      <w:r>
        <w:rPr>
          <w:rFonts w:ascii="Calibri" w:hAnsi="Calibri"/>
          <w:sz w:val="22"/>
        </w:rPr>
        <w:t xml:space="preserve">It was genuinely no trouble, your cat is wonderful company, and I almost didn't want to give the key back.  </w:t>
      </w:r>
      <w:r>
        <w:rPr>
          <w:rFonts w:ascii="Calibri" w:hAnsi="Calibri"/>
          <w:i/>
          <w:sz w:val="22"/>
        </w:rPr>
        <w:t>Thật sự không phiền gì cả, con mèo của chị là bạn đồng hành tuyệt vời, tôi còn hơi tiếc khi phải trả lại chìa khóa.</w:t>
      </w:r>
    </w:p>
    <w:p>
      <w:pPr>
        <w:spacing w:after="160" w:line="312" w:lineRule="auto"/>
        <w:jc w:val="both"/>
      </w:pPr>
      <w:r>
        <w:rPr>
          <w:rFonts w:ascii="Calibri" w:hAnsi="Calibri"/>
          <w:b/>
          <w:sz w:val="22"/>
        </w:rPr>
        <w:t xml:space="preserve">Ms Lan: </w:t>
      </w:r>
      <w:r>
        <w:rPr>
          <w:rFonts w:ascii="Calibri" w:hAnsi="Calibri"/>
          <w:sz w:val="22"/>
        </w:rPr>
        <w:t xml:space="preserve">I'm so glad to hear that, next time I'm away, I'll bring you back something small from the trip.  </w:t>
      </w:r>
      <w:r>
        <w:rPr>
          <w:rFonts w:ascii="Calibri" w:hAnsi="Calibri"/>
          <w:i/>
          <w:sz w:val="22"/>
        </w:rPr>
        <w:t>Nghe vậy tôi vui lắm, lần tới đi xa tôi sẽ mang về cho anh chút quà nhỏ.</w:t>
      </w:r>
    </w:p>
    <w:p>
      <w:pPr>
        <w:spacing w:after="160" w:line="312" w:lineRule="auto"/>
        <w:jc w:val="both"/>
      </w:pPr>
      <w:r>
        <w:rPr>
          <w:rFonts w:ascii="Calibri" w:hAnsi="Calibri"/>
          <w:b/>
          <w:sz w:val="22"/>
        </w:rPr>
        <w:t xml:space="preserve">Ms Lan: </w:t>
      </w:r>
      <w:r>
        <w:rPr>
          <w:rFonts w:ascii="Calibri" w:hAnsi="Calibri"/>
          <w:sz w:val="22"/>
        </w:rPr>
        <w:t xml:space="preserve">Are you free to help set up tables and chairs for the block party this Saturday morning before everyone arrives?  </w:t>
      </w:r>
      <w:r>
        <w:rPr>
          <w:rFonts w:ascii="Calibri" w:hAnsi="Calibri"/>
          <w:i/>
          <w:sz w:val="22"/>
        </w:rPr>
        <w:t>Thứ Bảy này anh có rảnh giúp xếp bàn ghế cho buổi tiệc phố trước khi mọi người đến không?</w:t>
      </w:r>
    </w:p>
    <w:p>
      <w:pPr>
        <w:spacing w:after="160" w:line="312" w:lineRule="auto"/>
        <w:jc w:val="both"/>
      </w:pPr>
      <w:r>
        <w:rPr>
          <w:rFonts w:ascii="Calibri" w:hAnsi="Calibri"/>
          <w:b/>
          <w:sz w:val="22"/>
        </w:rPr>
        <w:t xml:space="preserve">Mr Penhollow: </w:t>
      </w:r>
      <w:r>
        <w:rPr>
          <w:rFonts w:ascii="Calibri" w:hAnsi="Calibri"/>
          <w:sz w:val="22"/>
        </w:rPr>
        <w:t xml:space="preserve">Absolutely, just tell me what time to be there, and I'll bring my truck in case we need to haul anything heavy.  </w:t>
      </w:r>
      <w:r>
        <w:rPr>
          <w:rFonts w:ascii="Calibri" w:hAnsi="Calibri"/>
          <w:i/>
          <w:sz w:val="22"/>
        </w:rPr>
        <w:t>Được chứ, chị cứ báo giờ cần có mặt, tôi sẽ mang xe tải theo phòng khi cần chở gì nặng.</w:t>
      </w:r>
    </w:p>
    <w:p>
      <w:pPr>
        <w:spacing w:after="160" w:line="312" w:lineRule="auto"/>
        <w:jc w:val="both"/>
      </w:pPr>
      <w:r>
        <w:rPr>
          <w:rFonts w:ascii="Calibri" w:hAnsi="Calibri"/>
          <w:b/>
          <w:sz w:val="22"/>
        </w:rPr>
        <w:t xml:space="preserve">Ms Lan: </w:t>
      </w:r>
      <w:r>
        <w:rPr>
          <w:rFonts w:ascii="Calibri" w:hAnsi="Calibri"/>
          <w:sz w:val="22"/>
        </w:rPr>
        <w:t xml:space="preserve">Nine o'clock would be great, that should give us plenty of time before guests start showing up at noon.  </w:t>
      </w:r>
      <w:r>
        <w:rPr>
          <w:rFonts w:ascii="Calibri" w:hAnsi="Calibri"/>
          <w:i/>
          <w:sz w:val="22"/>
        </w:rPr>
        <w:t>Chín giờ là tốt rồi, như vậy sẽ còn dư thời gian trước khi khách bắt đầu đến vào trưa.</w:t>
      </w:r>
    </w:p>
    <w:p>
      <w:pPr>
        <w:spacing w:after="160" w:line="312" w:lineRule="auto"/>
        <w:jc w:val="both"/>
      </w:pPr>
      <w:r>
        <w:rPr>
          <w:rFonts w:ascii="Calibri" w:hAnsi="Calibri"/>
          <w:b/>
          <w:sz w:val="22"/>
        </w:rPr>
        <w:t xml:space="preserve">Mr Penhollow: </w:t>
      </w:r>
      <w:r>
        <w:rPr>
          <w:rFonts w:ascii="Calibri" w:hAnsi="Calibri"/>
          <w:sz w:val="22"/>
        </w:rPr>
        <w:t xml:space="preserve">What should I bring to the potluck this weekend, I don't want to show up without contributing something?  </w:t>
      </w:r>
      <w:r>
        <w:rPr>
          <w:rFonts w:ascii="Calibri" w:hAnsi="Calibri"/>
          <w:i/>
          <w:sz w:val="22"/>
        </w:rPr>
        <w:t>Buổi tiệc potluck cuối tuần này tôi nên mang gì, tôi không muốn đến tay không mà không đóng góp gì cả?</w:t>
      </w:r>
    </w:p>
    <w:p>
      <w:pPr>
        <w:spacing w:after="160" w:line="312" w:lineRule="auto"/>
        <w:jc w:val="both"/>
      </w:pPr>
      <w:r>
        <w:rPr>
          <w:rFonts w:ascii="Calibri" w:hAnsi="Calibri"/>
          <w:b/>
          <w:sz w:val="22"/>
        </w:rPr>
        <w:t xml:space="preserve">Ms Lan: </w:t>
      </w:r>
      <w:r>
        <w:rPr>
          <w:rFonts w:ascii="Calibri" w:hAnsi="Calibri"/>
          <w:sz w:val="22"/>
        </w:rPr>
        <w:t xml:space="preserve">A side dish or dessert would be perfect, most people are bringing mains, so we could use more variety there.  </w:t>
      </w:r>
      <w:r>
        <w:rPr>
          <w:rFonts w:ascii="Calibri" w:hAnsi="Calibri"/>
          <w:i/>
          <w:sz w:val="22"/>
        </w:rPr>
        <w:t>Một món ăn kèm hay món tráng miệng là hoàn hảo rồi, hầu hết mọi người đều mang món chính, nên mình đang cần thêm đa dạng ở phần đó.</w:t>
      </w:r>
    </w:p>
    <w:p>
      <w:pPr>
        <w:spacing w:after="160" w:line="312" w:lineRule="auto"/>
        <w:jc w:val="both"/>
      </w:pPr>
      <w:r>
        <w:rPr>
          <w:rFonts w:ascii="Calibri" w:hAnsi="Calibri"/>
          <w:b/>
          <w:sz w:val="22"/>
        </w:rPr>
        <w:t xml:space="preserve">Mr Penhollow: </w:t>
      </w:r>
      <w:r>
        <w:rPr>
          <w:rFonts w:ascii="Calibri" w:hAnsi="Calibri"/>
          <w:sz w:val="22"/>
        </w:rPr>
        <w:t xml:space="preserve">I'll make my wife's famous apple pie then, it always disappears quickly whenever we bring it anywhere.  </w:t>
      </w:r>
      <w:r>
        <w:rPr>
          <w:rFonts w:ascii="Calibri" w:hAnsi="Calibri"/>
          <w:i/>
          <w:sz w:val="22"/>
        </w:rPr>
        <w:t>Vậy tôi sẽ làm món bánh táo nổi tiếng của vợ, lần nào mang đi đâu cũng hết sạch nhanh chóng.</w:t>
      </w:r>
    </w:p>
    <w:p>
      <w:pPr>
        <w:spacing w:after="160" w:line="312" w:lineRule="auto"/>
        <w:jc w:val="both"/>
      </w:pPr>
      <w:r>
        <w:rPr>
          <w:rFonts w:ascii="Calibri" w:hAnsi="Calibri"/>
          <w:b/>
          <w:sz w:val="22"/>
        </w:rPr>
        <w:t xml:space="preserve">Ms Lan: </w:t>
      </w:r>
      <w:r>
        <w:rPr>
          <w:rFonts w:ascii="Calibri" w:hAnsi="Calibri"/>
          <w:sz w:val="22"/>
        </w:rPr>
        <w:t xml:space="preserve">I'm thinking of organizing a small holiday lights competition this December, would that be something the street might enjoy?  </w:t>
      </w:r>
      <w:r>
        <w:rPr>
          <w:rFonts w:ascii="Calibri" w:hAnsi="Calibri"/>
          <w:i/>
          <w:sz w:val="22"/>
        </w:rPr>
        <w:t>Tôi đang nghĩ đến việc tổ chức một cuộc thi trang trí đèn lễ nho nhỏ vào tháng Mười Hai này, cả con đường có thích không nhỉ?</w:t>
      </w:r>
    </w:p>
    <w:p>
      <w:pPr>
        <w:spacing w:after="160" w:line="312" w:lineRule="auto"/>
        <w:jc w:val="both"/>
      </w:pPr>
      <w:r>
        <w:rPr>
          <w:rFonts w:ascii="Calibri" w:hAnsi="Calibri"/>
          <w:b/>
          <w:sz w:val="22"/>
        </w:rPr>
        <w:t xml:space="preserve">Mr Penhollow: </w:t>
      </w:r>
      <w:r>
        <w:rPr>
          <w:rFonts w:ascii="Calibri" w:hAnsi="Calibri"/>
          <w:sz w:val="22"/>
        </w:rPr>
        <w:t xml:space="preserve">I think that's a wonderful idea, it would give everyone a fun reason to decorate a little more than usual.  </w:t>
      </w:r>
      <w:r>
        <w:rPr>
          <w:rFonts w:ascii="Calibri" w:hAnsi="Calibri"/>
          <w:i/>
          <w:sz w:val="22"/>
        </w:rPr>
        <w:t>Tôi nghĩ đó là ý tuyệt vời đấy, nó sẽ cho mọi người lý do vui vẻ để trang trí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I'll put together a simple sign-up sheet and post it in the group chat sometime this week.  </w:t>
      </w:r>
      <w:r>
        <w:rPr>
          <w:rFonts w:ascii="Calibri" w:hAnsi="Calibri"/>
          <w:i/>
          <w:sz w:val="22"/>
        </w:rPr>
        <w:t>Tôi sẽ chuẩn bị một bảng đăng ký đơn giản và đăng trong nhóm chat trong tuần này.</w:t>
      </w:r>
    </w:p>
    <w:p>
      <w:pPr>
        <w:spacing w:after="160" w:line="312" w:lineRule="auto"/>
        <w:jc w:val="both"/>
      </w:pPr>
      <w:r>
        <w:rPr>
          <w:rFonts w:ascii="Calibri" w:hAnsi="Calibri"/>
          <w:b/>
          <w:sz w:val="22"/>
        </w:rPr>
        <w:t xml:space="preserve">Mr Penhollow: </w:t>
      </w:r>
      <w:r>
        <w:rPr>
          <w:rFonts w:ascii="Calibri" w:hAnsi="Calibri"/>
          <w:sz w:val="22"/>
        </w:rPr>
        <w:t xml:space="preserve">The street cleanup is scheduled for next Saturday morning, could you help hand out trash bags and gloves to volunteers?  </w:t>
      </w:r>
      <w:r>
        <w:rPr>
          <w:rFonts w:ascii="Calibri" w:hAnsi="Calibri"/>
          <w:i/>
          <w:sz w:val="22"/>
        </w:rPr>
        <w:t>Buổi dọn dẹp đường phố được xếp vào sáng thứ Bảy tới, chị có thể giúp phát túi rác và găng tay cho tình nguyện viên không?</w:t>
      </w:r>
    </w:p>
    <w:p>
      <w:pPr>
        <w:spacing w:after="160" w:line="312" w:lineRule="auto"/>
        <w:jc w:val="both"/>
      </w:pPr>
      <w:r>
        <w:rPr>
          <w:rFonts w:ascii="Calibri" w:hAnsi="Calibri"/>
          <w:b/>
          <w:sz w:val="22"/>
        </w:rPr>
        <w:t xml:space="preserve">Ms Lan: </w:t>
      </w:r>
      <w:r>
        <w:rPr>
          <w:rFonts w:ascii="Calibri" w:hAnsi="Calibri"/>
          <w:sz w:val="22"/>
        </w:rPr>
        <w:t xml:space="preserve">Of course, I'll set up a small table near the entrance where everyone can grab supplies before starting.  </w:t>
      </w:r>
      <w:r>
        <w:rPr>
          <w:rFonts w:ascii="Calibri" w:hAnsi="Calibri"/>
          <w:i/>
          <w:sz w:val="22"/>
        </w:rPr>
        <w:t>Được chứ, tôi sẽ bày một bàn nhỏ gần lối vào để mọi người lấy dụng cụ trước khi bắt đầu.</w:t>
      </w:r>
    </w:p>
    <w:p>
      <w:pPr>
        <w:spacing w:after="160" w:line="312" w:lineRule="auto"/>
        <w:jc w:val="both"/>
      </w:pPr>
      <w:r>
        <w:rPr>
          <w:rFonts w:ascii="Calibri" w:hAnsi="Calibri"/>
          <w:b/>
          <w:sz w:val="22"/>
        </w:rPr>
        <w:t xml:space="preserve">Mr Penhollow: </w:t>
      </w:r>
      <w:r>
        <w:rPr>
          <w:rFonts w:ascii="Calibri" w:hAnsi="Calibri"/>
          <w:sz w:val="22"/>
        </w:rPr>
        <w:t xml:space="preserve">Perfect, I'll make sure we have enough bags for at least twenty volunteers, just to be safe.  </w:t>
      </w:r>
      <w:r>
        <w:rPr>
          <w:rFonts w:ascii="Calibri" w:hAnsi="Calibri"/>
          <w:i/>
          <w:sz w:val="22"/>
        </w:rPr>
        <w:t>Tuyệt, tôi sẽ đảm bảo có đủ túi cho ít nhất hai mươi tình nguyện viên, cho chắc.</w:t>
      </w:r>
    </w:p>
    <w:p>
      <w:pPr>
        <w:spacing w:after="160" w:line="312" w:lineRule="auto"/>
        <w:jc w:val="both"/>
      </w:pPr>
      <w:r>
        <w:rPr>
          <w:rFonts w:ascii="Calibri" w:hAnsi="Calibri"/>
          <w:b/>
          <w:sz w:val="22"/>
        </w:rPr>
        <w:t xml:space="preserve">Ms Lan: </w:t>
      </w:r>
      <w:r>
        <w:rPr>
          <w:rFonts w:ascii="Calibri" w:hAnsi="Calibri"/>
          <w:sz w:val="22"/>
        </w:rPr>
        <w:t xml:space="preserve">Could we ask the city for a permit to close off the street for a few hours during the block party?  </w:t>
      </w:r>
      <w:r>
        <w:rPr>
          <w:rFonts w:ascii="Calibri" w:hAnsi="Calibri"/>
          <w:i/>
          <w:sz w:val="22"/>
        </w:rPr>
        <w:t>Mình có thể xin thành phố cấp phép chặn đường vài tiếng cho buổi tiệc phố không?</w:t>
      </w:r>
    </w:p>
    <w:p>
      <w:pPr>
        <w:spacing w:after="160" w:line="312" w:lineRule="auto"/>
        <w:jc w:val="both"/>
      </w:pPr>
      <w:r>
        <w:rPr>
          <w:rFonts w:ascii="Calibri" w:hAnsi="Calibri"/>
          <w:b/>
          <w:sz w:val="22"/>
        </w:rPr>
        <w:t xml:space="preserve">Mr Penhollow: </w:t>
      </w:r>
      <w:r>
        <w:rPr>
          <w:rFonts w:ascii="Calibri" w:hAnsi="Calibri"/>
          <w:sz w:val="22"/>
        </w:rPr>
        <w:t xml:space="preserve">I'll look into that this week, a closed street would definitely make it safer for the kids running around.  </w:t>
      </w:r>
      <w:r>
        <w:rPr>
          <w:rFonts w:ascii="Calibri" w:hAnsi="Calibri"/>
          <w:i/>
          <w:sz w:val="22"/>
        </w:rPr>
        <w:t>Tuần này tôi sẽ tìm hiểu thử, chặn đường chắc chắn sẽ an toàn hơn cho bọn trẻ chạy nhảy.</w:t>
      </w:r>
    </w:p>
    <w:p>
      <w:pPr>
        <w:spacing w:after="160" w:line="312" w:lineRule="auto"/>
        <w:jc w:val="both"/>
      </w:pPr>
      <w:r>
        <w:rPr>
          <w:rFonts w:ascii="Calibri" w:hAnsi="Calibri"/>
          <w:b/>
          <w:sz w:val="22"/>
        </w:rPr>
        <w:t xml:space="preserve">Ms Lan: </w:t>
      </w:r>
      <w:r>
        <w:rPr>
          <w:rFonts w:ascii="Calibri" w:hAnsi="Calibri"/>
          <w:sz w:val="22"/>
        </w:rPr>
        <w:t xml:space="preserve">That would be wonderful, last year a few cars tried to drive through right in the middle of everything.  </w:t>
      </w:r>
      <w:r>
        <w:rPr>
          <w:rFonts w:ascii="Calibri" w:hAnsi="Calibri"/>
          <w:i/>
          <w:sz w:val="22"/>
        </w:rPr>
        <w:t>Vậy thì tuyệt quá, năm ngoái có vài chiếc xe cố lái ngang qua ngay giữa lúc đang vui.</w:t>
      </w:r>
    </w:p>
    <w:p>
      <w:pPr>
        <w:spacing w:after="160" w:line="312" w:lineRule="auto"/>
        <w:jc w:val="both"/>
      </w:pPr>
      <w:r>
        <w:rPr>
          <w:rFonts w:ascii="Calibri" w:hAnsi="Calibri"/>
          <w:b/>
          <w:sz w:val="22"/>
        </w:rPr>
        <w:t xml:space="preserve">Mr Penhollow: </w:t>
      </w:r>
      <w:r>
        <w:rPr>
          <w:rFonts w:ascii="Calibri" w:hAnsi="Calibri"/>
          <w:sz w:val="22"/>
        </w:rPr>
        <w:t xml:space="preserve">We need a bit more music for the party, do you have any speakers we could borrow for the afternoon?  </w:t>
      </w:r>
      <w:r>
        <w:rPr>
          <w:rFonts w:ascii="Calibri" w:hAnsi="Calibri"/>
          <w:i/>
          <w:sz w:val="22"/>
        </w:rPr>
        <w:t>Buổi tiệc cần thêm chút nhạc, chị có loa nào cho mượn buổi chiều hôm đó không?</w:t>
      </w:r>
    </w:p>
    <w:p>
      <w:pPr>
        <w:spacing w:after="160" w:line="312" w:lineRule="auto"/>
        <w:jc w:val="both"/>
      </w:pPr>
      <w:r>
        <w:rPr>
          <w:rFonts w:ascii="Calibri" w:hAnsi="Calibri"/>
          <w:b/>
          <w:sz w:val="22"/>
        </w:rPr>
        <w:t xml:space="preserve">Ms Lan: </w:t>
      </w:r>
      <w:r>
        <w:rPr>
          <w:rFonts w:ascii="Calibri" w:hAnsi="Calibri"/>
          <w:sz w:val="22"/>
        </w:rPr>
        <w:t xml:space="preserve">I have a portable speaker that should work well outdoors, I'll bring it along with a playlist of upbeat songs.  </w:t>
      </w:r>
      <w:r>
        <w:rPr>
          <w:rFonts w:ascii="Calibri" w:hAnsi="Calibri"/>
          <w:i/>
          <w:sz w:val="22"/>
        </w:rPr>
        <w:t>Tôi có một cái loa di động chắc dùng ngoài trời ổn đấy, tôi sẽ mang theo cùng danh sách nhạc sôi động.</w:t>
      </w:r>
    </w:p>
    <w:p>
      <w:pPr>
        <w:spacing w:after="160" w:line="312" w:lineRule="auto"/>
        <w:jc w:val="both"/>
      </w:pPr>
      <w:r>
        <w:rPr>
          <w:rFonts w:ascii="Calibri" w:hAnsi="Calibri"/>
          <w:b/>
          <w:sz w:val="22"/>
        </w:rPr>
        <w:t xml:space="preserve">Mr Penhollow: </w:t>
      </w:r>
      <w:r>
        <w:rPr>
          <w:rFonts w:ascii="Calibri" w:hAnsi="Calibri"/>
          <w:sz w:val="22"/>
        </w:rPr>
        <w:t xml:space="preserve">That sounds perfect, nothing fancy, just something to keep the atmosphere lively while people are chatting.  </w:t>
      </w:r>
      <w:r>
        <w:rPr>
          <w:rFonts w:ascii="Calibri" w:hAnsi="Calibri"/>
          <w:i/>
          <w:sz w:val="22"/>
        </w:rPr>
        <w:t>Nghe hoàn hảo đấy, không cần cầu kỳ, chỉ cần giữ không khí sôi nổi trong lúc mọi người trò chuyện.</w:t>
      </w:r>
    </w:p>
    <w:p>
      <w:pPr>
        <w:spacing w:after="160" w:line="312" w:lineRule="auto"/>
        <w:jc w:val="both"/>
      </w:pPr>
      <w:r>
        <w:rPr>
          <w:rFonts w:ascii="Calibri" w:hAnsi="Calibri"/>
          <w:b/>
          <w:sz w:val="22"/>
        </w:rPr>
        <w:t xml:space="preserve">Ms Lan: </w:t>
      </w:r>
      <w:r>
        <w:rPr>
          <w:rFonts w:ascii="Calibri" w:hAnsi="Calibri"/>
          <w:sz w:val="22"/>
        </w:rPr>
        <w:t xml:space="preserve">I'm collecting a small donation from each household to cover the cost of decorations for the summer festival.  </w:t>
      </w:r>
      <w:r>
        <w:rPr>
          <w:rFonts w:ascii="Calibri" w:hAnsi="Calibri"/>
          <w:i/>
          <w:sz w:val="22"/>
        </w:rPr>
        <w:t>Tôi đang gom một khoản đóng góp nhỏ từ mỗi hộ để trang trải chi phí trang trí cho lễ hội mùa hè.</w:t>
      </w:r>
    </w:p>
    <w:p>
      <w:pPr>
        <w:spacing w:after="160" w:line="312" w:lineRule="auto"/>
        <w:jc w:val="both"/>
      </w:pPr>
      <w:r>
        <w:rPr>
          <w:rFonts w:ascii="Calibri" w:hAnsi="Calibri"/>
          <w:b/>
          <w:sz w:val="22"/>
        </w:rPr>
        <w:t xml:space="preserve">Mr Penhollow: </w:t>
      </w:r>
      <w:r>
        <w:rPr>
          <w:rFonts w:ascii="Calibri" w:hAnsi="Calibri"/>
          <w:sz w:val="22"/>
        </w:rPr>
        <w:t xml:space="preserve">I'll drop my contribution off this evening, and I can ask around to see if anyone else still needs reminding.  </w:t>
      </w:r>
      <w:r>
        <w:rPr>
          <w:rFonts w:ascii="Calibri" w:hAnsi="Calibri"/>
          <w:i/>
          <w:sz w:val="22"/>
        </w:rPr>
        <w:t>Tối nay tôi sẽ mang khoản đóng góp qua, và tôi cũng sẽ hỏi xem còn ai cần nhắc nhở không.</w:t>
      </w:r>
    </w:p>
    <w:p>
      <w:pPr>
        <w:spacing w:after="160" w:line="312" w:lineRule="auto"/>
        <w:jc w:val="both"/>
      </w:pPr>
      <w:r>
        <w:rPr>
          <w:rFonts w:ascii="Calibri" w:hAnsi="Calibri"/>
          <w:b/>
          <w:sz w:val="22"/>
        </w:rPr>
        <w:t xml:space="preserve">Ms Lan: </w:t>
      </w:r>
      <w:r>
        <w:rPr>
          <w:rFonts w:ascii="Calibri" w:hAnsi="Calibri"/>
          <w:sz w:val="22"/>
        </w:rPr>
        <w:t xml:space="preserve">Thank you, with everyone chipping in a little, we should easily have enough for proper decorations this year.  </w:t>
      </w:r>
      <w:r>
        <w:rPr>
          <w:rFonts w:ascii="Calibri" w:hAnsi="Calibri"/>
          <w:i/>
          <w:sz w:val="22"/>
        </w:rPr>
        <w:t>Cảm ơn anh, mỗi nhà góp một chút thì năm nay chắc chắn sẽ đủ tiền trang trí tử tế.</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we set up a bounce house for the kids during the block party this year?  </w:t>
      </w:r>
      <w:r>
        <w:rPr>
          <w:rFonts w:ascii="Calibri" w:hAnsi="Calibri"/>
          <w:i/>
          <w:sz w:val="22"/>
        </w:rPr>
        <w:t>Năm nay mình đặt một cái nhà hơi cho bọn trẻ chơi trong buổi tiệc phố được không?</w:t>
      </w:r>
    </w:p>
    <w:p>
      <w:pPr>
        <w:spacing w:after="160" w:line="312" w:lineRule="auto"/>
        <w:jc w:val="both"/>
      </w:pPr>
      <w:r>
        <w:rPr>
          <w:rFonts w:ascii="Calibri" w:hAnsi="Calibri"/>
          <w:b/>
          <w:sz w:val="22"/>
        </w:rPr>
        <w:t xml:space="preserve">Ms Lan: </w:t>
      </w:r>
      <w:r>
        <w:rPr>
          <w:rFonts w:ascii="Calibri" w:hAnsi="Calibri"/>
          <w:sz w:val="22"/>
        </w:rPr>
        <w:t xml:space="preserve">I think that's a lovely idea, the kids talked about it for weeks after we had one a couple of years back.  </w:t>
      </w:r>
      <w:r>
        <w:rPr>
          <w:rFonts w:ascii="Calibri" w:hAnsi="Calibri"/>
          <w:i/>
          <w:sz w:val="22"/>
        </w:rPr>
        <w:t>Tôi nghĩ đó là ý tuyệt đấy, mấy năm trước có lần thuê rồi bọn trẻ cứ nhắc đến mãi suốt mấy tuần.</w:t>
      </w:r>
    </w:p>
    <w:p>
      <w:pPr>
        <w:spacing w:after="160" w:line="312" w:lineRule="auto"/>
        <w:jc w:val="both"/>
      </w:pPr>
      <w:r>
        <w:rPr>
          <w:rFonts w:ascii="Calibri" w:hAnsi="Calibri"/>
          <w:b/>
          <w:sz w:val="22"/>
        </w:rPr>
        <w:t xml:space="preserve">Mr Penhollow: </w:t>
      </w:r>
      <w:r>
        <w:rPr>
          <w:rFonts w:ascii="Calibri" w:hAnsi="Calibri"/>
          <w:sz w:val="22"/>
        </w:rPr>
        <w:t xml:space="preserve">I'll get a quote from the rental company this week and bring it to the next meeting for a vote.  </w:t>
      </w:r>
      <w:r>
        <w:rPr>
          <w:rFonts w:ascii="Calibri" w:hAnsi="Calibri"/>
          <w:i/>
          <w:sz w:val="22"/>
        </w:rPr>
        <w:t>Tuần này tôi sẽ xin báo giá từ công ty cho thuê và mang đến buổi họp sau để mọi người biểu quyết.</w:t>
      </w:r>
    </w:p>
    <w:p>
      <w:pPr>
        <w:spacing w:after="160" w:line="312" w:lineRule="auto"/>
        <w:jc w:val="both"/>
      </w:pPr>
      <w:r>
        <w:rPr>
          <w:rFonts w:ascii="Calibri" w:hAnsi="Calibri"/>
          <w:b/>
          <w:sz w:val="22"/>
        </w:rPr>
        <w:t xml:space="preserve">Ms Lan: </w:t>
      </w:r>
      <w:r>
        <w:rPr>
          <w:rFonts w:ascii="Calibri" w:hAnsi="Calibri"/>
          <w:sz w:val="22"/>
        </w:rPr>
        <w:t xml:space="preserve">Thank you for organizing the summer festival this year, it was honestly one of the best ones we've had.  </w:t>
      </w:r>
      <w:r>
        <w:rPr>
          <w:rFonts w:ascii="Calibri" w:hAnsi="Calibri"/>
          <w:i/>
          <w:sz w:val="22"/>
        </w:rPr>
        <w:t>Cảm ơn anh đã tổ chức lễ hội mùa hè năm nay, thật sự đây là một trong những lần tổ chức hay nhất.</w:t>
      </w:r>
    </w:p>
    <w:p>
      <w:pPr>
        <w:spacing w:after="160" w:line="312" w:lineRule="auto"/>
        <w:jc w:val="both"/>
      </w:pPr>
      <w:r>
        <w:rPr>
          <w:rFonts w:ascii="Calibri" w:hAnsi="Calibri"/>
          <w:b/>
          <w:sz w:val="22"/>
        </w:rPr>
        <w:t xml:space="preserve">Mr Penhollow: </w:t>
      </w:r>
      <w:r>
        <w:rPr>
          <w:rFonts w:ascii="Calibri" w:hAnsi="Calibri"/>
          <w:sz w:val="22"/>
        </w:rPr>
        <w:t xml:space="preserve">I couldn't have done it without everyone pitching in, you handled the food table beautifully all afternoon.  </w:t>
      </w:r>
      <w:r>
        <w:rPr>
          <w:rFonts w:ascii="Calibri" w:hAnsi="Calibri"/>
          <w:i/>
          <w:sz w:val="22"/>
        </w:rPr>
        <w:t>Tôi không thể làm được nếu không có mọi người góp sức, chị phụ trách bàn đồ ăn rất chu đáo suốt cả buổi chiều.</w:t>
      </w:r>
    </w:p>
    <w:p>
      <w:pPr>
        <w:spacing w:after="160" w:line="312" w:lineRule="auto"/>
        <w:jc w:val="both"/>
      </w:pPr>
      <w:r>
        <w:rPr>
          <w:rFonts w:ascii="Calibri" w:hAnsi="Calibri"/>
          <w:b/>
          <w:sz w:val="22"/>
        </w:rPr>
        <w:t xml:space="preserve">Ms Lan: </w:t>
      </w:r>
      <w:r>
        <w:rPr>
          <w:rFonts w:ascii="Calibri" w:hAnsi="Calibri"/>
          <w:sz w:val="22"/>
        </w:rPr>
        <w:t xml:space="preserve">We should definitely make this an annual tradition, it really brought the whole street together nicely.  </w:t>
      </w:r>
      <w:r>
        <w:rPr>
          <w:rFonts w:ascii="Calibri" w:hAnsi="Calibri"/>
          <w:i/>
          <w:sz w:val="22"/>
        </w:rPr>
        <w:t>Chắc chắn mình nên biến đây thành truyền thống hằng năm, nó thật sự gắn kết cả con đường lại rất tốt.</w:t>
      </w:r>
    </w:p>
    <w:p>
      <w:pPr>
        <w:spacing w:after="160" w:line="312" w:lineRule="auto"/>
        <w:jc w:val="both"/>
      </w:pPr>
      <w:r>
        <w:rPr>
          <w:rFonts w:ascii="Calibri" w:hAnsi="Calibri"/>
          <w:b/>
          <w:sz w:val="22"/>
        </w:rPr>
        <w:t xml:space="preserve">Mr Penhollow: </w:t>
      </w:r>
      <w:r>
        <w:rPr>
          <w:rFonts w:ascii="Calibri" w:hAnsi="Calibri"/>
          <w:sz w:val="22"/>
        </w:rPr>
        <w:t xml:space="preserve">A few of us are planning a small trivia night at the community hall next Friday, would you like to put together a team?  </w:t>
      </w:r>
      <w:r>
        <w:rPr>
          <w:rFonts w:ascii="Calibri" w:hAnsi="Calibri"/>
          <w:i/>
          <w:sz w:val="22"/>
        </w:rPr>
        <w:t>Mấy người đang định tổ chức tối đố vui nhỏ ở hội trường cộng đồng vào thứ Sáu tới, chị có muốn lập một đội không?</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the Carters if they want to join, they always know random trivia facts.  </w:t>
      </w:r>
      <w:r>
        <w:rPr>
          <w:rFonts w:ascii="Calibri" w:hAnsi="Calibri"/>
          <w:i/>
          <w:sz w:val="22"/>
        </w:rPr>
        <w:t>Nghe vui đấy, tôi sẽ hỏi nhà Carter xem có muốn tham gia không, họ lúc nào cũng biết mấy kiến thức lạ.</w:t>
      </w:r>
    </w:p>
    <w:p>
      <w:pPr>
        <w:spacing w:after="160" w:line="312" w:lineRule="auto"/>
        <w:jc w:val="both"/>
      </w:pPr>
      <w:r>
        <w:rPr>
          <w:rFonts w:ascii="Calibri" w:hAnsi="Calibri"/>
          <w:b/>
          <w:sz w:val="22"/>
        </w:rPr>
        <w:t xml:space="preserve">Mr Penhollow: </w:t>
      </w:r>
      <w:r>
        <w:rPr>
          <w:rFonts w:ascii="Calibri" w:hAnsi="Calibri"/>
          <w:sz w:val="22"/>
        </w:rPr>
        <w:t xml:space="preserve">Great, teams of four work best, so we should have plenty of friendly competition by Friday evening.  </w:t>
      </w:r>
      <w:r>
        <w:rPr>
          <w:rFonts w:ascii="Calibri" w:hAnsi="Calibri"/>
          <w:i/>
          <w:sz w:val="22"/>
        </w:rPr>
        <w:t>Tuyệt, đội bốn người là hợp lý nhất, nên tối thứ Sáu chắc sẽ có nhiều màn tranh tài vui vẻ.</w:t>
      </w:r>
    </w:p>
    <w:p>
      <w:pPr>
        <w:spacing w:after="160" w:line="312" w:lineRule="auto"/>
        <w:jc w:val="both"/>
      </w:pPr>
      <w:r>
        <w:rPr>
          <w:rFonts w:ascii="Calibri" w:hAnsi="Calibri"/>
          <w:b/>
          <w:sz w:val="22"/>
        </w:rPr>
        <w:t xml:space="preserve">Ms Lan: </w:t>
      </w:r>
      <w:r>
        <w:rPr>
          <w:rFonts w:ascii="Calibri" w:hAnsi="Calibri"/>
          <w:sz w:val="22"/>
        </w:rPr>
        <w:t xml:space="preserve">Should we set up a small lost and found table at the festival this year, in case anyone misplaces something?  </w:t>
      </w:r>
      <w:r>
        <w:rPr>
          <w:rFonts w:ascii="Calibri" w:hAnsi="Calibri"/>
          <w:i/>
          <w:sz w:val="22"/>
        </w:rPr>
        <w:t>Năm nay mình có nên dựng một bàn đồ thất lạc nhỏ ở lễ hội không, phòng khi ai đó làm mất đồ?</w:t>
      </w:r>
    </w:p>
    <w:p>
      <w:pPr>
        <w:spacing w:after="160" w:line="312" w:lineRule="auto"/>
        <w:jc w:val="both"/>
      </w:pPr>
      <w:r>
        <w:rPr>
          <w:rFonts w:ascii="Calibri" w:hAnsi="Calibri"/>
          <w:b/>
          <w:sz w:val="22"/>
        </w:rPr>
        <w:t xml:space="preserve">Mr Penhollow: </w:t>
      </w:r>
      <w:r>
        <w:rPr>
          <w:rFonts w:ascii="Calibri" w:hAnsi="Calibri"/>
          <w:sz w:val="22"/>
        </w:rPr>
        <w:t xml:space="preserve">That's a thoughtful idea, last year someone lost a child's jacket and we had nowhere obvious to collect it.  </w:t>
      </w:r>
      <w:r>
        <w:rPr>
          <w:rFonts w:ascii="Calibri" w:hAnsi="Calibri"/>
          <w:i/>
          <w:sz w:val="22"/>
        </w:rPr>
        <w:t>Ý chu đáo đấy, năm ngoái có người làm mất áo khoác của con mà chẳng có chỗ nào rõ ràng để gom lại.</w:t>
      </w:r>
    </w:p>
    <w:p>
      <w:pPr>
        <w:spacing w:after="160" w:line="312" w:lineRule="auto"/>
        <w:jc w:val="both"/>
      </w:pPr>
      <w:r>
        <w:rPr>
          <w:rFonts w:ascii="Calibri" w:hAnsi="Calibri"/>
          <w:b/>
          <w:sz w:val="22"/>
        </w:rPr>
        <w:t xml:space="preserve">Ms Lan: </w:t>
      </w:r>
      <w:r>
        <w:rPr>
          <w:rFonts w:ascii="Calibri" w:hAnsi="Calibri"/>
          <w:sz w:val="22"/>
        </w:rPr>
        <w:t xml:space="preserve">I'll set up a small box near the main table and announce it clearly at the start of the event.  </w:t>
      </w:r>
      <w:r>
        <w:rPr>
          <w:rFonts w:ascii="Calibri" w:hAnsi="Calibri"/>
          <w:i/>
          <w:sz w:val="22"/>
        </w:rPr>
        <w:t>Tôi sẽ đặt một hộp nhỏ gần bàn chính và thông báo rõ ràng ngay từ đầu sự kiện.</w:t>
      </w:r>
    </w:p>
    <w:p>
      <w:pPr>
        <w:spacing w:after="160" w:line="312" w:lineRule="auto"/>
        <w:jc w:val="both"/>
      </w:pPr>
      <w:r>
        <w:rPr>
          <w:rFonts w:ascii="Calibri" w:hAnsi="Calibri"/>
          <w:b/>
          <w:sz w:val="22"/>
        </w:rPr>
        <w:t xml:space="preserve">Ms Lan: </w:t>
      </w:r>
      <w:r>
        <w:rPr>
          <w:rFonts w:ascii="Calibri" w:hAnsi="Calibri"/>
          <w:sz w:val="22"/>
        </w:rPr>
        <w:t xml:space="preserve">Has the recycling schedule changed recently, I thought it was picked up on Fridays, but the truck didn't come this week?  </w:t>
      </w:r>
      <w:r>
        <w:rPr>
          <w:rFonts w:ascii="Calibri" w:hAnsi="Calibri"/>
          <w:i/>
          <w:sz w:val="22"/>
        </w:rPr>
        <w:t>Lịch thu tái chế gần đây có đổi không, tôi tưởng thường thu vào thứ Sáu, nhưng tuần này xe không đến?</w:t>
      </w:r>
    </w:p>
    <w:p>
      <w:pPr>
        <w:spacing w:after="160" w:line="312" w:lineRule="auto"/>
        <w:jc w:val="both"/>
      </w:pPr>
      <w:r>
        <w:rPr>
          <w:rFonts w:ascii="Calibri" w:hAnsi="Calibri"/>
          <w:b/>
          <w:sz w:val="22"/>
        </w:rPr>
        <w:t xml:space="preserve">Mr Penhollow: </w:t>
      </w:r>
      <w:r>
        <w:rPr>
          <w:rFonts w:ascii="Calibri" w:hAnsi="Calibri"/>
          <w:sz w:val="22"/>
        </w:rPr>
        <w:t xml:space="preserve">I believe it moved to Mondays last month because of the holiday schedule, let me double-check the city's website to confirm.  </w:t>
      </w:r>
      <w:r>
        <w:rPr>
          <w:rFonts w:ascii="Calibri" w:hAnsi="Calibri"/>
          <w:i/>
          <w:sz w:val="22"/>
        </w:rPr>
        <w:t>Tôi nghĩ tháng trước nó đổi sang thứ Hai vì lịch nghỉ lễ, để tôi kiểm tra lại trên trang web thành phố cho chắc.</w:t>
      </w:r>
    </w:p>
    <w:p>
      <w:pPr>
        <w:spacing w:after="160" w:line="312" w:lineRule="auto"/>
        <w:jc w:val="both"/>
      </w:pPr>
      <w:r>
        <w:rPr>
          <w:rFonts w:ascii="Calibri" w:hAnsi="Calibri"/>
          <w:b/>
          <w:sz w:val="22"/>
        </w:rPr>
        <w:t xml:space="preserve">Ms Lan: </w:t>
      </w:r>
      <w:r>
        <w:rPr>
          <w:rFonts w:ascii="Calibri" w:hAnsi="Calibri"/>
          <w:sz w:val="22"/>
        </w:rPr>
        <w:t xml:space="preserve">Thanks, I'll leave my bin out a day earlier from now on, just to be safe either way.  </w:t>
      </w:r>
      <w:r>
        <w:rPr>
          <w:rFonts w:ascii="Calibri" w:hAnsi="Calibri"/>
          <w:i/>
          <w:sz w:val="22"/>
        </w:rPr>
        <w:t>Cảm ơn anh, từ giờ tôi sẽ để thùng ra sớm hơn một ngày, cho chắc ăn dù lịch có đổi hay không.</w:t>
      </w:r>
    </w:p>
    <w:p>
      <w:pPr>
        <w:spacing w:after="160" w:line="312" w:lineRule="auto"/>
        <w:jc w:val="both"/>
      </w:pPr>
      <w:r>
        <w:rPr>
          <w:rFonts w:ascii="Calibri" w:hAnsi="Calibri"/>
          <w:b/>
          <w:sz w:val="22"/>
        </w:rPr>
        <w:t xml:space="preserve">Mr Penhollow: </w:t>
      </w:r>
      <w:r>
        <w:rPr>
          <w:rFonts w:ascii="Calibri" w:hAnsi="Calibri"/>
          <w:sz w:val="22"/>
        </w:rPr>
        <w:t xml:space="preserve">Could you move your recycling bin a little further from mine, the truck's arm sometimes knocks them both over together?  </w:t>
      </w:r>
      <w:r>
        <w:rPr>
          <w:rFonts w:ascii="Calibri" w:hAnsi="Calibri"/>
          <w:i/>
          <w:sz w:val="22"/>
        </w:rPr>
        <w:t>Chị có thể dịch thùng tái chế xa khỏi thùng nhà tôi một chút không, cánh tay máy của xe thu rác đôi khi làm đổ cả hai cùng lúc?</w:t>
      </w:r>
    </w:p>
    <w:p>
      <w:pPr>
        <w:spacing w:after="160" w:line="312" w:lineRule="auto"/>
        <w:jc w:val="both"/>
      </w:pPr>
      <w:r>
        <w:rPr>
          <w:rFonts w:ascii="Calibri" w:hAnsi="Calibri"/>
          <w:b/>
          <w:sz w:val="22"/>
        </w:rPr>
        <w:t xml:space="preserve">Ms Lan: </w:t>
      </w:r>
      <w:r>
        <w:rPr>
          <w:rFonts w:ascii="Calibri" w:hAnsi="Calibri"/>
          <w:sz w:val="22"/>
        </w:rPr>
        <w:t xml:space="preserve">Of course, I never realized that was happening, I'll make sure to leave more space between them from now on.  </w:t>
      </w:r>
      <w:r>
        <w:rPr>
          <w:rFonts w:ascii="Calibri" w:hAnsi="Calibri"/>
          <w:i/>
          <w:sz w:val="22"/>
        </w:rPr>
        <w:t>Được chứ, tôi chưa từng để ý chuyện đó xảy ra, từ giờ tôi sẽ chừa thêm khoảng cách giữa hai thùng.</w:t>
      </w:r>
    </w:p>
    <w:p>
      <w:pPr>
        <w:spacing w:after="160" w:line="312" w:lineRule="auto"/>
        <w:jc w:val="both"/>
      </w:pPr>
      <w:r>
        <w:rPr>
          <w:rFonts w:ascii="Calibri" w:hAnsi="Calibri"/>
          <w:b/>
          <w:sz w:val="22"/>
        </w:rPr>
        <w:t xml:space="preserve">Mr Penhollow: </w:t>
      </w:r>
      <w:r>
        <w:rPr>
          <w:rFonts w:ascii="Calibri" w:hAnsi="Calibri"/>
          <w:sz w:val="22"/>
        </w:rPr>
        <w:t xml:space="preserve">Thanks, it's a small thing, but it saves us both from chasing lids down the street on windy mornings.  </w:t>
      </w:r>
      <w:r>
        <w:rPr>
          <w:rFonts w:ascii="Calibri" w:hAnsi="Calibri"/>
          <w:i/>
          <w:sz w:val="22"/>
        </w:rPr>
        <w:t>Cảm ơn chị, chuyện nhỏ thôi nhưng giúp cả hai khỏi phải đuổi theo nắp thùng bay khắp đường vào sáng gió.</w:t>
      </w:r>
    </w:p>
    <w:p>
      <w:pPr>
        <w:spacing w:after="160" w:line="312" w:lineRule="auto"/>
        <w:jc w:val="both"/>
      </w:pPr>
      <w:r>
        <w:rPr>
          <w:rFonts w:ascii="Calibri" w:hAnsi="Calibri"/>
          <w:b/>
          <w:sz w:val="22"/>
        </w:rPr>
        <w:t xml:space="preserve">Ms Lan: </w:t>
      </w:r>
      <w:r>
        <w:rPr>
          <w:rFonts w:ascii="Calibri" w:hAnsi="Calibri"/>
          <w:sz w:val="22"/>
        </w:rPr>
        <w:t xml:space="preserve">Do large cardboard boxes need to be broken down before they go into the recycling bin, or is that unnecessary?  </w:t>
      </w:r>
      <w:r>
        <w:rPr>
          <w:rFonts w:ascii="Calibri" w:hAnsi="Calibri"/>
          <w:i/>
          <w:sz w:val="22"/>
        </w:rPr>
        <w:t>Mấy hộp carton to có cần gập dẹp trước khi bỏ vào thùng tái chế không, hay không cần thiết?</w:t>
      </w:r>
    </w:p>
    <w:p>
      <w:pPr>
        <w:spacing w:after="160" w:line="312" w:lineRule="auto"/>
        <w:jc w:val="both"/>
      </w:pPr>
      <w:r>
        <w:rPr>
          <w:rFonts w:ascii="Calibri" w:hAnsi="Calibri"/>
          <w:b/>
          <w:sz w:val="22"/>
        </w:rPr>
        <w:t xml:space="preserve">Mr Penhollow: </w:t>
      </w:r>
      <w:r>
        <w:rPr>
          <w:rFonts w:ascii="Calibri" w:hAnsi="Calibri"/>
          <w:sz w:val="22"/>
        </w:rPr>
        <w:t xml:space="preserve">Yes, flattening them helps a lot, otherwise the collectors sometimes leave oversized boxes behind without taking them at all.  </w:t>
      </w:r>
      <w:r>
        <w:rPr>
          <w:rFonts w:ascii="Calibri" w:hAnsi="Calibri"/>
          <w:i/>
          <w:sz w:val="22"/>
        </w:rPr>
        <w:t>Có chứ, gập dẹp giúp ích nhiều lắm, nếu không người thu gom đôi khi để lại mấy hộp quá khổ mà không lấy luôn.</w:t>
      </w:r>
    </w:p>
    <w:p>
      <w:pPr>
        <w:spacing w:after="160" w:line="312" w:lineRule="auto"/>
        <w:jc w:val="both"/>
      </w:pPr>
      <w:r>
        <w:rPr>
          <w:rFonts w:ascii="Calibri" w:hAnsi="Calibri"/>
          <w:b/>
          <w:sz w:val="22"/>
        </w:rPr>
        <w:t xml:space="preserve">Ms Lan: </w:t>
      </w:r>
      <w:r>
        <w:rPr>
          <w:rFonts w:ascii="Calibri" w:hAnsi="Calibri"/>
          <w:sz w:val="22"/>
        </w:rPr>
        <w:t xml:space="preserve">Good to know, I had a feeling that might be the reason mine got skipped last week.  </w:t>
      </w:r>
      <w:r>
        <w:rPr>
          <w:rFonts w:ascii="Calibri" w:hAnsi="Calibri"/>
          <w:i/>
          <w:sz w:val="22"/>
        </w:rPr>
        <w:t>Tốt, tôi cũng linh cảm đó là lý do thùng nhà tôi bị bỏ qua tuần trước.</w:t>
      </w:r>
    </w:p>
    <w:p>
      <w:pPr>
        <w:spacing w:after="160" w:line="312" w:lineRule="auto"/>
        <w:jc w:val="both"/>
      </w:pPr>
      <w:r>
        <w:rPr>
          <w:rFonts w:ascii="Calibri" w:hAnsi="Calibri"/>
          <w:b/>
          <w:sz w:val="22"/>
        </w:rPr>
        <w:t xml:space="preserve">Mr Penhollow: </w:t>
      </w:r>
      <w:r>
        <w:rPr>
          <w:rFonts w:ascii="Calibri" w:hAnsi="Calibri"/>
          <w:sz w:val="22"/>
        </w:rPr>
        <w:t xml:space="preserve">A few neighbors mentioned that food waste shouldn't go in with the recycling, do you happen to know the proper rule?  </w:t>
      </w:r>
      <w:r>
        <w:rPr>
          <w:rFonts w:ascii="Calibri" w:hAnsi="Calibri"/>
          <w:i/>
          <w:sz w:val="22"/>
        </w:rPr>
        <w:t>Vài hàng xóm nhắc rằng rác thức ăn không nên bỏ chung với tái chế, chị có biết quy định đúng là gì không?</w:t>
      </w:r>
    </w:p>
    <w:p>
      <w:pPr>
        <w:spacing w:after="160" w:line="312" w:lineRule="auto"/>
        <w:jc w:val="both"/>
      </w:pPr>
      <w:r>
        <w:rPr>
          <w:rFonts w:ascii="Calibri" w:hAnsi="Calibri"/>
          <w:b/>
          <w:sz w:val="22"/>
        </w:rPr>
        <w:t xml:space="preserve">Ms Lan: </w:t>
      </w:r>
      <w:r>
        <w:rPr>
          <w:rFonts w:ascii="Calibri" w:hAnsi="Calibri"/>
          <w:sz w:val="22"/>
        </w:rPr>
        <w:t xml:space="preserve">That's correct, food waste belongs in the regular trash, otherwise it contaminates the whole batch of recyclables apparently.  </w:t>
      </w:r>
      <w:r>
        <w:rPr>
          <w:rFonts w:ascii="Calibri" w:hAnsi="Calibri"/>
          <w:i/>
          <w:sz w:val="22"/>
        </w:rPr>
        <w:t>Đúng vậy, rác thức ăn nên bỏ vào thùng rác thường, nếu không nghe nói nó sẽ làm bẩn cả đợt đồ tái chế.</w:t>
      </w:r>
    </w:p>
    <w:p>
      <w:pPr>
        <w:spacing w:after="160" w:line="312" w:lineRule="auto"/>
        <w:jc w:val="both"/>
      </w:pPr>
      <w:r>
        <w:rPr>
          <w:rFonts w:ascii="Calibri" w:hAnsi="Calibri"/>
          <w:b/>
          <w:sz w:val="22"/>
        </w:rPr>
        <w:t xml:space="preserve">Mr Penhollow: </w:t>
      </w:r>
      <w:r>
        <w:rPr>
          <w:rFonts w:ascii="Calibri" w:hAnsi="Calibri"/>
          <w:sz w:val="22"/>
        </w:rPr>
        <w:t xml:space="preserve">That explains a lot, I'll make sure to mention that in the group chat for everyone else too.  </w:t>
      </w:r>
      <w:r>
        <w:rPr>
          <w:rFonts w:ascii="Calibri" w:hAnsi="Calibri"/>
          <w:i/>
          <w:sz w:val="22"/>
        </w:rPr>
        <w:t>Vậy là rõ rồi, tôi sẽ nhắc trong nhóm chat để mọi người khác cũng biết.</w:t>
      </w:r>
    </w:p>
    <w:p>
      <w:pPr>
        <w:spacing w:after="160" w:line="312" w:lineRule="auto"/>
        <w:jc w:val="both"/>
      </w:pPr>
      <w:r>
        <w:rPr>
          <w:rFonts w:ascii="Calibri" w:hAnsi="Calibri"/>
          <w:b/>
          <w:sz w:val="22"/>
        </w:rPr>
        <w:t xml:space="preserve">Ms Lan: </w:t>
      </w:r>
      <w:r>
        <w:rPr>
          <w:rFonts w:ascii="Calibri" w:hAnsi="Calibri"/>
          <w:sz w:val="22"/>
        </w:rPr>
        <w:t xml:space="preserve">I noticed a few neighbors still put glass bottles in the regular trash instead of the designated glass bin.  </w:t>
      </w:r>
      <w:r>
        <w:rPr>
          <w:rFonts w:ascii="Calibri" w:hAnsi="Calibri"/>
          <w:i/>
          <w:sz w:val="22"/>
        </w:rPr>
        <w:t>Tôi để ý vài hàng xóm vẫn bỏ chai thủy tinh vào thùng rác thường thay vì thùng dành riêng cho thủy tinh.</w:t>
      </w:r>
    </w:p>
    <w:p>
      <w:pPr>
        <w:spacing w:after="160" w:line="312" w:lineRule="auto"/>
        <w:jc w:val="both"/>
      </w:pPr>
      <w:r>
        <w:rPr>
          <w:rFonts w:ascii="Calibri" w:hAnsi="Calibri"/>
          <w:b/>
          <w:sz w:val="22"/>
        </w:rPr>
        <w:t xml:space="preserve">Mr Penhollow: </w:t>
      </w:r>
      <w:r>
        <w:rPr>
          <w:rFonts w:ascii="Calibri" w:hAnsi="Calibri"/>
          <w:sz w:val="22"/>
        </w:rPr>
        <w:t xml:space="preserve">I'll mention it at the next meeting, maybe we need clearer signs on the bins to avoid any confusion.  </w:t>
      </w:r>
      <w:r>
        <w:rPr>
          <w:rFonts w:ascii="Calibri" w:hAnsi="Calibri"/>
          <w:i/>
          <w:sz w:val="22"/>
        </w:rPr>
        <w:t>Tôi sẽ nhắc ở buổi họp sau, có lẽ mình cần bảng chỉ dẫn rõ hơn trên thùng để tránh nhầm lẫn.</w:t>
      </w:r>
    </w:p>
    <w:p>
      <w:pPr>
        <w:spacing w:after="160" w:line="312" w:lineRule="auto"/>
        <w:jc w:val="both"/>
      </w:pPr>
      <w:r>
        <w:rPr>
          <w:rFonts w:ascii="Calibri" w:hAnsi="Calibri"/>
          <w:b/>
          <w:sz w:val="22"/>
        </w:rPr>
        <w:t xml:space="preserve">Ms Lan: </w:t>
      </w:r>
      <w:r>
        <w:rPr>
          <w:rFonts w:ascii="Calibri" w:hAnsi="Calibri"/>
          <w:sz w:val="22"/>
        </w:rPr>
        <w:t xml:space="preserve">That would help a lot, I think most people just aren't sure which bin glass actually belongs in.  </w:t>
      </w:r>
      <w:r>
        <w:rPr>
          <w:rFonts w:ascii="Calibri" w:hAnsi="Calibri"/>
          <w:i/>
          <w:sz w:val="22"/>
        </w:rPr>
        <w:t>Vậy sẽ giúp ích nhiều lắm, tôi nghĩ phần lớn mọi người chỉ không chắc thủy tinh thuộc thùng nào thôi.</w:t>
      </w:r>
    </w:p>
    <w:p>
      <w:pPr>
        <w:spacing w:after="160" w:line="312" w:lineRule="auto"/>
        <w:jc w:val="both"/>
      </w:pPr>
      <w:r>
        <w:rPr>
          <w:rFonts w:ascii="Calibri" w:hAnsi="Calibri"/>
          <w:b/>
          <w:sz w:val="22"/>
        </w:rPr>
        <w:t xml:space="preserve">Mr Penhollow: </w:t>
      </w:r>
      <w:r>
        <w:rPr>
          <w:rFonts w:ascii="Calibri" w:hAnsi="Calibri"/>
          <w:sz w:val="22"/>
        </w:rPr>
        <w:t xml:space="preserve">My bin went missing last week, did yours get taken by accident along with the regular collection, by any chance?  </w:t>
      </w:r>
      <w:r>
        <w:rPr>
          <w:rFonts w:ascii="Calibri" w:hAnsi="Calibri"/>
          <w:i/>
          <w:sz w:val="22"/>
        </w:rPr>
        <w:t>Tuần trước thùng rác của tôi biến mất, có khi nào thùng nhà chị cũng bị lấy nhầm cùng đợt thu gom không?</w:t>
      </w:r>
    </w:p>
    <w:p>
      <w:pPr>
        <w:spacing w:after="160" w:line="312" w:lineRule="auto"/>
        <w:jc w:val="both"/>
      </w:pPr>
      <w:r>
        <w:rPr>
          <w:rFonts w:ascii="Calibri" w:hAnsi="Calibri"/>
          <w:b/>
          <w:sz w:val="22"/>
        </w:rPr>
        <w:t xml:space="preserve">Ms Lan: </w:t>
      </w:r>
      <w:r>
        <w:rPr>
          <w:rFonts w:ascii="Calibri" w:hAnsi="Calibri"/>
          <w:sz w:val="22"/>
        </w:rPr>
        <w:t xml:space="preserve">Mine's still here, but I heard the Hendersons had the same problem, maybe it's worth reporting to the city.  </w:t>
      </w:r>
      <w:r>
        <w:rPr>
          <w:rFonts w:ascii="Calibri" w:hAnsi="Calibri"/>
          <w:i/>
          <w:sz w:val="22"/>
        </w:rPr>
        <w:t>Thùng nhà tôi vẫn còn, nhưng tôi nghe nhà Henderson cũng gặp vấn đề tương tự, có lẽ đáng để báo cho thành phố.</w:t>
      </w:r>
    </w:p>
    <w:p>
      <w:pPr>
        <w:spacing w:after="160" w:line="312" w:lineRule="auto"/>
        <w:jc w:val="both"/>
      </w:pPr>
      <w:r>
        <w:rPr>
          <w:rFonts w:ascii="Calibri" w:hAnsi="Calibri"/>
          <w:b/>
          <w:sz w:val="22"/>
        </w:rPr>
        <w:t xml:space="preserve">Mr Penhollow: </w:t>
      </w:r>
      <w:r>
        <w:rPr>
          <w:rFonts w:ascii="Calibri" w:hAnsi="Calibri"/>
          <w:sz w:val="22"/>
        </w:rPr>
        <w:t xml:space="preserve">I'll call them this week and see if they can replace it or at least explain what happened.  </w:t>
      </w:r>
      <w:r>
        <w:rPr>
          <w:rFonts w:ascii="Calibri" w:hAnsi="Calibri"/>
          <w:i/>
          <w:sz w:val="22"/>
        </w:rPr>
        <w:t>Tuần này tôi sẽ gọi họ và xem họ có thể thay thế hay ít nhất giải thích chuyện gì đã xảy ra.</w:t>
      </w:r>
    </w:p>
    <w:p>
      <w:pPr>
        <w:spacing w:after="160" w:line="312" w:lineRule="auto"/>
        <w:jc w:val="both"/>
      </w:pPr>
      <w:r>
        <w:rPr>
          <w:rFonts w:ascii="Calibri" w:hAnsi="Calibri"/>
          <w:b/>
          <w:sz w:val="22"/>
        </w:rPr>
        <w:t xml:space="preserve">Ms Lan: </w:t>
      </w:r>
      <w:r>
        <w:rPr>
          <w:rFonts w:ascii="Calibri" w:hAnsi="Calibri"/>
          <w:sz w:val="22"/>
        </w:rPr>
        <w:t xml:space="preserve">Do you know if there's a separate collection for yard waste, since I have a huge pile of fallen leaves right now?  </w:t>
      </w:r>
      <w:r>
        <w:rPr>
          <w:rFonts w:ascii="Calibri" w:hAnsi="Calibri"/>
          <w:i/>
          <w:sz w:val="22"/>
        </w:rPr>
        <w:t>Anh có biết có đợt thu riêng cho rác sân vườn không, vì hiện giờ tôi có cả đống lá rụng rồi?</w:t>
      </w:r>
    </w:p>
    <w:p>
      <w:pPr>
        <w:spacing w:after="160" w:line="312" w:lineRule="auto"/>
        <w:jc w:val="both"/>
      </w:pPr>
      <w:r>
        <w:rPr>
          <w:rFonts w:ascii="Calibri" w:hAnsi="Calibri"/>
          <w:b/>
          <w:sz w:val="22"/>
        </w:rPr>
        <w:t xml:space="preserve">Mr Penhollow: </w:t>
      </w:r>
      <w:r>
        <w:rPr>
          <w:rFonts w:ascii="Calibri" w:hAnsi="Calibri"/>
          <w:sz w:val="22"/>
        </w:rPr>
        <w:t xml:space="preserve">Yes, there's a yard waste pickup every other Wednesday, just bag it separately and leave it beside your regular bins.  </w:t>
      </w:r>
      <w:r>
        <w:rPr>
          <w:rFonts w:ascii="Calibri" w:hAnsi="Calibri"/>
          <w:i/>
          <w:sz w:val="22"/>
        </w:rPr>
        <w:t>Có chứ, có đợt thu rác sân vườn cách tuần vào thứ Tư, chị chỉ cần đóng gói riêng và để cạnh thùng rác thường.</w:t>
      </w:r>
    </w:p>
    <w:p>
      <w:pPr>
        <w:spacing w:after="160" w:line="312" w:lineRule="auto"/>
        <w:jc w:val="both"/>
      </w:pPr>
      <w:r>
        <w:rPr>
          <w:rFonts w:ascii="Calibri" w:hAnsi="Calibri"/>
          <w:b/>
          <w:sz w:val="22"/>
        </w:rPr>
        <w:t xml:space="preserve">Ms Lan: </w:t>
      </w:r>
      <w:r>
        <w:rPr>
          <w:rFonts w:ascii="Calibri" w:hAnsi="Calibri"/>
          <w:sz w:val="22"/>
        </w:rPr>
        <w:t xml:space="preserve">That's great to know, I was dreading hauling all those leaves to the dump myself this weekend.  </w:t>
      </w:r>
      <w:r>
        <w:rPr>
          <w:rFonts w:ascii="Calibri" w:hAnsi="Calibri"/>
          <w:i/>
          <w:sz w:val="22"/>
        </w:rPr>
        <w:t>Tốt quá, tôi cứ lo phải tự chở hết đống lá đó ra bãi rác vào cuối tuần này.</w:t>
      </w:r>
    </w:p>
    <w:p>
      <w:pPr>
        <w:spacing w:after="160" w:line="312" w:lineRule="auto"/>
        <w:jc w:val="both"/>
      </w:pPr>
      <w:r>
        <w:rPr>
          <w:rFonts w:ascii="Calibri" w:hAnsi="Calibri"/>
          <w:b/>
          <w:sz w:val="22"/>
        </w:rPr>
        <w:t xml:space="preserve">Mr Penhollow: </w:t>
      </w:r>
      <w:r>
        <w:rPr>
          <w:rFonts w:ascii="Calibri" w:hAnsi="Calibri"/>
          <w:sz w:val="22"/>
        </w:rPr>
        <w:t xml:space="preserve">The city sent a notice about switching to smaller trash bins next year, have you seen anything about that?  </w:t>
      </w:r>
      <w:r>
        <w:rPr>
          <w:rFonts w:ascii="Calibri" w:hAnsi="Calibri"/>
          <w:i/>
          <w:sz w:val="22"/>
        </w:rPr>
        <w:t>Thành phố gửi thông báo về việc đổi sang thùng rác nhỏ hơn vào năm sau, chị có thấy thông tin gì không?</w:t>
      </w:r>
    </w:p>
    <w:p>
      <w:pPr>
        <w:spacing w:after="160" w:line="312" w:lineRule="auto"/>
        <w:jc w:val="both"/>
      </w:pPr>
      <w:r>
        <w:rPr>
          <w:rFonts w:ascii="Calibri" w:hAnsi="Calibri"/>
          <w:b/>
          <w:sz w:val="22"/>
        </w:rPr>
        <w:t xml:space="preserve">Ms Lan: </w:t>
      </w:r>
      <w:r>
        <w:rPr>
          <w:rFonts w:ascii="Calibri" w:hAnsi="Calibri"/>
          <w:sz w:val="22"/>
        </w:rPr>
        <w:t xml:space="preserve">I did see something in the mail, apparently it's meant to encourage more recycling across the whole neighborhood.  </w:t>
      </w:r>
      <w:r>
        <w:rPr>
          <w:rFonts w:ascii="Calibri" w:hAnsi="Calibri"/>
          <w:i/>
          <w:sz w:val="22"/>
        </w:rPr>
        <w:t>Tôi có thấy gì đó trong thư, hình như mục đích là khuyến khích tái chế nhiều hơn khắp khu phố.</w:t>
      </w:r>
    </w:p>
    <w:p>
      <w:pPr>
        <w:spacing w:after="160" w:line="312" w:lineRule="auto"/>
        <w:jc w:val="both"/>
      </w:pPr>
      <w:r>
        <w:rPr>
          <w:rFonts w:ascii="Calibri" w:hAnsi="Calibri"/>
          <w:b/>
          <w:sz w:val="22"/>
        </w:rPr>
        <w:t xml:space="preserve">Mr Penhollow: </w:t>
      </w:r>
      <w:r>
        <w:rPr>
          <w:rFonts w:ascii="Calibri" w:hAnsi="Calibri"/>
          <w:sz w:val="22"/>
        </w:rPr>
        <w:t xml:space="preserve">That makes sense, I'll bring the notice to the next meeting in case people have questions about it.  </w:t>
      </w:r>
      <w:r>
        <w:rPr>
          <w:rFonts w:ascii="Calibri" w:hAnsi="Calibri"/>
          <w:i/>
          <w:sz w:val="22"/>
        </w:rPr>
        <w:t>Nghe hợp lý đấy, tôi sẽ mang thông báo đến buổi họp sau phòng khi mọi người có thắc mắc gì.</w:t>
      </w:r>
    </w:p>
    <w:p>
      <w:pPr>
        <w:spacing w:after="160" w:line="312" w:lineRule="auto"/>
        <w:jc w:val="both"/>
      </w:pPr>
      <w:r>
        <w:rPr>
          <w:rFonts w:ascii="Calibri" w:hAnsi="Calibri"/>
          <w:b/>
          <w:sz w:val="22"/>
        </w:rPr>
        <w:t xml:space="preserve">Ms Lan: </w:t>
      </w:r>
      <w:r>
        <w:rPr>
          <w:rFonts w:ascii="Calibri" w:hAnsi="Calibri"/>
          <w:sz w:val="22"/>
        </w:rPr>
        <w:t xml:space="preserve">I accidentally left my bins out an extra day after collection, I hope that's not against any street rules.  </w:t>
      </w:r>
      <w:r>
        <w:rPr>
          <w:rFonts w:ascii="Calibri" w:hAnsi="Calibri"/>
          <w:i/>
          <w:sz w:val="22"/>
        </w:rPr>
        <w:t>Tôi lỡ để thùng rác ngoài thêm một ngày sau khi đã thu gom, mong là không vi phạm quy định nào của con đường.</w:t>
      </w:r>
    </w:p>
    <w:p>
      <w:pPr>
        <w:spacing w:after="160" w:line="312" w:lineRule="auto"/>
        <w:jc w:val="both"/>
      </w:pPr>
      <w:r>
        <w:rPr>
          <w:rFonts w:ascii="Calibri" w:hAnsi="Calibri"/>
          <w:b/>
          <w:sz w:val="22"/>
        </w:rPr>
        <w:t xml:space="preserve">Mr Penhollow: </w:t>
      </w:r>
      <w:r>
        <w:rPr>
          <w:rFonts w:ascii="Calibri" w:hAnsi="Calibri"/>
          <w:sz w:val="22"/>
        </w:rPr>
        <w:t xml:space="preserve">Don't worry, it's usually fine as long as it's not left out for the whole week, so no issue there.  </w:t>
      </w:r>
      <w:r>
        <w:rPr>
          <w:rFonts w:ascii="Calibri" w:hAnsi="Calibri"/>
          <w:i/>
          <w:sz w:val="22"/>
        </w:rPr>
        <w:t>Đừng lo, thường thì không sao cả miễn là không để cả tuần, nên không có vấn đề gì đâu.</w:t>
      </w:r>
    </w:p>
    <w:p>
      <w:pPr>
        <w:spacing w:after="160" w:line="312" w:lineRule="auto"/>
        <w:jc w:val="both"/>
      </w:pPr>
      <w:r>
        <w:rPr>
          <w:rFonts w:ascii="Calibri" w:hAnsi="Calibri"/>
          <w:b/>
          <w:sz w:val="22"/>
        </w:rPr>
        <w:t xml:space="preserve">Ms Lan: </w:t>
      </w:r>
      <w:r>
        <w:rPr>
          <w:rFonts w:ascii="Calibri" w:hAnsi="Calibri"/>
          <w:sz w:val="22"/>
        </w:rPr>
        <w:t xml:space="preserve">That's a relief, I'll try to remember to bring it back in by tomorrow morning at the latest.  </w:t>
      </w:r>
      <w:r>
        <w:rPr>
          <w:rFonts w:ascii="Calibri" w:hAnsi="Calibri"/>
          <w:i/>
          <w:sz w:val="22"/>
        </w:rPr>
        <w:t>Vậy thì nhẹ cả người, tôi sẽ cố nhớ mang vào trước sáng mai.</w:t>
      </w:r>
    </w:p>
    <w:p>
      <w:pPr>
        <w:spacing w:after="160" w:line="312" w:lineRule="auto"/>
        <w:jc w:val="both"/>
      </w:pPr>
      <w:r>
        <w:rPr>
          <w:rFonts w:ascii="Calibri" w:hAnsi="Calibri"/>
          <w:b/>
          <w:sz w:val="22"/>
        </w:rPr>
        <w:t xml:space="preserve">Mr Penhollow: </w:t>
      </w:r>
      <w:r>
        <w:rPr>
          <w:rFonts w:ascii="Calibri" w:hAnsi="Calibri"/>
          <w:sz w:val="22"/>
        </w:rPr>
        <w:t xml:space="preserve">Would you be interested in starting a shared composting bin for food scraps between a few of the houses nearby?  </w:t>
      </w:r>
      <w:r>
        <w:rPr>
          <w:rFonts w:ascii="Calibri" w:hAnsi="Calibri"/>
          <w:i/>
          <w:sz w:val="22"/>
        </w:rPr>
        <w:t>Chị có hứng thú lập một thùng ủ phân chung cho rác thức ăn giữa vài nhà gần đây không?</w:t>
      </w:r>
    </w:p>
    <w:p>
      <w:pPr>
        <w:spacing w:after="160" w:line="312" w:lineRule="auto"/>
        <w:jc w:val="both"/>
      </w:pPr>
      <w:r>
        <w:rPr>
          <w:rFonts w:ascii="Calibri" w:hAnsi="Calibri"/>
          <w:b/>
          <w:sz w:val="22"/>
        </w:rPr>
        <w:t xml:space="preserve">Ms Lan: </w:t>
      </w:r>
      <w:r>
        <w:rPr>
          <w:rFonts w:ascii="Calibri" w:hAnsi="Calibri"/>
          <w:sz w:val="22"/>
        </w:rPr>
        <w:t xml:space="preserve">I'd love that, actually, I throw away so many vegetable scraps every week that could easily be composted instead.  </w:t>
      </w:r>
      <w:r>
        <w:rPr>
          <w:rFonts w:ascii="Calibri" w:hAnsi="Calibri"/>
          <w:i/>
          <w:sz w:val="22"/>
        </w:rPr>
        <w:t>Tôi rất thích ý đó, thật ra mỗi tuần tôi vứt bỏ khá nhiều vỏ rau củ mà lẽ ra có thể ủ phân được.</w:t>
      </w:r>
    </w:p>
    <w:p>
      <w:pPr>
        <w:spacing w:after="160" w:line="312" w:lineRule="auto"/>
        <w:jc w:val="both"/>
      </w:pPr>
      <w:r>
        <w:rPr>
          <w:rFonts w:ascii="Calibri" w:hAnsi="Calibri"/>
          <w:b/>
          <w:sz w:val="22"/>
        </w:rPr>
        <w:t xml:space="preserve">Mr Penhollow: </w:t>
      </w:r>
      <w:r>
        <w:rPr>
          <w:rFonts w:ascii="Calibri" w:hAnsi="Calibri"/>
          <w:sz w:val="22"/>
        </w:rPr>
        <w:t xml:space="preserve">I'll look into a small bin we could rotate between houses, and we can share the finished compost later.  </w:t>
      </w:r>
      <w:r>
        <w:rPr>
          <w:rFonts w:ascii="Calibri" w:hAnsi="Calibri"/>
          <w:i/>
          <w:sz w:val="22"/>
        </w:rPr>
        <w:t>Tôi sẽ tìm một thùng nhỏ để mình luân phiên giữa các nhà, sau này phân ủ xong thì chia nhau dùng.</w:t>
      </w:r>
    </w:p>
    <w:p>
      <w:pPr>
        <w:spacing w:after="160" w:line="312" w:lineRule="auto"/>
        <w:jc w:val="both"/>
      </w:pPr>
      <w:r>
        <w:rPr>
          <w:rFonts w:ascii="Calibri" w:hAnsi="Calibri"/>
          <w:b/>
          <w:sz w:val="22"/>
        </w:rPr>
        <w:t xml:space="preserve">Ms Lan: </w:t>
      </w:r>
      <w:r>
        <w:rPr>
          <w:rFonts w:ascii="Calibri" w:hAnsi="Calibri"/>
          <w:sz w:val="22"/>
        </w:rPr>
        <w:t xml:space="preserve">I hate to mention this, but your car has been parked partly in front of my driveway a few times this week.  </w:t>
      </w:r>
      <w:r>
        <w:rPr>
          <w:rFonts w:ascii="Calibri" w:hAnsi="Calibri"/>
          <w:i/>
          <w:sz w:val="22"/>
        </w:rPr>
        <w:t>Tôi hơi ngại nói chuyện này, nhưng xe anh đậu lấn vào lối ra vào nhà tôi vài lần trong tuần rồi.</w:t>
      </w:r>
    </w:p>
    <w:p>
      <w:pPr>
        <w:spacing w:after="160" w:line="312" w:lineRule="auto"/>
        <w:jc w:val="both"/>
      </w:pPr>
      <w:r>
        <w:rPr>
          <w:rFonts w:ascii="Calibri" w:hAnsi="Calibri"/>
          <w:b/>
          <w:sz w:val="22"/>
        </w:rPr>
        <w:t xml:space="preserve">Mr Penhollow: </w:t>
      </w:r>
      <w:r>
        <w:rPr>
          <w:rFonts w:ascii="Calibri" w:hAnsi="Calibri"/>
          <w:sz w:val="22"/>
        </w:rPr>
        <w:t xml:space="preserve">I'm so sorry, I honestly didn't realize it was blocking you at all, I'll be more careful where I park from now on.  </w:t>
      </w:r>
      <w:r>
        <w:rPr>
          <w:rFonts w:ascii="Calibri" w:hAnsi="Calibri"/>
          <w:i/>
          <w:sz w:val="22"/>
        </w:rPr>
        <w:t>Tôi xin lỗi, thật sự tôi không nhận ra nó chắn lối, từ giờ tôi sẽ cẩn thận hơn chỗ đậu xe.</w:t>
      </w:r>
    </w:p>
    <w:p>
      <w:pPr>
        <w:spacing w:after="160" w:line="312" w:lineRule="auto"/>
        <w:jc w:val="both"/>
      </w:pPr>
      <w:r>
        <w:rPr>
          <w:rFonts w:ascii="Calibri" w:hAnsi="Calibri"/>
          <w:b/>
          <w:sz w:val="22"/>
        </w:rPr>
        <w:t xml:space="preserve">Ms Lan: </w:t>
      </w:r>
      <w:r>
        <w:rPr>
          <w:rFonts w:ascii="Calibri" w:hAnsi="Calibri"/>
          <w:sz w:val="22"/>
        </w:rPr>
        <w:t xml:space="preserve">I appreciate that, it's only happened a couple of times, so no harm done at all.  </w:t>
      </w:r>
      <w:r>
        <w:rPr>
          <w:rFonts w:ascii="Calibri" w:hAnsi="Calibri"/>
          <w:i/>
          <w:sz w:val="22"/>
        </w:rPr>
        <w:t>Cảm ơn anh, chuyện đó mới xảy ra vài lần thôi nên không sao cả.</w:t>
      </w:r>
    </w:p>
    <w:p>
      <w:pPr>
        <w:spacing w:after="160" w:line="312" w:lineRule="auto"/>
        <w:jc w:val="both"/>
      </w:pPr>
      <w:r>
        <w:rPr>
          <w:rFonts w:ascii="Calibri" w:hAnsi="Calibri"/>
          <w:b/>
          <w:sz w:val="22"/>
        </w:rPr>
        <w:t xml:space="preserve">Mr Penhollow: </w:t>
      </w:r>
      <w:r>
        <w:rPr>
          <w:rFonts w:ascii="Calibri" w:hAnsi="Calibri"/>
          <w:sz w:val="22"/>
        </w:rPr>
        <w:t xml:space="preserve">I noticed a car I don't recognize has been parked in my usual spot for the last few days straight.  </w:t>
      </w:r>
      <w:r>
        <w:rPr>
          <w:rFonts w:ascii="Calibri" w:hAnsi="Calibri"/>
          <w:i/>
          <w:sz w:val="22"/>
        </w:rPr>
        <w:t>Tôi để ý một chiếc xe lạ đậu đúng chỗ tôi hay đậu suốt mấy ngày liền rồi.</w:t>
      </w:r>
    </w:p>
    <w:p>
      <w:pPr>
        <w:spacing w:after="160" w:line="312" w:lineRule="auto"/>
        <w:jc w:val="both"/>
      </w:pPr>
      <w:r>
        <w:rPr>
          <w:rFonts w:ascii="Calibri" w:hAnsi="Calibri"/>
          <w:b/>
          <w:sz w:val="22"/>
        </w:rPr>
        <w:t xml:space="preserve">Ms Lan: </w:t>
      </w:r>
      <w:r>
        <w:rPr>
          <w:rFonts w:ascii="Calibri" w:hAnsi="Calibri"/>
          <w:sz w:val="22"/>
        </w:rPr>
        <w:t xml:space="preserve">That might belong to the visitors staying with the Fletchers, I'll ask them to mention it to their guests.  </w:t>
      </w:r>
      <w:r>
        <w:rPr>
          <w:rFonts w:ascii="Calibri" w:hAnsi="Calibri"/>
          <w:i/>
          <w:sz w:val="22"/>
        </w:rPr>
        <w:t>Có thể là xe của khách đang ở nhà Fletcher, tôi sẽ nhờ họ nhắc khách của mình.</w:t>
      </w:r>
    </w:p>
    <w:p>
      <w:pPr>
        <w:spacing w:after="160" w:line="312" w:lineRule="auto"/>
        <w:jc w:val="both"/>
      </w:pPr>
      <w:r>
        <w:rPr>
          <w:rFonts w:ascii="Calibri" w:hAnsi="Calibri"/>
          <w:b/>
          <w:sz w:val="22"/>
        </w:rPr>
        <w:t xml:space="preserve">Mr Penhollow: </w:t>
      </w:r>
      <w:r>
        <w:rPr>
          <w:rFonts w:ascii="Calibri" w:hAnsi="Calibri"/>
          <w:sz w:val="22"/>
        </w:rPr>
        <w:t xml:space="preserve">Thanks, I don't mind sharing the street, I'd just like to know whose car it actually is.  </w:t>
      </w:r>
      <w:r>
        <w:rPr>
          <w:rFonts w:ascii="Calibri" w:hAnsi="Calibri"/>
          <w:i/>
          <w:sz w:val="22"/>
        </w:rPr>
        <w:t>Cảm ơn chị, tôi không ngại chia sẻ đường, tôi chỉ muốn biết thật sự xe đó của ai thôi.</w:t>
      </w:r>
    </w:p>
    <w:p>
      <w:pPr>
        <w:spacing w:after="160" w:line="312" w:lineRule="auto"/>
        <w:jc w:val="both"/>
      </w:pPr>
      <w:r>
        <w:rPr>
          <w:rFonts w:ascii="Calibri" w:hAnsi="Calibri"/>
          <w:b/>
          <w:sz w:val="22"/>
        </w:rPr>
        <w:t xml:space="preserve">Ms Lan: </w:t>
      </w:r>
      <w:r>
        <w:rPr>
          <w:rFonts w:ascii="Calibri" w:hAnsi="Calibri"/>
          <w:sz w:val="22"/>
        </w:rPr>
        <w:t xml:space="preserve">Would you mind not parking directly across from my mailbox, the mail carrier says it's hard to reach sometimes?  </w:t>
      </w:r>
      <w:r>
        <w:rPr>
          <w:rFonts w:ascii="Calibri" w:hAnsi="Calibri"/>
          <w:i/>
          <w:sz w:val="22"/>
        </w:rPr>
        <w:t>Anh có thể không đậu xe ngay trước hộp thư nhà tôi được không, người đưa thư bảo đôi khi khó lấy thư?</w:t>
      </w:r>
    </w:p>
    <w:p>
      <w:pPr>
        <w:spacing w:after="160" w:line="312" w:lineRule="auto"/>
        <w:jc w:val="both"/>
      </w:pPr>
      <w:r>
        <w:rPr>
          <w:rFonts w:ascii="Calibri" w:hAnsi="Calibri"/>
          <w:b/>
          <w:sz w:val="22"/>
        </w:rPr>
        <w:t xml:space="preserve">Mr Penhollow: </w:t>
      </w:r>
      <w:r>
        <w:rPr>
          <w:rFonts w:ascii="Calibri" w:hAnsi="Calibri"/>
          <w:sz w:val="22"/>
        </w:rPr>
        <w:t xml:space="preserve">Of course, I didn't realize that was an issue, I'll park a bit further up the street from now on.  </w:t>
      </w:r>
      <w:r>
        <w:rPr>
          <w:rFonts w:ascii="Calibri" w:hAnsi="Calibri"/>
          <w:i/>
          <w:sz w:val="22"/>
        </w:rPr>
        <w:t>Được chứ, tôi không nhận ra đó là vấn đề, từ giờ tôi sẽ đậu xa hơn một chút trên đường.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it's a small thing, but it makes the mail carrier's job much easier.  </w:t>
      </w:r>
      <w:r>
        <w:rPr>
          <w:rFonts w:ascii="Calibri" w:hAnsi="Calibri"/>
          <w:i/>
          <w:sz w:val="22"/>
        </w:rPr>
        <w:t>Cảm ơn anh đã hiểu, chuyện nhỏ thôi nhưng giúp người đưa thư làm việc dễ hơn nhiều.</w:t>
      </w:r>
    </w:p>
    <w:p>
      <w:pPr>
        <w:spacing w:after="160" w:line="312" w:lineRule="auto"/>
        <w:jc w:val="both"/>
      </w:pPr>
      <w:r>
        <w:rPr>
          <w:rFonts w:ascii="Calibri" w:hAnsi="Calibri"/>
          <w:b/>
          <w:sz w:val="22"/>
        </w:rPr>
        <w:t xml:space="preserve">Mr Penhollow: </w:t>
      </w:r>
      <w:r>
        <w:rPr>
          <w:rFonts w:ascii="Calibri" w:hAnsi="Calibri"/>
          <w:sz w:val="22"/>
        </w:rPr>
        <w:t xml:space="preserve">Is there a rule about overnight street parking, my brother's visiting and I'm not sure where he should leave his car?  </w:t>
      </w:r>
      <w:r>
        <w:rPr>
          <w:rFonts w:ascii="Calibri" w:hAnsi="Calibri"/>
          <w:i/>
          <w:sz w:val="22"/>
        </w:rPr>
        <w:t>Có quy định nào về đậu xe qua đêm trên đường không, em trai tôi đang ghé chơi mà tôi không chắc nên đậu ở đâu?</w:t>
      </w:r>
    </w:p>
    <w:p>
      <w:pPr>
        <w:spacing w:after="160" w:line="312" w:lineRule="auto"/>
        <w:jc w:val="both"/>
      </w:pPr>
      <w:r>
        <w:rPr>
          <w:rFonts w:ascii="Calibri" w:hAnsi="Calibri"/>
          <w:b/>
          <w:sz w:val="22"/>
        </w:rPr>
        <w:t xml:space="preserve">Ms Lan: </w:t>
      </w:r>
      <w:r>
        <w:rPr>
          <w:rFonts w:ascii="Calibri" w:hAnsi="Calibri"/>
          <w:sz w:val="22"/>
        </w:rPr>
        <w:t xml:space="preserve">Overnight parking is generally fine on this side of the street, as long as it's not blocking a driveway.  </w:t>
      </w:r>
      <w:r>
        <w:rPr>
          <w:rFonts w:ascii="Calibri" w:hAnsi="Calibri"/>
          <w:i/>
          <w:sz w:val="22"/>
        </w:rPr>
        <w:t>Đậu qua đêm thường ổn ở bên đường này, miễn là không chắn lối ra vào nhà ai.</w:t>
      </w:r>
    </w:p>
    <w:p>
      <w:pPr>
        <w:spacing w:after="160" w:line="312" w:lineRule="auto"/>
        <w:jc w:val="both"/>
      </w:pPr>
      <w:r>
        <w:rPr>
          <w:rFonts w:ascii="Calibri" w:hAnsi="Calibri"/>
          <w:b/>
          <w:sz w:val="22"/>
        </w:rPr>
        <w:t xml:space="preserve">Mr Penhollow: </w:t>
      </w:r>
      <w:r>
        <w:rPr>
          <w:rFonts w:ascii="Calibri" w:hAnsi="Calibri"/>
          <w:sz w:val="22"/>
        </w:rPr>
        <w:t xml:space="preserve">That's helpful to know, I'll have him park near the curb outside our house then.  </w:t>
      </w:r>
      <w:r>
        <w:rPr>
          <w:rFonts w:ascii="Calibri" w:hAnsi="Calibri"/>
          <w:i/>
          <w:sz w:val="22"/>
        </w:rPr>
        <w:t>Vậy tốt quá, tôi sẽ bảo nó đậu gần lề đường ngoài nhà mình.</w:t>
      </w:r>
    </w:p>
    <w:p>
      <w:pPr>
        <w:spacing w:after="160" w:line="312" w:lineRule="auto"/>
        <w:jc w:val="both"/>
      </w:pPr>
      <w:r>
        <w:rPr>
          <w:rFonts w:ascii="Calibri" w:hAnsi="Calibri"/>
          <w:b/>
          <w:sz w:val="22"/>
        </w:rPr>
        <w:t xml:space="preserve">Ms Lan: </w:t>
      </w:r>
      <w:r>
        <w:rPr>
          <w:rFonts w:ascii="Calibri" w:hAnsi="Calibri"/>
          <w:sz w:val="22"/>
        </w:rPr>
        <w:t xml:space="preserve">I think one of the delivery vans has been blocking the turning space at the end of the street recently.  </w:t>
      </w:r>
      <w:r>
        <w:rPr>
          <w:rFonts w:ascii="Calibri" w:hAnsi="Calibri"/>
          <w:i/>
          <w:sz w:val="22"/>
        </w:rPr>
        <w:t>Gần đây tôi thấy một chiếc xe giao hàng cứ chắn chỗ quay xe ở cuối con đường.</w:t>
      </w:r>
    </w:p>
    <w:p>
      <w:pPr>
        <w:spacing w:after="160" w:line="312" w:lineRule="auto"/>
        <w:jc w:val="both"/>
      </w:pPr>
      <w:r>
        <w:rPr>
          <w:rFonts w:ascii="Calibri" w:hAnsi="Calibri"/>
          <w:b/>
          <w:sz w:val="22"/>
        </w:rPr>
        <w:t xml:space="preserve">Mr Penhollow: </w:t>
      </w:r>
      <w:r>
        <w:rPr>
          <w:rFonts w:ascii="Calibri" w:hAnsi="Calibri"/>
          <w:sz w:val="22"/>
        </w:rPr>
        <w:t xml:space="preserve">I've noticed that too, I'll mention it the next time I see the driver, since it does make turning difficult.  </w:t>
      </w:r>
      <w:r>
        <w:rPr>
          <w:rFonts w:ascii="Calibri" w:hAnsi="Calibri"/>
          <w:i/>
          <w:sz w:val="22"/>
        </w:rPr>
        <w:t>Tôi cũng để ý thấy vậy, lần tới gặp tài xế tôi sẽ nhắc, vì nó thật sự làm khó khăn khi quay xe.</w:t>
      </w:r>
    </w:p>
    <w:p>
      <w:pPr>
        <w:spacing w:after="160" w:line="312" w:lineRule="auto"/>
        <w:jc w:val="both"/>
      </w:pPr>
      <w:r>
        <w:rPr>
          <w:rFonts w:ascii="Calibri" w:hAnsi="Calibri"/>
          <w:b/>
          <w:sz w:val="22"/>
        </w:rPr>
        <w:t xml:space="preserve">Ms Lan: </w:t>
      </w:r>
      <w:r>
        <w:rPr>
          <w:rFonts w:ascii="Calibri" w:hAnsi="Calibri"/>
          <w:sz w:val="22"/>
        </w:rPr>
        <w:t xml:space="preserve">Thanks, it's not a huge deal, but it's gotten a little trickier backing out of my driveway lately.  </w:t>
      </w:r>
      <w:r>
        <w:rPr>
          <w:rFonts w:ascii="Calibri" w:hAnsi="Calibri"/>
          <w:i/>
          <w:sz w:val="22"/>
        </w:rPr>
        <w:t>Cảm ơn anh, không phải chuyện lớn, nhưng gần đây lùi xe ra khỏi lối nhà tôi có hơi khó hơn.</w:t>
      </w:r>
    </w:p>
    <w:p>
      <w:pPr>
        <w:spacing w:after="160" w:line="312" w:lineRule="auto"/>
        <w:jc w:val="both"/>
      </w:pPr>
      <w:r>
        <w:rPr>
          <w:rFonts w:ascii="Calibri" w:hAnsi="Calibri"/>
          <w:b/>
          <w:sz w:val="22"/>
        </w:rPr>
        <w:t xml:space="preserve">Mr Penhollow: </w:t>
      </w:r>
      <w:r>
        <w:rPr>
          <w:rFonts w:ascii="Calibri" w:hAnsi="Calibri"/>
          <w:sz w:val="22"/>
        </w:rPr>
        <w:t xml:space="preserve">Could we agree on a simple rule for guest parking during larger gatherings, so cars don't end up blocking driveways?  </w:t>
      </w:r>
      <w:r>
        <w:rPr>
          <w:rFonts w:ascii="Calibri" w:hAnsi="Calibri"/>
          <w:i/>
          <w:sz w:val="22"/>
        </w:rPr>
        <w:t>Mình có thể thống nhất một quy định đơn giản cho đậu xe khách trong các buổi tụ họp lớn không, để xe khỏi chắn lối ra vào?</w:t>
      </w:r>
    </w:p>
    <w:p>
      <w:pPr>
        <w:spacing w:after="160" w:line="312" w:lineRule="auto"/>
        <w:jc w:val="both"/>
      </w:pPr>
      <w:r>
        <w:rPr>
          <w:rFonts w:ascii="Calibri" w:hAnsi="Calibri"/>
          <w:b/>
          <w:sz w:val="22"/>
        </w:rPr>
        <w:t xml:space="preserve">Ms Lan: </w:t>
      </w:r>
      <w:r>
        <w:rPr>
          <w:rFonts w:ascii="Calibri" w:hAnsi="Calibri"/>
          <w:sz w:val="22"/>
        </w:rPr>
        <w:t xml:space="preserve">That sounds sensible, maybe guests could use the empty lot near the park whenever we host something bigger.  </w:t>
      </w:r>
      <w:r>
        <w:rPr>
          <w:rFonts w:ascii="Calibri" w:hAnsi="Calibri"/>
          <w:i/>
          <w:sz w:val="22"/>
        </w:rPr>
        <w:t>Nghe hợp lý đấy, có lẽ khách có thể đậu ở bãi đất trống gần công viên mỗi khi mình tổ chức gì lớn hơn.</w:t>
      </w:r>
    </w:p>
    <w:p>
      <w:pPr>
        <w:spacing w:after="160" w:line="312" w:lineRule="auto"/>
        <w:jc w:val="both"/>
      </w:pPr>
      <w:r>
        <w:rPr>
          <w:rFonts w:ascii="Calibri" w:hAnsi="Calibri"/>
          <w:b/>
          <w:sz w:val="22"/>
        </w:rPr>
        <w:t xml:space="preserve">Mr Penhollow: </w:t>
      </w:r>
      <w:r>
        <w:rPr>
          <w:rFonts w:ascii="Calibri" w:hAnsi="Calibri"/>
          <w:sz w:val="22"/>
        </w:rPr>
        <w:t xml:space="preserve">I'll mention that idea the next time we're planning a larger event on the street.  </w:t>
      </w:r>
      <w:r>
        <w:rPr>
          <w:rFonts w:ascii="Calibri" w:hAnsi="Calibri"/>
          <w:i/>
          <w:sz w:val="22"/>
        </w:rPr>
        <w:t>Lần tới mình lên kế hoạch tổ chức sự kiện lớn hơn, tôi sẽ nhắc đến ý này.</w:t>
      </w:r>
    </w:p>
    <w:p>
      <w:pPr>
        <w:spacing w:after="160" w:line="312" w:lineRule="auto"/>
        <w:jc w:val="both"/>
      </w:pPr>
      <w:r>
        <w:rPr>
          <w:rFonts w:ascii="Calibri" w:hAnsi="Calibri"/>
          <w:b/>
          <w:sz w:val="22"/>
        </w:rPr>
        <w:t xml:space="preserve">Ms Lan: </w:t>
      </w:r>
      <w:r>
        <w:rPr>
          <w:rFonts w:ascii="Calibri" w:hAnsi="Calibri"/>
          <w:sz w:val="22"/>
        </w:rPr>
        <w:t xml:space="preserve">I'm sorry if my contractor's truck has been taking up extra space on the street this week during the renovation.  </w:t>
      </w:r>
      <w:r>
        <w:rPr>
          <w:rFonts w:ascii="Calibri" w:hAnsi="Calibri"/>
          <w:i/>
          <w:sz w:val="22"/>
        </w:rPr>
        <w:t>Xin lỗi nếu xe tải của thợ sửa nhà tôi chiếm thêm chỗ trên đường tuần này trong lúc sửa nhà.</w:t>
      </w:r>
    </w:p>
    <w:p>
      <w:pPr>
        <w:spacing w:after="160" w:line="312" w:lineRule="auto"/>
        <w:jc w:val="both"/>
      </w:pPr>
      <w:r>
        <w:rPr>
          <w:rFonts w:ascii="Calibri" w:hAnsi="Calibri"/>
          <w:b/>
          <w:sz w:val="22"/>
        </w:rPr>
        <w:t xml:space="preserve">Mr Penhollow: </w:t>
      </w:r>
      <w:r>
        <w:rPr>
          <w:rFonts w:ascii="Calibri" w:hAnsi="Calibri"/>
          <w:sz w:val="22"/>
        </w:rPr>
        <w:t xml:space="preserve">No worries at all, I figured that's what was going on, renovations always need a bit of extra room.  </w:t>
      </w:r>
      <w:r>
        <w:rPr>
          <w:rFonts w:ascii="Calibri" w:hAnsi="Calibri"/>
          <w:i/>
          <w:sz w:val="22"/>
        </w:rPr>
        <w:t>Không sao đâu, tôi cũng đoán là vậy, sửa nhà lúc nào cũng cần thêm chút không gian.</w:t>
      </w:r>
    </w:p>
    <w:p>
      <w:pPr>
        <w:spacing w:after="160" w:line="312" w:lineRule="auto"/>
        <w:jc w:val="both"/>
      </w:pPr>
      <w:r>
        <w:rPr>
          <w:rFonts w:ascii="Calibri" w:hAnsi="Calibri"/>
          <w:b/>
          <w:sz w:val="22"/>
        </w:rPr>
        <w:t xml:space="preserve">Ms Lan: </w:t>
      </w:r>
      <w:r>
        <w:rPr>
          <w:rFonts w:ascii="Calibri" w:hAnsi="Calibri"/>
          <w:sz w:val="22"/>
        </w:rPr>
        <w:t xml:space="preserve">Thanks for being patient, it should only be for another couple of days before the work finishes up.  </w:t>
      </w:r>
      <w:r>
        <w:rPr>
          <w:rFonts w:ascii="Calibri" w:hAnsi="Calibri"/>
          <w:i/>
          <w:sz w:val="22"/>
        </w:rPr>
        <w:t>Cảm ơn anh đã kiên nhẫn, chắc chỉ còn vài ngày nữa là xong việc thôi.</w:t>
      </w:r>
    </w:p>
    <w:p>
      <w:pPr>
        <w:spacing w:after="160" w:line="312" w:lineRule="auto"/>
        <w:jc w:val="both"/>
      </w:pPr>
      <w:r>
        <w:rPr>
          <w:rFonts w:ascii="Calibri" w:hAnsi="Calibri"/>
          <w:b/>
          <w:sz w:val="22"/>
        </w:rPr>
        <w:t xml:space="preserve">Mr Penhollow: </w:t>
      </w:r>
      <w:r>
        <w:rPr>
          <w:rFonts w:ascii="Calibri" w:hAnsi="Calibri"/>
          <w:sz w:val="22"/>
        </w:rPr>
        <w:t xml:space="preserve">I accidentally parked in your usual spot this morning, I'm really sorry, I'll move it right away.  </w:t>
      </w:r>
      <w:r>
        <w:rPr>
          <w:rFonts w:ascii="Calibri" w:hAnsi="Calibri"/>
          <w:i/>
          <w:sz w:val="22"/>
        </w:rPr>
        <w:t>Sáng nay tôi lỡ đậu vào chỗ chị hay đậu, thật xin lỗi, tôi sẽ dời xe ngay.</w:t>
      </w:r>
    </w:p>
    <w:p>
      <w:pPr>
        <w:spacing w:after="160" w:line="312" w:lineRule="auto"/>
        <w:jc w:val="both"/>
      </w:pPr>
      <w:r>
        <w:rPr>
          <w:rFonts w:ascii="Calibri" w:hAnsi="Calibri"/>
          <w:b/>
          <w:sz w:val="22"/>
        </w:rPr>
        <w:t xml:space="preserve">Ms Lan: </w:t>
      </w:r>
      <w:r>
        <w:rPr>
          <w:rFonts w:ascii="Calibri" w:hAnsi="Calibri"/>
          <w:sz w:val="22"/>
        </w:rPr>
        <w:t xml:space="preserve">Don't worry about it, it's not actually assigned to me, I just happen to park there out of habit.  </w:t>
      </w:r>
      <w:r>
        <w:rPr>
          <w:rFonts w:ascii="Calibri" w:hAnsi="Calibri"/>
          <w:i/>
          <w:sz w:val="22"/>
        </w:rPr>
        <w:t>Đừng lo, chỗ đó thật ra không phải dành riêng cho tôi, tôi chỉ quen đậu đó thôi.</w:t>
      </w:r>
    </w:p>
    <w:p>
      <w:pPr>
        <w:spacing w:after="160" w:line="312" w:lineRule="auto"/>
        <w:jc w:val="both"/>
      </w:pPr>
      <w:r>
        <w:rPr>
          <w:rFonts w:ascii="Calibri" w:hAnsi="Calibri"/>
          <w:b/>
          <w:sz w:val="22"/>
        </w:rPr>
        <w:t xml:space="preserve">Mr Penhollow: </w:t>
      </w:r>
      <w:r>
        <w:rPr>
          <w:rFonts w:ascii="Calibri" w:hAnsi="Calibri"/>
          <w:sz w:val="22"/>
        </w:rPr>
        <w:t xml:space="preserve">Even so, I should have checked before leaving it there for so long this morning.  </w:t>
      </w:r>
      <w:r>
        <w:rPr>
          <w:rFonts w:ascii="Calibri" w:hAnsi="Calibri"/>
          <w:i/>
          <w:sz w:val="22"/>
        </w:rPr>
        <w:t>Dù vậy tôi vẫn nên kiểm tra trước khi để xe đó lâu như vậy sáng nay.</w:t>
      </w:r>
    </w:p>
    <w:p>
      <w:pPr>
        <w:spacing w:after="160" w:line="312" w:lineRule="auto"/>
        <w:jc w:val="both"/>
      </w:pPr>
      <w:r>
        <w:rPr>
          <w:rFonts w:ascii="Calibri" w:hAnsi="Calibri"/>
          <w:b/>
          <w:sz w:val="22"/>
        </w:rPr>
        <w:t xml:space="preserve">Ms Lan: </w:t>
      </w:r>
      <w:r>
        <w:rPr>
          <w:rFonts w:ascii="Calibri" w:hAnsi="Calibri"/>
          <w:sz w:val="22"/>
        </w:rPr>
        <w:t xml:space="preserve">There seems to be a lot more cars on the street lately, do you know if a new family moved in?  </w:t>
      </w:r>
      <w:r>
        <w:rPr>
          <w:rFonts w:ascii="Calibri" w:hAnsi="Calibri"/>
          <w:i/>
          <w:sz w:val="22"/>
        </w:rPr>
        <w:t>Dạo này có vẻ có nhiều xe hơn trên đường, anh có biết có gia đình mới nào dọn đến không?</w:t>
      </w:r>
    </w:p>
    <w:p>
      <w:pPr>
        <w:spacing w:after="160" w:line="312" w:lineRule="auto"/>
        <w:jc w:val="both"/>
      </w:pPr>
      <w:r>
        <w:rPr>
          <w:rFonts w:ascii="Calibri" w:hAnsi="Calibri"/>
          <w:b/>
          <w:sz w:val="22"/>
        </w:rPr>
        <w:t xml:space="preserve">Mr Penhollow: </w:t>
      </w:r>
      <w:r>
        <w:rPr>
          <w:rFonts w:ascii="Calibri" w:hAnsi="Calibri"/>
          <w:sz w:val="22"/>
        </w:rPr>
        <w:t xml:space="preserve">Yes, the house at the end got new owners last month, they have three cars between the two of them.  </w:t>
      </w:r>
      <w:r>
        <w:rPr>
          <w:rFonts w:ascii="Calibri" w:hAnsi="Calibri"/>
          <w:i/>
          <w:sz w:val="22"/>
        </w:rPr>
        <w:t>Có chứ, căn nhà cuối đường có chủ mới từ tháng trước, họ có tới ba chiếc xe cho hai người.</w:t>
      </w:r>
    </w:p>
    <w:p>
      <w:pPr>
        <w:spacing w:after="160" w:line="312" w:lineRule="auto"/>
        <w:jc w:val="both"/>
      </w:pPr>
      <w:r>
        <w:rPr>
          <w:rFonts w:ascii="Calibri" w:hAnsi="Calibri"/>
          <w:b/>
          <w:sz w:val="22"/>
        </w:rPr>
        <w:t xml:space="preserve">Ms Lan: </w:t>
      </w:r>
      <w:r>
        <w:rPr>
          <w:rFonts w:ascii="Calibri" w:hAnsi="Calibri"/>
          <w:sz w:val="22"/>
        </w:rPr>
        <w:t xml:space="preserve">That explains it then, hopefully there's still enough room for everyone once things settle down a bit.  </w:t>
      </w:r>
      <w:r>
        <w:rPr>
          <w:rFonts w:ascii="Calibri" w:hAnsi="Calibri"/>
          <w:i/>
          <w:sz w:val="22"/>
        </w:rPr>
        <w:t>Thì ra là vậy, hy vọng vẫn còn đủ chỗ cho mọi người khi mọi thứ ổn định hơn.</w:t>
      </w:r>
    </w:p>
    <w:p>
      <w:pPr>
        <w:spacing w:after="160" w:line="312" w:lineRule="auto"/>
        <w:jc w:val="both"/>
      </w:pPr>
      <w:r>
        <w:rPr>
          <w:rFonts w:ascii="Calibri" w:hAnsi="Calibri"/>
          <w:b/>
          <w:sz w:val="22"/>
        </w:rPr>
        <w:t xml:space="preserve">Mr Penhollow: </w:t>
      </w:r>
      <w:r>
        <w:rPr>
          <w:rFonts w:ascii="Calibri" w:hAnsi="Calibri"/>
          <w:sz w:val="22"/>
        </w:rPr>
        <w:t xml:space="preserve">Thanks for moving your car so quickly this morning, I really needed to get the moving truck through the street.  </w:t>
      </w:r>
      <w:r>
        <w:rPr>
          <w:rFonts w:ascii="Calibri" w:hAnsi="Calibri"/>
          <w:i/>
          <w:sz w:val="22"/>
        </w:rPr>
        <w:t>Cảm ơn chị đã dời xe nhanh sáng nay, tôi thật sự cần đưa xe tải chuyển nhà qua con đường này.</w:t>
      </w:r>
    </w:p>
    <w:p>
      <w:pPr>
        <w:spacing w:after="160" w:line="312" w:lineRule="auto"/>
        <w:jc w:val="both"/>
      </w:pPr>
      <w:r>
        <w:rPr>
          <w:rFonts w:ascii="Calibri" w:hAnsi="Calibri"/>
          <w:b/>
          <w:sz w:val="22"/>
        </w:rPr>
        <w:t xml:space="preserve">Ms Lan: </w:t>
      </w:r>
      <w:r>
        <w:rPr>
          <w:rFonts w:ascii="Calibri" w:hAnsi="Calibri"/>
          <w:sz w:val="22"/>
        </w:rPr>
        <w:t xml:space="preserve">Of course, I saw the truck pulling up and figured you'd need the extra space to maneuver through.  </w:t>
      </w:r>
      <w:r>
        <w:rPr>
          <w:rFonts w:ascii="Calibri" w:hAnsi="Calibri"/>
          <w:i/>
          <w:sz w:val="22"/>
        </w:rPr>
        <w:t>Không có gì, tôi thấy xe tải đang tiến vào nên đoán anh cần thêm chỗ để xoay trở.</w:t>
      </w:r>
    </w:p>
    <w:p>
      <w:pPr>
        <w:spacing w:after="160" w:line="312" w:lineRule="auto"/>
        <w:jc w:val="both"/>
      </w:pPr>
      <w:r>
        <w:rPr>
          <w:rFonts w:ascii="Calibri" w:hAnsi="Calibri"/>
          <w:b/>
          <w:sz w:val="22"/>
        </w:rPr>
        <w:t xml:space="preserve">Mr Penhollow: </w:t>
      </w:r>
      <w:r>
        <w:rPr>
          <w:rFonts w:ascii="Calibri" w:hAnsi="Calibri"/>
          <w:sz w:val="22"/>
        </w:rPr>
        <w:t xml:space="preserve">I really appreciate you thinking ahead like that, it made backing the truck in so much easier.  </w:t>
      </w:r>
      <w:r>
        <w:rPr>
          <w:rFonts w:ascii="Calibri" w:hAnsi="Calibri"/>
          <w:i/>
          <w:sz w:val="22"/>
        </w:rPr>
        <w:t>Tôi thật sự cảm kích vì chị nghĩ trước như vậy, nó giúp lùi xe tải vào dễ hơn nhiều.</w:t>
      </w:r>
    </w:p>
    <w:p>
      <w:pPr>
        <w:spacing w:after="160" w:line="312" w:lineRule="auto"/>
        <w:jc w:val="both"/>
      </w:pPr>
      <w:r>
        <w:rPr>
          <w:rFonts w:ascii="Calibri" w:hAnsi="Calibri"/>
          <w:b/>
          <w:sz w:val="22"/>
        </w:rPr>
        <w:t xml:space="preserve">Ms Lan: </w:t>
      </w:r>
      <w:r>
        <w:rPr>
          <w:rFonts w:ascii="Calibri" w:hAnsi="Calibri"/>
          <w:sz w:val="22"/>
        </w:rPr>
        <w:t xml:space="preserve">I signed up for a plot in the community garden this year, do you know when the sign-up list actually closes?  </w:t>
      </w:r>
      <w:r>
        <w:rPr>
          <w:rFonts w:ascii="Calibri" w:hAnsi="Calibri"/>
          <w:i/>
          <w:sz w:val="22"/>
        </w:rPr>
        <w:t>Năm nay tôi đăng ký một mảnh đất trong vườn cộng đồng, anh có biết khi nào danh sách đăng ký đóng lại không?</w:t>
      </w:r>
    </w:p>
    <w:p>
      <w:pPr>
        <w:spacing w:after="160" w:line="312" w:lineRule="auto"/>
        <w:jc w:val="both"/>
      </w:pPr>
      <w:r>
        <w:rPr>
          <w:rFonts w:ascii="Calibri" w:hAnsi="Calibri"/>
          <w:b/>
          <w:sz w:val="22"/>
        </w:rPr>
        <w:t xml:space="preserve">Mr Penhollow: </w:t>
      </w:r>
      <w:r>
        <w:rPr>
          <w:rFonts w:ascii="Calibri" w:hAnsi="Calibri"/>
          <w:sz w:val="22"/>
        </w:rPr>
        <w:t xml:space="preserve">I believe it closes at the end of this month, so you got in just in time before the deadline.  </w:t>
      </w:r>
      <w:r>
        <w:rPr>
          <w:rFonts w:ascii="Calibri" w:hAnsi="Calibri"/>
          <w:i/>
          <w:sz w:val="22"/>
        </w:rPr>
        <w:t>Tôi nghĩ nó đóng vào cuối tháng này, nên chị đăng ký kịp lúc trước hạn chót đấy.</w:t>
      </w:r>
    </w:p>
    <w:p>
      <w:pPr>
        <w:spacing w:after="160" w:line="312" w:lineRule="auto"/>
        <w:jc w:val="both"/>
      </w:pPr>
      <w:r>
        <w:rPr>
          <w:rFonts w:ascii="Calibri" w:hAnsi="Calibri"/>
          <w:b/>
          <w:sz w:val="22"/>
        </w:rPr>
        <w:t xml:space="preserve">Ms Lan: </w:t>
      </w:r>
      <w:r>
        <w:rPr>
          <w:rFonts w:ascii="Calibri" w:hAnsi="Calibri"/>
          <w:sz w:val="22"/>
        </w:rPr>
        <w:t xml:space="preserve">That's a relief, I almost forgot about it until I saw the flyer on the bulletin board yesterday.  </w:t>
      </w:r>
      <w:r>
        <w:rPr>
          <w:rFonts w:ascii="Calibri" w:hAnsi="Calibri"/>
          <w:i/>
          <w:sz w:val="22"/>
        </w:rPr>
        <w:t>Vậy thì nhẹ cả người, tôi suýt quên mất cho đến khi thấy tờ rơi trên bảng tin hôm qua.</w:t>
      </w:r>
    </w:p>
    <w:p>
      <w:pPr>
        <w:spacing w:after="160" w:line="312" w:lineRule="auto"/>
        <w:jc w:val="both"/>
      </w:pPr>
      <w:r>
        <w:rPr>
          <w:rFonts w:ascii="Calibri" w:hAnsi="Calibri"/>
          <w:b/>
          <w:sz w:val="22"/>
        </w:rPr>
        <w:t xml:space="preserve">Mr Penhollow: </w:t>
      </w:r>
      <w:r>
        <w:rPr>
          <w:rFonts w:ascii="Calibri" w:hAnsi="Calibri"/>
          <w:sz w:val="22"/>
        </w:rPr>
        <w:t xml:space="preserve">Would you be willing to share a water hose with me, our garden plots are right next to each other?  </w:t>
      </w:r>
      <w:r>
        <w:rPr>
          <w:rFonts w:ascii="Calibri" w:hAnsi="Calibri"/>
          <w:i/>
          <w:sz w:val="22"/>
        </w:rPr>
        <w:t>Chị có đồng ý dùng chung một vòi nước với tôi không, hai mảnh vườn của chúng ta nằm sát nhau mà?</w:t>
      </w:r>
    </w:p>
    <w:p>
      <w:pPr>
        <w:spacing w:after="160" w:line="312" w:lineRule="auto"/>
        <w:jc w:val="both"/>
      </w:pPr>
      <w:r>
        <w:rPr>
          <w:rFonts w:ascii="Calibri" w:hAnsi="Calibri"/>
          <w:b/>
          <w:sz w:val="22"/>
        </w:rPr>
        <w:t xml:space="preserve">Ms Lan: </w:t>
      </w:r>
      <w:r>
        <w:rPr>
          <w:rFonts w:ascii="Calibri" w:hAnsi="Calibri"/>
          <w:sz w:val="22"/>
        </w:rPr>
        <w:t xml:space="preserve">Sure, that makes a lot of sense, we can just take turns watering on alternate mornings during the week.  </w:t>
      </w:r>
      <w:r>
        <w:rPr>
          <w:rFonts w:ascii="Calibri" w:hAnsi="Calibri"/>
          <w:i/>
          <w:sz w:val="22"/>
        </w:rPr>
        <w:t>Được chứ, nghe rất hợp lý, mình có thể luân phiên tưới vào các buổi sáng khác nhau trong tuần.</w:t>
      </w:r>
    </w:p>
    <w:p>
      <w:pPr>
        <w:spacing w:after="160" w:line="312" w:lineRule="auto"/>
        <w:jc w:val="both"/>
      </w:pPr>
      <w:r>
        <w:rPr>
          <w:rFonts w:ascii="Calibri" w:hAnsi="Calibri"/>
          <w:b/>
          <w:sz w:val="22"/>
        </w:rPr>
        <w:t xml:space="preserve">Mr Penhollow: </w:t>
      </w:r>
      <w:r>
        <w:rPr>
          <w:rFonts w:ascii="Calibri" w:hAnsi="Calibri"/>
          <w:sz w:val="22"/>
        </w:rPr>
        <w:t xml:space="preserve">I'll buy a longer hose so it reaches both plots comfortably without us having to drag it back and forth.  </w:t>
      </w:r>
      <w:r>
        <w:rPr>
          <w:rFonts w:ascii="Calibri" w:hAnsi="Calibri"/>
          <w:i/>
          <w:sz w:val="22"/>
        </w:rPr>
        <w:t>Tôi sẽ mua một cái vòi dài hơn để với tới cả hai mảnh vườn thoải mái, khỏi phải kéo qua kéo lại.</w:t>
      </w:r>
    </w:p>
    <w:p>
      <w:pPr>
        <w:spacing w:after="160" w:line="312" w:lineRule="auto"/>
        <w:jc w:val="both"/>
      </w:pPr>
      <w:r>
        <w:rPr>
          <w:rFonts w:ascii="Calibri" w:hAnsi="Calibri"/>
          <w:b/>
          <w:sz w:val="22"/>
        </w:rPr>
        <w:t xml:space="preserve">Ms Lan: </w:t>
      </w:r>
      <w:r>
        <w:rPr>
          <w:rFonts w:ascii="Calibri" w:hAnsi="Calibri"/>
          <w:sz w:val="22"/>
        </w:rPr>
        <w:t xml:space="preserve">I planted too many tomato seedlings this spring, would you like a few extra for your own plot?  </w:t>
      </w:r>
      <w:r>
        <w:rPr>
          <w:rFonts w:ascii="Calibri" w:hAnsi="Calibri"/>
          <w:i/>
          <w:sz w:val="22"/>
        </w:rPr>
        <w:t>Mùa xuân này tôi trồng dư quá nhiều cây cà chua con, anh có muốn lấy vài cây về trồng không?</w:t>
      </w:r>
    </w:p>
    <w:p>
      <w:pPr>
        <w:spacing w:after="160" w:line="312" w:lineRule="auto"/>
        <w:jc w:val="both"/>
      </w:pPr>
      <w:r>
        <w:rPr>
          <w:rFonts w:ascii="Calibri" w:hAnsi="Calibri"/>
          <w:b/>
          <w:sz w:val="22"/>
        </w:rPr>
        <w:t xml:space="preserve">Mr Penhollow: </w:t>
      </w:r>
      <w:r>
        <w:rPr>
          <w:rFonts w:ascii="Calibri" w:hAnsi="Calibri"/>
          <w:sz w:val="22"/>
        </w:rPr>
        <w:t xml:space="preserve">I'd love some, actually, I was just thinking about adding tomatoes to my plot this year.  </w:t>
      </w:r>
      <w:r>
        <w:rPr>
          <w:rFonts w:ascii="Calibri" w:hAnsi="Calibri"/>
          <w:i/>
          <w:sz w:val="22"/>
        </w:rPr>
        <w:t>Tôi rất muốn đấy, thật ra tôi đang định thêm cà chua vào mảnh vườn của mình năm nay.</w:t>
      </w:r>
    </w:p>
    <w:p>
      <w:pPr>
        <w:spacing w:after="160" w:line="312" w:lineRule="auto"/>
        <w:jc w:val="both"/>
      </w:pPr>
      <w:r>
        <w:rPr>
          <w:rFonts w:ascii="Calibri" w:hAnsi="Calibri"/>
          <w:b/>
          <w:sz w:val="22"/>
        </w:rPr>
        <w:t xml:space="preserve">Ms Lan: </w:t>
      </w:r>
      <w:r>
        <w:rPr>
          <w:rFonts w:ascii="Calibri" w:hAnsi="Calibri"/>
          <w:sz w:val="22"/>
        </w:rPr>
        <w:t xml:space="preserve">I'll bring a few over this evening, along with some tips on spacing them out properly.  </w:t>
      </w:r>
      <w:r>
        <w:rPr>
          <w:rFonts w:ascii="Calibri" w:hAnsi="Calibri"/>
          <w:i/>
          <w:sz w:val="22"/>
        </w:rPr>
        <w:t>Tối nay tôi sẽ mang vài cây sang, kèm theo vài mẹo trồng cách khoảng đúng chuẩn.</w:t>
      </w:r>
    </w:p>
    <w:p>
      <w:pPr>
        <w:spacing w:after="160" w:line="312" w:lineRule="auto"/>
        <w:jc w:val="both"/>
      </w:pPr>
      <w:r>
        <w:rPr>
          <w:rFonts w:ascii="Calibri" w:hAnsi="Calibri"/>
          <w:b/>
          <w:sz w:val="22"/>
        </w:rPr>
        <w:t xml:space="preserve">Mr Penhollow: </w:t>
      </w:r>
      <w:r>
        <w:rPr>
          <w:rFonts w:ascii="Calibri" w:hAnsi="Calibri"/>
          <w:sz w:val="22"/>
        </w:rPr>
        <w:t xml:space="preserve">Could we set a fair schedule for using the garden's shared tools, so nobody ends up waiting too long for the wheelbarrow?  </w:t>
      </w:r>
      <w:r>
        <w:rPr>
          <w:rFonts w:ascii="Calibri" w:hAnsi="Calibri"/>
          <w:i/>
          <w:sz w:val="22"/>
        </w:rPr>
        <w:t>Mình có thể lập lịch công bằng cho dụng cụ chung của vườn không, để không ai phải chờ xe cút kít quá lâu?</w:t>
      </w:r>
    </w:p>
    <w:p>
      <w:pPr>
        <w:spacing w:after="160" w:line="312" w:lineRule="auto"/>
        <w:jc w:val="both"/>
      </w:pPr>
      <w:r>
        <w:rPr>
          <w:rFonts w:ascii="Calibri" w:hAnsi="Calibri"/>
          <w:b/>
          <w:sz w:val="22"/>
        </w:rPr>
        <w:t xml:space="preserve">Ms Lan: </w:t>
      </w:r>
      <w:r>
        <w:rPr>
          <w:rFonts w:ascii="Calibri" w:hAnsi="Calibri"/>
          <w:sz w:val="22"/>
        </w:rPr>
        <w:t xml:space="preserve">Good idea, maybe a simple sign-up sheet near the tool shed would help keep things organized fairly.  </w:t>
      </w:r>
      <w:r>
        <w:rPr>
          <w:rFonts w:ascii="Calibri" w:hAnsi="Calibri"/>
          <w:i/>
          <w:sz w:val="22"/>
        </w:rPr>
        <w:t>Ý hay đấy, có lẽ một bảng đăng ký đơn giản gần kho dụng cụ sẽ giúp mọi thứ có tổ chức và công bằng hơn.</w:t>
      </w:r>
    </w:p>
    <w:p>
      <w:pPr>
        <w:spacing w:after="160" w:line="312" w:lineRule="auto"/>
        <w:jc w:val="both"/>
      </w:pPr>
      <w:r>
        <w:rPr>
          <w:rFonts w:ascii="Calibri" w:hAnsi="Calibri"/>
          <w:b/>
          <w:sz w:val="22"/>
        </w:rPr>
        <w:t xml:space="preserve">Mr Penhollow: </w:t>
      </w:r>
      <w:r>
        <w:rPr>
          <w:rFonts w:ascii="Calibri" w:hAnsi="Calibri"/>
          <w:sz w:val="22"/>
        </w:rPr>
        <w:t xml:space="preserve">I'll put one together this weekend and pin it up right by the entrance for everyone to see.  </w:t>
      </w:r>
      <w:r>
        <w:rPr>
          <w:rFonts w:ascii="Calibri" w:hAnsi="Calibri"/>
          <w:i/>
          <w:sz w:val="22"/>
        </w:rPr>
        <w:t>Cuối tuần này tôi sẽ chuẩn bị một bảng và dán ngay lối vào để mọi người đều thấy.</w:t>
      </w:r>
    </w:p>
    <w:p>
      <w:pPr>
        <w:spacing w:after="160" w:line="312" w:lineRule="auto"/>
        <w:jc w:val="both"/>
      </w:pPr>
      <w:r>
        <w:rPr>
          <w:rFonts w:ascii="Calibri" w:hAnsi="Calibri"/>
          <w:b/>
          <w:sz w:val="22"/>
        </w:rPr>
        <w:t xml:space="preserve">Ms Lan: </w:t>
      </w:r>
      <w:r>
        <w:rPr>
          <w:rFonts w:ascii="Calibri" w:hAnsi="Calibri"/>
          <w:sz w:val="22"/>
        </w:rPr>
        <w:t xml:space="preserve">Some weeds have spread from the empty plot next to mine, do you know whose turn it is to maintain it?  </w:t>
      </w:r>
      <w:r>
        <w:rPr>
          <w:rFonts w:ascii="Calibri" w:hAnsi="Calibri"/>
          <w:i/>
          <w:sz w:val="22"/>
        </w:rPr>
        <w:t>Cỏ dại từ mảnh đất trống cạnh mảnh của tôi lan sang, anh có biết đến lượt ai phụ trách mảnh đó không?</w:t>
      </w:r>
    </w:p>
    <w:p>
      <w:pPr>
        <w:spacing w:after="160" w:line="312" w:lineRule="auto"/>
        <w:jc w:val="both"/>
      </w:pPr>
      <w:r>
        <w:rPr>
          <w:rFonts w:ascii="Calibri" w:hAnsi="Calibri"/>
          <w:b/>
          <w:sz w:val="22"/>
        </w:rPr>
        <w:t xml:space="preserve">Mr Penhollow: </w:t>
      </w:r>
      <w:r>
        <w:rPr>
          <w:rFonts w:ascii="Calibri" w:hAnsi="Calibri"/>
          <w:sz w:val="22"/>
        </w:rPr>
        <w:t xml:space="preserve">That plot's actually unassigned right now, I'll mention it to the garden committee so someone can take it over.  </w:t>
      </w:r>
      <w:r>
        <w:rPr>
          <w:rFonts w:ascii="Calibri" w:hAnsi="Calibri"/>
          <w:i/>
          <w:sz w:val="22"/>
        </w:rPr>
        <w:t>Mảnh đó hiện giờ chưa có ai nhận, tôi sẽ báo với ban quản lý vườn để có người phụ trách.</w:t>
      </w:r>
    </w:p>
    <w:p>
      <w:pPr>
        <w:spacing w:after="160" w:line="312" w:lineRule="auto"/>
        <w:jc w:val="both"/>
      </w:pPr>
      <w:r>
        <w:rPr>
          <w:rFonts w:ascii="Calibri" w:hAnsi="Calibri"/>
          <w:b/>
          <w:sz w:val="22"/>
        </w:rPr>
        <w:t xml:space="preserve">Ms Lan: </w:t>
      </w:r>
      <w:r>
        <w:rPr>
          <w:rFonts w:ascii="Calibri" w:hAnsi="Calibri"/>
          <w:sz w:val="22"/>
        </w:rPr>
        <w:t xml:space="preserve">Thanks, in the meantime I'll just pull out the worst of the weeds so they don't spread any further.  </w:t>
      </w:r>
      <w:r>
        <w:rPr>
          <w:rFonts w:ascii="Calibri" w:hAnsi="Calibri"/>
          <w:i/>
          <w:sz w:val="22"/>
        </w:rPr>
        <w:t>Cảm ơn anh, trong lúc chờ tôi sẽ nhổ bớt cỏ dại nặng nhất để nó khỏi lan thêm.</w:t>
      </w:r>
    </w:p>
    <w:p>
      <w:pPr>
        <w:spacing w:after="160" w:line="312" w:lineRule="auto"/>
        <w:jc w:val="both"/>
      </w:pPr>
      <w:r>
        <w:rPr>
          <w:rFonts w:ascii="Calibri" w:hAnsi="Calibri"/>
          <w:b/>
          <w:sz w:val="22"/>
        </w:rPr>
        <w:t xml:space="preserve">Mr Penhollow: </w:t>
      </w:r>
      <w:r>
        <w:rPr>
          <w:rFonts w:ascii="Calibri" w:hAnsi="Calibri"/>
          <w:sz w:val="22"/>
        </w:rPr>
        <w:t xml:space="preserve">The community garden is holding a small harvest festival in September, would you like to help organize the food table?  </w:t>
      </w:r>
      <w:r>
        <w:rPr>
          <w:rFonts w:ascii="Calibri" w:hAnsi="Calibri"/>
          <w:i/>
          <w:sz w:val="22"/>
        </w:rPr>
        <w:t>Khu vườn cộng đồng sẽ tổ chức một lễ hội thu hoạch nhỏ vào tháng Chín, chị có muốn giúp tổ chức bàn đồ ăn không?</w:t>
      </w:r>
    </w:p>
    <w:p>
      <w:pPr>
        <w:spacing w:after="160" w:line="312" w:lineRule="auto"/>
        <w:jc w:val="both"/>
      </w:pPr>
      <w:r>
        <w:rPr>
          <w:rFonts w:ascii="Calibri" w:hAnsi="Calibri"/>
          <w:b/>
          <w:sz w:val="22"/>
        </w:rPr>
        <w:t xml:space="preserve">Ms Lan: </w:t>
      </w:r>
      <w:r>
        <w:rPr>
          <w:rFonts w:ascii="Calibri" w:hAnsi="Calibri"/>
          <w:sz w:val="22"/>
        </w:rPr>
        <w:t xml:space="preserve">I'd love to help with that, I always enjoy seeing what everyone grew throughout the whole season.  </w:t>
      </w:r>
      <w:r>
        <w:rPr>
          <w:rFonts w:ascii="Calibri" w:hAnsi="Calibri"/>
          <w:i/>
          <w:sz w:val="22"/>
        </w:rPr>
        <w:t>Tôi rất muốn giúp, tôi luôn thích xem mọi người đã trồng được những gì suốt cả mùa.</w:t>
      </w:r>
    </w:p>
    <w:p>
      <w:pPr>
        <w:spacing w:after="160" w:line="312" w:lineRule="auto"/>
        <w:jc w:val="both"/>
      </w:pPr>
      <w:r>
        <w:rPr>
          <w:rFonts w:ascii="Calibri" w:hAnsi="Calibri"/>
          <w:b/>
          <w:sz w:val="22"/>
        </w:rPr>
        <w:t xml:space="preserve">Mr Penhollow: </w:t>
      </w:r>
      <w:r>
        <w:rPr>
          <w:rFonts w:ascii="Calibri" w:hAnsi="Calibri"/>
          <w:sz w:val="22"/>
        </w:rPr>
        <w:t xml:space="preserve">Great, we can put together a sign-up list for dishes closer to the date to keep things fair.  </w:t>
      </w:r>
      <w:r>
        <w:rPr>
          <w:rFonts w:ascii="Calibri" w:hAnsi="Calibri"/>
          <w:i/>
          <w:sz w:val="22"/>
        </w:rPr>
        <w:t>Tuyệt, gần đến ngày mình sẽ lập danh sách đăng ký món ăn để mọi thứ công bằng.</w:t>
      </w:r>
    </w:p>
    <w:p>
      <w:pPr>
        <w:spacing w:after="160" w:line="312" w:lineRule="auto"/>
        <w:jc w:val="both"/>
      </w:pPr>
      <w:r>
        <w:rPr>
          <w:rFonts w:ascii="Calibri" w:hAnsi="Calibri"/>
          <w:b/>
          <w:sz w:val="22"/>
        </w:rPr>
        <w:t xml:space="preserve">Ms Lan: </w:t>
      </w:r>
      <w:r>
        <w:rPr>
          <w:rFonts w:ascii="Calibri" w:hAnsi="Calibri"/>
          <w:sz w:val="22"/>
        </w:rPr>
        <w:t xml:space="preserve">Is there a compost bin available for all of us gardeners, or does everyone need to bring their own supply?  </w:t>
      </w:r>
      <w:r>
        <w:rPr>
          <w:rFonts w:ascii="Calibri" w:hAnsi="Calibri"/>
          <w:i/>
          <w:sz w:val="22"/>
        </w:rPr>
        <w:t>Có thùng ủ phân chung cho tất cả người làm vườn không, hay mỗi người cần tự mang theo?</w:t>
      </w:r>
    </w:p>
    <w:p>
      <w:pPr>
        <w:spacing w:after="160" w:line="312" w:lineRule="auto"/>
        <w:jc w:val="both"/>
      </w:pPr>
      <w:r>
        <w:rPr>
          <w:rFonts w:ascii="Calibri" w:hAnsi="Calibri"/>
          <w:b/>
          <w:sz w:val="22"/>
        </w:rPr>
        <w:t xml:space="preserve">Mr Penhollow: </w:t>
      </w:r>
      <w:r>
        <w:rPr>
          <w:rFonts w:ascii="Calibri" w:hAnsi="Calibri"/>
          <w:sz w:val="22"/>
        </w:rPr>
        <w:t xml:space="preserve">There's a shared one near the shed, just make sure to only add vegetable scraps and avoid anything with meat.  </w:t>
      </w:r>
      <w:r>
        <w:rPr>
          <w:rFonts w:ascii="Calibri" w:hAnsi="Calibri"/>
          <w:i/>
          <w:sz w:val="22"/>
        </w:rPr>
        <w:t>Có một thùng chung gần kho, chị chỉ cần nhớ chỉ cho vỏ rau củ vào, tránh bỏ bất cứ thứ gì có thịt.</w:t>
      </w:r>
    </w:p>
    <w:p>
      <w:pPr>
        <w:spacing w:after="160" w:line="312" w:lineRule="auto"/>
        <w:jc w:val="both"/>
      </w:pPr>
      <w:r>
        <w:rPr>
          <w:rFonts w:ascii="Calibri" w:hAnsi="Calibri"/>
          <w:b/>
          <w:sz w:val="22"/>
        </w:rPr>
        <w:t xml:space="preserve">Ms Lan: </w:t>
      </w:r>
      <w:r>
        <w:rPr>
          <w:rFonts w:ascii="Calibri" w:hAnsi="Calibri"/>
          <w:sz w:val="22"/>
        </w:rPr>
        <w:t xml:space="preserve">Good to know, I'll start saving my kitchen scraps for it instead of throwing them in the regular trash.  </w:t>
      </w:r>
      <w:r>
        <w:rPr>
          <w:rFonts w:ascii="Calibri" w:hAnsi="Calibri"/>
          <w:i/>
          <w:sz w:val="22"/>
        </w:rPr>
        <w:t>Tốt, tôi sẽ bắt đầu để dành vỏ rau củ trong bếp cho nó thay vì bỏ vào thùng rác thường.</w:t>
      </w:r>
    </w:p>
    <w:p>
      <w:pPr>
        <w:spacing w:after="160" w:line="312" w:lineRule="auto"/>
        <w:jc w:val="both"/>
      </w:pPr>
      <w:r>
        <w:rPr>
          <w:rFonts w:ascii="Calibri" w:hAnsi="Calibri"/>
          <w:b/>
          <w:sz w:val="22"/>
        </w:rPr>
        <w:t xml:space="preserve">Mr Penhollow: </w:t>
      </w:r>
      <w:r>
        <w:rPr>
          <w:rFonts w:ascii="Calibri" w:hAnsi="Calibri"/>
          <w:sz w:val="22"/>
        </w:rPr>
        <w:t xml:space="preserve">Someone's been picking vegetables from plots that aren't theirs, have you noticed anything missing from yours recently?  </w:t>
      </w:r>
      <w:r>
        <w:rPr>
          <w:rFonts w:ascii="Calibri" w:hAnsi="Calibri"/>
          <w:i/>
          <w:sz w:val="22"/>
        </w:rPr>
        <w:t>Có người đang hái rau từ những mảnh vườn không phải của mình, gần đây chị có thấy mất gì không?</w:t>
      </w:r>
    </w:p>
    <w:p>
      <w:pPr>
        <w:spacing w:after="160" w:line="312" w:lineRule="auto"/>
        <w:jc w:val="both"/>
      </w:pPr>
      <w:r>
        <w:rPr>
          <w:rFonts w:ascii="Calibri" w:hAnsi="Calibri"/>
          <w:b/>
          <w:sz w:val="22"/>
        </w:rPr>
        <w:t xml:space="preserve">Ms Lan: </w:t>
      </w:r>
      <w:r>
        <w:rPr>
          <w:rFonts w:ascii="Calibri" w:hAnsi="Calibri"/>
          <w:sz w:val="22"/>
        </w:rPr>
        <w:t xml:space="preserve">Actually, yes, a few of my peppers disappeared last week, I thought maybe birds had gotten to them.  </w:t>
      </w:r>
      <w:r>
        <w:rPr>
          <w:rFonts w:ascii="Calibri" w:hAnsi="Calibri"/>
          <w:i/>
          <w:sz w:val="22"/>
        </w:rPr>
        <w:t>Thật ra có đấy, vài trái ớt của tôi biến mất tuần trước, tôi cứ nghĩ chim ăn mất.</w:t>
      </w:r>
    </w:p>
    <w:p>
      <w:pPr>
        <w:spacing w:after="160" w:line="312" w:lineRule="auto"/>
        <w:jc w:val="both"/>
      </w:pPr>
      <w:r>
        <w:rPr>
          <w:rFonts w:ascii="Calibri" w:hAnsi="Calibri"/>
          <w:b/>
          <w:sz w:val="22"/>
        </w:rPr>
        <w:t xml:space="preserve">Mr Penhollow: </w:t>
      </w:r>
      <w:r>
        <w:rPr>
          <w:rFonts w:ascii="Calibri" w:hAnsi="Calibri"/>
          <w:sz w:val="22"/>
        </w:rPr>
        <w:t xml:space="preserve">I'll mention it at the next garden meeting, hopefully it's just a misunderstanding rather than anything deliberate.  </w:t>
      </w:r>
      <w:r>
        <w:rPr>
          <w:rFonts w:ascii="Calibri" w:hAnsi="Calibri"/>
          <w:i/>
          <w:sz w:val="22"/>
        </w:rPr>
        <w:t>Tôi sẽ nhắc ở buổi họp vườn sau, hy vọng chỉ là hiểu lầm chứ không phải cố ý.</w:t>
      </w:r>
    </w:p>
    <w:p>
      <w:pPr>
        <w:spacing w:after="160" w:line="312" w:lineRule="auto"/>
        <w:jc w:val="both"/>
      </w:pPr>
      <w:r>
        <w:rPr>
          <w:rFonts w:ascii="Calibri" w:hAnsi="Calibri"/>
          <w:b/>
          <w:sz w:val="22"/>
        </w:rPr>
        <w:t xml:space="preserve">Ms Lan: </w:t>
      </w:r>
      <w:r>
        <w:rPr>
          <w:rFonts w:ascii="Calibri" w:hAnsi="Calibri"/>
          <w:sz w:val="22"/>
        </w:rPr>
        <w:t xml:space="preserve">Thank you for helping me set up a small trellis for my climbing beans in the community garden yesterday.  </w:t>
      </w:r>
      <w:r>
        <w:rPr>
          <w:rFonts w:ascii="Calibri" w:hAnsi="Calibri"/>
          <w:i/>
          <w:sz w:val="22"/>
        </w:rPr>
        <w:t>Cảm ơn anh đã giúp tôi dựng một giàn nhỏ cho đậu leo ở vườn cộng đồng hôm qua.</w:t>
      </w:r>
    </w:p>
    <w:p>
      <w:pPr>
        <w:spacing w:after="160" w:line="312" w:lineRule="auto"/>
        <w:jc w:val="both"/>
      </w:pPr>
      <w:r>
        <w:rPr>
          <w:rFonts w:ascii="Calibri" w:hAnsi="Calibri"/>
          <w:b/>
          <w:sz w:val="22"/>
        </w:rPr>
        <w:t xml:space="preserve">Mr Penhollow: </w:t>
      </w:r>
      <w:r>
        <w:rPr>
          <w:rFonts w:ascii="Calibri" w:hAnsi="Calibri"/>
          <w:sz w:val="22"/>
        </w:rPr>
        <w:t xml:space="preserve">It was no trouble at all, I enjoyed it, and it's honestly satisfying watching things grow properly along a frame.  </w:t>
      </w:r>
      <w:r>
        <w:rPr>
          <w:rFonts w:ascii="Calibri" w:hAnsi="Calibri"/>
          <w:i/>
          <w:sz w:val="22"/>
        </w:rPr>
        <w:t>Không phiền gì cả, tôi thích làm việc đó, và thật sự thấy vui khi nhìn cây leo lên giàn đúng cách.</w:t>
      </w:r>
    </w:p>
    <w:p>
      <w:pPr>
        <w:spacing w:after="160" w:line="312" w:lineRule="auto"/>
        <w:jc w:val="both"/>
      </w:pPr>
      <w:r>
        <w:rPr>
          <w:rFonts w:ascii="Calibri" w:hAnsi="Calibri"/>
          <w:b/>
          <w:sz w:val="22"/>
        </w:rPr>
        <w:t xml:space="preserve">Ms Lan: </w:t>
      </w:r>
      <w:r>
        <w:rPr>
          <w:rFonts w:ascii="Calibri" w:hAnsi="Calibri"/>
          <w:sz w:val="22"/>
        </w:rPr>
        <w:t xml:space="preserve">I'll return the favor once your squash vines need something sturdier to climb on later this summer.  </w:t>
      </w:r>
      <w:r>
        <w:rPr>
          <w:rFonts w:ascii="Calibri" w:hAnsi="Calibri"/>
          <w:i/>
          <w:sz w:val="22"/>
        </w:rPr>
        <w:t>Tôi sẽ đền đáp lại khi cây bí của anh cần giàn chắc hơn để leo vào cuối hè này.</w:t>
      </w:r>
    </w:p>
    <w:p>
      <w:pPr>
        <w:spacing w:after="160" w:line="312" w:lineRule="auto"/>
        <w:jc w:val="both"/>
      </w:pPr>
      <w:r>
        <w:rPr>
          <w:rFonts w:ascii="Calibri" w:hAnsi="Calibri"/>
          <w:b/>
          <w:sz w:val="22"/>
        </w:rPr>
        <w:t xml:space="preserve">Mr Penhollow: </w:t>
      </w:r>
      <w:r>
        <w:rPr>
          <w:rFonts w:ascii="Calibri" w:hAnsi="Calibri"/>
          <w:sz w:val="22"/>
        </w:rPr>
        <w:t xml:space="preserve">Would you like to split a bag of fertilizer with me, buying the large bag is much cheaper than two small ones?  </w:t>
      </w:r>
      <w:r>
        <w:rPr>
          <w:rFonts w:ascii="Calibri" w:hAnsi="Calibri"/>
          <w:i/>
          <w:sz w:val="22"/>
        </w:rPr>
        <w:t>Chị có muốn mua chung một bao phân bón với tôi không, mua bao lớn rẻ hơn nhiều so với hai bao nhỏ?</w:t>
      </w:r>
    </w:p>
    <w:p>
      <w:pPr>
        <w:spacing w:after="160" w:line="312" w:lineRule="auto"/>
        <w:jc w:val="both"/>
      </w:pPr>
      <w:r>
        <w:rPr>
          <w:rFonts w:ascii="Calibri" w:hAnsi="Calibri"/>
          <w:b/>
          <w:sz w:val="22"/>
        </w:rPr>
        <w:t xml:space="preserve">Ms Lan: </w:t>
      </w:r>
      <w:r>
        <w:rPr>
          <w:rFonts w:ascii="Calibri" w:hAnsi="Calibri"/>
          <w:sz w:val="22"/>
        </w:rPr>
        <w:t xml:space="preserve">That's a smart idea, I'll pay you half as soon as you pick it up from the garden center.  </w:t>
      </w:r>
      <w:r>
        <w:rPr>
          <w:rFonts w:ascii="Calibri" w:hAnsi="Calibri"/>
          <w:i/>
          <w:sz w:val="22"/>
        </w:rPr>
        <w:t>Ý hay đấy, tôi sẽ trả nửa tiền ngay khi anh lấy về từ cửa hàng vườn.</w:t>
      </w:r>
    </w:p>
    <w:p>
      <w:pPr>
        <w:spacing w:after="160" w:line="312" w:lineRule="auto"/>
        <w:jc w:val="both"/>
      </w:pPr>
      <w:r>
        <w:rPr>
          <w:rFonts w:ascii="Calibri" w:hAnsi="Calibri"/>
          <w:b/>
          <w:sz w:val="22"/>
        </w:rPr>
        <w:t xml:space="preserve">Mr Penhollow: </w:t>
      </w:r>
      <w:r>
        <w:rPr>
          <w:rFonts w:ascii="Calibri" w:hAnsi="Calibri"/>
          <w:sz w:val="22"/>
        </w:rPr>
        <w:t xml:space="preserve">No rush at all, we can just settle up whenever it's convenient for either of us.  </w:t>
      </w:r>
      <w:r>
        <w:rPr>
          <w:rFonts w:ascii="Calibri" w:hAnsi="Calibri"/>
          <w:i/>
          <w:sz w:val="22"/>
        </w:rPr>
        <w:t>Không cần vội đâu, mình thanh toán khi nào tiện cho cả hai cũng được.</w:t>
      </w:r>
    </w:p>
    <w:p>
      <w:pPr>
        <w:spacing w:after="160" w:line="312" w:lineRule="auto"/>
        <w:jc w:val="both"/>
      </w:pPr>
      <w:r>
        <w:rPr>
          <w:rFonts w:ascii="Calibri" w:hAnsi="Calibri"/>
          <w:b/>
          <w:sz w:val="22"/>
        </w:rPr>
        <w:t xml:space="preserve">Ms Lan: </w:t>
      </w:r>
      <w:r>
        <w:rPr>
          <w:rFonts w:ascii="Calibri" w:hAnsi="Calibri"/>
          <w:sz w:val="22"/>
        </w:rPr>
        <w:t xml:space="preserve">I noticed the stop sign at the corner has been partly hidden by tree branches lately, it's a little dangerous.  </w:t>
      </w:r>
      <w:r>
        <w:rPr>
          <w:rFonts w:ascii="Calibri" w:hAnsi="Calibri"/>
          <w:i/>
          <w:sz w:val="22"/>
        </w:rPr>
        <w:t>Gần đây tôi thấy biển dừng xe ở góc đường bị cành cây che khuất một phần, khá nguy hiểm.</w:t>
      </w:r>
    </w:p>
    <w:p>
      <w:pPr>
        <w:spacing w:after="160" w:line="312" w:lineRule="auto"/>
        <w:jc w:val="both"/>
      </w:pPr>
      <w:r>
        <w:rPr>
          <w:rFonts w:ascii="Calibri" w:hAnsi="Calibri"/>
          <w:b/>
          <w:sz w:val="22"/>
        </w:rPr>
        <w:t xml:space="preserve">Mr Penhollow: </w:t>
      </w:r>
      <w:r>
        <w:rPr>
          <w:rFonts w:ascii="Calibri" w:hAnsi="Calibri"/>
          <w:sz w:val="22"/>
        </w:rPr>
        <w:t xml:space="preserve">I'll report that to the city today, that's definitely something that shouldn't wait, especially with kids crossing there.  </w:t>
      </w:r>
      <w:r>
        <w:rPr>
          <w:rFonts w:ascii="Calibri" w:hAnsi="Calibri"/>
          <w:i/>
          <w:sz w:val="22"/>
        </w:rPr>
        <w:t>Hôm nay tôi sẽ báo cho thành phố, chuyện đó chắc chắn không nên chờ, nhất là chỗ bọn trẻ hay qua đường.</w:t>
      </w:r>
    </w:p>
    <w:p>
      <w:pPr>
        <w:spacing w:after="160" w:line="312" w:lineRule="auto"/>
        <w:jc w:val="both"/>
      </w:pPr>
      <w:r>
        <w:rPr>
          <w:rFonts w:ascii="Calibri" w:hAnsi="Calibri"/>
          <w:b/>
          <w:sz w:val="22"/>
        </w:rPr>
        <w:t xml:space="preserve">Ms Lan: </w:t>
      </w:r>
      <w:r>
        <w:rPr>
          <w:rFonts w:ascii="Calibri" w:hAnsi="Calibri"/>
          <w:sz w:val="22"/>
        </w:rPr>
        <w:t xml:space="preserve">Thank you, I nearly missed the sign myself yesterday because of how low those branches were hanging.  </w:t>
      </w:r>
      <w:r>
        <w:rPr>
          <w:rFonts w:ascii="Calibri" w:hAnsi="Calibri"/>
          <w:i/>
          <w:sz w:val="22"/>
        </w:rPr>
        <w:t>Cảm ơn anh, hôm qua tôi suýt không thấy biển vì mấy cành cây rủ xuống thấp quá.</w:t>
      </w:r>
    </w:p>
    <w:p>
      <w:pPr>
        <w:spacing w:after="160" w:line="312" w:lineRule="auto"/>
        <w:jc w:val="both"/>
      </w:pPr>
      <w:r>
        <w:rPr>
          <w:rFonts w:ascii="Calibri" w:hAnsi="Calibri"/>
          <w:b/>
          <w:sz w:val="22"/>
        </w:rPr>
        <w:t xml:space="preserve">Mr Penhollow: </w:t>
      </w:r>
      <w:r>
        <w:rPr>
          <w:rFonts w:ascii="Calibri" w:hAnsi="Calibri"/>
          <w:sz w:val="22"/>
        </w:rPr>
        <w:t xml:space="preserve">Do you think we should ask the city for a speed bump near the playground, cars often drive too fast there?  </w:t>
      </w:r>
      <w:r>
        <w:rPr>
          <w:rFonts w:ascii="Calibri" w:hAnsi="Calibri"/>
          <w:i/>
          <w:sz w:val="22"/>
        </w:rPr>
        <w:t>Anh nghĩ mình có nên xin thành phố lắp gờ giảm tốc gần sân chơi không, xe cộ ở đó hay chạy nhanh lắm?</w:t>
      </w:r>
    </w:p>
    <w:p>
      <w:pPr>
        <w:spacing w:after="160" w:line="312" w:lineRule="auto"/>
        <w:jc w:val="both"/>
      </w:pPr>
      <w:r>
        <w:rPr>
          <w:rFonts w:ascii="Calibri" w:hAnsi="Calibri"/>
          <w:b/>
          <w:sz w:val="22"/>
        </w:rPr>
        <w:t xml:space="preserve">Ms Lan: </w:t>
      </w:r>
      <w:r>
        <w:rPr>
          <w:rFonts w:ascii="Calibri" w:hAnsi="Calibri"/>
          <w:sz w:val="22"/>
        </w:rPr>
        <w:t xml:space="preserve">I completely agree, I've seen a few close calls with kids chasing balls out onto the road near there.  </w:t>
      </w:r>
      <w:r>
        <w:rPr>
          <w:rFonts w:ascii="Calibri" w:hAnsi="Calibri"/>
          <w:i/>
          <w:sz w:val="22"/>
        </w:rPr>
        <w:t>Tôi hoàn toàn đồng ý, tôi từng thấy vài lần suýt tai nạn khi bọn trẻ đuổi theo bóng ra đường gần đó.</w:t>
      </w:r>
    </w:p>
    <w:p>
      <w:pPr>
        <w:spacing w:after="160" w:line="312" w:lineRule="auto"/>
        <w:jc w:val="both"/>
      </w:pPr>
      <w:r>
        <w:rPr>
          <w:rFonts w:ascii="Calibri" w:hAnsi="Calibri"/>
          <w:b/>
          <w:sz w:val="22"/>
        </w:rPr>
        <w:t xml:space="preserve">Mr Penhollow: </w:t>
      </w:r>
      <w:r>
        <w:rPr>
          <w:rFonts w:ascii="Calibri" w:hAnsi="Calibri"/>
          <w:sz w:val="22"/>
        </w:rPr>
        <w:t xml:space="preserve">I'll bring it up at the next meeting, that seems like a reasonable safety request to make.  </w:t>
      </w:r>
      <w:r>
        <w:rPr>
          <w:rFonts w:ascii="Calibri" w:hAnsi="Calibri"/>
          <w:i/>
          <w:sz w:val="22"/>
        </w:rPr>
        <w:t>Tôi sẽ nêu ở buổi họp sau, đó có vẻ là một yêu cầu an toàn hợp lý.</w:t>
      </w:r>
    </w:p>
    <w:p>
      <w:pPr>
        <w:spacing w:after="160" w:line="312" w:lineRule="auto"/>
        <w:jc w:val="both"/>
      </w:pPr>
      <w:r>
        <w:rPr>
          <w:rFonts w:ascii="Calibri" w:hAnsi="Calibri"/>
          <w:b/>
          <w:sz w:val="22"/>
        </w:rPr>
        <w:t xml:space="preserve">Ms Lan: </w:t>
      </w:r>
      <w:r>
        <w:rPr>
          <w:rFonts w:ascii="Calibri" w:hAnsi="Calibri"/>
          <w:sz w:val="22"/>
        </w:rPr>
        <w:t xml:space="preserve">I think we should add a smoke detector reminder to the newsletter, a lot of people forget to check their batteries.  </w:t>
      </w:r>
      <w:r>
        <w:rPr>
          <w:rFonts w:ascii="Calibri" w:hAnsi="Calibri"/>
          <w:i/>
          <w:sz w:val="22"/>
        </w:rPr>
        <w:t>Tôi nghĩ mình nên thêm lời nhắc về máy báo khói vào bản tin, nhiều người quên kiểm tra pin lắm.</w:t>
      </w:r>
    </w:p>
    <w:p>
      <w:pPr>
        <w:spacing w:after="160" w:line="312" w:lineRule="auto"/>
        <w:jc w:val="both"/>
      </w:pPr>
      <w:r>
        <w:rPr>
          <w:rFonts w:ascii="Calibri" w:hAnsi="Calibri"/>
          <w:b/>
          <w:sz w:val="22"/>
        </w:rPr>
        <w:t xml:space="preserve">Mr Penhollow: </w:t>
      </w:r>
      <w:r>
        <w:rPr>
          <w:rFonts w:ascii="Calibri" w:hAnsi="Calibri"/>
          <w:sz w:val="22"/>
        </w:rPr>
        <w:t xml:space="preserve">That's a good reminder, especially this time of year when people are using heaters more often.  </w:t>
      </w:r>
      <w:r>
        <w:rPr>
          <w:rFonts w:ascii="Calibri" w:hAnsi="Calibri"/>
          <w:i/>
          <w:sz w:val="22"/>
        </w:rPr>
        <w:t>Lời nhắc hay đấy, nhất là thời điểm này khi mọi người dùng máy sưởi nhiều hơn.</w:t>
      </w:r>
    </w:p>
    <w:p>
      <w:pPr>
        <w:spacing w:after="160" w:line="312" w:lineRule="auto"/>
        <w:jc w:val="both"/>
      </w:pPr>
      <w:r>
        <w:rPr>
          <w:rFonts w:ascii="Calibri" w:hAnsi="Calibri"/>
          <w:b/>
          <w:sz w:val="22"/>
        </w:rPr>
        <w:t xml:space="preserve">Ms Lan: </w:t>
      </w:r>
      <w:r>
        <w:rPr>
          <w:rFonts w:ascii="Calibri" w:hAnsi="Calibri"/>
          <w:sz w:val="22"/>
        </w:rPr>
        <w:t xml:space="preserve">I'll draft a short paragraph for the next newsletter and send it over for you to review.  </w:t>
      </w:r>
      <w:r>
        <w:rPr>
          <w:rFonts w:ascii="Calibri" w:hAnsi="Calibri"/>
          <w:i/>
          <w:sz w:val="22"/>
        </w:rPr>
        <w:t>Tôi sẽ soạn một đoạn ngắn cho bản tin tới và gửi anh xem qua.</w:t>
      </w:r>
    </w:p>
    <w:p>
      <w:pPr>
        <w:spacing w:after="160" w:line="312" w:lineRule="auto"/>
        <w:jc w:val="both"/>
      </w:pPr>
      <w:r>
        <w:rPr>
          <w:rFonts w:ascii="Calibri" w:hAnsi="Calibri"/>
          <w:b/>
          <w:sz w:val="22"/>
        </w:rPr>
        <w:t xml:space="preserve">Mr Penhollow: </w:t>
      </w:r>
      <w:r>
        <w:rPr>
          <w:rFonts w:ascii="Calibri" w:hAnsi="Calibri"/>
          <w:sz w:val="22"/>
        </w:rPr>
        <w:t xml:space="preserve">A tree branch fell across the sidewalk during last night's storm, I'll move it before someone trips over it.  </w:t>
      </w:r>
      <w:r>
        <w:rPr>
          <w:rFonts w:ascii="Calibri" w:hAnsi="Calibri"/>
          <w:i/>
          <w:sz w:val="22"/>
        </w:rPr>
        <w:t>Một cành cây gãy đổ ngang vỉa hè sau trận bão tối qua, tôi sẽ dọn trước khi ai đó vấp phải.</w:t>
      </w:r>
    </w:p>
    <w:p>
      <w:pPr>
        <w:spacing w:after="160" w:line="312" w:lineRule="auto"/>
        <w:jc w:val="both"/>
      </w:pPr>
      <w:r>
        <w:rPr>
          <w:rFonts w:ascii="Calibri" w:hAnsi="Calibri"/>
          <w:b/>
          <w:sz w:val="22"/>
        </w:rPr>
        <w:t xml:space="preserve">Ms Lan: </w:t>
      </w:r>
      <w:r>
        <w:rPr>
          <w:rFonts w:ascii="Calibri" w:hAnsi="Calibri"/>
          <w:sz w:val="22"/>
        </w:rPr>
        <w:t xml:space="preserve">I'll help you drag it off to the side, two of us can clear it much faster together.  </w:t>
      </w:r>
      <w:r>
        <w:rPr>
          <w:rFonts w:ascii="Calibri" w:hAnsi="Calibri"/>
          <w:i/>
          <w:sz w:val="22"/>
        </w:rPr>
        <w:t>Tôi sẽ giúp anh kéo nó sang bên cạnh, hai người làm sẽ nhanh hơn nhiều.</w:t>
      </w:r>
    </w:p>
    <w:p>
      <w:pPr>
        <w:spacing w:after="160" w:line="312" w:lineRule="auto"/>
        <w:jc w:val="both"/>
      </w:pPr>
      <w:r>
        <w:rPr>
          <w:rFonts w:ascii="Calibri" w:hAnsi="Calibri"/>
          <w:b/>
          <w:sz w:val="22"/>
        </w:rPr>
        <w:t xml:space="preserve">Mr Penhollow: </w:t>
      </w:r>
      <w:r>
        <w:rPr>
          <w:rFonts w:ascii="Calibri" w:hAnsi="Calibri"/>
          <w:sz w:val="22"/>
        </w:rPr>
        <w:t xml:space="preserve">Thanks, I appreciate the extra hands, that branch is heavier than it looked from across the street.  </w:t>
      </w:r>
      <w:r>
        <w:rPr>
          <w:rFonts w:ascii="Calibri" w:hAnsi="Calibri"/>
          <w:i/>
          <w:sz w:val="22"/>
        </w:rPr>
        <w:t>Cảm ơn chị, có thêm người giúp quý lắm, cành cây đó nặng hơn nhìn từ bên kia đường.</w:t>
      </w:r>
    </w:p>
    <w:p>
      <w:pPr>
        <w:spacing w:after="160" w:line="312" w:lineRule="auto"/>
        <w:jc w:val="both"/>
      </w:pPr>
      <w:r>
        <w:rPr>
          <w:rFonts w:ascii="Calibri" w:hAnsi="Calibri"/>
          <w:b/>
          <w:sz w:val="22"/>
        </w:rPr>
        <w:t xml:space="preserve">Ms Lan: </w:t>
      </w:r>
      <w:r>
        <w:rPr>
          <w:rFonts w:ascii="Calibri" w:hAnsi="Calibri"/>
          <w:sz w:val="22"/>
        </w:rPr>
        <w:t xml:space="preserve">Should we suggest installing a few more streetlights along the path near the park, it gets quite dark after sunset?  </w:t>
      </w:r>
      <w:r>
        <w:rPr>
          <w:rFonts w:ascii="Calibri" w:hAnsi="Calibri"/>
          <w:i/>
          <w:sz w:val="22"/>
        </w:rPr>
        <w:t>Mình có nên đề xuất lắp thêm vài đèn đường dọc lối đi gần công viên không, trời tối sau hoàng hôn khá nhanh?</w:t>
      </w:r>
    </w:p>
    <w:p>
      <w:pPr>
        <w:spacing w:after="160" w:line="312" w:lineRule="auto"/>
        <w:jc w:val="both"/>
      </w:pPr>
      <w:r>
        <w:rPr>
          <w:rFonts w:ascii="Calibri" w:hAnsi="Calibri"/>
          <w:b/>
          <w:sz w:val="22"/>
        </w:rPr>
        <w:t xml:space="preserve">Mr Penhollow: </w:t>
      </w:r>
      <w:r>
        <w:rPr>
          <w:rFonts w:ascii="Calibri" w:hAnsi="Calibri"/>
          <w:sz w:val="22"/>
        </w:rPr>
        <w:t xml:space="preserve">Definitely, I've noticed how dark that stretch gets too, I'll add it to the list of requests for the city.  </w:t>
      </w:r>
      <w:r>
        <w:rPr>
          <w:rFonts w:ascii="Calibri" w:hAnsi="Calibri"/>
          <w:i/>
          <w:sz w:val="22"/>
        </w:rPr>
        <w:t>Chắc chắn rồi, tôi cũng để ý đoạn đó tối lắm, tôi sẽ thêm vào danh sách yêu cầu gửi thành phố.</w:t>
      </w:r>
    </w:p>
    <w:p>
      <w:pPr>
        <w:spacing w:after="160" w:line="312" w:lineRule="auto"/>
        <w:jc w:val="both"/>
      </w:pPr>
      <w:r>
        <w:rPr>
          <w:rFonts w:ascii="Calibri" w:hAnsi="Calibri"/>
          <w:b/>
          <w:sz w:val="22"/>
        </w:rPr>
        <w:t xml:space="preserve">Ms Lan: </w:t>
      </w:r>
      <w:r>
        <w:rPr>
          <w:rFonts w:ascii="Calibri" w:hAnsi="Calibri"/>
          <w:sz w:val="22"/>
        </w:rPr>
        <w:t xml:space="preserve">Thank you, a few more lights would make the evening walks much more comfortable for everyone.  </w:t>
      </w:r>
      <w:r>
        <w:rPr>
          <w:rFonts w:ascii="Calibri" w:hAnsi="Calibri"/>
          <w:i/>
          <w:sz w:val="22"/>
        </w:rPr>
        <w:t>Cảm ơn anh, có thêm vài cột đèn sẽ giúp những buổi đi bộ tối thoải mái hơn nhiều cho mọi người.</w:t>
      </w:r>
    </w:p>
    <w:p>
      <w:pPr>
        <w:spacing w:after="160" w:line="312" w:lineRule="auto"/>
        <w:jc w:val="both"/>
      </w:pPr>
      <w:r>
        <w:rPr>
          <w:rFonts w:ascii="Calibri" w:hAnsi="Calibri"/>
          <w:b/>
          <w:sz w:val="22"/>
        </w:rPr>
        <w:t xml:space="preserve">Mr Penhollow: </w:t>
      </w:r>
      <w:r>
        <w:rPr>
          <w:rFonts w:ascii="Calibri" w:hAnsi="Calibri"/>
          <w:sz w:val="22"/>
        </w:rPr>
        <w:t xml:space="preserve">I noticed the crosswalk paint near the school has faded quite a bit, it's barely visible from a distance now.  </w:t>
      </w:r>
      <w:r>
        <w:rPr>
          <w:rFonts w:ascii="Calibri" w:hAnsi="Calibri"/>
          <w:i/>
          <w:sz w:val="22"/>
        </w:rPr>
        <w:t>Tôi để ý vạch sơn qua đường gần trường học đã phai khá nhiều, giờ nhìn từ xa gần như không thấy rõ.</w:t>
      </w:r>
    </w:p>
    <w:p>
      <w:pPr>
        <w:spacing w:after="160" w:line="312" w:lineRule="auto"/>
        <w:jc w:val="both"/>
      </w:pPr>
      <w:r>
        <w:rPr>
          <w:rFonts w:ascii="Calibri" w:hAnsi="Calibri"/>
          <w:b/>
          <w:sz w:val="22"/>
        </w:rPr>
        <w:t xml:space="preserve">Ms Lan: </w:t>
      </w:r>
      <w:r>
        <w:rPr>
          <w:rFonts w:ascii="Calibri" w:hAnsi="Calibri"/>
          <w:sz w:val="22"/>
        </w:rPr>
        <w:t xml:space="preserve">That's worth reporting too, faded crosswalks make it harder for drivers to notice kids crossing in the morning rush.  </w:t>
      </w:r>
      <w:r>
        <w:rPr>
          <w:rFonts w:ascii="Calibri" w:hAnsi="Calibri"/>
          <w:i/>
          <w:sz w:val="22"/>
        </w:rPr>
        <w:t>Chuyện đó cũng đáng báo cáo, vạch qua đường phai làm tài xế khó nhận ra bọn trẻ qua đường giờ cao điểm sáng.</w:t>
      </w:r>
    </w:p>
    <w:p>
      <w:pPr>
        <w:spacing w:after="160" w:line="312" w:lineRule="auto"/>
        <w:jc w:val="both"/>
      </w:pPr>
      <w:r>
        <w:rPr>
          <w:rFonts w:ascii="Calibri" w:hAnsi="Calibri"/>
          <w:b/>
          <w:sz w:val="22"/>
        </w:rPr>
        <w:t xml:space="preserve">Mr Penhollow: </w:t>
      </w:r>
      <w:r>
        <w:rPr>
          <w:rFonts w:ascii="Calibri" w:hAnsi="Calibri"/>
          <w:sz w:val="22"/>
        </w:rPr>
        <w:t xml:space="preserve">I'll include it in the same report as the stop sign issue, hopefully they can fix both together.  </w:t>
      </w:r>
      <w:r>
        <w:rPr>
          <w:rFonts w:ascii="Calibri" w:hAnsi="Calibri"/>
          <w:i/>
          <w:sz w:val="22"/>
        </w:rPr>
        <w:t>Tôi sẽ đưa vào cùng báo cáo với vấn đề biển dừng xe, hy vọng họ sửa cả hai cùng lúc.</w:t>
      </w:r>
    </w:p>
    <w:p>
      <w:pPr>
        <w:spacing w:after="160" w:line="312" w:lineRule="auto"/>
        <w:jc w:val="both"/>
      </w:pPr>
      <w:r>
        <w:rPr>
          <w:rFonts w:ascii="Calibri" w:hAnsi="Calibri"/>
          <w:b/>
          <w:sz w:val="22"/>
        </w:rPr>
        <w:t xml:space="preserve">Ms Lan: </w:t>
      </w:r>
      <w:r>
        <w:rPr>
          <w:rFonts w:ascii="Calibri" w:hAnsi="Calibri"/>
          <w:sz w:val="22"/>
        </w:rPr>
        <w:t xml:space="preserve">Do you think it's worth asking the city about a pedestrian crossing near the bus stop, people cross wherever they can right now?  </w:t>
      </w:r>
      <w:r>
        <w:rPr>
          <w:rFonts w:ascii="Calibri" w:hAnsi="Calibri"/>
          <w:i/>
          <w:sz w:val="22"/>
        </w:rPr>
        <w:t>Anh nghĩ có đáng để hỏi thành phố về vạch qua đường gần trạm xe buýt không, giờ mọi người cứ băng qua chỗ nào tiện?</w:t>
      </w:r>
    </w:p>
    <w:p>
      <w:pPr>
        <w:spacing w:after="160" w:line="312" w:lineRule="auto"/>
        <w:jc w:val="both"/>
      </w:pPr>
      <w:r>
        <w:rPr>
          <w:rFonts w:ascii="Calibri" w:hAnsi="Calibri"/>
          <w:b/>
          <w:sz w:val="22"/>
        </w:rPr>
        <w:t xml:space="preserve">Mr Penhollow: </w:t>
      </w:r>
      <w:r>
        <w:rPr>
          <w:rFonts w:ascii="Calibri" w:hAnsi="Calibri"/>
          <w:sz w:val="22"/>
        </w:rPr>
        <w:t xml:space="preserve">Definitely worth asking, a marked crossing there would make a real difference, especially during the morning commute.  </w:t>
      </w:r>
      <w:r>
        <w:rPr>
          <w:rFonts w:ascii="Calibri" w:hAnsi="Calibri"/>
          <w:i/>
          <w:sz w:val="22"/>
        </w:rPr>
        <w:t>Chắc chắn đáng hỏi, có vạch qua đường đánh dấu rõ ở đó sẽ tạo khác biệt lớn, nhất là giờ đi làm buổi sáng.</w:t>
      </w:r>
    </w:p>
    <w:p>
      <w:pPr>
        <w:spacing w:after="160" w:line="312" w:lineRule="auto"/>
        <w:jc w:val="both"/>
      </w:pPr>
      <w:r>
        <w:rPr>
          <w:rFonts w:ascii="Calibri" w:hAnsi="Calibri"/>
          <w:b/>
          <w:sz w:val="22"/>
        </w:rPr>
        <w:t xml:space="preserve">Ms Lan: </w:t>
      </w:r>
      <w:r>
        <w:rPr>
          <w:rFonts w:ascii="Calibri" w:hAnsi="Calibri"/>
          <w:sz w:val="22"/>
        </w:rPr>
        <w:t xml:space="preserve">I'll draft a short request we can all sign and send along to the local council office.  </w:t>
      </w:r>
      <w:r>
        <w:rPr>
          <w:rFonts w:ascii="Calibri" w:hAnsi="Calibri"/>
          <w:i/>
          <w:sz w:val="22"/>
        </w:rPr>
        <w:t>Tôi sẽ soạn một đơn yêu cầu ngắn để mọi người cùng ký và gửi đến văn phòng hội đồng địa phương.</w:t>
      </w:r>
    </w:p>
    <w:p>
      <w:pPr>
        <w:spacing w:after="160" w:line="312" w:lineRule="auto"/>
        <w:jc w:val="both"/>
      </w:pPr>
      <w:r>
        <w:rPr>
          <w:rFonts w:ascii="Calibri" w:hAnsi="Calibri"/>
          <w:b/>
          <w:sz w:val="22"/>
        </w:rPr>
        <w:t xml:space="preserve">Mr Penhollow: </w:t>
      </w:r>
      <w:r>
        <w:rPr>
          <w:rFonts w:ascii="Calibri" w:hAnsi="Calibri"/>
          <w:sz w:val="22"/>
        </w:rPr>
        <w:t xml:space="preserve">I want to make sure everyone on the street knows where the nearest fire hydrant is, just in case of an emergency.  </w:t>
      </w:r>
      <w:r>
        <w:rPr>
          <w:rFonts w:ascii="Calibri" w:hAnsi="Calibri"/>
          <w:i/>
          <w:sz w:val="22"/>
        </w:rPr>
        <w:t>Tôi muốn đảm bảo mọi người trên đường biết chỗ trụ cứu hỏa gần nhất ở đâu, phòng khi có chuyện khẩn cấp.</w:t>
      </w:r>
    </w:p>
    <w:p>
      <w:pPr>
        <w:spacing w:after="160" w:line="312" w:lineRule="auto"/>
        <w:jc w:val="both"/>
      </w:pPr>
      <w:r>
        <w:rPr>
          <w:rFonts w:ascii="Calibri" w:hAnsi="Calibri"/>
          <w:b/>
          <w:sz w:val="22"/>
        </w:rPr>
        <w:t xml:space="preserve">Ms Lan: </w:t>
      </w:r>
      <w:r>
        <w:rPr>
          <w:rFonts w:ascii="Calibri" w:hAnsi="Calibri"/>
          <w:sz w:val="22"/>
        </w:rPr>
        <w:t xml:space="preserve">That's a sensible thing to share, I'll help you put together a small map for the group chat.  </w:t>
      </w:r>
      <w:r>
        <w:rPr>
          <w:rFonts w:ascii="Calibri" w:hAnsi="Calibri"/>
          <w:i/>
          <w:sz w:val="22"/>
        </w:rPr>
        <w:t>Đó là điều đáng chia sẻ, tôi sẽ giúp anh làm một bản đồ nhỏ cho nhóm chat.</w:t>
      </w:r>
    </w:p>
    <w:p>
      <w:pPr>
        <w:spacing w:after="160" w:line="312" w:lineRule="auto"/>
        <w:jc w:val="both"/>
      </w:pPr>
      <w:r>
        <w:rPr>
          <w:rFonts w:ascii="Calibri" w:hAnsi="Calibri"/>
          <w:b/>
          <w:sz w:val="22"/>
        </w:rPr>
        <w:t xml:space="preserve">Mr Penhollow: </w:t>
      </w:r>
      <w:r>
        <w:rPr>
          <w:rFonts w:ascii="Calibri" w:hAnsi="Calibri"/>
          <w:sz w:val="22"/>
        </w:rPr>
        <w:t xml:space="preserve">Thanks, it's one of those things people rarely think about until they actually need it in a hurry.  </w:t>
      </w:r>
      <w:r>
        <w:rPr>
          <w:rFonts w:ascii="Calibri" w:hAnsi="Calibri"/>
          <w:i/>
          <w:sz w:val="22"/>
        </w:rPr>
        <w:t>Cảm ơn chị, đó là chuyện mọi người ít khi nghĩ đến cho đến khi thật sự cần gấp.</w:t>
      </w:r>
    </w:p>
    <w:p>
      <w:pPr>
        <w:spacing w:after="160" w:line="312" w:lineRule="auto"/>
        <w:jc w:val="both"/>
      </w:pPr>
      <w:r>
        <w:rPr>
          <w:rFonts w:ascii="Calibri" w:hAnsi="Calibri"/>
          <w:b/>
          <w:sz w:val="22"/>
        </w:rPr>
        <w:t xml:space="preserve">Ms Lan: </w:t>
      </w:r>
      <w:r>
        <w:rPr>
          <w:rFonts w:ascii="Calibri" w:hAnsi="Calibri"/>
          <w:sz w:val="22"/>
        </w:rPr>
        <w:t xml:space="preserve">Thank you for warning everyone about the icy patch near the mailboxes this morning, I almost slipped walking past it.  </w:t>
      </w:r>
      <w:r>
        <w:rPr>
          <w:rFonts w:ascii="Calibri" w:hAnsi="Calibri"/>
          <w:i/>
          <w:sz w:val="22"/>
        </w:rPr>
        <w:t>Cảm ơn anh đã cảnh báo mọi người về chỗ đóng băng gần hộp thư sáng nay, tôi suýt trượt ngã khi đi ngang qua.</w:t>
      </w:r>
    </w:p>
    <w:p>
      <w:pPr>
        <w:spacing w:after="160" w:line="312" w:lineRule="auto"/>
        <w:jc w:val="both"/>
      </w:pPr>
      <w:r>
        <w:rPr>
          <w:rFonts w:ascii="Calibri" w:hAnsi="Calibri"/>
          <w:b/>
          <w:sz w:val="22"/>
        </w:rPr>
        <w:t xml:space="preserve">Mr Penhollow: </w:t>
      </w:r>
      <w:r>
        <w:rPr>
          <w:rFonts w:ascii="Calibri" w:hAnsi="Calibri"/>
          <w:sz w:val="22"/>
        </w:rPr>
        <w:t xml:space="preserve">I noticed it first thing and figured a quick message would save someone a nasty fall before it melts.  </w:t>
      </w:r>
      <w:r>
        <w:rPr>
          <w:rFonts w:ascii="Calibri" w:hAnsi="Calibri"/>
          <w:i/>
          <w:sz w:val="22"/>
        </w:rPr>
        <w:t>Tôi để ý thấy ngay đầu giờ và nghĩ một tin nhắn nhanh sẽ cứu ai đó khỏi ngã đau trước khi băng tan.</w:t>
      </w:r>
    </w:p>
    <w:p>
      <w:pPr>
        <w:spacing w:after="160" w:line="312" w:lineRule="auto"/>
        <w:jc w:val="both"/>
      </w:pPr>
      <w:r>
        <w:rPr>
          <w:rFonts w:ascii="Calibri" w:hAnsi="Calibri"/>
          <w:b/>
          <w:sz w:val="22"/>
        </w:rPr>
        <w:t xml:space="preserve">Ms Lan: </w:t>
      </w:r>
      <w:r>
        <w:rPr>
          <w:rFonts w:ascii="Calibri" w:hAnsi="Calibri"/>
          <w:sz w:val="22"/>
        </w:rPr>
        <w:t xml:space="preserve">Good thinking, I'll be extra careful walking that way again until the ice finally clears up.  </w:t>
      </w:r>
      <w:r>
        <w:rPr>
          <w:rFonts w:ascii="Calibri" w:hAnsi="Calibri"/>
          <w:i/>
          <w:sz w:val="22"/>
        </w:rPr>
        <w:t>Nghĩ chu đáo đấy, tôi sẽ cẩn thận hơn khi đi qua đó cho đến khi băng tan hẳn.</w:t>
      </w:r>
    </w:p>
    <w:p>
      <w:pPr>
        <w:spacing w:after="160" w:line="312" w:lineRule="auto"/>
        <w:jc w:val="both"/>
      </w:pPr>
      <w:r>
        <w:rPr>
          <w:rFonts w:ascii="Calibri" w:hAnsi="Calibri"/>
          <w:b/>
          <w:sz w:val="22"/>
        </w:rPr>
        <w:t xml:space="preserve">Ms Lan: </w:t>
      </w:r>
      <w:r>
        <w:rPr>
          <w:rFonts w:ascii="Calibri" w:hAnsi="Calibri"/>
          <w:sz w:val="22"/>
        </w:rPr>
        <w:t xml:space="preserve">I'd like to post a flyer for my piano lessons on the community bulletin board, is that something the committee allows?  </w:t>
      </w:r>
      <w:r>
        <w:rPr>
          <w:rFonts w:ascii="Calibri" w:hAnsi="Calibri"/>
          <w:i/>
          <w:sz w:val="22"/>
        </w:rPr>
        <w:t>Tôi muốn dán tờ rơi lớp dạy piano của mình lên bảng tin cộng đồng, ban quản lý có cho phép không?</w:t>
      </w:r>
    </w:p>
    <w:p>
      <w:pPr>
        <w:spacing w:after="160" w:line="312" w:lineRule="auto"/>
        <w:jc w:val="both"/>
      </w:pPr>
      <w:r>
        <w:rPr>
          <w:rFonts w:ascii="Calibri" w:hAnsi="Calibri"/>
          <w:b/>
          <w:sz w:val="22"/>
        </w:rPr>
        <w:t xml:space="preserve">Mr Penhollow: </w:t>
      </w:r>
      <w:r>
        <w:rPr>
          <w:rFonts w:ascii="Calibri" w:hAnsi="Calibri"/>
          <w:sz w:val="22"/>
        </w:rPr>
        <w:t xml:space="preserve">Of course, just keep it to one flyer and bring it by whenever you'd like, there's plenty of open space right now.  </w:t>
      </w:r>
      <w:r>
        <w:rPr>
          <w:rFonts w:ascii="Calibri" w:hAnsi="Calibri"/>
          <w:i/>
          <w:sz w:val="22"/>
        </w:rPr>
        <w:t>Được chứ, chị chỉ cần dán một tờ thôi, mang đến bất cứ lúc nào, hiện giờ bảng vẫn còn nhiều chỗ trống.</w:t>
      </w:r>
    </w:p>
    <w:p>
      <w:pPr>
        <w:spacing w:after="160" w:line="312" w:lineRule="auto"/>
        <w:jc w:val="both"/>
      </w:pPr>
      <w:r>
        <w:rPr>
          <w:rFonts w:ascii="Calibri" w:hAnsi="Calibri"/>
          <w:b/>
          <w:sz w:val="22"/>
        </w:rPr>
        <w:t xml:space="preserve">Ms Lan: </w:t>
      </w:r>
      <w:r>
        <w:rPr>
          <w:rFonts w:ascii="Calibri" w:hAnsi="Calibri"/>
          <w:sz w:val="22"/>
        </w:rPr>
        <w:t xml:space="preserve">Thank you, I'll drop one off tomorrow along with a few tabs people can tear off with my number.  </w:t>
      </w:r>
      <w:r>
        <w:rPr>
          <w:rFonts w:ascii="Calibri" w:hAnsi="Calibri"/>
          <w:i/>
          <w:sz w:val="22"/>
        </w:rPr>
        <w:t>Cảm ơn anh, mai tôi sẽ mang đến một tờ kèm theo mấy dải nhỏ có số điện thoại để mọi người xé mang về.</w:t>
      </w:r>
    </w:p>
    <w:p>
      <w:pPr>
        <w:spacing w:after="160" w:line="312" w:lineRule="auto"/>
        <w:jc w:val="both"/>
      </w:pPr>
      <w:r>
        <w:rPr>
          <w:rFonts w:ascii="Calibri" w:hAnsi="Calibri"/>
          <w:b/>
          <w:sz w:val="22"/>
        </w:rPr>
        <w:t xml:space="preserve">Mr Penhollow: </w:t>
      </w:r>
      <w:r>
        <w:rPr>
          <w:rFonts w:ascii="Calibri" w:hAnsi="Calibri"/>
          <w:sz w:val="22"/>
        </w:rPr>
        <w:t xml:space="preserve">I noticed a few flyers on the board are quite outdated, should we take them down to make room for new ones?  </w:t>
      </w:r>
      <w:r>
        <w:rPr>
          <w:rFonts w:ascii="Calibri" w:hAnsi="Calibri"/>
          <w:i/>
          <w:sz w:val="22"/>
        </w:rPr>
        <w:t>Tôi thấy vài tờ rơi trên bảng khá cũ rồi, mình có nên gỡ xuống để chừa chỗ cho tờ mới không?</w:t>
      </w:r>
    </w:p>
    <w:p>
      <w:pPr>
        <w:spacing w:after="160" w:line="312" w:lineRule="auto"/>
        <w:jc w:val="both"/>
      </w:pPr>
      <w:r>
        <w:rPr>
          <w:rFonts w:ascii="Calibri" w:hAnsi="Calibri"/>
          <w:b/>
          <w:sz w:val="22"/>
        </w:rPr>
        <w:t xml:space="preserve">Ms Lan: </w:t>
      </w:r>
      <w:r>
        <w:rPr>
          <w:rFonts w:ascii="Calibri" w:hAnsi="Calibri"/>
          <w:sz w:val="22"/>
        </w:rPr>
        <w:t xml:space="preserve">Good idea, I'll help you sort through them this weekend and clear out anything from last season.  </w:t>
      </w:r>
      <w:r>
        <w:rPr>
          <w:rFonts w:ascii="Calibri" w:hAnsi="Calibri"/>
          <w:i/>
          <w:sz w:val="22"/>
        </w:rPr>
        <w:t>Ý hay đấy, cuối tuần này tôi sẽ giúp anh sắp xếp lại và dọn bớt mấy tờ từ mùa trước.</w:t>
      </w:r>
    </w:p>
    <w:p>
      <w:pPr>
        <w:spacing w:after="160" w:line="312" w:lineRule="auto"/>
        <w:jc w:val="both"/>
      </w:pPr>
      <w:r>
        <w:rPr>
          <w:rFonts w:ascii="Calibri" w:hAnsi="Calibri"/>
          <w:b/>
          <w:sz w:val="22"/>
        </w:rPr>
        <w:t xml:space="preserve">Mr Penhollow: </w:t>
      </w:r>
      <w:r>
        <w:rPr>
          <w:rFonts w:ascii="Calibri" w:hAnsi="Calibri"/>
          <w:sz w:val="22"/>
        </w:rPr>
        <w:t xml:space="preserve">Thanks, a tidier board makes it much easier for people to actually notice what's current.  </w:t>
      </w:r>
      <w:r>
        <w:rPr>
          <w:rFonts w:ascii="Calibri" w:hAnsi="Calibri"/>
          <w:i/>
          <w:sz w:val="22"/>
        </w:rPr>
        <w:t>Cảm ơn chị, bảng gọn gàng hơn giúp mọi người dễ nhận ra thông tin mới hơn nhiều.</w:t>
      </w:r>
    </w:p>
    <w:p>
      <w:pPr>
        <w:spacing w:after="160" w:line="312" w:lineRule="auto"/>
        <w:jc w:val="both"/>
      </w:pPr>
      <w:r>
        <w:rPr>
          <w:rFonts w:ascii="Calibri" w:hAnsi="Calibri"/>
          <w:b/>
          <w:sz w:val="22"/>
        </w:rPr>
        <w:t xml:space="preserve">Ms Lan: </w:t>
      </w:r>
      <w:r>
        <w:rPr>
          <w:rFonts w:ascii="Calibri" w:hAnsi="Calibri"/>
          <w:sz w:val="22"/>
        </w:rPr>
        <w:t xml:space="preserve">Is there a spot on the bulletin board reserved for lost pet notices, I saw one for a missing cat earlier?  </w:t>
      </w:r>
      <w:r>
        <w:rPr>
          <w:rFonts w:ascii="Calibri" w:hAnsi="Calibri"/>
          <w:i/>
          <w:sz w:val="22"/>
        </w:rPr>
        <w:t>Có chỗ nào trên bảng tin dành riêng cho thông báo thú lạc không, lúc nãy tôi thấy một tờ báo mất mèo?</w:t>
      </w:r>
    </w:p>
    <w:p>
      <w:pPr>
        <w:spacing w:after="160" w:line="312" w:lineRule="auto"/>
        <w:jc w:val="both"/>
      </w:pPr>
      <w:r>
        <w:rPr>
          <w:rFonts w:ascii="Calibri" w:hAnsi="Calibri"/>
          <w:b/>
          <w:sz w:val="22"/>
        </w:rPr>
        <w:t xml:space="preserve">Mr Penhollow: </w:t>
      </w:r>
      <w:r>
        <w:rPr>
          <w:rFonts w:ascii="Calibri" w:hAnsi="Calibri"/>
          <w:sz w:val="22"/>
        </w:rPr>
        <w:t xml:space="preserve">We keep a small corner just for that, it tends to get the most attention since people check it first.  </w:t>
      </w:r>
      <w:r>
        <w:rPr>
          <w:rFonts w:ascii="Calibri" w:hAnsi="Calibri"/>
          <w:i/>
          <w:sz w:val="22"/>
        </w:rPr>
        <w:t>Mình có một góc nhỏ dành riêng cho việc đó, nó thường được chú ý nhiều nhất vì mọi người hay xem đầu tiên.</w:t>
      </w:r>
    </w:p>
    <w:p>
      <w:pPr>
        <w:spacing w:after="160" w:line="312" w:lineRule="auto"/>
        <w:jc w:val="both"/>
      </w:pPr>
      <w:r>
        <w:rPr>
          <w:rFonts w:ascii="Calibri" w:hAnsi="Calibri"/>
          <w:b/>
          <w:sz w:val="22"/>
        </w:rPr>
        <w:t xml:space="preserve">Ms Lan: </w:t>
      </w:r>
      <w:r>
        <w:rPr>
          <w:rFonts w:ascii="Calibri" w:hAnsi="Calibri"/>
          <w:sz w:val="22"/>
        </w:rPr>
        <w:t xml:space="preserve">That makes sense, I'll check that corner regularly in case I ever spot a wandering pet myself.  </w:t>
      </w:r>
      <w:r>
        <w:rPr>
          <w:rFonts w:ascii="Calibri" w:hAnsi="Calibri"/>
          <w:i/>
          <w:sz w:val="22"/>
        </w:rPr>
        <w:t>Hợp lý đấy, tôi sẽ thường xuyên xem góc đó phòng khi tự mình bắt gặp thú lạc.</w:t>
      </w:r>
    </w:p>
    <w:p>
      <w:pPr>
        <w:spacing w:after="160" w:line="312" w:lineRule="auto"/>
        <w:jc w:val="both"/>
      </w:pPr>
      <w:r>
        <w:rPr>
          <w:rFonts w:ascii="Calibri" w:hAnsi="Calibri"/>
          <w:b/>
          <w:sz w:val="22"/>
        </w:rPr>
        <w:t xml:space="preserve">Mr Penhollow: </w:t>
      </w:r>
      <w:r>
        <w:rPr>
          <w:rFonts w:ascii="Calibri" w:hAnsi="Calibri"/>
          <w:sz w:val="22"/>
        </w:rPr>
        <w:t xml:space="preserve">Could you pin up the notice about the upcoming street cleanup, I printed a few extra copies this morning?  </w:t>
      </w:r>
      <w:r>
        <w:rPr>
          <w:rFonts w:ascii="Calibri" w:hAnsi="Calibri"/>
          <w:i/>
          <w:sz w:val="22"/>
        </w:rPr>
        <w:t>Chị có thể dán giúp thông báo về đợt dọn dẹp đường phố sắp tới không, sáng nay tôi in dư vài bản?</w:t>
      </w:r>
    </w:p>
    <w:p>
      <w:pPr>
        <w:spacing w:after="160" w:line="312" w:lineRule="auto"/>
        <w:jc w:val="both"/>
      </w:pPr>
      <w:r>
        <w:rPr>
          <w:rFonts w:ascii="Calibri" w:hAnsi="Calibri"/>
          <w:b/>
          <w:sz w:val="22"/>
        </w:rPr>
        <w:t xml:space="preserve">Ms Lan: </w:t>
      </w:r>
      <w:r>
        <w:rPr>
          <w:rFonts w:ascii="Calibri" w:hAnsi="Calibri"/>
          <w:sz w:val="22"/>
        </w:rPr>
        <w:t xml:space="preserve">Sure, I'll put one on the main board and maybe another near the mailboxes where more people will see it.  </w:t>
      </w:r>
      <w:r>
        <w:rPr>
          <w:rFonts w:ascii="Calibri" w:hAnsi="Calibri"/>
          <w:i/>
          <w:sz w:val="22"/>
        </w:rPr>
        <w:t>Được chứ, tôi sẽ dán một tờ lên bảng chính và có thể thêm một tờ gần hộp thư để nhiều người thấy hơn.</w:t>
      </w:r>
    </w:p>
    <w:p>
      <w:pPr>
        <w:spacing w:after="160" w:line="312" w:lineRule="auto"/>
        <w:jc w:val="both"/>
      </w:pPr>
      <w:r>
        <w:rPr>
          <w:rFonts w:ascii="Calibri" w:hAnsi="Calibri"/>
          <w:b/>
          <w:sz w:val="22"/>
        </w:rPr>
        <w:t xml:space="preserve">Mr Penhollow: </w:t>
      </w:r>
      <w:r>
        <w:rPr>
          <w:rFonts w:ascii="Calibri" w:hAnsi="Calibri"/>
          <w:sz w:val="22"/>
        </w:rPr>
        <w:t xml:space="preserve">Good idea, the more places people see it, the better the turnout is likely to be.  </w:t>
      </w:r>
      <w:r>
        <w:rPr>
          <w:rFonts w:ascii="Calibri" w:hAnsi="Calibri"/>
          <w:i/>
          <w:sz w:val="22"/>
        </w:rPr>
        <w:t>Ý hay đấy, càng nhiều chỗ thấy thông báo thì càng nhiều người chắc chắn sẽ tham gia.</w:t>
      </w:r>
    </w:p>
    <w:p>
      <w:pPr>
        <w:spacing w:after="160" w:line="312" w:lineRule="auto"/>
        <w:jc w:val="both"/>
      </w:pPr>
      <w:r>
        <w:rPr>
          <w:rFonts w:ascii="Calibri" w:hAnsi="Calibri"/>
          <w:b/>
          <w:sz w:val="22"/>
        </w:rPr>
        <w:t xml:space="preserve">Ms Lan: </w:t>
      </w:r>
      <w:r>
        <w:rPr>
          <w:rFonts w:ascii="Calibri" w:hAnsi="Calibri"/>
          <w:sz w:val="22"/>
        </w:rPr>
        <w:t xml:space="preserve">Someone posted a notice offering free tomato plants, do you think that's still available if I stop by today?  </w:t>
      </w:r>
      <w:r>
        <w:rPr>
          <w:rFonts w:ascii="Calibri" w:hAnsi="Calibri"/>
          <w:i/>
          <w:sz w:val="22"/>
        </w:rPr>
        <w:t>Có ai đó dán thông báo tặng cây cà chua con miễn phí, anh nghĩ hôm nay tôi ghé qua còn kịp không?</w:t>
      </w:r>
    </w:p>
    <w:p>
      <w:pPr>
        <w:spacing w:after="160" w:line="312" w:lineRule="auto"/>
        <w:jc w:val="both"/>
      </w:pPr>
      <w:r>
        <w:rPr>
          <w:rFonts w:ascii="Calibri" w:hAnsi="Calibri"/>
          <w:b/>
          <w:sz w:val="22"/>
        </w:rPr>
        <w:t xml:space="preserve">Mr Penhollow: </w:t>
      </w:r>
      <w:r>
        <w:rPr>
          <w:rFonts w:ascii="Calibri" w:hAnsi="Calibri"/>
          <w:sz w:val="22"/>
        </w:rPr>
        <w:t xml:space="preserve">I think it just went up yesterday, so it's probably still available, it's worth a quick visit this afternoon.  </w:t>
      </w:r>
      <w:r>
        <w:rPr>
          <w:rFonts w:ascii="Calibri" w:hAnsi="Calibri"/>
          <w:i/>
          <w:sz w:val="22"/>
        </w:rPr>
        <w:t>Tôi nghĩ nó mới dán hôm qua thôi, nên chắc vẫn còn, đáng để ghé qua chiều nay thử.</w:t>
      </w:r>
    </w:p>
    <w:p>
      <w:pPr>
        <w:spacing w:after="160" w:line="312" w:lineRule="auto"/>
        <w:jc w:val="both"/>
      </w:pPr>
      <w:r>
        <w:rPr>
          <w:rFonts w:ascii="Calibri" w:hAnsi="Calibri"/>
          <w:b/>
          <w:sz w:val="22"/>
        </w:rPr>
        <w:t xml:space="preserve">Ms Lan: </w:t>
      </w:r>
      <w:r>
        <w:rPr>
          <w:rFonts w:ascii="Calibri" w:hAnsi="Calibri"/>
          <w:sz w:val="22"/>
        </w:rPr>
        <w:t xml:space="preserve">I'll head over after lunch then, free tomato plants are hard to pass up this time of year.  </w:t>
      </w:r>
      <w:r>
        <w:rPr>
          <w:rFonts w:ascii="Calibri" w:hAnsi="Calibri"/>
          <w:i/>
          <w:sz w:val="22"/>
        </w:rPr>
        <w:t>Vậy sau bữa trưa tôi sẽ ghé qua, cây cà chua miễn phí thì khó bỏ qua vào thời điểm này trong năm.</w:t>
      </w:r>
    </w:p>
    <w:p>
      <w:pPr>
        <w:spacing w:after="160" w:line="312" w:lineRule="auto"/>
        <w:jc w:val="both"/>
      </w:pPr>
      <w:r>
        <w:rPr>
          <w:rFonts w:ascii="Calibri" w:hAnsi="Calibri"/>
          <w:b/>
          <w:sz w:val="22"/>
        </w:rPr>
        <w:t xml:space="preserve">Mr Penhollow: </w:t>
      </w:r>
      <w:r>
        <w:rPr>
          <w:rFonts w:ascii="Calibri" w:hAnsi="Calibri"/>
          <w:sz w:val="22"/>
        </w:rPr>
        <w:t xml:space="preserve">The bulletin board frame looks a bit weathered, would you mind helping me repaint it next weekend?  </w:t>
      </w:r>
      <w:r>
        <w:rPr>
          <w:rFonts w:ascii="Calibri" w:hAnsi="Calibri"/>
          <w:i/>
          <w:sz w:val="22"/>
        </w:rPr>
        <w:t>Khung bảng tin trông hơi cũ kỹ rồi, cuối tuần sau chị giúp tôi sơn lại được không?</w:t>
      </w:r>
    </w:p>
    <w:p>
      <w:pPr>
        <w:spacing w:after="160" w:line="312" w:lineRule="auto"/>
        <w:jc w:val="both"/>
      </w:pPr>
      <w:r>
        <w:rPr>
          <w:rFonts w:ascii="Calibri" w:hAnsi="Calibri"/>
          <w:b/>
          <w:sz w:val="22"/>
        </w:rPr>
        <w:t xml:space="preserve">Ms Lan: </w:t>
      </w:r>
      <w:r>
        <w:rPr>
          <w:rFonts w:ascii="Calibri" w:hAnsi="Calibri"/>
          <w:sz w:val="22"/>
        </w:rPr>
        <w:t xml:space="preserve">I'd be happy to help, it's been there for years, so a fresh coat of paint is definitely overdue.  </w:t>
      </w:r>
      <w:r>
        <w:rPr>
          <w:rFonts w:ascii="Calibri" w:hAnsi="Calibri"/>
          <w:i/>
          <w:sz w:val="22"/>
        </w:rPr>
        <w:t>Tôi sẵn lòng giúp, nó đã ở đó nhiều năm rồi, nên sơn lại là quá đáng làm rồi.</w:t>
      </w:r>
    </w:p>
    <w:p>
      <w:pPr>
        <w:spacing w:after="160" w:line="312" w:lineRule="auto"/>
        <w:jc w:val="both"/>
      </w:pPr>
      <w:r>
        <w:rPr>
          <w:rFonts w:ascii="Calibri" w:hAnsi="Calibri"/>
          <w:b/>
          <w:sz w:val="22"/>
        </w:rPr>
        <w:t xml:space="preserve">Mr Penhollow: </w:t>
      </w:r>
      <w:r>
        <w:rPr>
          <w:rFonts w:ascii="Calibri" w:hAnsi="Calibri"/>
          <w:sz w:val="22"/>
        </w:rPr>
        <w:t xml:space="preserve">Thanks, I'll pick up a can of paint and some brushes before Saturday morning.  </w:t>
      </w:r>
      <w:r>
        <w:rPr>
          <w:rFonts w:ascii="Calibri" w:hAnsi="Calibri"/>
          <w:i/>
          <w:sz w:val="22"/>
        </w:rPr>
        <w:t>Cảm ơn chị, tôi sẽ mua sơn và vài cây cọ trước sáng thứ Bảy.</w:t>
      </w:r>
    </w:p>
    <w:p>
      <w:pPr>
        <w:spacing w:after="160" w:line="312" w:lineRule="auto"/>
        <w:jc w:val="both"/>
      </w:pPr>
      <w:r>
        <w:rPr>
          <w:rFonts w:ascii="Calibri" w:hAnsi="Calibri"/>
          <w:b/>
          <w:sz w:val="22"/>
        </w:rPr>
        <w:t xml:space="preserve">Ms Lan: </w:t>
      </w:r>
      <w:r>
        <w:rPr>
          <w:rFonts w:ascii="Calibri" w:hAnsi="Calibri"/>
          <w:sz w:val="22"/>
        </w:rPr>
        <w:t xml:space="preserve">I'd like to post a notice about a free yoga class I'm starting in the park, is Sunday too soon to put it up?  </w:t>
      </w:r>
      <w:r>
        <w:rPr>
          <w:rFonts w:ascii="Calibri" w:hAnsi="Calibri"/>
          <w:i/>
          <w:sz w:val="22"/>
        </w:rPr>
        <w:t>Tôi muốn dán thông báo về lớp yoga miễn phí tôi sắp mở ở công viên, Chủ nhật này dán có sớm quá không?</w:t>
      </w:r>
    </w:p>
    <w:p>
      <w:pPr>
        <w:spacing w:after="160" w:line="312" w:lineRule="auto"/>
        <w:jc w:val="both"/>
      </w:pPr>
      <w:r>
        <w:rPr>
          <w:rFonts w:ascii="Calibri" w:hAnsi="Calibri"/>
          <w:b/>
          <w:sz w:val="22"/>
        </w:rPr>
        <w:t xml:space="preserve">Mr Penhollow: </w:t>
      </w:r>
      <w:r>
        <w:rPr>
          <w:rFonts w:ascii="Calibri" w:hAnsi="Calibri"/>
          <w:sz w:val="22"/>
        </w:rPr>
        <w:t xml:space="preserve">Not at all, the sooner it's up, the more people have time to plan around their weekend schedules.  </w:t>
      </w:r>
      <w:r>
        <w:rPr>
          <w:rFonts w:ascii="Calibri" w:hAnsi="Calibri"/>
          <w:i/>
          <w:sz w:val="22"/>
        </w:rPr>
        <w:t>Không hề sớm đâu, dán càng sớm thì mọi người càng có thời gian sắp xếp lịch cuối tuần.</w:t>
      </w:r>
    </w:p>
    <w:p>
      <w:pPr>
        <w:spacing w:after="160" w:line="312" w:lineRule="auto"/>
        <w:jc w:val="both"/>
      </w:pPr>
      <w:r>
        <w:rPr>
          <w:rFonts w:ascii="Calibri" w:hAnsi="Calibri"/>
          <w:b/>
          <w:sz w:val="22"/>
        </w:rPr>
        <w:t xml:space="preserve">Ms Lan: </w:t>
      </w:r>
      <w:r>
        <w:rPr>
          <w:rFonts w:ascii="Calibri" w:hAnsi="Calibri"/>
          <w:sz w:val="22"/>
        </w:rPr>
        <w:t xml:space="preserve">That's a good point, I'll bring the flyer by this afternoon and pin it up myself.  </w:t>
      </w:r>
      <w:r>
        <w:rPr>
          <w:rFonts w:ascii="Calibri" w:hAnsi="Calibri"/>
          <w:i/>
          <w:sz w:val="22"/>
        </w:rPr>
        <w:t>Nghe hợp lý đấy, chiều nay tôi sẽ mang tờ rơi qua và tự dán lên.</w:t>
      </w:r>
    </w:p>
    <w:p>
      <w:pPr>
        <w:spacing w:after="160" w:line="312" w:lineRule="auto"/>
        <w:jc w:val="both"/>
      </w:pPr>
      <w:r>
        <w:rPr>
          <w:rFonts w:ascii="Calibri" w:hAnsi="Calibri"/>
          <w:b/>
          <w:sz w:val="22"/>
        </w:rPr>
        <w:t xml:space="preserve">Mr Penhollow: </w:t>
      </w:r>
      <w:r>
        <w:rPr>
          <w:rFonts w:ascii="Calibri" w:hAnsi="Calibri"/>
          <w:sz w:val="22"/>
        </w:rPr>
        <w:t xml:space="preserve">Thank you for taking down the old garage sale notice, I meant to do it myself but kept forgetting.  </w:t>
      </w:r>
      <w:r>
        <w:rPr>
          <w:rFonts w:ascii="Calibri" w:hAnsi="Calibri"/>
          <w:i/>
          <w:sz w:val="22"/>
        </w:rPr>
        <w:t>Cảm ơn chị đã gỡ tờ thông báo bán đồ cũ cũ xuống, tôi định tự làm nhưng cứ quên mãi.</w:t>
      </w:r>
    </w:p>
    <w:p>
      <w:pPr>
        <w:spacing w:after="160" w:line="312" w:lineRule="auto"/>
        <w:jc w:val="both"/>
      </w:pPr>
      <w:r>
        <w:rPr>
          <w:rFonts w:ascii="Calibri" w:hAnsi="Calibri"/>
          <w:b/>
          <w:sz w:val="22"/>
        </w:rPr>
        <w:t xml:space="preserve">Ms Lan: </w:t>
      </w:r>
      <w:r>
        <w:rPr>
          <w:rFonts w:ascii="Calibri" w:hAnsi="Calibri"/>
          <w:sz w:val="22"/>
        </w:rPr>
        <w:t xml:space="preserve">No problem, I was already there posting my own notice, so it only took a moment to tidy up.  </w:t>
      </w:r>
      <w:r>
        <w:rPr>
          <w:rFonts w:ascii="Calibri" w:hAnsi="Calibri"/>
          <w:i/>
          <w:sz w:val="22"/>
        </w:rPr>
        <w:t>Không có gì, tôi vốn đã ở đó dán thông báo của mình rồi, nên dọn dẹp cũng chỉ mất một chút thời gian.</w:t>
      </w:r>
    </w:p>
    <w:p>
      <w:pPr>
        <w:spacing w:after="160" w:line="312" w:lineRule="auto"/>
        <w:jc w:val="both"/>
      </w:pPr>
      <w:r>
        <w:rPr>
          <w:rFonts w:ascii="Calibri" w:hAnsi="Calibri"/>
          <w:b/>
          <w:sz w:val="22"/>
        </w:rPr>
        <w:t xml:space="preserve">Mr Penhollow: </w:t>
      </w:r>
      <w:r>
        <w:rPr>
          <w:rFonts w:ascii="Calibri" w:hAnsi="Calibri"/>
          <w:sz w:val="22"/>
        </w:rPr>
        <w:t xml:space="preserve">I appreciate it, a cluttered board makes it harder for new notices to really stand out.  </w:t>
      </w:r>
      <w:r>
        <w:rPr>
          <w:rFonts w:ascii="Calibri" w:hAnsi="Calibri"/>
          <w:i/>
          <w:sz w:val="22"/>
        </w:rPr>
        <w:t>Cảm ơn chị, bảng tin bừa bộn khiến thông báo mới khó nổi bật hơn.</w:t>
      </w:r>
    </w:p>
    <w:p>
      <w:pPr>
        <w:spacing w:after="160" w:line="312" w:lineRule="auto"/>
        <w:jc w:val="both"/>
      </w:pPr>
      <w:r>
        <w:rPr>
          <w:rFonts w:ascii="Calibri" w:hAnsi="Calibri"/>
          <w:b/>
          <w:sz w:val="22"/>
        </w:rPr>
        <w:t xml:space="preserve">Ms Lan: </w:t>
      </w:r>
      <w:r>
        <w:rPr>
          <w:rFonts w:ascii="Calibri" w:hAnsi="Calibri"/>
          <w:sz w:val="22"/>
        </w:rPr>
        <w:t xml:space="preserve">I received a letter about the color I'm allowed to paint my front door, is beige really the only approved option?  </w:t>
      </w:r>
      <w:r>
        <w:rPr>
          <w:rFonts w:ascii="Calibri" w:hAnsi="Calibri"/>
          <w:i/>
          <w:sz w:val="22"/>
        </w:rPr>
        <w:t>Tôi nhận được thư về màu sơn được phép dùng cho cửa trước nhà, màu be thật sự là lựa chọn duy nhất được chấp thuận à?</w:t>
      </w:r>
    </w:p>
    <w:p>
      <w:pPr>
        <w:spacing w:after="160" w:line="312" w:lineRule="auto"/>
        <w:jc w:val="both"/>
      </w:pPr>
      <w:r>
        <w:rPr>
          <w:rFonts w:ascii="Calibri" w:hAnsi="Calibri"/>
          <w:b/>
          <w:sz w:val="22"/>
        </w:rPr>
        <w:t xml:space="preserve">Mr Penhollow: </w:t>
      </w:r>
      <w:r>
        <w:rPr>
          <w:rFonts w:ascii="Calibri" w:hAnsi="Calibri"/>
          <w:sz w:val="22"/>
        </w:rPr>
        <w:t xml:space="preserve">There are actually a few approved colors on the list, beige, navy, and a soft gray, I can send you the full sheet.  </w:t>
      </w:r>
      <w:r>
        <w:rPr>
          <w:rFonts w:ascii="Calibri" w:hAnsi="Calibri"/>
          <w:i/>
          <w:sz w:val="22"/>
        </w:rPr>
        <w:t>Thật ra có vài màu được chấp thuận trong danh sách, be, xanh navy, và xám nhạt, tôi có thể gửi chị bản đầy đủ.</w:t>
      </w:r>
    </w:p>
    <w:p>
      <w:pPr>
        <w:spacing w:after="160" w:line="312" w:lineRule="auto"/>
        <w:jc w:val="both"/>
      </w:pPr>
      <w:r>
        <w:rPr>
          <w:rFonts w:ascii="Calibri" w:hAnsi="Calibri"/>
          <w:b/>
          <w:sz w:val="22"/>
        </w:rPr>
        <w:t xml:space="preserve">Ms Lan: </w:t>
      </w:r>
      <w:r>
        <w:rPr>
          <w:rFonts w:ascii="Calibri" w:hAnsi="Calibri"/>
          <w:sz w:val="22"/>
        </w:rPr>
        <w:t xml:space="preserve">That would help a lot, I was hoping for something a little warmer than plain beige.  </w:t>
      </w:r>
      <w:r>
        <w:rPr>
          <w:rFonts w:ascii="Calibri" w:hAnsi="Calibri"/>
          <w:i/>
          <w:sz w:val="22"/>
        </w:rPr>
        <w:t>Vậy sẽ giúp ích nhiều lắm, tôi đang mong một màu ấm hơn màu be đơn giản.</w:t>
      </w:r>
    </w:p>
    <w:p>
      <w:pPr>
        <w:spacing w:after="160" w:line="312" w:lineRule="auto"/>
        <w:jc w:val="both"/>
      </w:pPr>
      <w:r>
        <w:rPr>
          <w:rFonts w:ascii="Calibri" w:hAnsi="Calibri"/>
          <w:b/>
          <w:sz w:val="22"/>
        </w:rPr>
        <w:t xml:space="preserve">Mr Penhollow: </w:t>
      </w:r>
      <w:r>
        <w:rPr>
          <w:rFonts w:ascii="Calibri" w:hAnsi="Calibri"/>
          <w:sz w:val="22"/>
        </w:rPr>
        <w:t xml:space="preserve">The HOA is reviewing the rule about fence height next month, do you have any thoughts you'd like me to bring up?  </w:t>
      </w:r>
      <w:r>
        <w:rPr>
          <w:rFonts w:ascii="Calibri" w:hAnsi="Calibri"/>
          <w:i/>
          <w:sz w:val="22"/>
        </w:rPr>
        <w:t>Hiệp hội chủ nhà sẽ xem lại quy định về chiều cao hàng rào vào tháng sau, chị có ý kiến gì muốn tôi nêu không?</w:t>
      </w:r>
    </w:p>
    <w:p>
      <w:pPr>
        <w:spacing w:after="160" w:line="312" w:lineRule="auto"/>
        <w:jc w:val="both"/>
      </w:pPr>
      <w:r>
        <w:rPr>
          <w:rFonts w:ascii="Calibri" w:hAnsi="Calibri"/>
          <w:b/>
          <w:sz w:val="22"/>
        </w:rPr>
        <w:t xml:space="preserve">Ms Lan: </w:t>
      </w:r>
      <w:r>
        <w:rPr>
          <w:rFonts w:ascii="Calibri" w:hAnsi="Calibri"/>
          <w:sz w:val="22"/>
        </w:rPr>
        <w:t xml:space="preserve">I'd actually love a little more height for privacy, so I hope they consider raising the current limit slightly.  </w:t>
      </w:r>
      <w:r>
        <w:rPr>
          <w:rFonts w:ascii="Calibri" w:hAnsi="Calibri"/>
          <w:i/>
          <w:sz w:val="22"/>
        </w:rPr>
        <w:t>Thật ra tôi rất muốn thêm chút chiều cao để riêng tư hơn, nên tôi mong họ cân nhắc nới giới hạn hiện tại một chút.</w:t>
      </w:r>
    </w:p>
    <w:p>
      <w:pPr>
        <w:spacing w:after="160" w:line="312" w:lineRule="auto"/>
        <w:jc w:val="both"/>
      </w:pPr>
      <w:r>
        <w:rPr>
          <w:rFonts w:ascii="Calibri" w:hAnsi="Calibri"/>
          <w:b/>
          <w:sz w:val="22"/>
        </w:rPr>
        <w:t xml:space="preserve">Mr Penhollow: </w:t>
      </w:r>
      <w:r>
        <w:rPr>
          <w:rFonts w:ascii="Calibri" w:hAnsi="Calibri"/>
          <w:sz w:val="22"/>
        </w:rPr>
        <w:t xml:space="preserve">I'll mention that, a few other households have brought up the same request recently as well.  </w:t>
      </w:r>
      <w:r>
        <w:rPr>
          <w:rFonts w:ascii="Calibri" w:hAnsi="Calibri"/>
          <w:i/>
          <w:sz w:val="22"/>
        </w:rPr>
        <w:t>Tôi sẽ nêu điều đó, gần đây vài hộ khác cũng có đề xuất tương tự.</w:t>
      </w:r>
    </w:p>
    <w:p>
      <w:pPr>
        <w:spacing w:after="160" w:line="312" w:lineRule="auto"/>
        <w:jc w:val="both"/>
      </w:pPr>
      <w:r>
        <w:rPr>
          <w:rFonts w:ascii="Calibri" w:hAnsi="Calibri"/>
          <w:b/>
          <w:sz w:val="22"/>
        </w:rPr>
        <w:t xml:space="preserve">Ms Lan: </w:t>
      </w:r>
      <w:r>
        <w:rPr>
          <w:rFonts w:ascii="Calibri" w:hAnsi="Calibri"/>
          <w:sz w:val="22"/>
        </w:rPr>
        <w:t xml:space="preserve">Is there a limit on how many holiday decorations we're allowed to put up outside, or is that not actually regulated?  </w:t>
      </w:r>
      <w:r>
        <w:rPr>
          <w:rFonts w:ascii="Calibri" w:hAnsi="Calibri"/>
          <w:i/>
          <w:sz w:val="22"/>
        </w:rPr>
        <w:t>Có giới hạn nào về số lượng đồ trang trí lễ hội được phép bày bên ngoài không, hay chuyện đó thật ra không bị quản lý?</w:t>
      </w:r>
    </w:p>
    <w:p>
      <w:pPr>
        <w:spacing w:after="160" w:line="312" w:lineRule="auto"/>
        <w:jc w:val="both"/>
      </w:pPr>
      <w:r>
        <w:rPr>
          <w:rFonts w:ascii="Calibri" w:hAnsi="Calibri"/>
          <w:b/>
          <w:sz w:val="22"/>
        </w:rPr>
        <w:t xml:space="preserve">Mr Penhollow: </w:t>
      </w:r>
      <w:r>
        <w:rPr>
          <w:rFonts w:ascii="Calibri" w:hAnsi="Calibri"/>
          <w:sz w:val="22"/>
        </w:rPr>
        <w:t xml:space="preserve">There's no official limit, just a rule that lights need to be taken down within two weeks after the holiday.  </w:t>
      </w:r>
      <w:r>
        <w:rPr>
          <w:rFonts w:ascii="Calibri" w:hAnsi="Calibri"/>
          <w:i/>
          <w:sz w:val="22"/>
        </w:rPr>
        <w:t>Không có giới hạn chính thức, chỉ có quy định là đèn trang trí phải được gỡ xuống trong vòng hai tuần sau lễ.</w:t>
      </w:r>
    </w:p>
    <w:p>
      <w:pPr>
        <w:spacing w:after="160" w:line="312" w:lineRule="auto"/>
        <w:jc w:val="both"/>
      </w:pPr>
      <w:r>
        <w:rPr>
          <w:rFonts w:ascii="Calibri" w:hAnsi="Calibri"/>
          <w:b/>
          <w:sz w:val="22"/>
        </w:rPr>
        <w:t xml:space="preserve">Ms Lan: </w:t>
      </w:r>
      <w:r>
        <w:rPr>
          <w:rFonts w:ascii="Calibri" w:hAnsi="Calibri"/>
          <w:sz w:val="22"/>
        </w:rPr>
        <w:t xml:space="preserve">Good to know, I always forget to take mine down until someone gently reminds me eventually.  </w:t>
      </w:r>
      <w:r>
        <w:rPr>
          <w:rFonts w:ascii="Calibri" w:hAnsi="Calibri"/>
          <w:i/>
          <w:sz w:val="22"/>
        </w:rPr>
        <w:t>Tốt, tôi luôn quên gỡ đèn cho đến khi ai đó nhẹ nhàng nhắc tôi.</w:t>
      </w:r>
    </w:p>
    <w:p>
      <w:pPr>
        <w:spacing w:after="160" w:line="312" w:lineRule="auto"/>
        <w:jc w:val="both"/>
      </w:pPr>
      <w:r>
        <w:rPr>
          <w:rFonts w:ascii="Calibri" w:hAnsi="Calibri"/>
          <w:b/>
          <w:sz w:val="22"/>
        </w:rPr>
        <w:t xml:space="preserve">Mr Penhollow: </w:t>
      </w:r>
      <w:r>
        <w:rPr>
          <w:rFonts w:ascii="Calibri" w:hAnsi="Calibri"/>
          <w:sz w:val="22"/>
        </w:rPr>
        <w:t xml:space="preserve">A new rule about visible trash cans was just approved, bins now need to be stored out of sight except on collection day.  </w:t>
      </w:r>
      <w:r>
        <w:rPr>
          <w:rFonts w:ascii="Calibri" w:hAnsi="Calibri"/>
          <w:i/>
          <w:sz w:val="22"/>
        </w:rPr>
        <w:t>Một quy định mới về thùng rác lộ ra ngoài vừa được thông qua, giờ thùng rác cần cất khuất tầm nhìn trừ ngày thu gom.</w:t>
      </w:r>
    </w:p>
    <w:p>
      <w:pPr>
        <w:spacing w:after="160" w:line="312" w:lineRule="auto"/>
        <w:jc w:val="both"/>
      </w:pPr>
      <w:r>
        <w:rPr>
          <w:rFonts w:ascii="Calibri" w:hAnsi="Calibri"/>
          <w:b/>
          <w:sz w:val="22"/>
        </w:rPr>
        <w:t xml:space="preserve">Ms Lan: </w:t>
      </w:r>
      <w:r>
        <w:rPr>
          <w:rFonts w:ascii="Calibri" w:hAnsi="Calibri"/>
          <w:sz w:val="22"/>
        </w:rPr>
        <w:t xml:space="preserve">I'll build a small screen for mine then, I've actually been meaning to hide it from the street for a while.  </w:t>
      </w:r>
      <w:r>
        <w:rPr>
          <w:rFonts w:ascii="Calibri" w:hAnsi="Calibri"/>
          <w:i/>
          <w:sz w:val="22"/>
        </w:rPr>
        <w:t>Vậy tôi sẽ làm một tấm chắn nhỏ cho thùng rác nhà mình, thật ra tôi cũng định che nó khỏi tầm nhìn từ đường đã lâu.</w:t>
      </w:r>
    </w:p>
    <w:p>
      <w:pPr>
        <w:spacing w:after="160" w:line="312" w:lineRule="auto"/>
        <w:jc w:val="both"/>
      </w:pPr>
      <w:r>
        <w:rPr>
          <w:rFonts w:ascii="Calibri" w:hAnsi="Calibri"/>
          <w:b/>
          <w:sz w:val="22"/>
        </w:rPr>
        <w:t xml:space="preserve">Mr Penhollow: </w:t>
      </w:r>
      <w:r>
        <w:rPr>
          <w:rFonts w:ascii="Calibri" w:hAnsi="Calibri"/>
          <w:sz w:val="22"/>
        </w:rPr>
        <w:t xml:space="preserve">That sounds like a great solution, a few neighbors have already set up something similar near their driveways.  </w:t>
      </w:r>
      <w:r>
        <w:rPr>
          <w:rFonts w:ascii="Calibri" w:hAnsi="Calibri"/>
          <w:i/>
          <w:sz w:val="22"/>
        </w:rPr>
        <w:t>Nghe là giải pháp hay đấy, vài hàng xóm đã làm thứ tương tự gần lối xe vào của họ rồi.</w:t>
      </w:r>
    </w:p>
    <w:p>
      <w:pPr>
        <w:spacing w:after="160" w:line="312" w:lineRule="auto"/>
        <w:jc w:val="both"/>
      </w:pPr>
      <w:r>
        <w:rPr>
          <w:rFonts w:ascii="Calibri" w:hAnsi="Calibri"/>
          <w:b/>
          <w:sz w:val="22"/>
        </w:rPr>
        <w:t xml:space="preserve">Ms Lan: </w:t>
      </w:r>
      <w:r>
        <w:rPr>
          <w:rFonts w:ascii="Calibri" w:hAnsi="Calibri"/>
          <w:sz w:val="22"/>
        </w:rPr>
        <w:t xml:space="preserve">Does the HOA have a rule about how long guests can park their RV in front of the house during a visit?  </w:t>
      </w:r>
      <w:r>
        <w:rPr>
          <w:rFonts w:ascii="Calibri" w:hAnsi="Calibri"/>
          <w:i/>
          <w:sz w:val="22"/>
        </w:rPr>
        <w:t>Hiệp hội chủ nhà có quy định về việc khách đậu xe RV trước nhà trong bao lâu khi đến thăm không?</w:t>
      </w:r>
    </w:p>
    <w:p>
      <w:pPr>
        <w:spacing w:after="160" w:line="312" w:lineRule="auto"/>
        <w:jc w:val="both"/>
      </w:pPr>
      <w:r>
        <w:rPr>
          <w:rFonts w:ascii="Calibri" w:hAnsi="Calibri"/>
          <w:b/>
          <w:sz w:val="22"/>
        </w:rPr>
        <w:t xml:space="preserve">Mr Penhollow: </w:t>
      </w:r>
      <w:r>
        <w:rPr>
          <w:rFonts w:ascii="Calibri" w:hAnsi="Calibri"/>
          <w:sz w:val="22"/>
        </w:rPr>
        <w:t xml:space="preserve">Guests can park for up to three days, after that they need special permission from the committee for longer visits.  </w:t>
      </w:r>
      <w:r>
        <w:rPr>
          <w:rFonts w:ascii="Calibri" w:hAnsi="Calibri"/>
          <w:i/>
          <w:sz w:val="22"/>
        </w:rPr>
        <w:t>Khách có thể đậu tối đa ba ngày, sau đó cần xin phép đặc biệt từ ban quản lý nếu ở lâu hơn.</w:t>
      </w:r>
    </w:p>
    <w:p>
      <w:pPr>
        <w:spacing w:after="160" w:line="312" w:lineRule="auto"/>
        <w:jc w:val="both"/>
      </w:pPr>
      <w:r>
        <w:rPr>
          <w:rFonts w:ascii="Calibri" w:hAnsi="Calibri"/>
          <w:b/>
          <w:sz w:val="22"/>
        </w:rPr>
        <w:t xml:space="preserve">Ms Lan: </w:t>
      </w:r>
      <w:r>
        <w:rPr>
          <w:rFonts w:ascii="Calibri" w:hAnsi="Calibri"/>
          <w:sz w:val="22"/>
        </w:rPr>
        <w:t xml:space="preserve">That's useful to know, my cousin is visiting with his camper van next month for about a week.  </w:t>
      </w:r>
      <w:r>
        <w:rPr>
          <w:rFonts w:ascii="Calibri" w:hAnsi="Calibri"/>
          <w:i/>
          <w:sz w:val="22"/>
        </w:rPr>
        <w:t>Hữu ích lắm, tháng sau anh họ tôi ghé thăm với xe camper khoảng một tuần.</w:t>
      </w:r>
    </w:p>
    <w:p>
      <w:pPr>
        <w:spacing w:after="160" w:line="312" w:lineRule="auto"/>
        <w:jc w:val="both"/>
      </w:pPr>
      <w:r>
        <w:rPr>
          <w:rFonts w:ascii="Calibri" w:hAnsi="Calibri"/>
          <w:b/>
          <w:sz w:val="22"/>
        </w:rPr>
        <w:t xml:space="preserve">Mr Penhollow: </w:t>
      </w:r>
      <w:r>
        <w:rPr>
          <w:rFonts w:ascii="Calibri" w:hAnsi="Calibri"/>
          <w:sz w:val="22"/>
        </w:rPr>
        <w:t xml:space="preserve">I wanted to check whether backyard chickens are actually allowed under the current HOA rules, or if that still needs approval.  </w:t>
      </w:r>
      <w:r>
        <w:rPr>
          <w:rFonts w:ascii="Calibri" w:hAnsi="Calibri"/>
          <w:i/>
          <w:sz w:val="22"/>
        </w:rPr>
        <w:t>Tôi muốn kiểm tra xem nuôi gà trong sân sau có thật sự được phép theo quy định hiện tại không, hay vẫn cần xin phê duyệt.</w:t>
      </w:r>
    </w:p>
    <w:p>
      <w:pPr>
        <w:spacing w:after="160" w:line="312" w:lineRule="auto"/>
        <w:jc w:val="both"/>
      </w:pPr>
      <w:r>
        <w:rPr>
          <w:rFonts w:ascii="Calibri" w:hAnsi="Calibri"/>
          <w:b/>
          <w:sz w:val="22"/>
        </w:rPr>
        <w:t xml:space="preserve">Ms Lan: </w:t>
      </w:r>
      <w:r>
        <w:rPr>
          <w:rFonts w:ascii="Calibri" w:hAnsi="Calibri"/>
          <w:sz w:val="22"/>
        </w:rPr>
        <w:t xml:space="preserve">I believe up to four hens are allowed without any special permit, but roosters are still not permitted on the street.  </w:t>
      </w:r>
      <w:r>
        <w:rPr>
          <w:rFonts w:ascii="Calibri" w:hAnsi="Calibri"/>
          <w:i/>
          <w:sz w:val="22"/>
        </w:rPr>
        <w:t>Tôi nghĩ nuôi tối đa bốn con gà mái không cần giấy phép đặc biệt, nhưng gà trống vẫn không được phép trên con đường này.</w:t>
      </w:r>
    </w:p>
    <w:p>
      <w:pPr>
        <w:spacing w:after="160" w:line="312" w:lineRule="auto"/>
        <w:jc w:val="both"/>
      </w:pPr>
      <w:r>
        <w:rPr>
          <w:rFonts w:ascii="Calibri" w:hAnsi="Calibri"/>
          <w:b/>
          <w:sz w:val="22"/>
        </w:rPr>
        <w:t xml:space="preserve">Mr Penhollow: </w:t>
      </w:r>
      <w:r>
        <w:rPr>
          <w:rFonts w:ascii="Calibri" w:hAnsi="Calibri"/>
          <w:sz w:val="22"/>
        </w:rPr>
        <w:t xml:space="preserve">Good to know, I'll stick with hens then, since fresh eggs sound much more appealing than an early wake-up call.  </w:t>
      </w:r>
      <w:r>
        <w:rPr>
          <w:rFonts w:ascii="Calibri" w:hAnsi="Calibri"/>
          <w:i/>
          <w:sz w:val="22"/>
        </w:rPr>
        <w:t>Tốt, vậy tôi sẽ chỉ nuôi gà mái thôi, vì trứng tươi nghe hấp dẫn hơn nhiều so với bị đánh thức sớm.</w:t>
      </w:r>
    </w:p>
    <w:p>
      <w:pPr>
        <w:spacing w:after="160" w:line="312" w:lineRule="auto"/>
        <w:jc w:val="both"/>
      </w:pPr>
      <w:r>
        <w:rPr>
          <w:rFonts w:ascii="Calibri" w:hAnsi="Calibri"/>
          <w:b/>
          <w:sz w:val="22"/>
        </w:rPr>
        <w:t xml:space="preserve">Ms Lan: </w:t>
      </w:r>
      <w:r>
        <w:rPr>
          <w:rFonts w:ascii="Calibri" w:hAnsi="Calibri"/>
          <w:sz w:val="22"/>
        </w:rPr>
        <w:t xml:space="preserve">I noticed the HOA newsletter mentioned a new rule about basketball hoops in driveways, did that already get approved?  </w:t>
      </w:r>
      <w:r>
        <w:rPr>
          <w:rFonts w:ascii="Calibri" w:hAnsi="Calibri"/>
          <w:i/>
          <w:sz w:val="22"/>
        </w:rPr>
        <w:t>Tôi thấy bản tin của hiệp hội có nhắc về quy định mới cho rổ bóng rổ ở lối xe vào, cái đó được thông qua chưa?</w:t>
      </w:r>
    </w:p>
    <w:p>
      <w:pPr>
        <w:spacing w:after="160" w:line="312" w:lineRule="auto"/>
        <w:jc w:val="both"/>
      </w:pPr>
      <w:r>
        <w:rPr>
          <w:rFonts w:ascii="Calibri" w:hAnsi="Calibri"/>
          <w:b/>
          <w:sz w:val="22"/>
        </w:rPr>
        <w:t xml:space="preserve">Mr Penhollow: </w:t>
      </w:r>
      <w:r>
        <w:rPr>
          <w:rFonts w:ascii="Calibri" w:hAnsi="Calibri"/>
          <w:sz w:val="22"/>
        </w:rPr>
        <w:t xml:space="preserve">Yes, it passed last meeting, portable hoops are fine as long as they're moved off the street by nine at night.  </w:t>
      </w:r>
      <w:r>
        <w:rPr>
          <w:rFonts w:ascii="Calibri" w:hAnsi="Calibri"/>
          <w:i/>
          <w:sz w:val="22"/>
        </w:rPr>
        <w:t>Có rồi, được thông qua buổi họp trước, rổ di động vẫn ổn miễn là được dời khỏi đường trước chín giờ tối.</w:t>
      </w:r>
    </w:p>
    <w:p>
      <w:pPr>
        <w:spacing w:after="160" w:line="312" w:lineRule="auto"/>
        <w:jc w:val="both"/>
      </w:pPr>
      <w:r>
        <w:rPr>
          <w:rFonts w:ascii="Calibri" w:hAnsi="Calibri"/>
          <w:b/>
          <w:sz w:val="22"/>
        </w:rPr>
        <w:t xml:space="preserve">Ms Lan: </w:t>
      </w:r>
      <w:r>
        <w:rPr>
          <w:rFonts w:ascii="Calibri" w:hAnsi="Calibri"/>
          <w:sz w:val="22"/>
        </w:rPr>
        <w:t xml:space="preserve">That seems reasonable, my kids will be glad to hear hoops are still allowed at all.  </w:t>
      </w:r>
      <w:r>
        <w:rPr>
          <w:rFonts w:ascii="Calibri" w:hAnsi="Calibri"/>
          <w:i/>
          <w:sz w:val="22"/>
        </w:rPr>
        <w:t>Nghe hợp lý đấy, bọn trẻ nhà tôi sẽ mừng khi biết rổ bóng rổ vẫn được phép.</w:t>
      </w:r>
    </w:p>
    <w:p>
      <w:pPr>
        <w:spacing w:after="160" w:line="312" w:lineRule="auto"/>
        <w:jc w:val="both"/>
      </w:pPr>
      <w:r>
        <w:rPr>
          <w:rFonts w:ascii="Calibri" w:hAnsi="Calibri"/>
          <w:b/>
          <w:sz w:val="22"/>
        </w:rPr>
        <w:t xml:space="preserve">Mr Penhollow: </w:t>
      </w:r>
      <w:r>
        <w:rPr>
          <w:rFonts w:ascii="Calibri" w:hAnsi="Calibri"/>
          <w:sz w:val="22"/>
        </w:rPr>
        <w:t xml:space="preserve">Do you know the process for requesting an exception to the HOA rules, I'd like to build a slightly taller shed?  </w:t>
      </w:r>
      <w:r>
        <w:rPr>
          <w:rFonts w:ascii="Calibri" w:hAnsi="Calibri"/>
          <w:i/>
          <w:sz w:val="22"/>
        </w:rPr>
        <w:t>Chị có biết quy trình xin ngoại lệ cho quy định của hiệp hội không, tôi muốn xây một cái kho cao hơn một chút?</w:t>
      </w:r>
    </w:p>
    <w:p>
      <w:pPr>
        <w:spacing w:after="160" w:line="312" w:lineRule="auto"/>
        <w:jc w:val="both"/>
      </w:pPr>
      <w:r>
        <w:rPr>
          <w:rFonts w:ascii="Calibri" w:hAnsi="Calibri"/>
          <w:b/>
          <w:sz w:val="22"/>
        </w:rPr>
        <w:t xml:space="preserve">Ms Lan: </w:t>
      </w:r>
      <w:r>
        <w:rPr>
          <w:rFonts w:ascii="Calibri" w:hAnsi="Calibri"/>
          <w:sz w:val="22"/>
        </w:rPr>
        <w:t xml:space="preserve">You'll need to submit a written request with measurements, and the committee reviews exceptions at the monthly meeting.  </w:t>
      </w:r>
      <w:r>
        <w:rPr>
          <w:rFonts w:ascii="Calibri" w:hAnsi="Calibri"/>
          <w:i/>
          <w:sz w:val="22"/>
        </w:rPr>
        <w:t>Anh cần nộp đơn yêu cầu bằng văn bản kèm số đo, và ban quản lý sẽ xem xét ngoại lệ vào buổi họp hằng tháng.</w:t>
      </w:r>
    </w:p>
    <w:p>
      <w:pPr>
        <w:spacing w:after="160" w:line="312" w:lineRule="auto"/>
        <w:jc w:val="both"/>
      </w:pPr>
      <w:r>
        <w:rPr>
          <w:rFonts w:ascii="Calibri" w:hAnsi="Calibri"/>
          <w:b/>
          <w:sz w:val="22"/>
        </w:rPr>
        <w:t xml:space="preserve">Mr Penhollow: </w:t>
      </w:r>
      <w:r>
        <w:rPr>
          <w:rFonts w:ascii="Calibri" w:hAnsi="Calibri"/>
          <w:sz w:val="22"/>
        </w:rPr>
        <w:t xml:space="preserve">Thanks, I'll put together the paperwork this week and submit it before the next meeting's deadline.  </w:t>
      </w:r>
      <w:r>
        <w:rPr>
          <w:rFonts w:ascii="Calibri" w:hAnsi="Calibri"/>
          <w:i/>
          <w:sz w:val="22"/>
        </w:rPr>
        <w:t>Cảm ơn chị, tuần này tôi sẽ chuẩn bị giấy tờ và nộp trước hạn của buổi họp sau.</w:t>
      </w:r>
    </w:p>
    <w:p>
      <w:pPr>
        <w:spacing w:after="160" w:line="312" w:lineRule="auto"/>
        <w:jc w:val="both"/>
      </w:pPr>
      <w:r>
        <w:rPr>
          <w:rFonts w:ascii="Calibri" w:hAnsi="Calibri"/>
          <w:b/>
          <w:sz w:val="22"/>
        </w:rPr>
        <w:t xml:space="preserve">Ms Lan: </w:t>
      </w:r>
      <w:r>
        <w:rPr>
          <w:rFonts w:ascii="Calibri" w:hAnsi="Calibri"/>
          <w:sz w:val="22"/>
        </w:rPr>
        <w:t xml:space="preserve">I just wanted to say thank you for always explaining the HOA rules so patiently whenever any of us have questions.  </w:t>
      </w:r>
      <w:r>
        <w:rPr>
          <w:rFonts w:ascii="Calibri" w:hAnsi="Calibri"/>
          <w:i/>
          <w:sz w:val="22"/>
        </w:rPr>
        <w:t>Tôi chỉ muốn cảm ơn anh vì luôn kiên nhẫn giải thích quy định của hiệp hội mỗi khi ai trong chúng tôi có thắc mắc.</w:t>
      </w:r>
    </w:p>
    <w:p>
      <w:pPr>
        <w:spacing w:after="160" w:line="312" w:lineRule="auto"/>
        <w:jc w:val="both"/>
      </w:pPr>
      <w:r>
        <w:rPr>
          <w:rFonts w:ascii="Calibri" w:hAnsi="Calibri"/>
          <w:b/>
          <w:sz w:val="22"/>
        </w:rPr>
        <w:t xml:space="preserve">Mr Penhollow: </w:t>
      </w:r>
      <w:r>
        <w:rPr>
          <w:rFonts w:ascii="Calibri" w:hAnsi="Calibri"/>
          <w:sz w:val="22"/>
        </w:rPr>
        <w:t xml:space="preserve">It's honestly my pleasure, the rules only work when people actually understand the reasons behind them.  </w:t>
      </w:r>
      <w:r>
        <w:rPr>
          <w:rFonts w:ascii="Calibri" w:hAnsi="Calibri"/>
          <w:i/>
          <w:sz w:val="22"/>
        </w:rPr>
        <w:t>Thật ra tôi rất vui khi làm điều đó, quy định chỉ thật sự hiệu quả khi mọi người hiểu rõ lý do đằng sau nó.</w:t>
      </w:r>
    </w:p>
    <w:p>
      <w:pPr>
        <w:spacing w:after="160" w:line="312" w:lineRule="auto"/>
        <w:jc w:val="both"/>
      </w:pPr>
      <w:r>
        <w:rPr>
          <w:rFonts w:ascii="Calibri" w:hAnsi="Calibri"/>
          <w:b/>
          <w:sz w:val="22"/>
        </w:rPr>
        <w:t xml:space="preserve">Ms Lan: </w:t>
      </w:r>
      <w:r>
        <w:rPr>
          <w:rFonts w:ascii="Calibri" w:hAnsi="Calibri"/>
          <w:sz w:val="22"/>
        </w:rPr>
        <w:t xml:space="preserve">That's a good way to look at it, and it definitely makes the whole street easier to live on.  </w:t>
      </w:r>
      <w:r>
        <w:rPr>
          <w:rFonts w:ascii="Calibri" w:hAnsi="Calibri"/>
          <w:i/>
          <w:sz w:val="22"/>
        </w:rPr>
        <w:t>Đó là cách nhìn hay đấy, và nó chắc chắn giúp cả con đường này dễ sống hơn.</w:t>
      </w:r>
    </w:p>
    <w:p>
      <w:pPr>
        <w:spacing w:after="160" w:line="312" w:lineRule="auto"/>
        <w:jc w:val="both"/>
      </w:pPr>
      <w:r>
        <w:rPr>
          <w:rFonts w:ascii="Calibri" w:hAnsi="Calibri"/>
          <w:b/>
          <w:sz w:val="22"/>
        </w:rPr>
        <w:t xml:space="preserve">Mr Penhollow: </w:t>
      </w:r>
      <w:r>
        <w:rPr>
          <w:rFonts w:ascii="Calibri" w:hAnsi="Calibri"/>
          <w:sz w:val="22"/>
        </w:rPr>
        <w:t xml:space="preserve">Could I borrow a cup of sugar, I'm in the middle of baking and just realized I'm completely out?  </w:t>
      </w:r>
      <w:r>
        <w:rPr>
          <w:rFonts w:ascii="Calibri" w:hAnsi="Calibri"/>
          <w:i/>
          <w:sz w:val="22"/>
        </w:rPr>
        <w:t>Tôi mượn một cốc đường được không, tôi đang nướng bánh dở thì phát hiện nhà hết sạch?</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I think I have more than enough in the pantry for you.  </w:t>
      </w:r>
      <w:r>
        <w:rPr>
          <w:rFonts w:ascii="Calibri" w:hAnsi="Calibri"/>
          <w:i/>
          <w:sz w:val="22"/>
        </w:rPr>
        <w:t>Được chứ, chờ tôi một chút, tôi nghĩ trong tủ bếp có dư nhiều hơn đủ cho anh.</w:t>
      </w:r>
    </w:p>
    <w:p>
      <w:pPr>
        <w:spacing w:after="160" w:line="312" w:lineRule="auto"/>
        <w:jc w:val="both"/>
      </w:pPr>
      <w:r>
        <w:rPr>
          <w:rFonts w:ascii="Calibri" w:hAnsi="Calibri"/>
          <w:b/>
          <w:sz w:val="22"/>
        </w:rPr>
        <w:t xml:space="preserve">Mr Penhollow: </w:t>
      </w:r>
      <w:r>
        <w:rPr>
          <w:rFonts w:ascii="Calibri" w:hAnsi="Calibri"/>
          <w:sz w:val="22"/>
        </w:rPr>
        <w:t xml:space="preserve">Thank you so much, you've just saved my cake from being a complete disaster this afternoon.  </w:t>
      </w:r>
      <w:r>
        <w:rPr>
          <w:rFonts w:ascii="Calibri" w:hAnsi="Calibri"/>
          <w:i/>
          <w:sz w:val="22"/>
        </w:rPr>
        <w:t>Cảm ơn chị nhiều lắm, chị vừa cứu chiếc bánh của tôi khỏi thành thảm họa hoàn toàn chiều nay.</w:t>
      </w:r>
    </w:p>
    <w:p>
      <w:pPr>
        <w:spacing w:after="160" w:line="312" w:lineRule="auto"/>
        <w:jc w:val="both"/>
      </w:pPr>
      <w:r>
        <w:rPr>
          <w:rFonts w:ascii="Calibri" w:hAnsi="Calibri"/>
          <w:b/>
          <w:sz w:val="22"/>
        </w:rPr>
        <w:t xml:space="preserve">Ms Lan: </w:t>
      </w:r>
      <w:r>
        <w:rPr>
          <w:rFonts w:ascii="Calibri" w:hAnsi="Calibri"/>
          <w:sz w:val="22"/>
        </w:rPr>
        <w:t xml:space="preserve">I noticed your sidewalk has a crack that's gotten a bit bigger, you might want to get it looked at soon.  </w:t>
      </w:r>
      <w:r>
        <w:rPr>
          <w:rFonts w:ascii="Calibri" w:hAnsi="Calibri"/>
          <w:i/>
          <w:sz w:val="22"/>
        </w:rPr>
        <w:t>Tôi để ý vỉa hè nhà anh có vết nứt lớn dần, có lẽ anh nên kiểm tra sớm.</w:t>
      </w:r>
    </w:p>
    <w:p>
      <w:pPr>
        <w:spacing w:after="160" w:line="312" w:lineRule="auto"/>
        <w:jc w:val="both"/>
      </w:pPr>
      <w:r>
        <w:rPr>
          <w:rFonts w:ascii="Calibri" w:hAnsi="Calibri"/>
          <w:b/>
          <w:sz w:val="22"/>
        </w:rPr>
        <w:t xml:space="preserve">Mr Penhollow: </w:t>
      </w:r>
      <w:r>
        <w:rPr>
          <w:rFonts w:ascii="Calibri" w:hAnsi="Calibri"/>
          <w:sz w:val="22"/>
        </w:rPr>
        <w:t xml:space="preserve">Thanks for pointing that out, I'll call someone this week before it becomes a tripping hazard for anyone walking by.  </w:t>
      </w:r>
      <w:r>
        <w:rPr>
          <w:rFonts w:ascii="Calibri" w:hAnsi="Calibri"/>
          <w:i/>
          <w:sz w:val="22"/>
        </w:rPr>
        <w:t>Cảm ơn chị đã chỉ ra, tuần này tôi sẽ gọi người sửa trước khi nó trở thành mối nguy vấp ngã cho ai đi ngang.</w:t>
      </w:r>
    </w:p>
    <w:p>
      <w:pPr>
        <w:spacing w:after="160" w:line="312" w:lineRule="auto"/>
        <w:jc w:val="both"/>
      </w:pPr>
      <w:r>
        <w:rPr>
          <w:rFonts w:ascii="Calibri" w:hAnsi="Calibri"/>
          <w:b/>
          <w:sz w:val="22"/>
        </w:rPr>
        <w:t xml:space="preserve">Ms Lan: </w:t>
      </w:r>
      <w:r>
        <w:rPr>
          <w:rFonts w:ascii="Calibri" w:hAnsi="Calibri"/>
          <w:sz w:val="22"/>
        </w:rPr>
        <w:t xml:space="preserve">Good thinking, it's right in the middle of the path, so it's easy to miss until it's too late.  </w:t>
      </w:r>
      <w:r>
        <w:rPr>
          <w:rFonts w:ascii="Calibri" w:hAnsi="Calibri"/>
          <w:i/>
          <w:sz w:val="22"/>
        </w:rPr>
        <w:t>Nghĩ hay đấy, nó nằm ngay giữa lối đi nên dễ không để ý cho đến khi quá muộn.</w:t>
      </w:r>
    </w:p>
    <w:p>
      <w:pPr>
        <w:spacing w:after="160" w:line="312" w:lineRule="auto"/>
        <w:jc w:val="both"/>
      </w:pPr>
      <w:r>
        <w:rPr>
          <w:rFonts w:ascii="Calibri" w:hAnsi="Calibri"/>
          <w:b/>
          <w:sz w:val="22"/>
        </w:rPr>
        <w:t xml:space="preserve">Mr Penhollow: </w:t>
      </w:r>
      <w:r>
        <w:rPr>
          <w:rFonts w:ascii="Calibri" w:hAnsi="Calibri"/>
          <w:sz w:val="22"/>
        </w:rPr>
        <w:t xml:space="preserve">We're clearing out some old furniture this weekend, would you like first pick before we donate the rest?  </w:t>
      </w:r>
      <w:r>
        <w:rPr>
          <w:rFonts w:ascii="Calibri" w:hAnsi="Calibri"/>
          <w:i/>
          <w:sz w:val="22"/>
        </w:rPr>
        <w:t>Cuối tuần này chúng tôi dọn bớt vài món đồ nội thất cũ, chị có muốn chọn trước khi chúng tôi đem quyên góp phần còn lại không?</w:t>
      </w:r>
    </w:p>
    <w:p>
      <w:pPr>
        <w:spacing w:after="160" w:line="312" w:lineRule="auto"/>
        <w:jc w:val="both"/>
      </w:pPr>
      <w:r>
        <w:rPr>
          <w:rFonts w:ascii="Calibri" w:hAnsi="Calibri"/>
          <w:b/>
          <w:sz w:val="22"/>
        </w:rPr>
        <w:t xml:space="preserve">Ms Lan: </w:t>
      </w:r>
      <w:r>
        <w:rPr>
          <w:rFonts w:ascii="Calibri" w:hAnsi="Calibri"/>
          <w:sz w:val="22"/>
        </w:rPr>
        <w:t xml:space="preserve">I'd love to take a look, I've actually been needing a small bookshelf for the hallway for a while now.  </w:t>
      </w:r>
      <w:r>
        <w:rPr>
          <w:rFonts w:ascii="Calibri" w:hAnsi="Calibri"/>
          <w:i/>
          <w:sz w:val="22"/>
        </w:rPr>
        <w:t>Tôi rất muốn xem qua, thật ra tôi đang cần một cái kệ sách nhỏ cho hành lang đã lâu rồi.</w:t>
      </w:r>
    </w:p>
    <w:p>
      <w:pPr>
        <w:spacing w:after="160" w:line="312" w:lineRule="auto"/>
        <w:jc w:val="both"/>
      </w:pPr>
      <w:r>
        <w:rPr>
          <w:rFonts w:ascii="Calibri" w:hAnsi="Calibri"/>
          <w:b/>
          <w:sz w:val="22"/>
        </w:rPr>
        <w:t xml:space="preserve">Mr Penhollow: </w:t>
      </w:r>
      <w:r>
        <w:rPr>
          <w:rFonts w:ascii="Calibri" w:hAnsi="Calibri"/>
          <w:sz w:val="22"/>
        </w:rPr>
        <w:t xml:space="preserve">Come by anytime Saturday morning, everything will be laid out on the driveway for you to look through.  </w:t>
      </w:r>
      <w:r>
        <w:rPr>
          <w:rFonts w:ascii="Calibri" w:hAnsi="Calibri"/>
          <w:i/>
          <w:sz w:val="22"/>
        </w:rPr>
        <w:t>Sáng thứ Bảy chị cứ ghé qua bất cứ lúc nào, mọi thứ sẽ được bày ra lối xe vào để chị xem qua.</w:t>
      </w:r>
    </w:p>
    <w:p>
      <w:pPr>
        <w:spacing w:after="160" w:line="312" w:lineRule="auto"/>
        <w:jc w:val="both"/>
      </w:pPr>
      <w:r>
        <w:rPr>
          <w:rFonts w:ascii="Calibri" w:hAnsi="Calibri"/>
          <w:b/>
          <w:sz w:val="22"/>
        </w:rPr>
        <w:t xml:space="preserve">Ms Lan: </w:t>
      </w:r>
      <w:r>
        <w:rPr>
          <w:rFonts w:ascii="Calibri" w:hAnsi="Calibri"/>
          <w:sz w:val="22"/>
        </w:rPr>
        <w:t xml:space="preserve">I noticed snow hasn't been cleared from the sidewalk in front of the Harrisons' house, should we check in on them?  </w:t>
      </w:r>
      <w:r>
        <w:rPr>
          <w:rFonts w:ascii="Calibri" w:hAnsi="Calibri"/>
          <w:i/>
          <w:sz w:val="22"/>
        </w:rPr>
        <w:t>Tôi thấy tuyết chưa được dọn ở vỉa hè trước nhà Harrison, mình có nên ghé thăm hỏi họ không?</w:t>
      </w:r>
    </w:p>
    <w:p>
      <w:pPr>
        <w:spacing w:after="160" w:line="312" w:lineRule="auto"/>
        <w:jc w:val="both"/>
      </w:pPr>
      <w:r>
        <w:rPr>
          <w:rFonts w:ascii="Calibri" w:hAnsi="Calibri"/>
          <w:b/>
          <w:sz w:val="22"/>
        </w:rPr>
        <w:t xml:space="preserve">Mr Penhollow: </w:t>
      </w:r>
      <w:r>
        <w:rPr>
          <w:rFonts w:ascii="Calibri" w:hAnsi="Calibri"/>
          <w:sz w:val="22"/>
        </w:rPr>
        <w:t xml:space="preserve">Good thought, they're both getting a bit older, let's shovel it ourselves and knock on the door after.  </w:t>
      </w:r>
      <w:r>
        <w:rPr>
          <w:rFonts w:ascii="Calibri" w:hAnsi="Calibri"/>
          <w:i/>
          <w:sz w:val="22"/>
        </w:rPr>
        <w:t>Nghĩ hay đấy, cả hai ông bà đều lớn tuổi rồi, mình cứ tự xúc tuyết rồi gõ cửa hỏi thăm sau.</w:t>
      </w:r>
    </w:p>
    <w:p>
      <w:pPr>
        <w:spacing w:after="160" w:line="312" w:lineRule="auto"/>
        <w:jc w:val="both"/>
      </w:pPr>
      <w:r>
        <w:rPr>
          <w:rFonts w:ascii="Calibri" w:hAnsi="Calibri"/>
          <w:b/>
          <w:sz w:val="22"/>
        </w:rPr>
        <w:t xml:space="preserve">Ms Lan: </w:t>
      </w:r>
      <w:r>
        <w:rPr>
          <w:rFonts w:ascii="Calibri" w:hAnsi="Calibri"/>
          <w:sz w:val="22"/>
        </w:rPr>
        <w:t xml:space="preserve">I'll grab my shovel right now, it shouldn't take long if we both pitch in together.  </w:t>
      </w:r>
      <w:r>
        <w:rPr>
          <w:rFonts w:ascii="Calibri" w:hAnsi="Calibri"/>
          <w:i/>
          <w:sz w:val="22"/>
        </w:rPr>
        <w:t>Tôi sẽ lấy xẻng ngay bây giờ, nếu cả hai cùng làm thì chắc không mất nhiều thời gian.</w:t>
      </w:r>
    </w:p>
    <w:p>
      <w:pPr>
        <w:spacing w:after="160" w:line="312" w:lineRule="auto"/>
        <w:jc w:val="both"/>
      </w:pPr>
      <w:r>
        <w:rPr>
          <w:rFonts w:ascii="Calibri" w:hAnsi="Calibri"/>
          <w:b/>
          <w:sz w:val="22"/>
        </w:rPr>
        <w:t xml:space="preserve">Mr Penhollow: </w:t>
      </w:r>
      <w:r>
        <w:rPr>
          <w:rFonts w:ascii="Calibri" w:hAnsi="Calibri"/>
          <w:sz w:val="22"/>
        </w:rPr>
        <w:t xml:space="preserve">Thank you both so much for shoveling our walkway this morning, we honestly didn't expect anyone to notice.  </w:t>
      </w:r>
      <w:r>
        <w:rPr>
          <w:rFonts w:ascii="Calibri" w:hAnsi="Calibri"/>
          <w:i/>
          <w:sz w:val="22"/>
        </w:rPr>
        <w:t>Cảm ơn hai người nhiều lắm vì đã xúc tuyết lối đi nhà chúng tôi sáng nay, chúng tôi không ngờ có ai để ý cả.</w:t>
      </w:r>
    </w:p>
    <w:p>
      <w:pPr>
        <w:spacing w:after="160" w:line="312" w:lineRule="auto"/>
        <w:jc w:val="both"/>
      </w:pPr>
      <w:r>
        <w:rPr>
          <w:rFonts w:ascii="Calibri" w:hAnsi="Calibri"/>
          <w:b/>
          <w:sz w:val="22"/>
        </w:rPr>
        <w:t xml:space="preserve">Ms Lan: </w:t>
      </w:r>
      <w:r>
        <w:rPr>
          <w:rFonts w:ascii="Calibri" w:hAnsi="Calibri"/>
          <w:sz w:val="22"/>
        </w:rPr>
        <w:t xml:space="preserve">It was really no trouble at all, we just wanted to make sure it was safe before you headed out.  </w:t>
      </w:r>
      <w:r>
        <w:rPr>
          <w:rFonts w:ascii="Calibri" w:hAnsi="Calibri"/>
          <w:i/>
          <w:sz w:val="22"/>
        </w:rPr>
        <w:t>Thật sự không phiền gì cả, chúng tôi chỉ muốn đảm bảo an toàn trước khi ông bà ra ngoài.</w:t>
      </w:r>
    </w:p>
    <w:p>
      <w:pPr>
        <w:spacing w:after="160" w:line="312" w:lineRule="auto"/>
        <w:jc w:val="both"/>
      </w:pPr>
      <w:r>
        <w:rPr>
          <w:rFonts w:ascii="Calibri" w:hAnsi="Calibri"/>
          <w:b/>
          <w:sz w:val="22"/>
        </w:rPr>
        <w:t xml:space="preserve">Mr Penhollow: </w:t>
      </w:r>
      <w:r>
        <w:rPr>
          <w:rFonts w:ascii="Calibri" w:hAnsi="Calibri"/>
          <w:sz w:val="22"/>
        </w:rPr>
        <w:t xml:space="preserve">That kind of thoughtfulness is exactly why this street feels so different from where we used to live.  </w:t>
      </w:r>
      <w:r>
        <w:rPr>
          <w:rFonts w:ascii="Calibri" w:hAnsi="Calibri"/>
          <w:i/>
          <w:sz w:val="22"/>
        </w:rPr>
        <w:t>Chính sự chu đáo như vậy là lý do con đường này khác hẳn nơi chúng tôi từng sống trước đây.</w:t>
      </w:r>
    </w:p>
    <w:p>
      <w:pPr>
        <w:spacing w:after="160" w:line="312" w:lineRule="auto"/>
        <w:jc w:val="both"/>
      </w:pPr>
      <w:r>
        <w:rPr>
          <w:rFonts w:ascii="Calibri" w:hAnsi="Calibri"/>
          <w:b/>
          <w:sz w:val="22"/>
        </w:rPr>
        <w:t xml:space="preserve">Ms Lan: </w:t>
      </w:r>
      <w:r>
        <w:rPr>
          <w:rFonts w:ascii="Calibri" w:hAnsi="Calibri"/>
          <w:sz w:val="22"/>
        </w:rPr>
        <w:t xml:space="preserve">I made an extra batch of soup, would you and your wife like some, there's really more than we can eat.  </w:t>
      </w:r>
      <w:r>
        <w:rPr>
          <w:rFonts w:ascii="Calibri" w:hAnsi="Calibri"/>
          <w:i/>
          <w:sz w:val="22"/>
        </w:rPr>
        <w:t>Tôi nấu dư một nồi súp, anh và chị nhà có muốn lấy một ít không, thật sự nhiều hơn nhà tôi ăn hết.</w:t>
      </w:r>
    </w:p>
    <w:p>
      <w:pPr>
        <w:spacing w:after="160" w:line="312" w:lineRule="auto"/>
        <w:jc w:val="both"/>
      </w:pPr>
      <w:r>
        <w:rPr>
          <w:rFonts w:ascii="Calibri" w:hAnsi="Calibri"/>
          <w:b/>
          <w:sz w:val="22"/>
        </w:rPr>
        <w:t xml:space="preserve">Mr Penhollow: </w:t>
      </w:r>
      <w:r>
        <w:rPr>
          <w:rFonts w:ascii="Calibri" w:hAnsi="Calibri"/>
          <w:sz w:val="22"/>
        </w:rPr>
        <w:t xml:space="preserve">That's so kind of you, we'd love some, my wife has been under the weather and homemade soup sounds perfect.  </w:t>
      </w:r>
      <w:r>
        <w:rPr>
          <w:rFonts w:ascii="Calibri" w:hAnsi="Calibri"/>
          <w:i/>
          <w:sz w:val="22"/>
        </w:rPr>
        <w:t>Chị tốt bụng quá, chúng tôi rất muốn, vợ tôi mấy hôm nay hơi mệt, súp tự nấu nghe hợp lắm.</w:t>
      </w:r>
    </w:p>
    <w:p>
      <w:pPr>
        <w:spacing w:after="160" w:line="312" w:lineRule="auto"/>
        <w:jc w:val="both"/>
      </w:pPr>
      <w:r>
        <w:rPr>
          <w:rFonts w:ascii="Calibri" w:hAnsi="Calibri"/>
          <w:b/>
          <w:sz w:val="22"/>
        </w:rPr>
        <w:t xml:space="preserve">Ms Lan: </w:t>
      </w:r>
      <w:r>
        <w:rPr>
          <w:rFonts w:ascii="Calibri" w:hAnsi="Calibri"/>
          <w:sz w:val="22"/>
        </w:rPr>
        <w:t xml:space="preserve">I'll bring a container over this evening, I hope it helps her feel better soon.  </w:t>
      </w:r>
      <w:r>
        <w:rPr>
          <w:rFonts w:ascii="Calibri" w:hAnsi="Calibri"/>
          <w:i/>
          <w:sz w:val="22"/>
        </w:rPr>
        <w:t>Tối nay tôi sẽ mang một hộp qua, mong nó giúp chị nhà khỏe lại sớm.</w:t>
      </w:r>
    </w:p>
    <w:p>
      <w:pPr>
        <w:spacing w:after="160" w:line="312" w:lineRule="auto"/>
        <w:jc w:val="both"/>
      </w:pPr>
      <w:r>
        <w:rPr>
          <w:rFonts w:ascii="Calibri" w:hAnsi="Calibri"/>
          <w:b/>
          <w:sz w:val="22"/>
        </w:rPr>
        <w:t xml:space="preserve">Mr Penhollow: </w:t>
      </w:r>
      <w:r>
        <w:rPr>
          <w:rFonts w:ascii="Calibri" w:hAnsi="Calibri"/>
          <w:sz w:val="22"/>
        </w:rPr>
        <w:t xml:space="preserve">I'm thinking about getting solar panels installed, do you know if that requires HOA approval before the work can start?  </w:t>
      </w:r>
      <w:r>
        <w:rPr>
          <w:rFonts w:ascii="Calibri" w:hAnsi="Calibri"/>
          <w:i/>
          <w:sz w:val="22"/>
        </w:rPr>
        <w:t>Tôi đang định lắp tấm pin mặt trời, chị có biết việc đó có cần hiệp hội phê duyệt trước khi thi công không?</w:t>
      </w:r>
    </w:p>
    <w:p>
      <w:pPr>
        <w:spacing w:after="160" w:line="312" w:lineRule="auto"/>
        <w:jc w:val="both"/>
      </w:pPr>
      <w:r>
        <w:rPr>
          <w:rFonts w:ascii="Calibri" w:hAnsi="Calibri"/>
          <w:b/>
          <w:sz w:val="22"/>
        </w:rPr>
        <w:t xml:space="preserve">Ms Lan: </w:t>
      </w:r>
      <w:r>
        <w:rPr>
          <w:rFonts w:ascii="Calibri" w:hAnsi="Calibri"/>
          <w:sz w:val="22"/>
        </w:rPr>
        <w:t xml:space="preserve">I believe it does, but approval is usually straightforward as long as the panels aren't visible from the street.  </w:t>
      </w:r>
      <w:r>
        <w:rPr>
          <w:rFonts w:ascii="Calibri" w:hAnsi="Calibri"/>
          <w:i/>
          <w:sz w:val="22"/>
        </w:rPr>
        <w:t>Tôi nghĩ có cần, nhưng việc phê duyệt thường đơn giản miễn là tấm pin không nhìn thấy được từ đường.</w:t>
      </w:r>
    </w:p>
    <w:p>
      <w:pPr>
        <w:spacing w:after="160" w:line="312" w:lineRule="auto"/>
        <w:jc w:val="both"/>
      </w:pPr>
      <w:r>
        <w:rPr>
          <w:rFonts w:ascii="Calibri" w:hAnsi="Calibri"/>
          <w:b/>
          <w:sz w:val="22"/>
        </w:rPr>
        <w:t xml:space="preserve">Mr Penhollow: </w:t>
      </w:r>
      <w:r>
        <w:rPr>
          <w:rFonts w:ascii="Calibri" w:hAnsi="Calibri"/>
          <w:sz w:val="22"/>
        </w:rPr>
        <w:t xml:space="preserve">That's reassuring, I'll submit the paperwork this week and hope it gets approved quickly.  </w:t>
      </w:r>
      <w:r>
        <w:rPr>
          <w:rFonts w:ascii="Calibri" w:hAnsi="Calibri"/>
          <w:i/>
          <w:sz w:val="22"/>
        </w:rPr>
        <w:t>Vậy thì yên tâm, tuần này tôi sẽ nộp giấy tờ và mong nó sớm được phê duyệt.</w:t>
      </w:r>
    </w:p>
    <w:p>
      <w:pPr>
        <w:spacing w:after="160" w:line="312" w:lineRule="auto"/>
        <w:jc w:val="both"/>
      </w:pPr>
      <w:r>
        <w:rPr>
          <w:rFonts w:ascii="Calibri" w:hAnsi="Calibri"/>
          <w:b/>
          <w:sz w:val="22"/>
        </w:rPr>
        <w:t xml:space="preserve">Ms Lan: </w:t>
      </w:r>
      <w:r>
        <w:rPr>
          <w:rFonts w:ascii="Calibri" w:hAnsi="Calibri"/>
          <w:sz w:val="22"/>
        </w:rPr>
        <w:t xml:space="preserve">Our street is organizing a carpool for the school run, would you be interested in joining on Tuesdays and Thursdays?  </w:t>
      </w:r>
      <w:r>
        <w:rPr>
          <w:rFonts w:ascii="Calibri" w:hAnsi="Calibri"/>
          <w:i/>
          <w:sz w:val="22"/>
        </w:rPr>
        <w:t>Con đường mình đang tổ chức đi chung xe cho việc đưa đón con đi học, anh có muốn tham gia vào thứ Ba và thứ Năm không?</w:t>
      </w:r>
    </w:p>
    <w:p>
      <w:pPr>
        <w:spacing w:after="160" w:line="312" w:lineRule="auto"/>
        <w:jc w:val="both"/>
      </w:pPr>
      <w:r>
        <w:rPr>
          <w:rFonts w:ascii="Calibri" w:hAnsi="Calibri"/>
          <w:b/>
          <w:sz w:val="22"/>
        </w:rPr>
        <w:t xml:space="preserve">Mr Penhollow: </w:t>
      </w:r>
      <w:r>
        <w:rPr>
          <w:rFonts w:ascii="Calibri" w:hAnsi="Calibri"/>
          <w:sz w:val="22"/>
        </w:rPr>
        <w:t xml:space="preserve">That sounds great, it would save me quite a bit of driving, and the kids would enjoy riding together anyway.  </w:t>
      </w:r>
      <w:r>
        <w:rPr>
          <w:rFonts w:ascii="Calibri" w:hAnsi="Calibri"/>
          <w:i/>
          <w:sz w:val="22"/>
        </w:rPr>
        <w:t>Nghe hay đấy, nó sẽ giúp tôi đỡ lái xe nhiều, với lại bọn trẻ cũng sẽ thích đi cùng nhau.</w:t>
      </w:r>
    </w:p>
    <w:p>
      <w:pPr>
        <w:spacing w:after="160" w:line="312" w:lineRule="auto"/>
        <w:jc w:val="both"/>
      </w:pPr>
      <w:r>
        <w:rPr>
          <w:rFonts w:ascii="Calibri" w:hAnsi="Calibri"/>
          <w:b/>
          <w:sz w:val="22"/>
        </w:rPr>
        <w:t xml:space="preserve">Ms Lan: </w:t>
      </w:r>
      <w:r>
        <w:rPr>
          <w:rFonts w:ascii="Calibri" w:hAnsi="Calibri"/>
          <w:sz w:val="22"/>
        </w:rPr>
        <w:t xml:space="preserve">Wonderful, I'll add you to the schedule and send over the pickup times for both days.  </w:t>
      </w:r>
      <w:r>
        <w:rPr>
          <w:rFonts w:ascii="Calibri" w:hAnsi="Calibri"/>
          <w:i/>
          <w:sz w:val="22"/>
        </w:rPr>
        <w:t>Tuyệt quá, tôi sẽ thêm anh vào lịch và gửi giờ đón cho cả hai ngày.</w:t>
      </w:r>
    </w:p>
    <w:p>
      <w:pPr>
        <w:spacing w:after="160" w:line="312" w:lineRule="auto"/>
        <w:jc w:val="both"/>
      </w:pPr>
      <w:r>
        <w:rPr>
          <w:rFonts w:ascii="Calibri" w:hAnsi="Calibri"/>
          <w:b/>
          <w:sz w:val="22"/>
        </w:rPr>
        <w:t xml:space="preserve">Mr Penhollow: </w:t>
      </w:r>
      <w:r>
        <w:rPr>
          <w:rFonts w:ascii="Calibri" w:hAnsi="Calibri"/>
          <w:sz w:val="22"/>
        </w:rPr>
        <w:t xml:space="preserve">I noticed a stray cat has been hanging around the street for a few days, does anyone know if it belongs to someone?  </w:t>
      </w:r>
      <w:r>
        <w:rPr>
          <w:rFonts w:ascii="Calibri" w:hAnsi="Calibri"/>
          <w:i/>
          <w:sz w:val="22"/>
        </w:rPr>
        <w:t>Tôi thấy một con mèo hoang lảng vảng quanh con đường mấy ngày rồi, có ai biết nó thuộc về nhà nào không?</w:t>
      </w:r>
    </w:p>
    <w:p>
      <w:pPr>
        <w:spacing w:after="160" w:line="312" w:lineRule="auto"/>
        <w:jc w:val="both"/>
      </w:pPr>
      <w:r>
        <w:rPr>
          <w:rFonts w:ascii="Calibri" w:hAnsi="Calibri"/>
          <w:b/>
          <w:sz w:val="22"/>
        </w:rPr>
        <w:t xml:space="preserve">Ms Lan: </w:t>
      </w:r>
      <w:r>
        <w:rPr>
          <w:rFonts w:ascii="Calibri" w:hAnsi="Calibri"/>
          <w:sz w:val="22"/>
        </w:rPr>
        <w:t xml:space="preserve">I haven't seen it before either, I'll post a photo in the group chat and see if anyone recognizes it.  </w:t>
      </w:r>
      <w:r>
        <w:rPr>
          <w:rFonts w:ascii="Calibri" w:hAnsi="Calibri"/>
          <w:i/>
          <w:sz w:val="22"/>
        </w:rPr>
        <w:t>Tôi cũng chưa từng thấy nó, tôi sẽ đăng ảnh trong nhóm chat xem có ai nhận ra không.</w:t>
      </w:r>
    </w:p>
    <w:p>
      <w:pPr>
        <w:spacing w:after="160" w:line="312" w:lineRule="auto"/>
        <w:jc w:val="both"/>
      </w:pPr>
      <w:r>
        <w:rPr>
          <w:rFonts w:ascii="Calibri" w:hAnsi="Calibri"/>
          <w:b/>
          <w:sz w:val="22"/>
        </w:rPr>
        <w:t xml:space="preserve">Mr Penhollow: </w:t>
      </w:r>
      <w:r>
        <w:rPr>
          <w:rFonts w:ascii="Calibri" w:hAnsi="Calibri"/>
          <w:sz w:val="22"/>
        </w:rPr>
        <w:t xml:space="preserve">Good idea, in the meantime I'll leave a small bowl of water out just in case it's lost and thirsty.  </w:t>
      </w:r>
      <w:r>
        <w:rPr>
          <w:rFonts w:ascii="Calibri" w:hAnsi="Calibri"/>
          <w:i/>
          <w:sz w:val="22"/>
        </w:rPr>
        <w:t>Ý hay đấy, trong lúc chờ tôi sẽ để sẵn một bát nước phòng khi nó lạc và khát nước.</w:t>
      </w:r>
    </w:p>
    <w:p>
      <w:pPr>
        <w:spacing w:after="160" w:line="312" w:lineRule="auto"/>
        <w:jc w:val="both"/>
      </w:pPr>
      <w:r>
        <w:rPr>
          <w:rFonts w:ascii="Calibri" w:hAnsi="Calibri"/>
          <w:b/>
          <w:sz w:val="22"/>
        </w:rPr>
        <w:t xml:space="preserve">Ms Lan: </w:t>
      </w:r>
      <w:r>
        <w:rPr>
          <w:rFonts w:ascii="Calibri" w:hAnsi="Calibri"/>
          <w:sz w:val="22"/>
        </w:rPr>
        <w:t xml:space="preserve">Would you be interested in a small plant swap next spring, everyone could bring cuttings from their own gardens to trade?  </w:t>
      </w:r>
      <w:r>
        <w:rPr>
          <w:rFonts w:ascii="Calibri" w:hAnsi="Calibri"/>
          <w:i/>
          <w:sz w:val="22"/>
        </w:rPr>
        <w:t>Mùa xuân sau anh có muốn tham gia buổi trao đổi cây nhỏ không, mọi người có thể mang cành giâm từ vườn nhà mình để đổi?</w:t>
      </w:r>
    </w:p>
    <w:p>
      <w:pPr>
        <w:spacing w:after="160" w:line="312" w:lineRule="auto"/>
        <w:jc w:val="both"/>
      </w:pPr>
      <w:r>
        <w:rPr>
          <w:rFonts w:ascii="Calibri" w:hAnsi="Calibri"/>
          <w:b/>
          <w:sz w:val="22"/>
        </w:rPr>
        <w:t xml:space="preserve">Mr Penhollow: </w:t>
      </w:r>
      <w:r>
        <w:rPr>
          <w:rFonts w:ascii="Calibri" w:hAnsi="Calibri"/>
          <w:sz w:val="22"/>
        </w:rPr>
        <w:t xml:space="preserve">I love that idea, I always have far too many succulent cuttings sitting around that I never know what to do with.  </w:t>
      </w:r>
      <w:r>
        <w:rPr>
          <w:rFonts w:ascii="Calibri" w:hAnsi="Calibri"/>
          <w:i/>
          <w:sz w:val="22"/>
        </w:rPr>
        <w:t>Tôi rất thích ý đó, tôi luôn có quá nhiều cành xương rồng để dành mà chẳng biết làm gì.</w:t>
      </w:r>
    </w:p>
    <w:p>
      <w:pPr>
        <w:spacing w:after="160" w:line="312" w:lineRule="auto"/>
        <w:jc w:val="both"/>
      </w:pPr>
      <w:r>
        <w:rPr>
          <w:rFonts w:ascii="Calibri" w:hAnsi="Calibri"/>
          <w:b/>
          <w:sz w:val="22"/>
        </w:rPr>
        <w:t xml:space="preserve">Ms Lan: </w:t>
      </w:r>
      <w:r>
        <w:rPr>
          <w:rFonts w:ascii="Calibri" w:hAnsi="Calibri"/>
          <w:sz w:val="22"/>
        </w:rPr>
        <w:t xml:space="preserve">Perfect, I'll start planning it once the weather warms up a little more in a few months.  </w:t>
      </w:r>
      <w:r>
        <w:rPr>
          <w:rFonts w:ascii="Calibri" w:hAnsi="Calibri"/>
          <w:i/>
          <w:sz w:val="22"/>
        </w:rPr>
        <w:t>Tuyệt, tôi sẽ bắt đầu lên kế hoạch khi thời tiết ấm hơn một chút trong vài tháng tới.</w:t>
      </w:r>
    </w:p>
    <w:p>
      <w:pPr>
        <w:spacing w:after="160" w:line="312" w:lineRule="auto"/>
        <w:jc w:val="both"/>
      </w:pPr>
      <w:r>
        <w:rPr>
          <w:rFonts w:ascii="Calibri" w:hAnsi="Calibri"/>
          <w:b/>
          <w:sz w:val="22"/>
        </w:rPr>
        <w:t xml:space="preserve">Mr Penhollow: </w:t>
      </w:r>
      <w:r>
        <w:rPr>
          <w:rFonts w:ascii="Calibri" w:hAnsi="Calibri"/>
          <w:sz w:val="22"/>
        </w:rPr>
        <w:t xml:space="preserve">I wanted to thank you for recommending that babysitter, our kids absolutely adore her, and she's wonderfully reliable too.  </w:t>
      </w:r>
      <w:r>
        <w:rPr>
          <w:rFonts w:ascii="Calibri" w:hAnsi="Calibri"/>
          <w:i/>
          <w:sz w:val="22"/>
        </w:rPr>
        <w:t>Tôi muốn cảm ơn chị đã giới thiệu người trông trẻ đó, bọn trẻ nhà tôi thích cô ấy lắm, lại còn rất đáng tin cậy nữa.</w:t>
      </w:r>
    </w:p>
    <w:p>
      <w:pPr>
        <w:spacing w:after="160" w:line="312" w:lineRule="auto"/>
        <w:jc w:val="both"/>
      </w:pPr>
      <w:r>
        <w:rPr>
          <w:rFonts w:ascii="Calibri" w:hAnsi="Calibri"/>
          <w:b/>
          <w:sz w:val="22"/>
        </w:rPr>
        <w:t xml:space="preserve">Ms Lan: </w:t>
      </w:r>
      <w:r>
        <w:rPr>
          <w:rFonts w:ascii="Calibri" w:hAnsi="Calibri"/>
          <w:sz w:val="22"/>
        </w:rPr>
        <w:t xml:space="preserve">I'm so glad it worked out, she's watched my kids for years now, and I knew she'd be perfect for yours too.  </w:t>
      </w:r>
      <w:r>
        <w:rPr>
          <w:rFonts w:ascii="Calibri" w:hAnsi="Calibri"/>
          <w:i/>
          <w:sz w:val="22"/>
        </w:rPr>
        <w:t>Tôi mừng quá vì mọi thứ suôn sẻ, cô ấy trông con tôi nhiều năm rồi, tôi biết chắc cô ấy cũng sẽ hợp với con anh.</w:t>
      </w:r>
    </w:p>
    <w:p>
      <w:pPr>
        <w:spacing w:after="160" w:line="312" w:lineRule="auto"/>
        <w:jc w:val="both"/>
      </w:pPr>
      <w:r>
        <w:rPr>
          <w:rFonts w:ascii="Calibri" w:hAnsi="Calibri"/>
          <w:b/>
          <w:sz w:val="22"/>
        </w:rPr>
        <w:t xml:space="preserve">Mr Penhollow: </w:t>
      </w:r>
      <w:r>
        <w:rPr>
          <w:rFonts w:ascii="Calibri" w:hAnsi="Calibri"/>
          <w:sz w:val="22"/>
        </w:rPr>
        <w:t xml:space="preserve">It really means a lot, finding someone trustworthy nearby made settling into this street so much easier for us.  </w:t>
      </w:r>
      <w:r>
        <w:rPr>
          <w:rFonts w:ascii="Calibri" w:hAnsi="Calibri"/>
          <w:i/>
          <w:sz w:val="22"/>
        </w:rPr>
        <w:t>Điều đó thật sự ý nghĩa lắm, tìm được người đáng tin gần nhà giúp việc ổn định cuộc sống trên con đường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I noticed the little free library box at the corner is almost empty, maybe we should both donate a few books.  </w:t>
      </w:r>
      <w:r>
        <w:rPr>
          <w:rFonts w:ascii="Calibri" w:hAnsi="Calibri"/>
          <w:i/>
          <w:sz w:val="22"/>
        </w:rPr>
        <w:t>Tôi để ý tủ sách miễn phí nhỏ ở góc đường gần như trống rồi, có lẽ mình nên quyên góp vài cuốn sách.</w:t>
      </w:r>
    </w:p>
    <w:p>
      <w:pPr>
        <w:spacing w:after="160" w:line="312" w:lineRule="auto"/>
        <w:jc w:val="both"/>
      </w:pPr>
      <w:r>
        <w:rPr>
          <w:rFonts w:ascii="Calibri" w:hAnsi="Calibri"/>
          <w:b/>
          <w:sz w:val="22"/>
        </w:rPr>
        <w:t xml:space="preserve">Mr Penhollow: </w:t>
      </w:r>
      <w:r>
        <w:rPr>
          <w:rFonts w:ascii="Calibri" w:hAnsi="Calibri"/>
          <w:sz w:val="22"/>
        </w:rPr>
        <w:t xml:space="preserve">That's a good idea, I have a stack of novels I've already finished that could use a new home.  </w:t>
      </w:r>
      <w:r>
        <w:rPr>
          <w:rFonts w:ascii="Calibri" w:hAnsi="Calibri"/>
          <w:i/>
          <w:sz w:val="22"/>
        </w:rPr>
        <w:t>Ý hay đấy, tôi có một chồng tiểu thuyết đã đọc xong có thể cần chủ mới.</w:t>
      </w:r>
    </w:p>
    <w:p>
      <w:pPr>
        <w:spacing w:after="160" w:line="312" w:lineRule="auto"/>
        <w:jc w:val="both"/>
      </w:pPr>
      <w:r>
        <w:rPr>
          <w:rFonts w:ascii="Calibri" w:hAnsi="Calibri"/>
          <w:b/>
          <w:sz w:val="22"/>
        </w:rPr>
        <w:t xml:space="preserve">Ms Lan: </w:t>
      </w:r>
      <w:r>
        <w:rPr>
          <w:rFonts w:ascii="Calibri" w:hAnsi="Calibri"/>
          <w:sz w:val="22"/>
        </w:rPr>
        <w:t xml:space="preserve">I'll bring a few of mine over too, it's nice seeing that little box stay full and well used.  </w:t>
      </w:r>
      <w:r>
        <w:rPr>
          <w:rFonts w:ascii="Calibri" w:hAnsi="Calibri"/>
          <w:i/>
          <w:sz w:val="22"/>
        </w:rPr>
        <w:t>Tôi cũng sẽ mang vài cuốn của mình qua, thật vui khi thấy cái tủ nhỏ đó luôn đầy sách và được dùng nhiều.</w:t>
      </w:r>
    </w:p>
    <w:p>
      <w:pPr>
        <w:spacing w:after="160" w:line="312" w:lineRule="auto"/>
        <w:jc w:val="both"/>
      </w:pPr>
      <w:r>
        <w:rPr>
          <w:rFonts w:ascii="Calibri" w:hAnsi="Calibri"/>
          <w:b/>
          <w:sz w:val="22"/>
        </w:rPr>
        <w:t xml:space="preserve">Mr Penhollow: </w:t>
      </w:r>
      <w:r>
        <w:rPr>
          <w:rFonts w:ascii="Calibri" w:hAnsi="Calibri"/>
          <w:sz w:val="22"/>
        </w:rPr>
        <w:t xml:space="preserve">Thank you for all your help settling into the street over these past few months, it's really felt like home already.  </w:t>
      </w:r>
      <w:r>
        <w:rPr>
          <w:rFonts w:ascii="Calibri" w:hAnsi="Calibri"/>
          <w:i/>
          <w:sz w:val="22"/>
        </w:rPr>
        <w:t>Cảm ơn chị vì đã giúp tôi ổn định trên con đường này suốt mấy tháng qua, nó thật sự đã có cảm giác như nhà rồi.</w:t>
      </w:r>
    </w:p>
    <w:p>
      <w:pPr>
        <w:spacing w:after="160" w:line="312" w:lineRule="auto"/>
        <w:jc w:val="both"/>
      </w:pPr>
      <w:r>
        <w:rPr>
          <w:rFonts w:ascii="Calibri" w:hAnsi="Calibri"/>
          <w:b/>
          <w:sz w:val="22"/>
        </w:rPr>
        <w:t xml:space="preserve">Ms Lan: </w:t>
      </w:r>
      <w:r>
        <w:rPr>
          <w:rFonts w:ascii="Calibri" w:hAnsi="Calibri"/>
          <w:sz w:val="22"/>
        </w:rPr>
        <w:t xml:space="preserve">It's been a pleasure having you and your family here, this street always feels a little better with good neighbors around.  </w:t>
      </w:r>
      <w:r>
        <w:rPr>
          <w:rFonts w:ascii="Calibri" w:hAnsi="Calibri"/>
          <w:i/>
          <w:sz w:val="22"/>
        </w:rPr>
        <w:t>Có anh và gia đình ở đây là một niềm vui, con đường này lúc nào cũng dễ chịu hơn khi có những hàng xóm tốt.</w:t>
      </w:r>
    </w:p>
    <w:p>
      <w:pPr>
        <w:spacing w:after="160" w:line="312" w:lineRule="auto"/>
        <w:jc w:val="both"/>
      </w:pPr>
      <w:r>
        <w:rPr>
          <w:rFonts w:ascii="Calibri" w:hAnsi="Calibri"/>
          <w:b/>
          <w:sz w:val="22"/>
        </w:rPr>
        <w:t xml:space="preserve">Mr Penhollow: </w:t>
      </w:r>
      <w:r>
        <w:rPr>
          <w:rFonts w:ascii="Calibri" w:hAnsi="Calibri"/>
          <w:sz w:val="22"/>
        </w:rPr>
        <w:t xml:space="preserve">I couldn't agree more, and I hope I can be just as helpful to the next family who moves in someday.  </w:t>
      </w:r>
      <w:r>
        <w:rPr>
          <w:rFonts w:ascii="Calibri" w:hAnsi="Calibri"/>
          <w:i/>
          <w:sz w:val="22"/>
        </w:rPr>
        <w:t>Tôi hoàn toàn đồng ý, và tôi hy vọng sau này mình cũng có thể giúp đỡ gia đình tiếp theo dọn đến như vậy.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0639</w:t>
            </w:r>
          </w:p>
        </w:tc>
        <w:tc>
          <w:tcPr>
            <w:tcW w:type="dxa" w:w="7824"/>
            <w:shd w:val="clear" w:color="auto" w:fill="D9E2F3"/>
          </w:tcPr>
          <w:p>
            <w:r>
              <w:rPr>
                <w:rFonts w:ascii="Arial" w:hAnsi="Arial"/>
                <w:b/>
                <w:color w:val="1F3864"/>
                <w:sz w:val="30"/>
              </w:rPr>
              <w:t>Starting a Routine Exchange About the First Practical Exchange About Travel Problems and Changes</w:t>
            </w:r>
          </w:p>
          <w:p>
            <w:r>
              <w:rPr>
                <w:rFonts w:ascii="Arial" w:hAnsi="Arial"/>
                <w:i/>
                <w:color w:val="333333"/>
                <w:sz w:val="22"/>
              </w:rPr>
              <w:t>Giao tiếp thường ngày: sự cố và thay đổi khi đi du lịch — trao đổi thực tế đầu tiên</w:t>
            </w:r>
          </w:p>
        </w:tc>
      </w:tr>
    </w:tbl>
    <w:p>
      <w:pPr>
        <w:spacing w:after="40"/>
      </w:pPr>
    </w:p>
    <w:p>
      <w:pPr>
        <w:spacing w:after="160"/>
        <w:jc w:val="both"/>
      </w:pPr>
      <w:r>
        <w:rPr>
          <w:rFonts w:ascii="Calibri" w:hAnsi="Calibri"/>
          <w:i/>
          <w:sz w:val="19"/>
        </w:rPr>
        <w:t>Ms Lan travels often, for work and for pleasure, and she has learned that plans rarely stay exactly as first booked. Ms Milbrooke works as a travel consultant at the agency Ms Lan always calls, and she has handled almost every kind of travel problem, from a missed connection to a lost passport abroad. Whenever something changes, whether a flight delayed by bad weather, a hotel booking that needs to move, or a whole trip cancelled because of a family emergency, Ms Lan calls Ms Milbrooke, who usually already has a few solutions ready. Some days the call is about something small, like shifting a departure date or adding an extra night at a hotel, and other days it is more stressful, like filing an insurance claim after a cancelled cruise or rebooking an itinerary after a missed connection. Ms Milbrooke has also walked Ms Lan through replacing a lost passport, using a travel voucher from an earlier cancelled trip, extending a vacation that turned out better than expected, and coordinating last-minute changes for a whole group of travelers. Through every call, a familiar pattern repeats: Ms Lan explains what has gone wrong, Ms Milbrooke checks the booking, the airline rules, or the insurance policy, and together they settle on a sensible next step, whether a refund, a new flight, a different room, or simply patience until the weather clears. Ms Lan trusts that no travel problem is too complicated to sort out with a calm phone call and the right person listening, while Ms Milbrooke has learned that most travelers, once they understand their options, feel far less anxious about delays, cancellations, and sudden changes of plan. This is what everyday travel problems and changes conversation sounds like between a frequent traveler and the consultant who keeps her trips running smoothly, one phone call and one small adjustment at a time.</w:t>
      </w:r>
      <w:r>
        <w:rPr>
          <w:rFonts w:ascii="Calibri" w:hAnsi="Calibri"/>
          <w:i/>
          <w:sz w:val="19"/>
        </w:rPr>
        <w:t xml:space="preserve">  Chị Lan thường xuyên đi du lịch, cả vì công việc và cả để nghỉ ngơi, và chị đã học được rằng kế hoạch hiếm khi giữ nguyên như lúc đặt ban đầu. Chị Milbrooke làm tư vấn du lịch tại công ty mà chị Lan luôn gọi đến, và chị đã xử lý hầu như mọi loại sự cố du lịch, từ một chuyến bay nối bị lỡ đến việc mất hộ chiếu ở nước ngoài. Mỗi khi có gì thay đổi, dù là một chuyến bay bị hoãn vì thời tiết xấu, một phòng khách sạn cần dời ngày, hay cả một chuyến đi phải hủy vì có việc gia đình gấp, chị Lan đều gọi cho chị Milbrooke, và chị ấy thường đã có sẵn vài hướng giải quyết. Có ngày cuộc gọi chỉ là chuyện nhỏ, như dời ngày khởi hành hay thêm một đêm ở khách sạn, và có ngày lại căng thẳng hơn, như làm đơn bảo hiểm sau một chuyến du thuyền bị hủy hay đặt lại cả hành trình sau khi lỡ chuyến nối. Chị Milbrooke cũng đã hướng dẫn chị Lan cách làm lại hộ chiếu bị mất, cách dùng phiếu đi lại từ một chuyến đi bị hủy trước đó, cách kéo dài một kỳ nghỉ hóa ra thú vị hơn dự tính, và cách phối hợp những thay đổi gấp cho cả một nhóm người cùng đi. Qua mỗi cuộc gọi, một khuôn mẫu quen thuộc lại lặp lại: chị Lan kể chuyện gì đã xảy ra, chị Milbrooke kiểm tra lại vé, quy định của hãng bay, hay hợp đồng bảo hiểm, rồi cả hai cùng thống nhất một bước tiếp theo hợp lý, có thể là hoàn tiền, chuyến bay mới, phòng khác, hay đơn giản chỉ là kiên nhẫn chờ thời tiết tốt lên. Chị Lan tin rằng không có sự cố du lịch nào quá phức tạp để giải quyết chỉ với một cuộc gọi bình tĩnh và đúng người lắng nghe, còn chị Milbrooke đã nhận ra rằng phần lớn khách du lịch, khi hiểu rõ các lựa chọn của mình, sẽ cảm thấy bớt lo lắng hơn nhiều trước những chuyến bay trễ, những lần hủy chuyến, và những thay đổi bất ngờ. Đây chính là cách một cuộc trò chuyện thông thường về sự cố và thay đổi khi đi du lịch diễn ra giữa một người thường xuyên đi lại và người tư vấn luôn giúp các chuyến đi của chị diễn ra suôn sẻ, từng cuộc gọi và từng điều chỉnh nhỏ một.</w:t>
      </w:r>
    </w:p>
    <w:p>
      <w:pPr>
        <w:spacing w:after="160" w:line="312" w:lineRule="auto"/>
        <w:jc w:val="both"/>
      </w:pPr>
      <w:r>
        <w:rPr>
          <w:rFonts w:ascii="Calibri" w:hAnsi="Calibri"/>
          <w:b/>
          <w:sz w:val="22"/>
        </w:rPr>
        <w:t xml:space="preserve">Ms Lan: </w:t>
      </w:r>
      <w:r>
        <w:rPr>
          <w:rFonts w:ascii="Calibri" w:hAnsi="Calibri"/>
          <w:sz w:val="22"/>
        </w:rPr>
        <w:t xml:space="preserve">I need to push my flight to Tokyo back by three days, is that something you can arrange for me today?  </w:t>
      </w:r>
      <w:r>
        <w:rPr>
          <w:rFonts w:ascii="Calibri" w:hAnsi="Calibri"/>
          <w:i/>
          <w:sz w:val="22"/>
        </w:rPr>
        <w:t>Tôi cần dời chuyến bay đi Tokyo trễ lại ba ngày, chị có thể giúp tôi sắp xếp việc này ngay hôm nay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airline's change policy first, but a three-day shift should usually be possible for an extra fee.  </w:t>
      </w:r>
      <w:r>
        <w:rPr>
          <w:rFonts w:ascii="Calibri" w:hAnsi="Calibri"/>
          <w:i/>
          <w:sz w:val="22"/>
        </w:rPr>
        <w:t>Để tôi kiểm tra quy định đổi vé của hãng trước, nhưng dời ba ngày thường vẫn được nếu trả thêm một khoản phí.</w:t>
      </w:r>
    </w:p>
    <w:p>
      <w:pPr>
        <w:spacing w:after="160" w:line="312" w:lineRule="auto"/>
        <w:jc w:val="both"/>
      </w:pPr>
      <w:r>
        <w:rPr>
          <w:rFonts w:ascii="Calibri" w:hAnsi="Calibri"/>
          <w:b/>
          <w:sz w:val="22"/>
        </w:rPr>
        <w:t xml:space="preserve">Ms Lan: </w:t>
      </w:r>
      <w:r>
        <w:rPr>
          <w:rFonts w:ascii="Calibri" w:hAnsi="Calibri"/>
          <w:sz w:val="22"/>
        </w:rPr>
        <w:t xml:space="preserve">That's fine, just let me know the new price difference before you confirm anything on my ticket.  </w:t>
      </w:r>
      <w:r>
        <w:rPr>
          <w:rFonts w:ascii="Calibri" w:hAnsi="Calibri"/>
          <w:i/>
          <w:sz w:val="22"/>
        </w:rPr>
        <w:t>Vậy cũng được, chị chỉ cần báo tôi biết phần chênh lệch giá trước khi xác nhận bất cứ thay đổi gì trên vé.</w:t>
      </w:r>
    </w:p>
    <w:p>
      <w:pPr>
        <w:spacing w:after="160" w:line="312" w:lineRule="auto"/>
        <w:jc w:val="both"/>
      </w:pPr>
      <w:r>
        <w:rPr>
          <w:rFonts w:ascii="Calibri" w:hAnsi="Calibri"/>
          <w:b/>
          <w:sz w:val="22"/>
        </w:rPr>
        <w:t xml:space="preserve">Ms Lan: </w:t>
      </w:r>
      <w:r>
        <w:rPr>
          <w:rFonts w:ascii="Calibri" w:hAnsi="Calibri"/>
          <w:sz w:val="22"/>
        </w:rPr>
        <w:t xml:space="preserve">Could we move my hotel check-in in Da Nang from Friday to the following Monday, something came up at work?  </w:t>
      </w:r>
      <w:r>
        <w:rPr>
          <w:rFonts w:ascii="Calibri" w:hAnsi="Calibri"/>
          <w:i/>
          <w:sz w:val="22"/>
        </w:rPr>
        <w:t>Mình có thể dời ngày nhận phòng khách sạn ở Đà Nẵng từ thứ Sáu sang thứ Hai tuần sau không, công việc tôi phát sinh chuyện gấp?</w:t>
      </w:r>
    </w:p>
    <w:p>
      <w:pPr>
        <w:spacing w:after="160" w:line="312" w:lineRule="auto"/>
        <w:jc w:val="both"/>
      </w:pPr>
      <w:r>
        <w:rPr>
          <w:rFonts w:ascii="Calibri" w:hAnsi="Calibri"/>
          <w:b/>
          <w:sz w:val="22"/>
        </w:rPr>
        <w:t xml:space="preserve">Ms Milbrooke: </w:t>
      </w:r>
      <w:r>
        <w:rPr>
          <w:rFonts w:ascii="Calibri" w:hAnsi="Calibri"/>
          <w:sz w:val="22"/>
        </w:rPr>
        <w:t xml:space="preserve">I'll contact the hotel directly, most properties there are flexible as long as we ask more than a week ahead.  </w:t>
      </w:r>
      <w:r>
        <w:rPr>
          <w:rFonts w:ascii="Calibri" w:hAnsi="Calibri"/>
          <w:i/>
          <w:sz w:val="22"/>
        </w:rPr>
        <w:t>Tôi sẽ liên hệ trực tiếp với khách sạn, hầu hết các nơi ở đó khá linh động nếu mình báo trước hơn một tuần.</w:t>
      </w:r>
    </w:p>
    <w:p>
      <w:pPr>
        <w:spacing w:after="160" w:line="312" w:lineRule="auto"/>
        <w:jc w:val="both"/>
      </w:pPr>
      <w:r>
        <w:rPr>
          <w:rFonts w:ascii="Calibri" w:hAnsi="Calibri"/>
          <w:b/>
          <w:sz w:val="22"/>
        </w:rPr>
        <w:t xml:space="preserve">Ms Lan: </w:t>
      </w:r>
      <w:r>
        <w:rPr>
          <w:rFonts w:ascii="Calibri" w:hAnsi="Calibri"/>
          <w:sz w:val="22"/>
        </w:rPr>
        <w:t xml:space="preserve">Thank you, please also ask if they can hold my same room type for the new dates.  </w:t>
      </w:r>
      <w:r>
        <w:rPr>
          <w:rFonts w:ascii="Calibri" w:hAnsi="Calibri"/>
          <w:i/>
          <w:sz w:val="22"/>
        </w:rPr>
        <w:t>Cảm ơn chị, chị cũng hỏi giúp xem họ có giữ được loại phòng tôi đã đặt cho ngày mới không nhé.</w:t>
      </w:r>
    </w:p>
    <w:p>
      <w:pPr>
        <w:spacing w:after="160" w:line="312" w:lineRule="auto"/>
        <w:jc w:val="both"/>
      </w:pPr>
      <w:r>
        <w:rPr>
          <w:rFonts w:ascii="Calibri" w:hAnsi="Calibri"/>
          <w:b/>
          <w:sz w:val="22"/>
        </w:rPr>
        <w:t xml:space="preserve">Ms Lan: </w:t>
      </w:r>
      <w:r>
        <w:rPr>
          <w:rFonts w:ascii="Calibri" w:hAnsi="Calibri"/>
          <w:sz w:val="22"/>
        </w:rPr>
        <w:t xml:space="preserve">My conference in Singapore got extended by two extra days, so I'll need to change my return flight as well.  </w:t>
      </w:r>
      <w:r>
        <w:rPr>
          <w:rFonts w:ascii="Calibri" w:hAnsi="Calibri"/>
          <w:i/>
          <w:sz w:val="22"/>
        </w:rPr>
        <w:t>Hội nghị của tôi ở Singapore kéo dài thêm hai ngày, nên tôi cũng cần đổi lại chuyến bay về.</w:t>
      </w:r>
    </w:p>
    <w:p>
      <w:pPr>
        <w:spacing w:after="160" w:line="312" w:lineRule="auto"/>
        <w:jc w:val="both"/>
      </w:pPr>
      <w:r>
        <w:rPr>
          <w:rFonts w:ascii="Calibri" w:hAnsi="Calibri"/>
          <w:b/>
          <w:sz w:val="22"/>
        </w:rPr>
        <w:t xml:space="preserve">Ms Milbrooke: </w:t>
      </w:r>
      <w:r>
        <w:rPr>
          <w:rFonts w:ascii="Calibri" w:hAnsi="Calibri"/>
          <w:sz w:val="22"/>
        </w:rPr>
        <w:t xml:space="preserve">No problem at all, I'll look for a flight on the new date and send you a couple of options shortly.  </w:t>
      </w:r>
      <w:r>
        <w:rPr>
          <w:rFonts w:ascii="Calibri" w:hAnsi="Calibri"/>
          <w:i/>
          <w:sz w:val="22"/>
        </w:rPr>
        <w:t>Không vấn đề gì cả, tôi sẽ tìm chuyến bay vào ngày mới và gửi chị vài lựa chọn trong ít phút nữa.</w:t>
      </w:r>
    </w:p>
    <w:p>
      <w:pPr>
        <w:spacing w:after="160" w:line="312" w:lineRule="auto"/>
        <w:jc w:val="both"/>
      </w:pPr>
      <w:r>
        <w:rPr>
          <w:rFonts w:ascii="Calibri" w:hAnsi="Calibri"/>
          <w:b/>
          <w:sz w:val="22"/>
        </w:rPr>
        <w:t xml:space="preserve">Ms Lan: </w:t>
      </w:r>
      <w:r>
        <w:rPr>
          <w:rFonts w:ascii="Calibri" w:hAnsi="Calibri"/>
          <w:sz w:val="22"/>
        </w:rPr>
        <w:t xml:space="preserve">Please try to keep the new flight close to my original departure time if that's at all possible.  </w:t>
      </w:r>
      <w:r>
        <w:rPr>
          <w:rFonts w:ascii="Calibri" w:hAnsi="Calibri"/>
          <w:i/>
          <w:sz w:val="22"/>
        </w:rPr>
        <w:t>Chị cố gắng tìm chuyến bay có giờ khởi hành gần giống chuyến ban đầu nếu có thể nhé.</w:t>
      </w:r>
    </w:p>
    <w:p>
      <w:pPr>
        <w:spacing w:after="160" w:line="312" w:lineRule="auto"/>
        <w:jc w:val="both"/>
      </w:pPr>
      <w:r>
        <w:rPr>
          <w:rFonts w:ascii="Calibri" w:hAnsi="Calibri"/>
          <w:b/>
          <w:sz w:val="22"/>
        </w:rPr>
        <w:t xml:space="preserve">Ms Lan: </w:t>
      </w:r>
      <w:r>
        <w:rPr>
          <w:rFonts w:ascii="Calibri" w:hAnsi="Calibri"/>
          <w:sz w:val="22"/>
        </w:rPr>
        <w:t xml:space="preserve">We'd like to shift our Chiang Mai cooking tour from Saturday to Sunday, our flight landing time changed.  </w:t>
      </w:r>
      <w:r>
        <w:rPr>
          <w:rFonts w:ascii="Calibri" w:hAnsi="Calibri"/>
          <w:i/>
          <w:sz w:val="22"/>
        </w:rPr>
        <w:t>Mình muốn dời buổi học nấu ăn ở Chiang Mai từ thứ Bảy sang Chủ nhật, giờ máy bay đến của tôi bị thay đổi.</w:t>
      </w:r>
    </w:p>
    <w:p>
      <w:pPr>
        <w:spacing w:after="160" w:line="312" w:lineRule="auto"/>
        <w:jc w:val="both"/>
      </w:pPr>
      <w:r>
        <w:rPr>
          <w:rFonts w:ascii="Calibri" w:hAnsi="Calibri"/>
          <w:b/>
          <w:sz w:val="22"/>
        </w:rPr>
        <w:t xml:space="preserve">Ms Milbrooke: </w:t>
      </w:r>
      <w:r>
        <w:rPr>
          <w:rFonts w:ascii="Calibri" w:hAnsi="Calibri"/>
          <w:sz w:val="22"/>
        </w:rPr>
        <w:t xml:space="preserve">I'll ask the tour operator if Sunday still has space, cooking classes there tend to fill up quickly on weekends.  </w:t>
      </w:r>
      <w:r>
        <w:rPr>
          <w:rFonts w:ascii="Calibri" w:hAnsi="Calibri"/>
          <w:i/>
          <w:sz w:val="22"/>
        </w:rPr>
        <w:t>Tôi sẽ hỏi bên tổ chức tour xem Chủ nhật còn chỗ không, lớp nấu ăn ở đó thường kín chỗ nhanh vào cuối tuần.</w:t>
      </w:r>
    </w:p>
    <w:p>
      <w:pPr>
        <w:spacing w:after="160" w:line="312" w:lineRule="auto"/>
        <w:jc w:val="both"/>
      </w:pPr>
      <w:r>
        <w:rPr>
          <w:rFonts w:ascii="Calibri" w:hAnsi="Calibri"/>
          <w:b/>
          <w:sz w:val="22"/>
        </w:rPr>
        <w:t xml:space="preserve">Ms Lan: </w:t>
      </w:r>
      <w:r>
        <w:rPr>
          <w:rFonts w:ascii="Calibri" w:hAnsi="Calibri"/>
          <w:sz w:val="22"/>
        </w:rPr>
        <w:t xml:space="preserve">I appreciate you checking quickly, we really don't want to miss that particular class.  </w:t>
      </w:r>
      <w:r>
        <w:rPr>
          <w:rFonts w:ascii="Calibri" w:hAnsi="Calibri"/>
          <w:i/>
          <w:sz w:val="22"/>
        </w:rPr>
        <w:t>Cảm ơn chị đã kiểm tra nhanh giúp, tôi thật sự không muốn lỡ buổi học đó.</w:t>
      </w:r>
    </w:p>
    <w:p>
      <w:pPr>
        <w:spacing w:after="160" w:line="312" w:lineRule="auto"/>
        <w:jc w:val="both"/>
      </w:pPr>
      <w:r>
        <w:rPr>
          <w:rFonts w:ascii="Calibri" w:hAnsi="Calibri"/>
          <w:b/>
          <w:sz w:val="22"/>
        </w:rPr>
        <w:t xml:space="preserve">Ms Lan: </w:t>
      </w:r>
      <w:r>
        <w:rPr>
          <w:rFonts w:ascii="Calibri" w:hAnsi="Calibri"/>
          <w:sz w:val="22"/>
        </w:rPr>
        <w:t xml:space="preserve">Before you change anything, can you tell me exactly how much the date change fee will be this time?  </w:t>
      </w:r>
      <w:r>
        <w:rPr>
          <w:rFonts w:ascii="Calibri" w:hAnsi="Calibri"/>
          <w:i/>
          <w:sz w:val="22"/>
        </w:rPr>
        <w:t>Trước khi chị đổi gì, chị cho tôi biết chính xác phí đổi ngày lần này là bao nhiêu được không?</w:t>
      </w:r>
    </w:p>
    <w:p>
      <w:pPr>
        <w:spacing w:after="160" w:line="312" w:lineRule="auto"/>
        <w:jc w:val="both"/>
      </w:pPr>
      <w:r>
        <w:rPr>
          <w:rFonts w:ascii="Calibri" w:hAnsi="Calibri"/>
          <w:b/>
          <w:sz w:val="22"/>
        </w:rPr>
        <w:t xml:space="preserve">Ms Milbrooke: </w:t>
      </w:r>
      <w:r>
        <w:rPr>
          <w:rFonts w:ascii="Calibri" w:hAnsi="Calibri"/>
          <w:sz w:val="22"/>
        </w:rPr>
        <w:t xml:space="preserve">For this fare type, it's usually around forty dollars plus any difference in the ticket price itself.  </w:t>
      </w:r>
      <w:r>
        <w:rPr>
          <w:rFonts w:ascii="Calibri" w:hAnsi="Calibri"/>
          <w:i/>
          <w:sz w:val="22"/>
        </w:rPr>
        <w:t>Với loại vé này, phí thường khoảng bốn mươi đô la cộng thêm phần chênh lệch giá vé nếu có.</w:t>
      </w:r>
    </w:p>
    <w:p>
      <w:pPr>
        <w:spacing w:after="160" w:line="312" w:lineRule="auto"/>
        <w:jc w:val="both"/>
      </w:pPr>
      <w:r>
        <w:rPr>
          <w:rFonts w:ascii="Calibri" w:hAnsi="Calibri"/>
          <w:b/>
          <w:sz w:val="22"/>
        </w:rPr>
        <w:t xml:space="preserve">Ms Lan: </w:t>
      </w:r>
      <w:r>
        <w:rPr>
          <w:rFonts w:ascii="Calibri" w:hAnsi="Calibri"/>
          <w:sz w:val="22"/>
        </w:rPr>
        <w:t xml:space="preserve">That's reasonable, go ahead and process the change once you have the new fare confirmed.  </w:t>
      </w:r>
      <w:r>
        <w:rPr>
          <w:rFonts w:ascii="Calibri" w:hAnsi="Calibri"/>
          <w:i/>
          <w:sz w:val="22"/>
        </w:rPr>
        <w:t>Mức đó hợp lý, chị cứ xử lý việc đổi ngay khi có giá vé mới được xác nhận.</w:t>
      </w:r>
    </w:p>
    <w:p>
      <w:pPr>
        <w:spacing w:after="160" w:line="312" w:lineRule="auto"/>
        <w:jc w:val="both"/>
      </w:pPr>
      <w:r>
        <w:rPr>
          <w:rFonts w:ascii="Calibri" w:hAnsi="Calibri"/>
          <w:b/>
          <w:sz w:val="22"/>
        </w:rPr>
        <w:t xml:space="preserve">Ms Lan: </w:t>
      </w:r>
      <w:r>
        <w:rPr>
          <w:rFonts w:ascii="Calibri" w:hAnsi="Calibri"/>
          <w:sz w:val="22"/>
        </w:rPr>
        <w:t xml:space="preserve">I booked a train from Paris to Lyon for next Tuesday, but I now need to travel a day earlier.  </w:t>
      </w:r>
      <w:r>
        <w:rPr>
          <w:rFonts w:ascii="Calibri" w:hAnsi="Calibri"/>
          <w:i/>
          <w:sz w:val="22"/>
        </w:rPr>
        <w:t>Tôi đặt vé tàu từ Paris đi Lyon vào thứ Ba tới, nhưng giờ tôi cần đi sớm hơn một ngày.</w:t>
      </w:r>
    </w:p>
    <w:p>
      <w:pPr>
        <w:spacing w:after="160" w:line="312" w:lineRule="auto"/>
        <w:jc w:val="both"/>
      </w:pPr>
      <w:r>
        <w:rPr>
          <w:rFonts w:ascii="Calibri" w:hAnsi="Calibri"/>
          <w:b/>
          <w:sz w:val="22"/>
        </w:rPr>
        <w:t xml:space="preserve">Ms Milbrooke: </w:t>
      </w:r>
      <w:r>
        <w:rPr>
          <w:rFonts w:ascii="Calibri" w:hAnsi="Calibri"/>
          <w:sz w:val="22"/>
        </w:rPr>
        <w:t xml:space="preserve">Let me check availability on Monday's train, some high-speed services sell out fast closer to departure.  </w:t>
      </w:r>
      <w:r>
        <w:rPr>
          <w:rFonts w:ascii="Calibri" w:hAnsi="Calibri"/>
          <w:i/>
          <w:sz w:val="22"/>
        </w:rPr>
        <w:t>Để tôi kiểm tra chỗ trống cho tàu thứ Hai, một số chuyến tàu cao tốc hết chỗ rất nhanh khi gần ngày khởi hành.</w:t>
      </w:r>
    </w:p>
    <w:p>
      <w:pPr>
        <w:spacing w:after="160" w:line="312" w:lineRule="auto"/>
        <w:jc w:val="both"/>
      </w:pPr>
      <w:r>
        <w:rPr>
          <w:rFonts w:ascii="Calibri" w:hAnsi="Calibri"/>
          <w:b/>
          <w:sz w:val="22"/>
        </w:rPr>
        <w:t xml:space="preserve">Ms Lan: </w:t>
      </w:r>
      <w:r>
        <w:rPr>
          <w:rFonts w:ascii="Calibri" w:hAnsi="Calibri"/>
          <w:sz w:val="22"/>
        </w:rPr>
        <w:t xml:space="preserve">If Monday is full, an early Tuesday train would still work for my new schedule.  </w:t>
      </w:r>
      <w:r>
        <w:rPr>
          <w:rFonts w:ascii="Calibri" w:hAnsi="Calibri"/>
          <w:i/>
          <w:sz w:val="22"/>
        </w:rPr>
        <w:t>Nếu thứ Hai hết chỗ thì tàu sáng sớm thứ Ba vẫn phù hợp với lịch mới của tôi.</w:t>
      </w:r>
    </w:p>
    <w:p>
      <w:pPr>
        <w:spacing w:after="160" w:line="312" w:lineRule="auto"/>
        <w:jc w:val="both"/>
      </w:pPr>
      <w:r>
        <w:rPr>
          <w:rFonts w:ascii="Calibri" w:hAnsi="Calibri"/>
          <w:b/>
          <w:sz w:val="22"/>
        </w:rPr>
        <w:t xml:space="preserve">Ms Lan: </w:t>
      </w:r>
      <w:r>
        <w:rPr>
          <w:rFonts w:ascii="Calibri" w:hAnsi="Calibri"/>
          <w:sz w:val="22"/>
        </w:rPr>
        <w:t xml:space="preserve">Could you move my car rental pickup in Rome from Thursday morning to Wednesday evening instead?  </w:t>
      </w:r>
      <w:r>
        <w:rPr>
          <w:rFonts w:ascii="Calibri" w:hAnsi="Calibri"/>
          <w:i/>
          <w:sz w:val="22"/>
        </w:rPr>
        <w:t>Chị có thể dời giờ nhận xe thuê ở Rome của tôi từ sáng thứ Năm sang tối thứ Tư không?</w:t>
      </w:r>
    </w:p>
    <w:p>
      <w:pPr>
        <w:spacing w:after="160" w:line="312" w:lineRule="auto"/>
        <w:jc w:val="both"/>
      </w:pPr>
      <w:r>
        <w:rPr>
          <w:rFonts w:ascii="Calibri" w:hAnsi="Calibri"/>
          <w:b/>
          <w:sz w:val="22"/>
        </w:rPr>
        <w:t xml:space="preserve">Ms Milbrooke: </w:t>
      </w:r>
      <w:r>
        <w:rPr>
          <w:rFonts w:ascii="Calibri" w:hAnsi="Calibri"/>
          <w:sz w:val="22"/>
        </w:rPr>
        <w:t xml:space="preserve">I'll call the rental company now, picking up a day early usually just means an extra day's charge.  </w:t>
      </w:r>
      <w:r>
        <w:rPr>
          <w:rFonts w:ascii="Calibri" w:hAnsi="Calibri"/>
          <w:i/>
          <w:sz w:val="22"/>
        </w:rPr>
        <w:t>Tôi sẽ gọi cho công ty cho thuê xe ngay, nhận xe sớm một ngày thường chỉ phải trả thêm phí một ngày thuê.</w:t>
      </w:r>
    </w:p>
    <w:p>
      <w:pPr>
        <w:spacing w:after="160" w:line="312" w:lineRule="auto"/>
        <w:jc w:val="both"/>
      </w:pPr>
      <w:r>
        <w:rPr>
          <w:rFonts w:ascii="Calibri" w:hAnsi="Calibri"/>
          <w:b/>
          <w:sz w:val="22"/>
        </w:rPr>
        <w:t xml:space="preserve">Ms Lan: </w:t>
      </w:r>
      <w:r>
        <w:rPr>
          <w:rFonts w:ascii="Calibri" w:hAnsi="Calibri"/>
          <w:sz w:val="22"/>
        </w:rPr>
        <w:t xml:space="preserve">That's acceptable, I'd rather pay a little more than arrive with no car waiting for me.  </w:t>
      </w:r>
      <w:r>
        <w:rPr>
          <w:rFonts w:ascii="Calibri" w:hAnsi="Calibri"/>
          <w:i/>
          <w:sz w:val="22"/>
        </w:rPr>
        <w:t>Vậy cũng được, tôi thà trả thêm chút tiền còn hơn đến nơi mà không có xe chờ sẵn.</w:t>
      </w:r>
    </w:p>
    <w:p>
      <w:pPr>
        <w:spacing w:after="160" w:line="312" w:lineRule="auto"/>
        <w:jc w:val="both"/>
      </w:pPr>
      <w:r>
        <w:rPr>
          <w:rFonts w:ascii="Calibri" w:hAnsi="Calibri"/>
          <w:b/>
          <w:sz w:val="22"/>
        </w:rPr>
        <w:t xml:space="preserve">Ms Lan: </w:t>
      </w:r>
      <w:r>
        <w:rPr>
          <w:rFonts w:ascii="Calibri" w:hAnsi="Calibri"/>
          <w:sz w:val="22"/>
        </w:rPr>
        <w:t xml:space="preserve">Our cruise departure date got moved up by the company itself, so I need everything on my side updated too.  </w:t>
      </w:r>
      <w:r>
        <w:rPr>
          <w:rFonts w:ascii="Calibri" w:hAnsi="Calibri"/>
          <w:i/>
          <w:sz w:val="22"/>
        </w:rPr>
        <w:t>Ngày khởi hành của du thuyền bị chính công ty tự dời sớm lên, nên tôi cần cập nhật lại mọi thứ phía mình.</w:t>
      </w:r>
    </w:p>
    <w:p>
      <w:pPr>
        <w:spacing w:after="160" w:line="312" w:lineRule="auto"/>
        <w:jc w:val="both"/>
      </w:pPr>
      <w:r>
        <w:rPr>
          <w:rFonts w:ascii="Calibri" w:hAnsi="Calibri"/>
          <w:b/>
          <w:sz w:val="22"/>
        </w:rPr>
        <w:t xml:space="preserve">Ms Milbrooke: </w:t>
      </w:r>
      <w:r>
        <w:rPr>
          <w:rFonts w:ascii="Calibri" w:hAnsi="Calibri"/>
          <w:sz w:val="22"/>
        </w:rPr>
        <w:t xml:space="preserve">I saw the notice from the cruise line this morning, I'll update your pre-cruise hotel and airport transfer right away.  </w:t>
      </w:r>
      <w:r>
        <w:rPr>
          <w:rFonts w:ascii="Calibri" w:hAnsi="Calibri"/>
          <w:i/>
          <w:sz w:val="22"/>
        </w:rPr>
        <w:t>Sáng nay tôi đã thấy thông báo từ hãng du thuyền, tôi sẽ cập nhật ngay khách sạn trước chuyến đi và xe đưa đón sân bay cho chị.</w:t>
      </w:r>
    </w:p>
    <w:p>
      <w:pPr>
        <w:spacing w:after="160" w:line="312" w:lineRule="auto"/>
        <w:jc w:val="both"/>
      </w:pPr>
      <w:r>
        <w:rPr>
          <w:rFonts w:ascii="Calibri" w:hAnsi="Calibri"/>
          <w:b/>
          <w:sz w:val="22"/>
        </w:rPr>
        <w:t xml:space="preserve">Ms Lan: </w:t>
      </w:r>
      <w:r>
        <w:rPr>
          <w:rFonts w:ascii="Calibri" w:hAnsi="Calibri"/>
          <w:sz w:val="22"/>
        </w:rPr>
        <w:t xml:space="preserve">Thank you for already knowing about it, that saves me from explaining the whole situation again.  </w:t>
      </w:r>
      <w:r>
        <w:rPr>
          <w:rFonts w:ascii="Calibri" w:hAnsi="Calibri"/>
          <w:i/>
          <w:sz w:val="22"/>
        </w:rPr>
        <w:t>Cảm ơn chị đã biết trước chuyện này, như vậy tôi không cần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My cousin's wedding got moved earlier, so I need to fly to Hanoi a full week sooner than planned.  </w:t>
      </w:r>
      <w:r>
        <w:rPr>
          <w:rFonts w:ascii="Calibri" w:hAnsi="Calibri"/>
          <w:i/>
          <w:sz w:val="22"/>
        </w:rPr>
        <w:t>Lễ cưới của em họ tôi bị dời sớm hơn, nên tôi cần bay đến Hà Nội sớm hơn dự định cả một tuần.</w:t>
      </w:r>
    </w:p>
    <w:p>
      <w:pPr>
        <w:spacing w:after="160" w:line="312" w:lineRule="auto"/>
        <w:jc w:val="both"/>
      </w:pPr>
      <w:r>
        <w:rPr>
          <w:rFonts w:ascii="Calibri" w:hAnsi="Calibri"/>
          <w:b/>
          <w:sz w:val="22"/>
        </w:rPr>
        <w:t xml:space="preserve">Ms Milbrooke: </w:t>
      </w:r>
      <w:r>
        <w:rPr>
          <w:rFonts w:ascii="Calibri" w:hAnsi="Calibri"/>
          <w:sz w:val="22"/>
        </w:rPr>
        <w:t xml:space="preserve">Family events always come first, let me see what's available on that new date and call you back shortly.  </w:t>
      </w:r>
      <w:r>
        <w:rPr>
          <w:rFonts w:ascii="Calibri" w:hAnsi="Calibri"/>
          <w:i/>
          <w:sz w:val="22"/>
        </w:rPr>
        <w:t>Việc gia đình luôn quan trọng hơn, để tôi xem còn chuyến nào vào ngày mới đó không rồi gọi lại chị ngay.</w:t>
      </w:r>
    </w:p>
    <w:p>
      <w:pPr>
        <w:spacing w:after="160" w:line="312" w:lineRule="auto"/>
        <w:jc w:val="both"/>
      </w:pPr>
      <w:r>
        <w:rPr>
          <w:rFonts w:ascii="Calibri" w:hAnsi="Calibri"/>
          <w:b/>
          <w:sz w:val="22"/>
        </w:rPr>
        <w:t xml:space="preserve">Ms Lan: </w:t>
      </w:r>
      <w:r>
        <w:rPr>
          <w:rFonts w:ascii="Calibri" w:hAnsi="Calibri"/>
          <w:sz w:val="22"/>
        </w:rPr>
        <w:t xml:space="preserve">I'd really appreciate that, I don't want to miss the ceremony over a flight schedule.  </w:t>
      </w:r>
      <w:r>
        <w:rPr>
          <w:rFonts w:ascii="Calibri" w:hAnsi="Calibri"/>
          <w:i/>
          <w:sz w:val="22"/>
        </w:rPr>
        <w:t>Tôi thật sự cảm ơn chị, tôi không muốn lỡ buổi lễ chỉ vì lịch bay.</w:t>
      </w:r>
    </w:p>
    <w:p>
      <w:pPr>
        <w:spacing w:after="160" w:line="312" w:lineRule="auto"/>
        <w:jc w:val="both"/>
      </w:pPr>
      <w:r>
        <w:rPr>
          <w:rFonts w:ascii="Calibri" w:hAnsi="Calibri"/>
          <w:b/>
          <w:sz w:val="22"/>
        </w:rPr>
        <w:t xml:space="preserve">Ms Lan: </w:t>
      </w:r>
      <w:r>
        <w:rPr>
          <w:rFonts w:ascii="Calibri" w:hAnsi="Calibri"/>
          <w:sz w:val="22"/>
        </w:rPr>
        <w:t xml:space="preserve">Just to confirm, my flight now leaves next Thursday instead of Sunday, and the return date stays the same?  </w:t>
      </w:r>
      <w:r>
        <w:rPr>
          <w:rFonts w:ascii="Calibri" w:hAnsi="Calibri"/>
          <w:i/>
          <w:sz w:val="22"/>
        </w:rPr>
        <w:t>Xác nhận lại nhé, giờ chuyến bay của tôi là thứ Năm tới thay vì Chủ nhật, còn ngày về vẫn giữ nguyên đúng không?</w:t>
      </w:r>
    </w:p>
    <w:p>
      <w:pPr>
        <w:spacing w:after="160" w:line="312" w:lineRule="auto"/>
        <w:jc w:val="both"/>
      </w:pPr>
      <w:r>
        <w:rPr>
          <w:rFonts w:ascii="Calibri" w:hAnsi="Calibri"/>
          <w:b/>
          <w:sz w:val="22"/>
        </w:rPr>
        <w:t xml:space="preserve">Ms Milbrooke: </w:t>
      </w:r>
      <w:r>
        <w:rPr>
          <w:rFonts w:ascii="Calibri" w:hAnsi="Calibri"/>
          <w:sz w:val="22"/>
        </w:rPr>
        <w:t xml:space="preserve">That's correct, I've sent the updated confirmation to your email, everything else on the booking remains unchanged.  </w:t>
      </w:r>
      <w:r>
        <w:rPr>
          <w:rFonts w:ascii="Calibri" w:hAnsi="Calibri"/>
          <w:i/>
          <w:sz w:val="22"/>
        </w:rPr>
        <w:t>Đúng rồi, tôi đã gửi xác nhận cập nhật vào email của chị, mọi thứ khác trong vé vẫn không thay đổi.</w:t>
      </w:r>
    </w:p>
    <w:p>
      <w:pPr>
        <w:spacing w:after="160" w:line="312" w:lineRule="auto"/>
        <w:jc w:val="both"/>
      </w:pPr>
      <w:r>
        <w:rPr>
          <w:rFonts w:ascii="Calibri" w:hAnsi="Calibri"/>
          <w:b/>
          <w:sz w:val="22"/>
        </w:rPr>
        <w:t xml:space="preserve">Ms Lan: </w:t>
      </w:r>
      <w:r>
        <w:rPr>
          <w:rFonts w:ascii="Calibri" w:hAnsi="Calibri"/>
          <w:sz w:val="22"/>
        </w:rPr>
        <w:t xml:space="preserve">Perfect, thank you for sorting that out so quickly and clearly for me.  </w:t>
      </w:r>
      <w:r>
        <w:rPr>
          <w:rFonts w:ascii="Calibri" w:hAnsi="Calibri"/>
          <w:i/>
          <w:sz w:val="22"/>
        </w:rPr>
        <w:t>Tuyệt, cảm ơn chị đã xử lý việc này nhanh và rõ ràng như vậy.</w:t>
      </w:r>
    </w:p>
    <w:p>
      <w:pPr>
        <w:spacing w:after="160" w:line="312" w:lineRule="auto"/>
        <w:jc w:val="both"/>
      </w:pPr>
      <w:r>
        <w:rPr>
          <w:rFonts w:ascii="Calibri" w:hAnsi="Calibri"/>
          <w:b/>
          <w:sz w:val="22"/>
        </w:rPr>
        <w:t xml:space="preserve">Ms Lan: </w:t>
      </w:r>
      <w:r>
        <w:rPr>
          <w:rFonts w:ascii="Calibri" w:hAnsi="Calibri"/>
          <w:sz w:val="22"/>
        </w:rPr>
        <w:t xml:space="preserve">I'm afraid I need to cancel the whole Bali trip, I came down with a bad fever and my doctor told me not to fly.  </w:t>
      </w:r>
      <w:r>
        <w:rPr>
          <w:rFonts w:ascii="Calibri" w:hAnsi="Calibri"/>
          <w:i/>
          <w:sz w:val="22"/>
        </w:rPr>
        <w:t>Tôi e là phải hủy cả chuyến đi Bali, tôi bị sốt nặng và bác sĩ bảo tôi không nên đi máy bay lúc này.</w:t>
      </w:r>
    </w:p>
    <w:p>
      <w:pPr>
        <w:spacing w:after="160" w:line="312" w:lineRule="auto"/>
        <w:jc w:val="both"/>
      </w:pPr>
      <w:r>
        <w:rPr>
          <w:rFonts w:ascii="Calibri" w:hAnsi="Calibri"/>
          <w:b/>
          <w:sz w:val="22"/>
        </w:rPr>
        <w:t xml:space="preserve">Ms Milbrooke: </w:t>
      </w:r>
      <w:r>
        <w:rPr>
          <w:rFonts w:ascii="Calibri" w:hAnsi="Calibri"/>
          <w:sz w:val="22"/>
        </w:rPr>
        <w:t xml:space="preserve">I'm sorry to hear that, let's start with the flights, then we'll look at what the hotel allows for a medical cancellation.  </w:t>
      </w:r>
      <w:r>
        <w:rPr>
          <w:rFonts w:ascii="Calibri" w:hAnsi="Calibri"/>
          <w:i/>
          <w:sz w:val="22"/>
        </w:rPr>
        <w:t>Tôi rất tiếc khi nghe vậy, mình bắt đầu từ vé máy bay trước, rồi xem khách sạn cho phép gì với trường hợp hủy do bệnh.</w:t>
      </w:r>
    </w:p>
    <w:p>
      <w:pPr>
        <w:spacing w:after="160" w:line="312" w:lineRule="auto"/>
        <w:jc w:val="both"/>
      </w:pPr>
      <w:r>
        <w:rPr>
          <w:rFonts w:ascii="Calibri" w:hAnsi="Calibri"/>
          <w:b/>
          <w:sz w:val="22"/>
        </w:rPr>
        <w:t xml:space="preserve">Ms Lan: </w:t>
      </w:r>
      <w:r>
        <w:rPr>
          <w:rFonts w:ascii="Calibri" w:hAnsi="Calibri"/>
          <w:sz w:val="22"/>
        </w:rPr>
        <w:t xml:space="preserve">Thank you, I also have a doctor's note ready if the hotel or airline needs proof.  </w:t>
      </w:r>
      <w:r>
        <w:rPr>
          <w:rFonts w:ascii="Calibri" w:hAnsi="Calibri"/>
          <w:i/>
          <w:sz w:val="22"/>
        </w:rPr>
        <w:t>Cảm ơn chị, tôi cũng có sẵn giấy xác nhận của bác sĩ nếu khách sạn hay hãng bay cần chứng minh.</w:t>
      </w:r>
    </w:p>
    <w:p>
      <w:pPr>
        <w:spacing w:after="160" w:line="312" w:lineRule="auto"/>
        <w:jc w:val="both"/>
      </w:pPr>
      <w:r>
        <w:rPr>
          <w:rFonts w:ascii="Calibri" w:hAnsi="Calibri"/>
          <w:b/>
          <w:sz w:val="22"/>
        </w:rPr>
        <w:t xml:space="preserve">Ms Lan: </w:t>
      </w:r>
      <w:r>
        <w:rPr>
          <w:rFonts w:ascii="Calibri" w:hAnsi="Calibri"/>
          <w:sz w:val="22"/>
        </w:rPr>
        <w:t xml:space="preserve">My client just cancelled the meeting in Seoul, so there's no real reason for me to fly out next week anymore.  </w:t>
      </w:r>
      <w:r>
        <w:rPr>
          <w:rFonts w:ascii="Calibri" w:hAnsi="Calibri"/>
          <w:i/>
          <w:sz w:val="22"/>
        </w:rPr>
        <w:t>Khách hàng của tôi vừa hủy buổi họp ở Seoul, nên thật ra tôi không còn lý do gì để bay sang đó tuần tới nữa.</w:t>
      </w:r>
    </w:p>
    <w:p>
      <w:pPr>
        <w:spacing w:after="160" w:line="312" w:lineRule="auto"/>
        <w:jc w:val="both"/>
      </w:pPr>
      <w:r>
        <w:rPr>
          <w:rFonts w:ascii="Calibri" w:hAnsi="Calibri"/>
          <w:b/>
          <w:sz w:val="22"/>
        </w:rPr>
        <w:t xml:space="preserve">Ms Milbrooke: </w:t>
      </w:r>
      <w:r>
        <w:rPr>
          <w:rFonts w:ascii="Calibri" w:hAnsi="Calibri"/>
          <w:sz w:val="22"/>
        </w:rPr>
        <w:t xml:space="preserve">Understood, let me check your fare rules first, business fares often allow a cancellation with only a small penalty.  </w:t>
      </w:r>
      <w:r>
        <w:rPr>
          <w:rFonts w:ascii="Calibri" w:hAnsi="Calibri"/>
          <w:i/>
          <w:sz w:val="22"/>
        </w:rPr>
        <w:t>Tôi hiểu rồi, để tôi kiểm tra quy định vé trước, vé hạng doanh nhân thường cho hủy chỉ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would be a relief, please let me know the penalty amount before you cancel anything.  </w:t>
      </w:r>
      <w:r>
        <w:rPr>
          <w:rFonts w:ascii="Calibri" w:hAnsi="Calibri"/>
          <w:i/>
          <w:sz w:val="22"/>
        </w:rPr>
        <w:t>Vậy thì nhẹ nhõm quá, chị báo tôi số tiền phí trước khi hủy bất cứ gì nhé.</w:t>
      </w:r>
    </w:p>
    <w:p>
      <w:pPr>
        <w:spacing w:after="160" w:line="312" w:lineRule="auto"/>
        <w:jc w:val="both"/>
      </w:pPr>
      <w:r>
        <w:rPr>
          <w:rFonts w:ascii="Calibri" w:hAnsi="Calibri"/>
          <w:b/>
          <w:sz w:val="22"/>
        </w:rPr>
        <w:t xml:space="preserve">Ms Lan: </w:t>
      </w:r>
      <w:r>
        <w:rPr>
          <w:rFonts w:ascii="Calibri" w:hAnsi="Calibri"/>
          <w:sz w:val="22"/>
        </w:rPr>
        <w:t xml:space="preserve">I know the hotel in Bangkok was non-refundable, but is there really nothing we can do about cancelling it?  </w:t>
      </w:r>
      <w:r>
        <w:rPr>
          <w:rFonts w:ascii="Calibri" w:hAnsi="Calibri"/>
          <w:i/>
          <w:sz w:val="22"/>
        </w:rPr>
        <w:t>Tôi biết khách sạn ở Bangkok là loại không hoàn tiền, nhưng có thật là không có cách nào để hủy không?</w:t>
      </w:r>
    </w:p>
    <w:p>
      <w:pPr>
        <w:spacing w:after="160" w:line="312" w:lineRule="auto"/>
        <w:jc w:val="both"/>
      </w:pPr>
      <w:r>
        <w:rPr>
          <w:rFonts w:ascii="Calibri" w:hAnsi="Calibri"/>
          <w:b/>
          <w:sz w:val="22"/>
        </w:rPr>
        <w:t xml:space="preserve">Ms Milbrooke: </w:t>
      </w:r>
      <w:r>
        <w:rPr>
          <w:rFonts w:ascii="Calibri" w:hAnsi="Calibri"/>
          <w:sz w:val="22"/>
        </w:rPr>
        <w:t xml:space="preserve">With a non-refundable rate, a full refund usually isn't possible, but some hotels will offer a partial credit if you ask kindly.  </w:t>
      </w:r>
      <w:r>
        <w:rPr>
          <w:rFonts w:ascii="Calibri" w:hAnsi="Calibri"/>
          <w:i/>
          <w:sz w:val="22"/>
        </w:rPr>
        <w:t>Với giá không hoàn tiền thì khó hoàn đầy đủ, nhưng một số khách sạn sẽ cho hoàn một phần nếu mình nhẹ nhàng hỏi thử.</w:t>
      </w:r>
    </w:p>
    <w:p>
      <w:pPr>
        <w:spacing w:after="160" w:line="312" w:lineRule="auto"/>
        <w:jc w:val="both"/>
      </w:pPr>
      <w:r>
        <w:rPr>
          <w:rFonts w:ascii="Calibri" w:hAnsi="Calibri"/>
          <w:b/>
          <w:sz w:val="22"/>
        </w:rPr>
        <w:t xml:space="preserve">Ms Lan: </w:t>
      </w:r>
      <w:r>
        <w:rPr>
          <w:rFonts w:ascii="Calibri" w:hAnsi="Calibri"/>
          <w:sz w:val="22"/>
        </w:rPr>
        <w:t xml:space="preserve">Please ask them on my behalf, even a partial credit would be better than losing the whole amount.  </w:t>
      </w:r>
      <w:r>
        <w:rPr>
          <w:rFonts w:ascii="Calibri" w:hAnsi="Calibri"/>
          <w:i/>
          <w:sz w:val="22"/>
        </w:rPr>
        <w:t>Chị giúp tôi hỏi họ nhé, hoàn một phần vẫn tốt hơn là mất trắng cả số tiền đó.</w:t>
      </w:r>
    </w:p>
    <w:p>
      <w:pPr>
        <w:spacing w:after="160" w:line="312" w:lineRule="auto"/>
        <w:jc w:val="both"/>
      </w:pPr>
      <w:r>
        <w:rPr>
          <w:rFonts w:ascii="Calibri" w:hAnsi="Calibri"/>
          <w:b/>
          <w:sz w:val="22"/>
        </w:rPr>
        <w:t xml:space="preserve">Ms Lan: </w:t>
      </w:r>
      <w:r>
        <w:rPr>
          <w:rFonts w:ascii="Calibri" w:hAnsi="Calibri"/>
          <w:sz w:val="22"/>
        </w:rPr>
        <w:t xml:space="preserve">We need to cancel the entire multi-city package to Italy, my husband's surgery got moved up to next month.  </w:t>
      </w:r>
      <w:r>
        <w:rPr>
          <w:rFonts w:ascii="Calibri" w:hAnsi="Calibri"/>
          <w:i/>
          <w:sz w:val="22"/>
        </w:rPr>
        <w:t>Chúng tôi cần hủy toàn bộ tour nhiều thành phố ở Ý, ca phẫu thuật của chồng tôi bị dời sớm lên tháng tới.</w:t>
      </w:r>
    </w:p>
    <w:p>
      <w:pPr>
        <w:spacing w:after="160" w:line="312" w:lineRule="auto"/>
        <w:jc w:val="both"/>
      </w:pPr>
      <w:r>
        <w:rPr>
          <w:rFonts w:ascii="Calibri" w:hAnsi="Calibri"/>
          <w:b/>
          <w:sz w:val="22"/>
        </w:rPr>
        <w:t xml:space="preserve">Ms Milbrooke: </w:t>
      </w:r>
      <w:r>
        <w:rPr>
          <w:rFonts w:ascii="Calibri" w:hAnsi="Calibri"/>
          <w:sz w:val="22"/>
        </w:rPr>
        <w:t xml:space="preserve">I completely understand, let me contact the tour operator today and start the cancellation process for every city on the route.  </w:t>
      </w:r>
      <w:r>
        <w:rPr>
          <w:rFonts w:ascii="Calibri" w:hAnsi="Calibri"/>
          <w:i/>
          <w:sz w:val="22"/>
        </w:rPr>
        <w:t>Tôi hoàn toàn hiểu, hôm nay tôi sẽ liên hệ bên tổ chức tour và bắt đầu thủ tục hủy cho từng thành phố trong hành trình.</w:t>
      </w:r>
    </w:p>
    <w:p>
      <w:pPr>
        <w:spacing w:after="160" w:line="312" w:lineRule="auto"/>
        <w:jc w:val="both"/>
      </w:pPr>
      <w:r>
        <w:rPr>
          <w:rFonts w:ascii="Calibri" w:hAnsi="Calibri"/>
          <w:b/>
          <w:sz w:val="22"/>
        </w:rPr>
        <w:t xml:space="preserve">Ms Lan: </w:t>
      </w:r>
      <w:r>
        <w:rPr>
          <w:rFonts w:ascii="Calibri" w:hAnsi="Calibri"/>
          <w:sz w:val="22"/>
        </w:rPr>
        <w:t xml:space="preserve">Thank you, please keep me updated on how much we'll actually get back from each part.  </w:t>
      </w:r>
      <w:r>
        <w:rPr>
          <w:rFonts w:ascii="Calibri" w:hAnsi="Calibri"/>
          <w:i/>
          <w:sz w:val="22"/>
        </w:rPr>
        <w:t>Cảm ơn chị, chị cập nhật giúp tôi xem thực tế chúng tôi nhận lại được bao nhiêu từ mỗi phần nhé.</w:t>
      </w:r>
    </w:p>
    <w:p>
      <w:pPr>
        <w:spacing w:after="160" w:line="312" w:lineRule="auto"/>
        <w:jc w:val="both"/>
      </w:pPr>
      <w:r>
        <w:rPr>
          <w:rFonts w:ascii="Calibri" w:hAnsi="Calibri"/>
          <w:b/>
          <w:sz w:val="22"/>
        </w:rPr>
        <w:t xml:space="preserve">Ms Lan: </w:t>
      </w:r>
      <w:r>
        <w:rPr>
          <w:rFonts w:ascii="Calibri" w:hAnsi="Calibri"/>
          <w:sz w:val="22"/>
        </w:rPr>
        <w:t xml:space="preserve">Only my sister needs to cancel her spot on our group trip, the rest of us are still going as planned.  </w:t>
      </w:r>
      <w:r>
        <w:rPr>
          <w:rFonts w:ascii="Calibri" w:hAnsi="Calibri"/>
          <w:i/>
          <w:sz w:val="22"/>
        </w:rPr>
        <w:t>Chỉ có em gái tôi cần hủy phần của mình trong chuyến đi nhóm, còn lại chúng tôi vẫn đi như kế hoạch.</w:t>
      </w:r>
    </w:p>
    <w:p>
      <w:pPr>
        <w:spacing w:after="160" w:line="312" w:lineRule="auto"/>
        <w:jc w:val="both"/>
      </w:pPr>
      <w:r>
        <w:rPr>
          <w:rFonts w:ascii="Calibri" w:hAnsi="Calibri"/>
          <w:b/>
          <w:sz w:val="22"/>
        </w:rPr>
        <w:t xml:space="preserve">Ms Milbrooke: </w:t>
      </w:r>
      <w:r>
        <w:rPr>
          <w:rFonts w:ascii="Calibri" w:hAnsi="Calibri"/>
          <w:sz w:val="22"/>
        </w:rPr>
        <w:t xml:space="preserve">That's fine, group bookings can usually be adjusted for one traveler without affecting everyone else's reservation.  </w:t>
      </w:r>
      <w:r>
        <w:rPr>
          <w:rFonts w:ascii="Calibri" w:hAnsi="Calibri"/>
          <w:i/>
          <w:sz w:val="22"/>
        </w:rPr>
        <w:t>Vậy cũng được, đặt theo nhóm thường có thể điều chỉnh cho một người mà không ảnh hưởng đến phần đặt của người khác.</w:t>
      </w:r>
    </w:p>
    <w:p>
      <w:pPr>
        <w:spacing w:after="160" w:line="312" w:lineRule="auto"/>
        <w:jc w:val="both"/>
      </w:pPr>
      <w:r>
        <w:rPr>
          <w:rFonts w:ascii="Calibri" w:hAnsi="Calibri"/>
          <w:b/>
          <w:sz w:val="22"/>
        </w:rPr>
        <w:t xml:space="preserve">Ms Lan: </w:t>
      </w:r>
      <w:r>
        <w:rPr>
          <w:rFonts w:ascii="Calibri" w:hAnsi="Calibri"/>
          <w:sz w:val="22"/>
        </w:rPr>
        <w:t xml:space="preserve">Good, please make sure her cancellation doesn't accidentally change our room arrangements for the rest of us.  </w:t>
      </w:r>
      <w:r>
        <w:rPr>
          <w:rFonts w:ascii="Calibri" w:hAnsi="Calibri"/>
          <w:i/>
          <w:sz w:val="22"/>
        </w:rPr>
        <w:t>Tốt, chị kiểm tra kỹ để việc hủy của em tôi không vô tình làm thay đổi cách chia phòng của những người còn lại.</w:t>
      </w:r>
    </w:p>
    <w:p>
      <w:pPr>
        <w:spacing w:after="160" w:line="312" w:lineRule="auto"/>
        <w:jc w:val="both"/>
      </w:pPr>
      <w:r>
        <w:rPr>
          <w:rFonts w:ascii="Calibri" w:hAnsi="Calibri"/>
          <w:b/>
          <w:sz w:val="22"/>
        </w:rPr>
        <w:t xml:space="preserve">Ms Lan: </w:t>
      </w:r>
      <w:r>
        <w:rPr>
          <w:rFonts w:ascii="Calibri" w:hAnsi="Calibri"/>
          <w:sz w:val="22"/>
        </w:rPr>
        <w:t xml:space="preserve">I just read that the region we were heading to has a new travel advisory, should we cancel the whole trip?  </w:t>
      </w:r>
      <w:r>
        <w:rPr>
          <w:rFonts w:ascii="Calibri" w:hAnsi="Calibri"/>
          <w:i/>
          <w:sz w:val="22"/>
        </w:rPr>
        <w:t>Tôi vừa đọc được rằng khu vực chúng tôi sắp đến có cảnh báo du lịch mới, mình có nên hủy cả chuyến không?</w:t>
      </w:r>
    </w:p>
    <w:p>
      <w:pPr>
        <w:spacing w:after="160" w:line="312" w:lineRule="auto"/>
        <w:jc w:val="both"/>
      </w:pPr>
      <w:r>
        <w:rPr>
          <w:rFonts w:ascii="Calibri" w:hAnsi="Calibri"/>
          <w:b/>
          <w:sz w:val="22"/>
        </w:rPr>
        <w:t xml:space="preserve">Ms Milbrooke: </w:t>
      </w:r>
      <w:r>
        <w:rPr>
          <w:rFonts w:ascii="Calibri" w:hAnsi="Calibri"/>
          <w:sz w:val="22"/>
        </w:rPr>
        <w:t xml:space="preserve">Given the advisory, I'd recommend cancelling as well, most insurance policies cover cancellations tied to an official government warning.  </w:t>
      </w:r>
      <w:r>
        <w:rPr>
          <w:rFonts w:ascii="Calibri" w:hAnsi="Calibri"/>
          <w:i/>
          <w:sz w:val="22"/>
        </w:rPr>
        <w:t>Với cảnh báo như vậy, tôi cũng khuyên nên hủy, phần lớn hợp đồng bảo hiểm có chi trả cho trường hợp hủy do cảnh báo chính thức của chính phủ.</w:t>
      </w:r>
    </w:p>
    <w:p>
      <w:pPr>
        <w:spacing w:after="160" w:line="312" w:lineRule="auto"/>
        <w:jc w:val="both"/>
      </w:pPr>
      <w:r>
        <w:rPr>
          <w:rFonts w:ascii="Calibri" w:hAnsi="Calibri"/>
          <w:b/>
          <w:sz w:val="22"/>
        </w:rPr>
        <w:t xml:space="preserve">Ms Lan: </w:t>
      </w:r>
      <w:r>
        <w:rPr>
          <w:rFonts w:ascii="Calibri" w:hAnsi="Calibri"/>
          <w:sz w:val="22"/>
        </w:rPr>
        <w:t xml:space="preserve">That's good to know, please start the cancellation and check our insurance coverage for that specific situation.  </w:t>
      </w:r>
      <w:r>
        <w:rPr>
          <w:rFonts w:ascii="Calibri" w:hAnsi="Calibri"/>
          <w:i/>
          <w:sz w:val="22"/>
        </w:rPr>
        <w:t>Tốt quá khi biết điều đó, chị bắt đầu hủy và kiểm tra bảo hiểm của chúng tôi cho trường hợp cụ thể này nhé.</w:t>
      </w:r>
    </w:p>
    <w:p>
      <w:pPr>
        <w:spacing w:after="160" w:line="312" w:lineRule="auto"/>
        <w:jc w:val="both"/>
      </w:pPr>
      <w:r>
        <w:rPr>
          <w:rFonts w:ascii="Calibri" w:hAnsi="Calibri"/>
          <w:b/>
          <w:sz w:val="22"/>
        </w:rPr>
        <w:t xml:space="preserve">Ms Lan: </w:t>
      </w:r>
      <w:r>
        <w:rPr>
          <w:rFonts w:ascii="Calibri" w:hAnsi="Calibri"/>
          <w:sz w:val="22"/>
        </w:rPr>
        <w:t xml:space="preserve">Instead of a cash refund for the cancelled trip, could we just convert the whole amount into a travel credit?  </w:t>
      </w:r>
      <w:r>
        <w:rPr>
          <w:rFonts w:ascii="Calibri" w:hAnsi="Calibri"/>
          <w:i/>
          <w:sz w:val="22"/>
        </w:rPr>
        <w:t>Thay vì hoàn tiền mặt cho chuyến đi bị hủy, mình có thể chuyển toàn bộ số tiền đó thành phiếu đi lại không?</w:t>
      </w:r>
    </w:p>
    <w:p>
      <w:pPr>
        <w:spacing w:after="160" w:line="312" w:lineRule="auto"/>
        <w:jc w:val="both"/>
      </w:pPr>
      <w:r>
        <w:rPr>
          <w:rFonts w:ascii="Calibri" w:hAnsi="Calibri"/>
          <w:b/>
          <w:sz w:val="22"/>
        </w:rPr>
        <w:t xml:space="preserve">Ms Milbrooke: </w:t>
      </w:r>
      <w:r>
        <w:rPr>
          <w:rFonts w:ascii="Calibri" w:hAnsi="Calibri"/>
          <w:sz w:val="22"/>
        </w:rPr>
        <w:t xml:space="preserve">That's definitely possible, a travel credit is usually issued faster than a cash refund and it never really expires.  </w:t>
      </w:r>
      <w:r>
        <w:rPr>
          <w:rFonts w:ascii="Calibri" w:hAnsi="Calibri"/>
          <w:i/>
          <w:sz w:val="22"/>
        </w:rPr>
        <w:t>Hoàn toàn có thể, phiếu đi lại thường được cấp nhanh hơn hoàn tiền mặt và cũng gần như không có thời hạn sử dụng.</w:t>
      </w:r>
    </w:p>
    <w:p>
      <w:pPr>
        <w:spacing w:after="160" w:line="312" w:lineRule="auto"/>
        <w:jc w:val="both"/>
      </w:pPr>
      <w:r>
        <w:rPr>
          <w:rFonts w:ascii="Calibri" w:hAnsi="Calibri"/>
          <w:b/>
          <w:sz w:val="22"/>
        </w:rPr>
        <w:t xml:space="preserve">Ms Lan: </w:t>
      </w:r>
      <w:r>
        <w:rPr>
          <w:rFonts w:ascii="Calibri" w:hAnsi="Calibri"/>
          <w:sz w:val="22"/>
        </w:rPr>
        <w:t xml:space="preserve">Let's go with the credit then, we're already thinking about a different trip for next year.  </w:t>
      </w:r>
      <w:r>
        <w:rPr>
          <w:rFonts w:ascii="Calibri" w:hAnsi="Calibri"/>
          <w:i/>
          <w:sz w:val="22"/>
        </w:rPr>
        <w:t>Vậy mình chọn phiếu đi lại đi, chúng tôi cũng đang nghĩ đến một chuyến khác cho năm sau rồi.</w:t>
      </w:r>
    </w:p>
    <w:p>
      <w:pPr>
        <w:spacing w:after="160" w:line="312" w:lineRule="auto"/>
        <w:jc w:val="both"/>
      </w:pPr>
      <w:r>
        <w:rPr>
          <w:rFonts w:ascii="Calibri" w:hAnsi="Calibri"/>
          <w:b/>
          <w:sz w:val="22"/>
        </w:rPr>
        <w:t xml:space="preserve">Ms Lan: </w:t>
      </w:r>
      <w:r>
        <w:rPr>
          <w:rFonts w:ascii="Calibri" w:hAnsi="Calibri"/>
          <w:sz w:val="22"/>
        </w:rPr>
        <w:t xml:space="preserve">Can you cancel the car rental in Madrid, our flight connection changed and we won't need a car there anymore.  </w:t>
      </w:r>
      <w:r>
        <w:rPr>
          <w:rFonts w:ascii="Calibri" w:hAnsi="Calibri"/>
          <w:i/>
          <w:sz w:val="22"/>
        </w:rPr>
        <w:t>Chị hủy giúp xe thuê ở Madrid được không, chuyến bay nối của chúng tôi thay đổi nên không cần xe ở đó nữa.</w:t>
      </w:r>
    </w:p>
    <w:p>
      <w:pPr>
        <w:spacing w:after="160" w:line="312" w:lineRule="auto"/>
        <w:jc w:val="both"/>
      </w:pPr>
      <w:r>
        <w:rPr>
          <w:rFonts w:ascii="Calibri" w:hAnsi="Calibri"/>
          <w:b/>
          <w:sz w:val="22"/>
        </w:rPr>
        <w:t xml:space="preserve">Ms Milbrooke: </w:t>
      </w:r>
      <w:r>
        <w:rPr>
          <w:rFonts w:ascii="Calibri" w:hAnsi="Calibri"/>
          <w:sz w:val="22"/>
        </w:rPr>
        <w:t xml:space="preserve">I'll cancel it right away, luckily you booked a flexible rate, so there shouldn't be any cancellation charge at all.  </w:t>
      </w:r>
      <w:r>
        <w:rPr>
          <w:rFonts w:ascii="Calibri" w:hAnsi="Calibri"/>
          <w:i/>
          <w:sz w:val="22"/>
        </w:rPr>
        <w:t>Tôi sẽ hủy ngay, may là chị đặt loại giá linh động nên sẽ không mất phí hủy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we'd lose the deposit over a schedule change.  </w:t>
      </w:r>
      <w:r>
        <w:rPr>
          <w:rFonts w:ascii="Calibri" w:hAnsi="Calibri"/>
          <w:i/>
          <w:sz w:val="22"/>
        </w:rPr>
        <w:t>Vậy thì nhẹ cả người, tôi cứ lo sẽ mất tiền đặt cọc chỉ vì đổi lịch trình.</w:t>
      </w:r>
    </w:p>
    <w:p>
      <w:pPr>
        <w:spacing w:after="160" w:line="312" w:lineRule="auto"/>
        <w:jc w:val="both"/>
      </w:pPr>
      <w:r>
        <w:rPr>
          <w:rFonts w:ascii="Calibri" w:hAnsi="Calibri"/>
          <w:b/>
          <w:sz w:val="22"/>
        </w:rPr>
        <w:t xml:space="preserve">Ms Lan: </w:t>
      </w:r>
      <w:r>
        <w:rPr>
          <w:rFonts w:ascii="Calibri" w:hAnsi="Calibri"/>
          <w:sz w:val="22"/>
        </w:rPr>
        <w:t xml:space="preserve">We've decided to cancel the whole cruise, my mother isn't comfortable with the idea of being at sea for ten days.  </w:t>
      </w:r>
      <w:r>
        <w:rPr>
          <w:rFonts w:ascii="Calibri" w:hAnsi="Calibri"/>
          <w:i/>
          <w:sz w:val="22"/>
        </w:rPr>
        <w:t>Chúng tôi quyết định hủy cả chuyến du thuyền, mẹ tôi không thoải mái với ý nghĩ phải ở trên biển mười ngày.</w:t>
      </w:r>
    </w:p>
    <w:p>
      <w:pPr>
        <w:spacing w:after="160" w:line="312" w:lineRule="auto"/>
        <w:jc w:val="both"/>
      </w:pPr>
      <w:r>
        <w:rPr>
          <w:rFonts w:ascii="Calibri" w:hAnsi="Calibri"/>
          <w:b/>
          <w:sz w:val="22"/>
        </w:rPr>
        <w:t xml:space="preserve">Ms Milbrooke: </w:t>
      </w:r>
      <w:r>
        <w:rPr>
          <w:rFonts w:ascii="Calibri" w:hAnsi="Calibri"/>
          <w:sz w:val="22"/>
        </w:rPr>
        <w:t xml:space="preserve">That's completely understandable, cruises aren't for everyone, let me check the cancellation terms based on how far out we are.  </w:t>
      </w:r>
      <w:r>
        <w:rPr>
          <w:rFonts w:ascii="Calibri" w:hAnsi="Calibri"/>
          <w:i/>
          <w:sz w:val="22"/>
        </w:rPr>
        <w:t>Tôi hoàn toàn hiểu, du thuyền không hợp với tất cả mọi người, để tôi kiểm tra điều kiện hủy dựa trên thời gian còn lại trước chuyến đi.</w:t>
      </w:r>
    </w:p>
    <w:p>
      <w:pPr>
        <w:spacing w:after="160" w:line="312" w:lineRule="auto"/>
        <w:jc w:val="both"/>
      </w:pPr>
      <w:r>
        <w:rPr>
          <w:rFonts w:ascii="Calibri" w:hAnsi="Calibri"/>
          <w:b/>
          <w:sz w:val="22"/>
        </w:rPr>
        <w:t xml:space="preserve">Ms Lan: </w:t>
      </w:r>
      <w:r>
        <w:rPr>
          <w:rFonts w:ascii="Calibri" w:hAnsi="Calibri"/>
          <w:sz w:val="22"/>
        </w:rPr>
        <w:t xml:space="preserve">Please also look into whether the deposit is refundable or only usable toward another sailing.  </w:t>
      </w:r>
      <w:r>
        <w:rPr>
          <w:rFonts w:ascii="Calibri" w:hAnsi="Calibri"/>
          <w:i/>
          <w:sz w:val="22"/>
        </w:rPr>
        <w:t>Chị kiểm tra luôn xem tiền đặt cọc có được hoàn lại không hay chỉ dùng được cho chuyến khác.</w:t>
      </w:r>
    </w:p>
    <w:p>
      <w:pPr>
        <w:spacing w:after="160" w:line="312" w:lineRule="auto"/>
        <w:jc w:val="both"/>
      </w:pPr>
      <w:r>
        <w:rPr>
          <w:rFonts w:ascii="Calibri" w:hAnsi="Calibri"/>
          <w:b/>
          <w:sz w:val="22"/>
        </w:rPr>
        <w:t xml:space="preserve">Ms Lan: </w:t>
      </w:r>
      <w:r>
        <w:rPr>
          <w:rFonts w:ascii="Calibri" w:hAnsi="Calibri"/>
          <w:sz w:val="22"/>
        </w:rPr>
        <w:t xml:space="preserve">Has the cancellation for the Bali trip gone through completely now, or is there anything else I need to do?  </w:t>
      </w:r>
      <w:r>
        <w:rPr>
          <w:rFonts w:ascii="Calibri" w:hAnsi="Calibri"/>
          <w:i/>
          <w:sz w:val="22"/>
        </w:rPr>
        <w:t>Việc hủy chuyến Bali đã hoàn tất hết chưa, hay tôi còn cần làm gì thêm không?</w:t>
      </w:r>
    </w:p>
    <w:p>
      <w:pPr>
        <w:spacing w:after="160" w:line="312" w:lineRule="auto"/>
        <w:jc w:val="both"/>
      </w:pPr>
      <w:r>
        <w:rPr>
          <w:rFonts w:ascii="Calibri" w:hAnsi="Calibri"/>
          <w:b/>
          <w:sz w:val="22"/>
        </w:rPr>
        <w:t xml:space="preserve">Ms Milbrooke: </w:t>
      </w:r>
      <w:r>
        <w:rPr>
          <w:rFonts w:ascii="Calibri" w:hAnsi="Calibri"/>
          <w:sz w:val="22"/>
        </w:rPr>
        <w:t xml:space="preserve">Everything has been cancelled on our end, you should see the refund reflected on your card within about ten business days.  </w:t>
      </w:r>
      <w:r>
        <w:rPr>
          <w:rFonts w:ascii="Calibri" w:hAnsi="Calibri"/>
          <w:i/>
          <w:sz w:val="22"/>
        </w:rPr>
        <w:t>Mọi thứ bên tôi đã hủy xong, chị sẽ thấy tiền hoàn về thẻ trong khoảng mười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for handling all of that so smoothly during such a stressful week.  </w:t>
      </w:r>
      <w:r>
        <w:rPr>
          <w:rFonts w:ascii="Calibri" w:hAnsi="Calibri"/>
          <w:i/>
          <w:sz w:val="22"/>
        </w:rPr>
        <w:t>Cảm ơn chị đã xử lý mọi thứ êm xuôi như vậy trong một tuần đầy căng thẳng.</w:t>
      </w:r>
    </w:p>
    <w:p>
      <w:pPr>
        <w:spacing w:after="160" w:line="312" w:lineRule="auto"/>
        <w:jc w:val="both"/>
      </w:pPr>
      <w:r>
        <w:rPr>
          <w:rFonts w:ascii="Calibri" w:hAnsi="Calibri"/>
          <w:b/>
          <w:sz w:val="22"/>
        </w:rPr>
        <w:t xml:space="preserve">Ms Lan: </w:t>
      </w:r>
      <w:r>
        <w:rPr>
          <w:rFonts w:ascii="Calibri" w:hAnsi="Calibri"/>
          <w:sz w:val="22"/>
        </w:rPr>
        <w:t xml:space="preserve">The airline lost my suitcase in Rome for four days, can I file an insurance claim for the clothes I had to buy?  </w:t>
      </w:r>
      <w:r>
        <w:rPr>
          <w:rFonts w:ascii="Calibri" w:hAnsi="Calibri"/>
          <w:i/>
          <w:sz w:val="22"/>
        </w:rPr>
        <w:t>Hãng hàng không làm mất vali của tôi ở Rome suốt bốn ngày, tôi có thể làm đơn bảo hiểm cho số đồ phải mua thêm không?</w:t>
      </w:r>
    </w:p>
    <w:p>
      <w:pPr>
        <w:spacing w:after="160" w:line="312" w:lineRule="auto"/>
        <w:jc w:val="both"/>
      </w:pPr>
      <w:r>
        <w:rPr>
          <w:rFonts w:ascii="Calibri" w:hAnsi="Calibri"/>
          <w:b/>
          <w:sz w:val="22"/>
        </w:rPr>
        <w:t xml:space="preserve">Ms Milbrooke: </w:t>
      </w:r>
      <w:r>
        <w:rPr>
          <w:rFonts w:ascii="Calibri" w:hAnsi="Calibri"/>
          <w:sz w:val="22"/>
        </w:rPr>
        <w:t xml:space="preserve">Yes, your policy covers delayed baggage, just keep every receipt for the clothes and toiletries you purchased during those days.  </w:t>
      </w:r>
      <w:r>
        <w:rPr>
          <w:rFonts w:ascii="Calibri" w:hAnsi="Calibri"/>
          <w:i/>
          <w:sz w:val="22"/>
        </w:rPr>
        <w:t>Được chứ, hợp đồng của chị có chi trả cho hành lý bị trễ, chị chỉ cần giữ lại mọi hóa đơn quần áo và đồ dùng cá nhân đã mua trong những ngày đó.</w:t>
      </w:r>
    </w:p>
    <w:p>
      <w:pPr>
        <w:spacing w:after="160" w:line="312" w:lineRule="auto"/>
        <w:jc w:val="both"/>
      </w:pPr>
      <w:r>
        <w:rPr>
          <w:rFonts w:ascii="Calibri" w:hAnsi="Calibri"/>
          <w:b/>
          <w:sz w:val="22"/>
        </w:rPr>
        <w:t xml:space="preserve">Ms Lan: </w:t>
      </w:r>
      <w:r>
        <w:rPr>
          <w:rFonts w:ascii="Calibri" w:hAnsi="Calibri"/>
          <w:sz w:val="22"/>
        </w:rPr>
        <w:t xml:space="preserve">I kept all of them, I'll scan everything tonight and send the claim form back to you tomorrow.  </w:t>
      </w:r>
      <w:r>
        <w:rPr>
          <w:rFonts w:ascii="Calibri" w:hAnsi="Calibri"/>
          <w:i/>
          <w:sz w:val="22"/>
        </w:rPr>
        <w:t>Tôi giữ hết tất cả rồi, tối nay tôi sẽ scan lại hết và gửi đơn yêu cầu cho chị vào ngày mai.</w:t>
      </w:r>
    </w:p>
    <w:p>
      <w:pPr>
        <w:spacing w:after="160" w:line="312" w:lineRule="auto"/>
        <w:jc w:val="both"/>
      </w:pPr>
      <w:r>
        <w:rPr>
          <w:rFonts w:ascii="Calibri" w:hAnsi="Calibri"/>
          <w:b/>
          <w:sz w:val="22"/>
        </w:rPr>
        <w:t xml:space="preserve">Ms Lan: </w:t>
      </w:r>
      <w:r>
        <w:rPr>
          <w:rFonts w:ascii="Calibri" w:hAnsi="Calibri"/>
          <w:sz w:val="22"/>
        </w:rPr>
        <w:t xml:space="preserve">Since I had to cancel the whole trip because of my fever, can I claim back the money through the insurance instead?  </w:t>
      </w:r>
      <w:r>
        <w:rPr>
          <w:rFonts w:ascii="Calibri" w:hAnsi="Calibri"/>
          <w:i/>
          <w:sz w:val="22"/>
        </w:rPr>
        <w:t>Vì tôi phải hủy cả chuyến đi do bị sốt, tôi có thể đòi lại tiền qua bảo hiểm thay vì chịu mất không?</w:t>
      </w:r>
    </w:p>
    <w:p>
      <w:pPr>
        <w:spacing w:after="160" w:line="312" w:lineRule="auto"/>
        <w:jc w:val="both"/>
      </w:pPr>
      <w:r>
        <w:rPr>
          <w:rFonts w:ascii="Calibri" w:hAnsi="Calibri"/>
          <w:b/>
          <w:sz w:val="22"/>
        </w:rPr>
        <w:t xml:space="preserve">Ms Milbrooke: </w:t>
      </w:r>
      <w:r>
        <w:rPr>
          <w:rFonts w:ascii="Calibri" w:hAnsi="Calibri"/>
          <w:sz w:val="22"/>
        </w:rPr>
        <w:t xml:space="preserve">Yes, trip cancellation due to illness is covered, I just need a signed note from your doctor confirming the diagnosis and date.  </w:t>
      </w:r>
      <w:r>
        <w:rPr>
          <w:rFonts w:ascii="Calibri" w:hAnsi="Calibri"/>
          <w:i/>
          <w:sz w:val="22"/>
        </w:rPr>
        <w:t>Được, hủy chuyến vì bệnh có được chi trả, tôi chỉ cần một giấy xác nhận có chữ ký của bác sĩ ghi rõ bệnh và ngày khám.</w:t>
      </w:r>
    </w:p>
    <w:p>
      <w:pPr>
        <w:spacing w:after="160" w:line="312" w:lineRule="auto"/>
        <w:jc w:val="both"/>
      </w:pPr>
      <w:r>
        <w:rPr>
          <w:rFonts w:ascii="Calibri" w:hAnsi="Calibri"/>
          <w:b/>
          <w:sz w:val="22"/>
        </w:rPr>
        <w:t xml:space="preserve">Ms Lan: </w:t>
      </w:r>
      <w:r>
        <w:rPr>
          <w:rFonts w:ascii="Calibri" w:hAnsi="Calibri"/>
          <w:sz w:val="22"/>
        </w:rPr>
        <w:t xml:space="preserve">I'll get that from my clinic this week and email it straight to you.  </w:t>
      </w:r>
      <w:r>
        <w:rPr>
          <w:rFonts w:ascii="Calibri" w:hAnsi="Calibri"/>
          <w:i/>
          <w:sz w:val="22"/>
        </w:rPr>
        <w:t>Tuần này tôi sẽ lấy giấy đó từ phòng khám và gửi email ngay cho chị.</w:t>
      </w:r>
    </w:p>
    <w:p>
      <w:pPr>
        <w:spacing w:after="160" w:line="312" w:lineRule="auto"/>
        <w:jc w:val="both"/>
      </w:pPr>
      <w:r>
        <w:rPr>
          <w:rFonts w:ascii="Calibri" w:hAnsi="Calibri"/>
          <w:b/>
          <w:sz w:val="22"/>
        </w:rPr>
        <w:t xml:space="preserve">Ms Lan: </w:t>
      </w:r>
      <w:r>
        <w:rPr>
          <w:rFonts w:ascii="Calibri" w:hAnsi="Calibri"/>
          <w:sz w:val="22"/>
        </w:rPr>
        <w:t xml:space="preserve">I twisted my ankle badly in Bangkok and had to see a doctor there, will the insurance cover that medical bill?  </w:t>
      </w:r>
      <w:r>
        <w:rPr>
          <w:rFonts w:ascii="Calibri" w:hAnsi="Calibri"/>
          <w:i/>
          <w:sz w:val="22"/>
        </w:rPr>
        <w:t>Tôi bị trật mắt cá chân nặng ở Bangkok và phải đi khám ở đó, bảo hiểm có chi trả khoản viện phí đó không?</w:t>
      </w:r>
    </w:p>
    <w:p>
      <w:pPr>
        <w:spacing w:after="160" w:line="312" w:lineRule="auto"/>
        <w:jc w:val="both"/>
      </w:pPr>
      <w:r>
        <w:rPr>
          <w:rFonts w:ascii="Calibri" w:hAnsi="Calibri"/>
          <w:b/>
          <w:sz w:val="22"/>
        </w:rPr>
        <w:t xml:space="preserve">Ms Milbrooke: </w:t>
      </w:r>
      <w:r>
        <w:rPr>
          <w:rFonts w:ascii="Calibri" w:hAnsi="Calibri"/>
          <w:sz w:val="22"/>
        </w:rPr>
        <w:t xml:space="preserve">It should, as long as you have the original receipt and a short medical report describing what happened and what treatment you received.  </w:t>
      </w:r>
      <w:r>
        <w:rPr>
          <w:rFonts w:ascii="Calibri" w:hAnsi="Calibri"/>
          <w:i/>
          <w:sz w:val="22"/>
        </w:rPr>
        <w:t>Chắc là có, miễn là chị có hóa đơn gốc và một báo cáo y tế ngắn mô tả chuyện gì đã xảy ra và cách điều trị.</w:t>
      </w:r>
    </w:p>
    <w:p>
      <w:pPr>
        <w:spacing w:after="160" w:line="312" w:lineRule="auto"/>
        <w:jc w:val="both"/>
      </w:pPr>
      <w:r>
        <w:rPr>
          <w:rFonts w:ascii="Calibri" w:hAnsi="Calibri"/>
          <w:b/>
          <w:sz w:val="22"/>
        </w:rPr>
        <w:t xml:space="preserve">Ms Lan: </w:t>
      </w:r>
      <w:r>
        <w:rPr>
          <w:rFonts w:ascii="Calibri" w:hAnsi="Calibri"/>
          <w:sz w:val="22"/>
        </w:rPr>
        <w:t xml:space="preserve">The clinic gave me both documents already, so I'll forward them to you right now.  </w:t>
      </w:r>
      <w:r>
        <w:rPr>
          <w:rFonts w:ascii="Calibri" w:hAnsi="Calibri"/>
          <w:i/>
          <w:sz w:val="22"/>
        </w:rPr>
        <w:t>Phòng khám đã đưa cho tôi cả hai giấy đó rồi, tôi sẽ chuyển cho chị ngay bây giờ.</w:t>
      </w:r>
    </w:p>
    <w:p>
      <w:pPr>
        <w:spacing w:after="160" w:line="312" w:lineRule="auto"/>
        <w:jc w:val="both"/>
      </w:pPr>
      <w:r>
        <w:rPr>
          <w:rFonts w:ascii="Calibri" w:hAnsi="Calibri"/>
          <w:b/>
          <w:sz w:val="22"/>
        </w:rPr>
        <w:t xml:space="preserve">Ms Lan: </w:t>
      </w:r>
      <w:r>
        <w:rPr>
          <w:rFonts w:ascii="Calibri" w:hAnsi="Calibri"/>
          <w:sz w:val="22"/>
        </w:rPr>
        <w:t xml:space="preserve">My flight to London was delayed almost nine hours, doesn't my travel insurance usually pay something for a delay that long?  </w:t>
      </w:r>
      <w:r>
        <w:rPr>
          <w:rFonts w:ascii="Calibri" w:hAnsi="Calibri"/>
          <w:i/>
          <w:sz w:val="22"/>
        </w:rPr>
        <w:t>Chuyến bay của tôi đến London bị trễ gần chín giờ, bảo hiểm du lịch của tôi thường có trả gì cho khoản trễ lâu như vậy không?</w:t>
      </w:r>
    </w:p>
    <w:p>
      <w:pPr>
        <w:spacing w:after="160" w:line="312" w:lineRule="auto"/>
        <w:jc w:val="both"/>
      </w:pPr>
      <w:r>
        <w:rPr>
          <w:rFonts w:ascii="Calibri" w:hAnsi="Calibri"/>
          <w:b/>
          <w:sz w:val="22"/>
        </w:rPr>
        <w:t xml:space="preserve">Ms Milbrooke: </w:t>
      </w:r>
      <w:r>
        <w:rPr>
          <w:rFonts w:ascii="Calibri" w:hAnsi="Calibri"/>
          <w:sz w:val="22"/>
        </w:rPr>
        <w:t xml:space="preserve">It does, most policies pay a fixed amount once the delay passes six hours, I'll check your exact policy limit now.  </w:t>
      </w:r>
      <w:r>
        <w:rPr>
          <w:rFonts w:ascii="Calibri" w:hAnsi="Calibri"/>
          <w:i/>
          <w:sz w:val="22"/>
        </w:rPr>
        <w:t>Có chứ, hầu hết hợp đồng sẽ trả một khoản cố định khi trễ quá sáu giờ, để tôi kiểm tra ngay mức giới hạn trong hợp đồng của chị.</w:t>
      </w:r>
    </w:p>
    <w:p>
      <w:pPr>
        <w:spacing w:after="160" w:line="312" w:lineRule="auto"/>
        <w:jc w:val="both"/>
      </w:pPr>
      <w:r>
        <w:rPr>
          <w:rFonts w:ascii="Calibri" w:hAnsi="Calibri"/>
          <w:b/>
          <w:sz w:val="22"/>
        </w:rPr>
        <w:t xml:space="preserve">Ms Lan: </w:t>
      </w:r>
      <w:r>
        <w:rPr>
          <w:rFonts w:ascii="Calibri" w:hAnsi="Calibri"/>
          <w:sz w:val="22"/>
        </w:rPr>
        <w:t xml:space="preserve">That would be nice, at least something to cover the extra meals we had to buy at the airport.  </w:t>
      </w:r>
      <w:r>
        <w:rPr>
          <w:rFonts w:ascii="Calibri" w:hAnsi="Calibri"/>
          <w:i/>
          <w:sz w:val="22"/>
        </w:rPr>
        <w:t>Vậy thì tốt quá, ít nhất cũng đủ bù lại khoản tiền ăn thêm ở sân bay.</w:t>
      </w:r>
    </w:p>
    <w:p>
      <w:pPr>
        <w:spacing w:after="160" w:line="312" w:lineRule="auto"/>
        <w:jc w:val="both"/>
      </w:pPr>
      <w:r>
        <w:rPr>
          <w:rFonts w:ascii="Calibri" w:hAnsi="Calibri"/>
          <w:b/>
          <w:sz w:val="22"/>
        </w:rPr>
        <w:t xml:space="preserve">Ms Lan: </w:t>
      </w:r>
      <w:r>
        <w:rPr>
          <w:rFonts w:ascii="Calibri" w:hAnsi="Calibri"/>
          <w:sz w:val="22"/>
        </w:rPr>
        <w:t xml:space="preserve">My claim for the cancelled cruise got denied, the letter says it wasn't a covered reason, can we appeal that decision?  </w:t>
      </w:r>
      <w:r>
        <w:rPr>
          <w:rFonts w:ascii="Calibri" w:hAnsi="Calibri"/>
          <w:i/>
          <w:sz w:val="22"/>
        </w:rPr>
        <w:t>Đơn bảo hiểm cho chuyến du thuyền bị hủy của tôi bị từ chối, thư ghi là không thuộc lý do được chi trả,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We absolutely can, let me look at the denial letter closely, sometimes a claim just needs one more supporting document to be approved.  </w:t>
      </w:r>
      <w:r>
        <w:rPr>
          <w:rFonts w:ascii="Calibri" w:hAnsi="Calibri"/>
          <w:i/>
          <w:sz w:val="22"/>
        </w:rPr>
        <w:t>Hoàn toàn có thể, để tôi xem kỹ lại thư từ chối, có khi chỉ cần thêm một giấy tờ nữa là đơn sẽ được duyệt.</w:t>
      </w:r>
    </w:p>
    <w:p>
      <w:pPr>
        <w:spacing w:after="160" w:line="312" w:lineRule="auto"/>
        <w:jc w:val="both"/>
      </w:pPr>
      <w:r>
        <w:rPr>
          <w:rFonts w:ascii="Calibri" w:hAnsi="Calibri"/>
          <w:b/>
          <w:sz w:val="22"/>
        </w:rPr>
        <w:t xml:space="preserve">Ms Lan: </w:t>
      </w:r>
      <w:r>
        <w:rPr>
          <w:rFonts w:ascii="Calibri" w:hAnsi="Calibri"/>
          <w:sz w:val="22"/>
        </w:rPr>
        <w:t xml:space="preserve">I'll send you every paper I have, I really don't want to accept that answer without trying again.  </w:t>
      </w:r>
      <w:r>
        <w:rPr>
          <w:rFonts w:ascii="Calibri" w:hAnsi="Calibri"/>
          <w:i/>
          <w:sz w:val="22"/>
        </w:rPr>
        <w:t>Tôi sẽ gửi chị mọi giấy tờ tôi có, tôi thật sự không muốn chấp nhận câu trả lời đó mà không thử lại lần nữa.</w:t>
      </w:r>
    </w:p>
    <w:p>
      <w:pPr>
        <w:spacing w:after="160" w:line="312" w:lineRule="auto"/>
        <w:jc w:val="both"/>
      </w:pPr>
      <w:r>
        <w:rPr>
          <w:rFonts w:ascii="Calibri" w:hAnsi="Calibri"/>
          <w:b/>
          <w:sz w:val="22"/>
        </w:rPr>
        <w:t xml:space="preserve">Ms Lan: </w:t>
      </w:r>
      <w:r>
        <w:rPr>
          <w:rFonts w:ascii="Calibri" w:hAnsi="Calibri"/>
          <w:sz w:val="22"/>
        </w:rPr>
        <w:t xml:space="preserve">What exact documents do I need to send in for the stolen phone claim from my trip to Barcelona?  </w:t>
      </w:r>
      <w:r>
        <w:rPr>
          <w:rFonts w:ascii="Calibri" w:hAnsi="Calibri"/>
          <w:i/>
          <w:sz w:val="22"/>
        </w:rPr>
        <w:t>Tôi cần gửi đúng những giấy tờ gì cho đơn yêu cầu bảo hiểm điện thoại bị mất trộm ở Barcelona?</w:t>
      </w:r>
    </w:p>
    <w:p>
      <w:pPr>
        <w:spacing w:after="160" w:line="312" w:lineRule="auto"/>
        <w:jc w:val="both"/>
      </w:pPr>
      <w:r>
        <w:rPr>
          <w:rFonts w:ascii="Calibri" w:hAnsi="Calibri"/>
          <w:b/>
          <w:sz w:val="22"/>
        </w:rPr>
        <w:t xml:space="preserve">Ms Milbrooke: </w:t>
      </w:r>
      <w:r>
        <w:rPr>
          <w:rFonts w:ascii="Calibri" w:hAnsi="Calibri"/>
          <w:sz w:val="22"/>
        </w:rPr>
        <w:t xml:space="preserve">You'll need the police report from Barcelona, the original purchase receipt for the phone, and the completed claim form I'll email you.  </w:t>
      </w:r>
      <w:r>
        <w:rPr>
          <w:rFonts w:ascii="Calibri" w:hAnsi="Calibri"/>
          <w:i/>
          <w:sz w:val="22"/>
        </w:rPr>
        <w:t>Chị cần báo cáo của cảnh sát Barcelona, hóa đơn mua điện thoại gốc, và mẫu đơn yêu cầu đã điền đầy đủ mà tôi sẽ gửi email cho chị.</w:t>
      </w:r>
    </w:p>
    <w:p>
      <w:pPr>
        <w:spacing w:after="160" w:line="312" w:lineRule="auto"/>
        <w:jc w:val="both"/>
      </w:pPr>
      <w:r>
        <w:rPr>
          <w:rFonts w:ascii="Calibri" w:hAnsi="Calibri"/>
          <w:b/>
          <w:sz w:val="22"/>
        </w:rPr>
        <w:t xml:space="preserve">Ms Lan: </w:t>
      </w:r>
      <w:r>
        <w:rPr>
          <w:rFonts w:ascii="Calibri" w:hAnsi="Calibri"/>
          <w:sz w:val="22"/>
        </w:rPr>
        <w:t xml:space="preserve">I already filed the police report there, so I just need to find the original receipt now.  </w:t>
      </w:r>
      <w:r>
        <w:rPr>
          <w:rFonts w:ascii="Calibri" w:hAnsi="Calibri"/>
          <w:i/>
          <w:sz w:val="22"/>
        </w:rPr>
        <w:t>Tôi đã làm báo cáo cảnh sát ở đó rồi, giờ chỉ cần tìm lại hóa đơn gốc nữa thôi.</w:t>
      </w:r>
    </w:p>
    <w:p>
      <w:pPr>
        <w:spacing w:after="160" w:line="312" w:lineRule="auto"/>
        <w:jc w:val="both"/>
      </w:pPr>
      <w:r>
        <w:rPr>
          <w:rFonts w:ascii="Calibri" w:hAnsi="Calibri"/>
          <w:b/>
          <w:sz w:val="22"/>
        </w:rPr>
        <w:t xml:space="preserve">Ms Lan: </w:t>
      </w:r>
      <w:r>
        <w:rPr>
          <w:rFonts w:ascii="Calibri" w:hAnsi="Calibri"/>
          <w:sz w:val="22"/>
        </w:rPr>
        <w:t xml:space="preserve">Someone took my camera bag right out of the rental car in Lisbon, is that kind of theft actually covered by my policy?  </w:t>
      </w:r>
      <w:r>
        <w:rPr>
          <w:rFonts w:ascii="Calibri" w:hAnsi="Calibri"/>
          <w:i/>
          <w:sz w:val="22"/>
        </w:rPr>
        <w:t>Có người lấy mất túi máy ảnh của tôi ngay trong xe thuê ở Lisbon, loại trộm cắp đó có thật sự được bảo hiểm chi trả không?</w:t>
      </w:r>
    </w:p>
    <w:p>
      <w:pPr>
        <w:spacing w:after="160" w:line="312" w:lineRule="auto"/>
        <w:jc w:val="both"/>
      </w:pPr>
      <w:r>
        <w:rPr>
          <w:rFonts w:ascii="Calibri" w:hAnsi="Calibri"/>
          <w:b/>
          <w:sz w:val="22"/>
        </w:rPr>
        <w:t xml:space="preserve">Ms Milbrooke: </w:t>
      </w:r>
      <w:r>
        <w:rPr>
          <w:rFonts w:ascii="Calibri" w:hAnsi="Calibri"/>
          <w:sz w:val="22"/>
        </w:rPr>
        <w:t xml:space="preserve">Theft from a locked vehicle is usually covered, but you'll need a police report filed within twenty-four hours of discovering it.  </w:t>
      </w:r>
      <w:r>
        <w:rPr>
          <w:rFonts w:ascii="Calibri" w:hAnsi="Calibri"/>
          <w:i/>
          <w:sz w:val="22"/>
        </w:rPr>
        <w:t>Trộm cắp từ xe đã khóa thường được chi trả, nhưng chị cần báo cáo cảnh sát trong vòng hai mươi bốn giờ sau khi phát hiện mất.</w:t>
      </w:r>
    </w:p>
    <w:p>
      <w:pPr>
        <w:spacing w:after="160" w:line="312" w:lineRule="auto"/>
        <w:jc w:val="both"/>
      </w:pPr>
      <w:r>
        <w:rPr>
          <w:rFonts w:ascii="Calibri" w:hAnsi="Calibri"/>
          <w:b/>
          <w:sz w:val="22"/>
        </w:rPr>
        <w:t xml:space="preserve">Ms Lan: </w:t>
      </w:r>
      <w:r>
        <w:rPr>
          <w:rFonts w:ascii="Calibri" w:hAnsi="Calibri"/>
          <w:sz w:val="22"/>
        </w:rPr>
        <w:t xml:space="preserve">I already reported it to the local police that same evening, so that part is done.  </w:t>
      </w:r>
      <w:r>
        <w:rPr>
          <w:rFonts w:ascii="Calibri" w:hAnsi="Calibri"/>
          <w:i/>
          <w:sz w:val="22"/>
        </w:rPr>
        <w:t>Tôi đã báo cảnh sát địa phương ngay tối đó rồi, nên phần đó đã xong.</w:t>
      </w:r>
    </w:p>
    <w:p>
      <w:pPr>
        <w:spacing w:after="160" w:line="312" w:lineRule="auto"/>
        <w:jc w:val="both"/>
      </w:pPr>
      <w:r>
        <w:rPr>
          <w:rFonts w:ascii="Calibri" w:hAnsi="Calibri"/>
          <w:b/>
          <w:sz w:val="22"/>
        </w:rPr>
        <w:t xml:space="preserve">Ms Lan: </w:t>
      </w:r>
      <w:r>
        <w:rPr>
          <w:rFonts w:ascii="Calibri" w:hAnsi="Calibri"/>
          <w:sz w:val="22"/>
        </w:rPr>
        <w:t xml:space="preserve">Is there a deadline for submitting the claim form, or can I take my time gathering all the receipts first?  </w:t>
      </w:r>
      <w:r>
        <w:rPr>
          <w:rFonts w:ascii="Calibri" w:hAnsi="Calibri"/>
          <w:i/>
          <w:sz w:val="22"/>
        </w:rPr>
        <w:t>Có hạn nộp đơn yêu cầu bảo hiểm không, hay tôi có thể từ từ gom hóa đơn trước đã?</w:t>
      </w:r>
    </w:p>
    <w:p>
      <w:pPr>
        <w:spacing w:after="160" w:line="312" w:lineRule="auto"/>
        <w:jc w:val="both"/>
      </w:pPr>
      <w:r>
        <w:rPr>
          <w:rFonts w:ascii="Calibri" w:hAnsi="Calibri"/>
          <w:b/>
          <w:sz w:val="22"/>
        </w:rPr>
        <w:t xml:space="preserve">Ms Milbrooke: </w:t>
      </w:r>
      <w:r>
        <w:rPr>
          <w:rFonts w:ascii="Calibri" w:hAnsi="Calibri"/>
          <w:sz w:val="22"/>
        </w:rPr>
        <w:t xml:space="preserve">Most policies give you thirty days from the date of the incident, so it's best not to wait too long before sending everything.  </w:t>
      </w:r>
      <w:r>
        <w:rPr>
          <w:rFonts w:ascii="Calibri" w:hAnsi="Calibri"/>
          <w:i/>
          <w:sz w:val="22"/>
        </w:rPr>
        <w:t>Hầu hết hợp đồng cho chị ba mươi ngày từ ngày xảy ra sự việc, nên tốt nhất đừng chờ quá lâu trước khi gửi hết mọi thứ.</w:t>
      </w:r>
    </w:p>
    <w:p>
      <w:pPr>
        <w:spacing w:after="160" w:line="312" w:lineRule="auto"/>
        <w:jc w:val="both"/>
      </w:pPr>
      <w:r>
        <w:rPr>
          <w:rFonts w:ascii="Calibri" w:hAnsi="Calibri"/>
          <w:b/>
          <w:sz w:val="22"/>
        </w:rPr>
        <w:t xml:space="preserve">Ms Lan: </w:t>
      </w:r>
      <w:r>
        <w:rPr>
          <w:rFonts w:ascii="Calibri" w:hAnsi="Calibri"/>
          <w:sz w:val="22"/>
        </w:rPr>
        <w:t xml:space="preserve">Good to know, I'll get all the paperwork together by this weekend at the latest.  </w:t>
      </w:r>
      <w:r>
        <w:rPr>
          <w:rFonts w:ascii="Calibri" w:hAnsi="Calibri"/>
          <w:i/>
          <w:sz w:val="22"/>
        </w:rPr>
        <w:t>Tốt, tôi sẽ gom đủ giấy tờ trước cuối tuần này.</w:t>
      </w:r>
    </w:p>
    <w:p>
      <w:pPr>
        <w:spacing w:after="160" w:line="312" w:lineRule="auto"/>
        <w:jc w:val="both"/>
      </w:pPr>
      <w:r>
        <w:rPr>
          <w:rFonts w:ascii="Calibri" w:hAnsi="Calibri"/>
          <w:b/>
          <w:sz w:val="22"/>
        </w:rPr>
        <w:t xml:space="preserve">Ms Lan: </w:t>
      </w:r>
      <w:r>
        <w:rPr>
          <w:rFonts w:ascii="Calibri" w:hAnsi="Calibri"/>
          <w:sz w:val="22"/>
        </w:rPr>
        <w:t xml:space="preserve">Because the airline cancelled my connecting flight, I missed an entire paid night at the hotel in Dubai, can insurance cover that?  </w:t>
      </w:r>
      <w:r>
        <w:rPr>
          <w:rFonts w:ascii="Calibri" w:hAnsi="Calibri"/>
          <w:i/>
          <w:sz w:val="22"/>
        </w:rPr>
        <w:t>Vì hãng hàng không hủy chuyến nối, tôi bị mất cả một đêm khách sạn đã trả tiền ở Dubai, bảo hiểm có chi trả khoản đó không?</w:t>
      </w:r>
    </w:p>
    <w:p>
      <w:pPr>
        <w:spacing w:after="160" w:line="312" w:lineRule="auto"/>
        <w:jc w:val="both"/>
      </w:pPr>
      <w:r>
        <w:rPr>
          <w:rFonts w:ascii="Calibri" w:hAnsi="Calibri"/>
          <w:b/>
          <w:sz w:val="22"/>
        </w:rPr>
        <w:t xml:space="preserve">Ms Milbrooke: </w:t>
      </w:r>
      <w:r>
        <w:rPr>
          <w:rFonts w:ascii="Calibri" w:hAnsi="Calibri"/>
          <w:sz w:val="22"/>
        </w:rPr>
        <w:t xml:space="preserve">Yes, a missed connection caused by the airline itself is generally covered, we'll just need the cancellation notice from the airline as proof.  </w:t>
      </w:r>
      <w:r>
        <w:rPr>
          <w:rFonts w:ascii="Calibri" w:hAnsi="Calibri"/>
          <w:i/>
          <w:sz w:val="22"/>
        </w:rPr>
        <w:t>Có, lỡ chuyến nối do chính hãng hàng không gây ra thường được chi trả, mình chỉ cần thông báo hủy chuyến từ hãng làm chứng minh.</w:t>
      </w:r>
    </w:p>
    <w:p>
      <w:pPr>
        <w:spacing w:after="160" w:line="312" w:lineRule="auto"/>
        <w:jc w:val="both"/>
      </w:pPr>
      <w:r>
        <w:rPr>
          <w:rFonts w:ascii="Calibri" w:hAnsi="Calibri"/>
          <w:b/>
          <w:sz w:val="22"/>
        </w:rPr>
        <w:t xml:space="preserve">Ms Lan: </w:t>
      </w:r>
      <w:r>
        <w:rPr>
          <w:rFonts w:ascii="Calibri" w:hAnsi="Calibri"/>
          <w:sz w:val="22"/>
        </w:rPr>
        <w:t xml:space="preserve">I still have that email from the airline, I'll attach it to the claim form today.  </w:t>
      </w:r>
      <w:r>
        <w:rPr>
          <w:rFonts w:ascii="Calibri" w:hAnsi="Calibri"/>
          <w:i/>
          <w:sz w:val="22"/>
        </w:rPr>
        <w:t>Tôi vẫn còn giữ email đó từ hãng bay, tôi sẽ đính kèm vào đơn yêu cầu ngay hôm nay.</w:t>
      </w:r>
    </w:p>
    <w:p>
      <w:pPr>
        <w:spacing w:after="160" w:line="312" w:lineRule="auto"/>
        <w:jc w:val="both"/>
      </w:pPr>
      <w:r>
        <w:rPr>
          <w:rFonts w:ascii="Calibri" w:hAnsi="Calibri"/>
          <w:b/>
          <w:sz w:val="22"/>
        </w:rPr>
        <w:t xml:space="preserve">Ms Lan: </w:t>
      </w:r>
      <w:r>
        <w:rPr>
          <w:rFonts w:ascii="Calibri" w:hAnsi="Calibri"/>
          <w:sz w:val="22"/>
        </w:rPr>
        <w:t xml:space="preserve">Has the insurance company finished reviewing my claim for the lost suitcase, or is it still sitting in processing?  </w:t>
      </w:r>
      <w:r>
        <w:rPr>
          <w:rFonts w:ascii="Calibri" w:hAnsi="Calibri"/>
          <w:i/>
          <w:sz w:val="22"/>
        </w:rPr>
        <w:t>Công ty bảo hiểm đã xem xét xong đơn yêu cầu vali bị mất của tôi chưa, hay vẫn đang xử lý?</w:t>
      </w:r>
    </w:p>
    <w:p>
      <w:pPr>
        <w:spacing w:after="160" w:line="312" w:lineRule="auto"/>
        <w:jc w:val="both"/>
      </w:pPr>
      <w:r>
        <w:rPr>
          <w:rFonts w:ascii="Calibri" w:hAnsi="Calibri"/>
          <w:b/>
          <w:sz w:val="22"/>
        </w:rPr>
        <w:t xml:space="preserve">Ms Milbrooke: </w:t>
      </w:r>
      <w:r>
        <w:rPr>
          <w:rFonts w:ascii="Calibri" w:hAnsi="Calibri"/>
          <w:sz w:val="22"/>
        </w:rPr>
        <w:t xml:space="preserve">I checked this morning, it's been approved, and the payout should arrive in your account within the next five business days.  </w:t>
      </w:r>
      <w:r>
        <w:rPr>
          <w:rFonts w:ascii="Calibri" w:hAnsi="Calibri"/>
          <w:i/>
          <w:sz w:val="22"/>
        </w:rPr>
        <w:t>Sáng nay tôi kiểm tra rồi, đơn đã được duyệt, và tiền sẽ chuyển vào tài khoản chị trong vòng năm ngày làm việc tới.</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following up with them so persistently on my behalf.  </w:t>
      </w:r>
      <w:r>
        <w:rPr>
          <w:rFonts w:ascii="Calibri" w:hAnsi="Calibri"/>
          <w:i/>
          <w:sz w:val="22"/>
        </w:rPr>
        <w:t>Tin tuyệt vời quá, cảm ơn chị đã theo sát với họ kiên trì như vậy giúp tôi.</w:t>
      </w:r>
    </w:p>
    <w:p>
      <w:pPr>
        <w:spacing w:after="160" w:line="312" w:lineRule="auto"/>
        <w:jc w:val="both"/>
      </w:pPr>
      <w:r>
        <w:rPr>
          <w:rFonts w:ascii="Calibri" w:hAnsi="Calibri"/>
          <w:b/>
          <w:sz w:val="22"/>
        </w:rPr>
        <w:t xml:space="preserve">Ms Lan: </w:t>
      </w:r>
      <w:r>
        <w:rPr>
          <w:rFonts w:ascii="Calibri" w:hAnsi="Calibri"/>
          <w:sz w:val="22"/>
        </w:rPr>
        <w:t xml:space="preserve">I just realized my passport is missing from my bag here in Rome, I have no idea where I could have dropped it.  </w:t>
      </w:r>
      <w:r>
        <w:rPr>
          <w:rFonts w:ascii="Calibri" w:hAnsi="Calibri"/>
          <w:i/>
          <w:sz w:val="22"/>
        </w:rPr>
        <w:t>Tôi vừa phát hiện hộ chiếu không còn trong túi mình ở Rome, tôi không biết mình đã làm rơi nó ở đâu nữa.</w:t>
      </w:r>
    </w:p>
    <w:p>
      <w:pPr>
        <w:spacing w:after="160" w:line="312" w:lineRule="auto"/>
        <w:jc w:val="both"/>
      </w:pPr>
      <w:r>
        <w:rPr>
          <w:rFonts w:ascii="Calibri" w:hAnsi="Calibri"/>
          <w:b/>
          <w:sz w:val="22"/>
        </w:rPr>
        <w:t xml:space="preserve">Ms Milbrooke: </w:t>
      </w:r>
      <w:r>
        <w:rPr>
          <w:rFonts w:ascii="Calibri" w:hAnsi="Calibri"/>
          <w:sz w:val="22"/>
        </w:rPr>
        <w:t xml:space="preserve">Try to stay calm, first report it to the local police for a loss report, then we'll contact the embassy together.  </w:t>
      </w:r>
      <w:r>
        <w:rPr>
          <w:rFonts w:ascii="Calibri" w:hAnsi="Calibri"/>
          <w:i/>
          <w:sz w:val="22"/>
        </w:rPr>
        <w:t>Chị cứ bình tĩnh, trước tiên báo mất với cảnh sát địa phương để lấy biên bản, sau đó mình sẽ cùng liên hệ đại sứ quán.</w:t>
      </w:r>
    </w:p>
    <w:p>
      <w:pPr>
        <w:spacing w:after="160" w:line="312" w:lineRule="auto"/>
        <w:jc w:val="both"/>
      </w:pPr>
      <w:r>
        <w:rPr>
          <w:rFonts w:ascii="Calibri" w:hAnsi="Calibri"/>
          <w:b/>
          <w:sz w:val="22"/>
        </w:rPr>
        <w:t xml:space="preserve">Ms Lan: </w:t>
      </w:r>
      <w:r>
        <w:rPr>
          <w:rFonts w:ascii="Calibri" w:hAnsi="Calibri"/>
          <w:sz w:val="22"/>
        </w:rPr>
        <w:t xml:space="preserve">Okay, I'll go to the nearest police station right now and call you back once I have the report.  </w:t>
      </w:r>
      <w:r>
        <w:rPr>
          <w:rFonts w:ascii="Calibri" w:hAnsi="Calibri"/>
          <w:i/>
          <w:sz w:val="22"/>
        </w:rPr>
        <w:t>Được, tôi sẽ đến đồn cảnh sát gần nhất ngay bây giờ và gọi lại cho chị khi có biên bản.</w:t>
      </w:r>
    </w:p>
    <w:p>
      <w:pPr>
        <w:spacing w:after="160" w:line="312" w:lineRule="auto"/>
        <w:jc w:val="both"/>
      </w:pPr>
      <w:r>
        <w:rPr>
          <w:rFonts w:ascii="Calibri" w:hAnsi="Calibri"/>
          <w:b/>
          <w:sz w:val="22"/>
        </w:rPr>
        <w:t xml:space="preserve">Ms Lan: </w:t>
      </w:r>
      <w:r>
        <w:rPr>
          <w:rFonts w:ascii="Calibri" w:hAnsi="Calibri"/>
          <w:sz w:val="22"/>
        </w:rPr>
        <w:t xml:space="preserve">I already have the police report from this morning, what's the next step to get an appointment at the embassy?  </w:t>
      </w:r>
      <w:r>
        <w:rPr>
          <w:rFonts w:ascii="Calibri" w:hAnsi="Calibri"/>
          <w:i/>
          <w:sz w:val="22"/>
        </w:rPr>
        <w:t>Tôi đã có biên bản của cảnh sát từ sáng nay, bước tiếp theo để xin hẹn ở đại sứ quán là gì?</w:t>
      </w:r>
    </w:p>
    <w:p>
      <w:pPr>
        <w:spacing w:after="160" w:line="312" w:lineRule="auto"/>
        <w:jc w:val="both"/>
      </w:pPr>
      <w:r>
        <w:rPr>
          <w:rFonts w:ascii="Calibri" w:hAnsi="Calibri"/>
          <w:b/>
          <w:sz w:val="22"/>
        </w:rPr>
        <w:t xml:space="preserve">Ms Milbrooke: </w:t>
      </w:r>
      <w:r>
        <w:rPr>
          <w:rFonts w:ascii="Calibri" w:hAnsi="Calibri"/>
          <w:sz w:val="22"/>
        </w:rPr>
        <w:t xml:space="preserve">I'll call the embassy's emergency line now, most embassies can see you the same day when a flight is involved.  </w:t>
      </w:r>
      <w:r>
        <w:rPr>
          <w:rFonts w:ascii="Calibri" w:hAnsi="Calibri"/>
          <w:i/>
          <w:sz w:val="22"/>
        </w:rPr>
        <w:t>Tôi sẽ gọi đường dây khẩn cấp của đại sứ quán ngay, hầu hết đại sứ quán có thể gặp chị trong ngày nếu liên quan đến chuyến bay.</w:t>
      </w:r>
    </w:p>
    <w:p>
      <w:pPr>
        <w:spacing w:after="160" w:line="312" w:lineRule="auto"/>
        <w:jc w:val="both"/>
      </w:pPr>
      <w:r>
        <w:rPr>
          <w:rFonts w:ascii="Calibri" w:hAnsi="Calibri"/>
          <w:b/>
          <w:sz w:val="22"/>
        </w:rPr>
        <w:t xml:space="preserve">Ms Lan: </w:t>
      </w:r>
      <w:r>
        <w:rPr>
          <w:rFonts w:ascii="Calibri" w:hAnsi="Calibri"/>
          <w:sz w:val="22"/>
        </w:rPr>
        <w:t xml:space="preserve">Please mention that my flight home leaves in three days, in case that helps speed things up.  </w:t>
      </w:r>
      <w:r>
        <w:rPr>
          <w:rFonts w:ascii="Calibri" w:hAnsi="Calibri"/>
          <w:i/>
          <w:sz w:val="22"/>
        </w:rPr>
        <w:t>Chị nhớ nói rằng chuyến bay về của tôi là ba ngày nữa, phòng khi việc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My flight leaves tomorrow night, is there any way to get an emergency travel document in time to make it?  </w:t>
      </w:r>
      <w:r>
        <w:rPr>
          <w:rFonts w:ascii="Calibri" w:hAnsi="Calibri"/>
          <w:i/>
          <w:sz w:val="22"/>
        </w:rPr>
        <w:t>Chuyến bay của tôi là tối ngày mai, có cách nào xin được giấy thông hành khẩn cấp kịp lúc không?</w:t>
      </w:r>
    </w:p>
    <w:p>
      <w:pPr>
        <w:spacing w:after="160" w:line="312" w:lineRule="auto"/>
        <w:jc w:val="both"/>
      </w:pPr>
      <w:r>
        <w:rPr>
          <w:rFonts w:ascii="Calibri" w:hAnsi="Calibri"/>
          <w:b/>
          <w:sz w:val="22"/>
        </w:rPr>
        <w:t xml:space="preserve">Ms Milbrooke: </w:t>
      </w:r>
      <w:r>
        <w:rPr>
          <w:rFonts w:ascii="Calibri" w:hAnsi="Calibri"/>
          <w:sz w:val="22"/>
        </w:rPr>
        <w:t xml:space="preserve">Embassies can usually issue an emergency passport within twenty-four hours for travelers with a confirmed onward flight, so there's a good chance.  </w:t>
      </w:r>
      <w:r>
        <w:rPr>
          <w:rFonts w:ascii="Calibri" w:hAnsi="Calibri"/>
          <w:i/>
          <w:sz w:val="22"/>
        </w:rPr>
        <w:t>Đại sứ quán thường có thể cấp hộ chiếu khẩn cấp trong hai mươi bốn giờ cho người có vé bay tiếp theo đã xác nhận, nên khả năng vẫn cao.</w:t>
      </w:r>
    </w:p>
    <w:p>
      <w:pPr>
        <w:spacing w:after="160" w:line="312" w:lineRule="auto"/>
        <w:jc w:val="both"/>
      </w:pPr>
      <w:r>
        <w:rPr>
          <w:rFonts w:ascii="Calibri" w:hAnsi="Calibri"/>
          <w:b/>
          <w:sz w:val="22"/>
        </w:rPr>
        <w:t xml:space="preserve">Ms Lan: </w:t>
      </w:r>
      <w:r>
        <w:rPr>
          <w:rFonts w:ascii="Calibri" w:hAnsi="Calibri"/>
          <w:sz w:val="22"/>
        </w:rPr>
        <w:t xml:space="preserve">That's reassuring, I'll bring my old flight confirmation and any ID I still have with me.  </w:t>
      </w:r>
      <w:r>
        <w:rPr>
          <w:rFonts w:ascii="Calibri" w:hAnsi="Calibri"/>
          <w:i/>
          <w:sz w:val="22"/>
        </w:rPr>
        <w:t>Vậy thì yên tâm hơn, tôi sẽ mang theo xác nhận vé cũ và bất cứ giấy tờ tùy thân nào tôi còn giữ.</w:t>
      </w:r>
    </w:p>
    <w:p>
      <w:pPr>
        <w:spacing w:after="160" w:line="312" w:lineRule="auto"/>
        <w:jc w:val="both"/>
      </w:pPr>
      <w:r>
        <w:rPr>
          <w:rFonts w:ascii="Calibri" w:hAnsi="Calibri"/>
          <w:b/>
          <w:sz w:val="22"/>
        </w:rPr>
        <w:t xml:space="preserve">Ms Lan: </w:t>
      </w:r>
      <w:r>
        <w:rPr>
          <w:rFonts w:ascii="Calibri" w:hAnsi="Calibri"/>
          <w:sz w:val="22"/>
        </w:rPr>
        <w:t xml:space="preserve">The embassy told me my new passport is ready, but the name is spelled slightly differently from my original ticket.  </w:t>
      </w:r>
      <w:r>
        <w:rPr>
          <w:rFonts w:ascii="Calibri" w:hAnsi="Calibri"/>
          <w:i/>
          <w:sz w:val="22"/>
        </w:rPr>
        <w:t>Đại sứ quán báo hộ chiếu mới của tôi đã sẵn sàng, nhưng tên lại viết khác một chút so với vé máy bay gốc.</w:t>
      </w:r>
    </w:p>
    <w:p>
      <w:pPr>
        <w:spacing w:after="160" w:line="312" w:lineRule="auto"/>
        <w:jc w:val="both"/>
      </w:pPr>
      <w:r>
        <w:rPr>
          <w:rFonts w:ascii="Calibri" w:hAnsi="Calibri"/>
          <w:b/>
          <w:sz w:val="22"/>
        </w:rPr>
        <w:t xml:space="preserve">Ms Milbrooke: </w:t>
      </w:r>
      <w:r>
        <w:rPr>
          <w:rFonts w:ascii="Calibri" w:hAnsi="Calibri"/>
          <w:sz w:val="22"/>
        </w:rPr>
        <w:t xml:space="preserve">Don't worry, I'll contact the airline and update your ticket to match the new passport exactly before you fly.  </w:t>
      </w:r>
      <w:r>
        <w:rPr>
          <w:rFonts w:ascii="Calibri" w:hAnsi="Calibri"/>
          <w:i/>
          <w:sz w:val="22"/>
        </w:rPr>
        <w:t>Chị đừng lo, tôi sẽ liên hệ hãng bay và cập nhật vé khớp đúng với hộ chiếu mới trước khi chị bay.</w:t>
      </w:r>
    </w:p>
    <w:p>
      <w:pPr>
        <w:spacing w:after="160" w:line="312" w:lineRule="auto"/>
        <w:jc w:val="both"/>
      </w:pPr>
      <w:r>
        <w:rPr>
          <w:rFonts w:ascii="Calibri" w:hAnsi="Calibri"/>
          <w:b/>
          <w:sz w:val="22"/>
        </w:rPr>
        <w:t xml:space="preserve">Ms Lan: </w:t>
      </w:r>
      <w:r>
        <w:rPr>
          <w:rFonts w:ascii="Calibri" w:hAnsi="Calibri"/>
          <w:sz w:val="22"/>
        </w:rPr>
        <w:t xml:space="preserve">Thank you, I was really worried they'd stop me at the gate over a tiny spelling difference.  </w:t>
      </w:r>
      <w:r>
        <w:rPr>
          <w:rFonts w:ascii="Calibri" w:hAnsi="Calibri"/>
          <w:i/>
          <w:sz w:val="22"/>
        </w:rPr>
        <w:t>Cảm ơn chị, tôi cứ lo họ sẽ chặn tôi ở cổng chỉ vì chút khác biệt trong cách viết tên.</w:t>
      </w:r>
    </w:p>
    <w:p>
      <w:pPr>
        <w:spacing w:after="160" w:line="312" w:lineRule="auto"/>
        <w:jc w:val="both"/>
      </w:pPr>
      <w:r>
        <w:rPr>
          <w:rFonts w:ascii="Calibri" w:hAnsi="Calibri"/>
          <w:b/>
          <w:sz w:val="22"/>
        </w:rPr>
        <w:t xml:space="preserve">Ms Lan: </w:t>
      </w:r>
      <w:r>
        <w:rPr>
          <w:rFonts w:ascii="Calibri" w:hAnsi="Calibri"/>
          <w:sz w:val="22"/>
        </w:rPr>
        <w:t xml:space="preserve">Someone stole my bag with both my passport and my wallet inside, I'm honestly a bit shaken right now.  </w:t>
      </w:r>
      <w:r>
        <w:rPr>
          <w:rFonts w:ascii="Calibri" w:hAnsi="Calibri"/>
          <w:i/>
          <w:sz w:val="22"/>
        </w:rPr>
        <w:t>Có người lấy mất túi của tôi, trong đó có cả hộ chiếu và ví tiền, tôi thật sự đang hơi hoảng loạn.</w:t>
      </w:r>
    </w:p>
    <w:p>
      <w:pPr>
        <w:spacing w:after="160" w:line="312" w:lineRule="auto"/>
        <w:jc w:val="both"/>
      </w:pPr>
      <w:r>
        <w:rPr>
          <w:rFonts w:ascii="Calibri" w:hAnsi="Calibri"/>
          <w:b/>
          <w:sz w:val="22"/>
        </w:rPr>
        <w:t xml:space="preserve">Ms Milbrooke: </w:t>
      </w:r>
      <w:r>
        <w:rPr>
          <w:rFonts w:ascii="Calibri" w:hAnsi="Calibri"/>
          <w:sz w:val="22"/>
        </w:rPr>
        <w:t xml:space="preserve">That's a lot to deal with at once, let's handle the passport first with the embassy, then I'll help you sort out the cards.  </w:t>
      </w:r>
      <w:r>
        <w:rPr>
          <w:rFonts w:ascii="Calibri" w:hAnsi="Calibri"/>
          <w:i/>
          <w:sz w:val="22"/>
        </w:rPr>
        <w:t>Đúng là nhiều chuyện phải lo cùng lúc, mình xử lý hộ chiếu với đại sứ quán trước, sau đó tôi sẽ giúp chị lo phần thẻ.</w:t>
      </w:r>
    </w:p>
    <w:p>
      <w:pPr>
        <w:spacing w:after="160" w:line="312" w:lineRule="auto"/>
        <w:jc w:val="both"/>
      </w:pPr>
      <w:r>
        <w:rPr>
          <w:rFonts w:ascii="Calibri" w:hAnsi="Calibri"/>
          <w:b/>
          <w:sz w:val="22"/>
        </w:rPr>
        <w:t xml:space="preserve">Ms Lan: </w:t>
      </w:r>
      <w:r>
        <w:rPr>
          <w:rFonts w:ascii="Calibri" w:hAnsi="Calibri"/>
          <w:sz w:val="22"/>
        </w:rPr>
        <w:t xml:space="preserve">Thank you for staying so calm, it really helps me think clearly about what to do next.  </w:t>
      </w:r>
      <w:r>
        <w:rPr>
          <w:rFonts w:ascii="Calibri" w:hAnsi="Calibri"/>
          <w:i/>
          <w:sz w:val="22"/>
        </w:rPr>
        <w:t>Cảm ơn chị vì đã bình tĩnh như vậy, điều đó thật sự giúp tôi suy nghĩ rõ ràng hơn về việc cần làm tiếp.</w:t>
      </w:r>
    </w:p>
    <w:p>
      <w:pPr>
        <w:spacing w:after="160" w:line="312" w:lineRule="auto"/>
        <w:jc w:val="both"/>
      </w:pPr>
      <w:r>
        <w:rPr>
          <w:rFonts w:ascii="Calibri" w:hAnsi="Calibri"/>
          <w:b/>
          <w:sz w:val="22"/>
        </w:rPr>
        <w:t xml:space="preserve">Ms Lan: </w:t>
      </w:r>
      <w:r>
        <w:rPr>
          <w:rFonts w:ascii="Calibri" w:hAnsi="Calibri"/>
          <w:sz w:val="22"/>
        </w:rPr>
        <w:t xml:space="preserve">Processing the emergency passport is taking two extra days, can you extend my hotel booking here while I wait?  </w:t>
      </w:r>
      <w:r>
        <w:rPr>
          <w:rFonts w:ascii="Calibri" w:hAnsi="Calibri"/>
          <w:i/>
          <w:sz w:val="22"/>
        </w:rPr>
        <w:t>Việc làm hộ chiếu khẩn cấp mất thêm hai ngày, chị có thể gia hạn phòng khách sạn ở đây cho tôi trong lúc chờ không?</w:t>
      </w:r>
    </w:p>
    <w:p>
      <w:pPr>
        <w:spacing w:after="160" w:line="312" w:lineRule="auto"/>
        <w:jc w:val="both"/>
      </w:pPr>
      <w:r>
        <w:rPr>
          <w:rFonts w:ascii="Calibri" w:hAnsi="Calibri"/>
          <w:b/>
          <w:sz w:val="22"/>
        </w:rPr>
        <w:t xml:space="preserve">Ms Milbrooke: </w:t>
      </w:r>
      <w:r>
        <w:rPr>
          <w:rFonts w:ascii="Calibri" w:hAnsi="Calibri"/>
          <w:sz w:val="22"/>
        </w:rPr>
        <w:t xml:space="preserve">Of course, I'll extend your room for two more nights, and I'll ask if they can offer a slightly better rate given the situation.  </w:t>
      </w:r>
      <w:r>
        <w:rPr>
          <w:rFonts w:ascii="Calibri" w:hAnsi="Calibri"/>
          <w:i/>
          <w:sz w:val="22"/>
        </w:rPr>
        <w:t>Được chứ, tôi sẽ gia hạn phòng thêm hai đêm, và tôi sẽ hỏi xem họ có thể giảm giá chút nào không với tình huống này.</w:t>
      </w:r>
    </w:p>
    <w:p>
      <w:pPr>
        <w:spacing w:after="160" w:line="312" w:lineRule="auto"/>
        <w:jc w:val="both"/>
      </w:pPr>
      <w:r>
        <w:rPr>
          <w:rFonts w:ascii="Calibri" w:hAnsi="Calibri"/>
          <w:b/>
          <w:sz w:val="22"/>
        </w:rPr>
        <w:t xml:space="preserve">Ms Lan: </w:t>
      </w:r>
      <w:r>
        <w:rPr>
          <w:rFonts w:ascii="Calibri" w:hAnsi="Calibri"/>
          <w:sz w:val="22"/>
        </w:rPr>
        <w:t xml:space="preserve">I appreciate that, this whole situation is already expensive enough without an overpriced extra stay.  </w:t>
      </w:r>
      <w:r>
        <w:rPr>
          <w:rFonts w:ascii="Calibri" w:hAnsi="Calibri"/>
          <w:i/>
          <w:sz w:val="22"/>
        </w:rPr>
        <w:t>Cảm ơn chị, cả chuyện này đã tốn kém lắm rồi, thêm một đêm giá cao nữa thì quá sức.</w:t>
      </w:r>
    </w:p>
    <w:p>
      <w:pPr>
        <w:spacing w:after="160" w:line="312" w:lineRule="auto"/>
        <w:jc w:val="both"/>
      </w:pPr>
      <w:r>
        <w:rPr>
          <w:rFonts w:ascii="Calibri" w:hAnsi="Calibri"/>
          <w:b/>
          <w:sz w:val="22"/>
        </w:rPr>
        <w:t xml:space="preserve">Ms Lan: </w:t>
      </w:r>
      <w:r>
        <w:rPr>
          <w:rFonts w:ascii="Calibri" w:hAnsi="Calibri"/>
          <w:sz w:val="22"/>
        </w:rPr>
        <w:t xml:space="preserve">My lost passport also had my visa for the next country stamped inside it, does that complicate things further?  </w:t>
      </w:r>
      <w:r>
        <w:rPr>
          <w:rFonts w:ascii="Calibri" w:hAnsi="Calibri"/>
          <w:i/>
          <w:sz w:val="22"/>
        </w:rPr>
        <w:t>Hộ chiếu bị mất của tôi còn có cả visa cho nước tiếp theo đóng trong đó, chuyện đó có làm phức tạp thêm không?</w:t>
      </w:r>
    </w:p>
    <w:p>
      <w:pPr>
        <w:spacing w:after="160" w:line="312" w:lineRule="auto"/>
        <w:jc w:val="both"/>
      </w:pPr>
      <w:r>
        <w:rPr>
          <w:rFonts w:ascii="Calibri" w:hAnsi="Calibri"/>
          <w:b/>
          <w:sz w:val="22"/>
        </w:rPr>
        <w:t xml:space="preserve">Ms Milbrooke: </w:t>
      </w:r>
      <w:r>
        <w:rPr>
          <w:rFonts w:ascii="Calibri" w:hAnsi="Calibri"/>
          <w:sz w:val="22"/>
        </w:rPr>
        <w:t xml:space="preserve">It does add a step, but the embassy there can usually reissue the visa quickly once they see your new passport and old visa number.  </w:t>
      </w:r>
      <w:r>
        <w:rPr>
          <w:rFonts w:ascii="Calibri" w:hAnsi="Calibri"/>
          <w:i/>
          <w:sz w:val="22"/>
        </w:rPr>
        <w:t>Có thêm một bước nữa, nhưng đại sứ quán ở đó thường có thể cấp lại visa nhanh khi thấy hộ chiếu mới và số visa cũ.</w:t>
      </w:r>
    </w:p>
    <w:p>
      <w:pPr>
        <w:spacing w:after="160" w:line="312" w:lineRule="auto"/>
        <w:jc w:val="both"/>
      </w:pPr>
      <w:r>
        <w:rPr>
          <w:rFonts w:ascii="Calibri" w:hAnsi="Calibri"/>
          <w:b/>
          <w:sz w:val="22"/>
        </w:rPr>
        <w:t xml:space="preserve">Ms Lan: </w:t>
      </w:r>
      <w:r>
        <w:rPr>
          <w:rFonts w:ascii="Calibri" w:hAnsi="Calibri"/>
          <w:sz w:val="22"/>
        </w:rPr>
        <w:t xml:space="preserve">Good, I'll make sure to write down the old visa number before I forget it completely.  </w:t>
      </w:r>
      <w:r>
        <w:rPr>
          <w:rFonts w:ascii="Calibri" w:hAnsi="Calibri"/>
          <w:i/>
          <w:sz w:val="22"/>
        </w:rPr>
        <w:t>Tốt, tôi sẽ ghi lại số visa cũ ngay trước khi tôi quên hẳn mất.</w:t>
      </w:r>
    </w:p>
    <w:p>
      <w:pPr>
        <w:spacing w:after="160" w:line="312" w:lineRule="auto"/>
        <w:jc w:val="both"/>
      </w:pPr>
      <w:r>
        <w:rPr>
          <w:rFonts w:ascii="Calibri" w:hAnsi="Calibri"/>
          <w:b/>
          <w:sz w:val="22"/>
        </w:rPr>
        <w:t xml:space="preserve">Ms Lan: </w:t>
      </w:r>
      <w:r>
        <w:rPr>
          <w:rFonts w:ascii="Calibri" w:hAnsi="Calibri"/>
          <w:sz w:val="22"/>
        </w:rPr>
        <w:t xml:space="preserve">You won't believe this, I actually found my old passport under the hotel bed after already getting the new one.  </w:t>
      </w:r>
      <w:r>
        <w:rPr>
          <w:rFonts w:ascii="Calibri" w:hAnsi="Calibri"/>
          <w:i/>
          <w:sz w:val="22"/>
        </w:rPr>
        <w:t>Chị sẽ không tin đâu, tôi lại tìm thấy hộ chiếu cũ dưới gầm giường khách sạn sau khi đã lấy hộ chiếu mới rồi.</w:t>
      </w:r>
    </w:p>
    <w:p>
      <w:pPr>
        <w:spacing w:after="160" w:line="312" w:lineRule="auto"/>
        <w:jc w:val="both"/>
      </w:pPr>
      <w:r>
        <w:rPr>
          <w:rFonts w:ascii="Calibri" w:hAnsi="Calibri"/>
          <w:b/>
          <w:sz w:val="22"/>
        </w:rPr>
        <w:t xml:space="preserve">Ms Milbrooke: </w:t>
      </w:r>
      <w:r>
        <w:rPr>
          <w:rFonts w:ascii="Calibri" w:hAnsi="Calibri"/>
          <w:sz w:val="22"/>
        </w:rPr>
        <w:t xml:space="preserve">That happens more often than you'd think, just keep the old one at home as a souvenir, the new one is now your official travel document.  </w:t>
      </w:r>
      <w:r>
        <w:rPr>
          <w:rFonts w:ascii="Calibri" w:hAnsi="Calibri"/>
          <w:i/>
          <w:sz w:val="22"/>
        </w:rPr>
        <w:t>Chuyện đó xảy ra nhiều hơn chị nghĩ đấy, chị cứ giữ cái cũ ở nhà làm kỷ niệm, cái mới mới là giấy tờ chính thức để đi lại.</w:t>
      </w:r>
    </w:p>
    <w:p>
      <w:pPr>
        <w:spacing w:after="160" w:line="312" w:lineRule="auto"/>
        <w:jc w:val="both"/>
      </w:pPr>
      <w:r>
        <w:rPr>
          <w:rFonts w:ascii="Calibri" w:hAnsi="Calibri"/>
          <w:b/>
          <w:sz w:val="22"/>
        </w:rPr>
        <w:t xml:space="preserve">Ms Lan: </w:t>
      </w:r>
      <w:r>
        <w:rPr>
          <w:rFonts w:ascii="Calibri" w:hAnsi="Calibri"/>
          <w:sz w:val="22"/>
        </w:rPr>
        <w:t xml:space="preserve">That's good to know, I was worried having two passports might cause some kind of problem.  </w:t>
      </w:r>
      <w:r>
        <w:rPr>
          <w:rFonts w:ascii="Calibri" w:hAnsi="Calibri"/>
          <w:i/>
          <w:sz w:val="22"/>
        </w:rPr>
        <w:t>Tốt khi biết điều đó, tôi cứ lo có hai hộ chiếu sẽ gây rắc rối gì đó.</w:t>
      </w:r>
    </w:p>
    <w:p>
      <w:pPr>
        <w:spacing w:after="160" w:line="312" w:lineRule="auto"/>
        <w:jc w:val="both"/>
      </w:pPr>
      <w:r>
        <w:rPr>
          <w:rFonts w:ascii="Calibri" w:hAnsi="Calibri"/>
          <w:b/>
          <w:sz w:val="22"/>
        </w:rPr>
        <w:t xml:space="preserve">Ms Lan: </w:t>
      </w:r>
      <w:r>
        <w:rPr>
          <w:rFonts w:ascii="Calibri" w:hAnsi="Calibri"/>
          <w:sz w:val="22"/>
        </w:rPr>
        <w:t xml:space="preserve">Can I claim back the fees I paid for the emergency passport and the extra embassy appointment through my travel insurance?  </w:t>
      </w:r>
      <w:r>
        <w:rPr>
          <w:rFonts w:ascii="Calibri" w:hAnsi="Calibri"/>
          <w:i/>
          <w:sz w:val="22"/>
        </w:rPr>
        <w:t>Tôi có thể đòi lại phần phí làm hộ chiếu khẩn cấp và buổi hẹn thêm ở đại sứ quán qua bảo hiểm du lịch không?</w:t>
      </w:r>
    </w:p>
    <w:p>
      <w:pPr>
        <w:spacing w:after="160" w:line="312" w:lineRule="auto"/>
        <w:jc w:val="both"/>
      </w:pPr>
      <w:r>
        <w:rPr>
          <w:rFonts w:ascii="Calibri" w:hAnsi="Calibri"/>
          <w:b/>
          <w:sz w:val="22"/>
        </w:rPr>
        <w:t xml:space="preserve">Ms Milbrooke: </w:t>
      </w:r>
      <w:r>
        <w:rPr>
          <w:rFonts w:ascii="Calibri" w:hAnsi="Calibri"/>
          <w:sz w:val="22"/>
        </w:rPr>
        <w:t xml:space="preserve">Yes, most policies cover emergency document replacement costs, just send me the embassy receipt and I'll start the claim today.  </w:t>
      </w:r>
      <w:r>
        <w:rPr>
          <w:rFonts w:ascii="Calibri" w:hAnsi="Calibri"/>
          <w:i/>
          <w:sz w:val="22"/>
        </w:rPr>
        <w:t>Được, hầu hết hợp đồng có chi trả chi phí làm lại giấy tờ khẩn cấp, chị gửi biên nhận của đại sứ quán cho tôi và tôi sẽ làm đơn ngay hôm nay.</w:t>
      </w:r>
    </w:p>
    <w:p>
      <w:pPr>
        <w:spacing w:after="160" w:line="312" w:lineRule="auto"/>
        <w:jc w:val="both"/>
      </w:pPr>
      <w:r>
        <w:rPr>
          <w:rFonts w:ascii="Calibri" w:hAnsi="Calibri"/>
          <w:b/>
          <w:sz w:val="22"/>
        </w:rPr>
        <w:t xml:space="preserve">Ms Lan: </w:t>
      </w:r>
      <w:r>
        <w:rPr>
          <w:rFonts w:ascii="Calibri" w:hAnsi="Calibri"/>
          <w:sz w:val="22"/>
        </w:rPr>
        <w:t xml:space="preserve">I kept every single receipt from that whole stressful week, so I'll send them all over now.  </w:t>
      </w:r>
      <w:r>
        <w:rPr>
          <w:rFonts w:ascii="Calibri" w:hAnsi="Calibri"/>
          <w:i/>
          <w:sz w:val="22"/>
        </w:rPr>
        <w:t>Tôi giữ từng biên nhận trong cả tuần căng thẳng đó rồi, tôi sẽ gửi hết cho chị ngay.</w:t>
      </w:r>
    </w:p>
    <w:p>
      <w:pPr>
        <w:spacing w:after="160" w:line="312" w:lineRule="auto"/>
        <w:jc w:val="both"/>
      </w:pPr>
      <w:r>
        <w:rPr>
          <w:rFonts w:ascii="Calibri" w:hAnsi="Calibri"/>
          <w:b/>
          <w:sz w:val="22"/>
        </w:rPr>
        <w:t xml:space="preserve">Ms Lan: </w:t>
      </w:r>
      <w:r>
        <w:rPr>
          <w:rFonts w:ascii="Calibri" w:hAnsi="Calibri"/>
          <w:sz w:val="22"/>
        </w:rPr>
        <w:t xml:space="preserve">Can you confirm that my new passport number has been updated on every booking for the rest of this trip?  </w:t>
      </w:r>
      <w:r>
        <w:rPr>
          <w:rFonts w:ascii="Calibri" w:hAnsi="Calibri"/>
          <w:i/>
          <w:sz w:val="22"/>
        </w:rPr>
        <w:t>Chị xác nhận giúp xem số hộ chiếu mới của tôi đã được cập nhật trên mọi vé đặt cho phần còn lại của chuyến đi chưa?</w:t>
      </w:r>
    </w:p>
    <w:p>
      <w:pPr>
        <w:spacing w:after="160" w:line="312" w:lineRule="auto"/>
        <w:jc w:val="both"/>
      </w:pPr>
      <w:r>
        <w:rPr>
          <w:rFonts w:ascii="Calibri" w:hAnsi="Calibri"/>
          <w:b/>
          <w:sz w:val="22"/>
        </w:rPr>
        <w:t xml:space="preserve">Ms Milbrooke: </w:t>
      </w:r>
      <w:r>
        <w:rPr>
          <w:rFonts w:ascii="Calibri" w:hAnsi="Calibri"/>
          <w:sz w:val="22"/>
        </w:rPr>
        <w:t xml:space="preserve">Yes, I've already updated your remaining flights and the hotel in Dubai, everything now matches your new passport details exactly.  </w:t>
      </w:r>
      <w:r>
        <w:rPr>
          <w:rFonts w:ascii="Calibri" w:hAnsi="Calibri"/>
          <w:i/>
          <w:sz w:val="22"/>
        </w:rPr>
        <w:t>Rồi, tôi đã cập nhật xong các chuyến bay còn lại và khách sạn ở Dubai, mọi thứ giờ khớp đúng với thông tin hộ chiếu mới.</w:t>
      </w:r>
    </w:p>
    <w:p>
      <w:pPr>
        <w:spacing w:after="160" w:line="312" w:lineRule="auto"/>
        <w:jc w:val="both"/>
      </w:pPr>
      <w:r>
        <w:rPr>
          <w:rFonts w:ascii="Calibri" w:hAnsi="Calibri"/>
          <w:b/>
          <w:sz w:val="22"/>
        </w:rPr>
        <w:t xml:space="preserve">Ms Lan: </w:t>
      </w:r>
      <w:r>
        <w:rPr>
          <w:rFonts w:ascii="Calibri" w:hAnsi="Calibri"/>
          <w:sz w:val="22"/>
        </w:rPr>
        <w:t xml:space="preserve">That's a relief, I didn't want another document mismatch causing problems later in the trip.  </w:t>
      </w:r>
      <w:r>
        <w:rPr>
          <w:rFonts w:ascii="Calibri" w:hAnsi="Calibri"/>
          <w:i/>
          <w:sz w:val="22"/>
        </w:rPr>
        <w:t>Vậy thì nhẹ cả người, tôi không muốn thêm một lần sai lệch giấy tờ nào gây rắc rối về sau trong chuyến đi.</w:t>
      </w:r>
    </w:p>
    <w:p>
      <w:pPr>
        <w:spacing w:after="160" w:line="312" w:lineRule="auto"/>
        <w:jc w:val="both"/>
      </w:pPr>
      <w:r>
        <w:rPr>
          <w:rFonts w:ascii="Calibri" w:hAnsi="Calibri"/>
          <w:b/>
          <w:sz w:val="22"/>
        </w:rPr>
        <w:t xml:space="preserve">Ms Lan: </w:t>
      </w:r>
      <w:r>
        <w:rPr>
          <w:rFonts w:ascii="Calibri" w:hAnsi="Calibri"/>
          <w:sz w:val="22"/>
        </w:rPr>
        <w:t xml:space="preserve">My first flight into Frankfurt landed late, and I've already missed my connecting flight to Prague, what happens now?  </w:t>
      </w:r>
      <w:r>
        <w:rPr>
          <w:rFonts w:ascii="Calibri" w:hAnsi="Calibri"/>
          <w:i/>
          <w:sz w:val="22"/>
        </w:rPr>
        <w:t>Chuyến bay đầu của tôi đến Frankfurt bị trễ, và tôi đã lỡ chuyến nối đi Prague rồi, giờ phải làm sao?</w:t>
      </w:r>
    </w:p>
    <w:p>
      <w:pPr>
        <w:spacing w:after="160" w:line="312" w:lineRule="auto"/>
        <w:jc w:val="both"/>
      </w:pPr>
      <w:r>
        <w:rPr>
          <w:rFonts w:ascii="Calibri" w:hAnsi="Calibri"/>
          <w:b/>
          <w:sz w:val="22"/>
        </w:rPr>
        <w:t xml:space="preserve">Ms Milbrooke: </w:t>
      </w:r>
      <w:r>
        <w:rPr>
          <w:rFonts w:ascii="Calibri" w:hAnsi="Calibri"/>
          <w:sz w:val="22"/>
        </w:rPr>
        <w:t xml:space="preserve">Don't worry, since both flights were on the same ticket, the airline is required to rebook you on the next available connection.  </w:t>
      </w:r>
      <w:r>
        <w:rPr>
          <w:rFonts w:ascii="Calibri" w:hAnsi="Calibri"/>
          <w:i/>
          <w:sz w:val="22"/>
        </w:rPr>
        <w:t>Chị đừng lo, vì cả hai chuyến đều nằm trong một vé, hãng bay buộc phải sắp xếp lại cho chị chuyến nối gần nhất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can you check what time the next flight to Prague actually leaves?  </w:t>
      </w:r>
      <w:r>
        <w:rPr>
          <w:rFonts w:ascii="Calibri" w:hAnsi="Calibri"/>
          <w:i/>
          <w:sz w:val="22"/>
        </w:rPr>
        <w:t>Vậy thì tốt, chị kiểm tra giúp xem chuyến tiếp theo đi Prague thật ra là mấy giờ nhé.</w:t>
      </w:r>
    </w:p>
    <w:p>
      <w:pPr>
        <w:spacing w:after="160" w:line="312" w:lineRule="auto"/>
        <w:jc w:val="both"/>
      </w:pPr>
      <w:r>
        <w:rPr>
          <w:rFonts w:ascii="Calibri" w:hAnsi="Calibri"/>
          <w:b/>
          <w:sz w:val="22"/>
        </w:rPr>
        <w:t xml:space="preserve">Ms Lan: </w:t>
      </w:r>
      <w:r>
        <w:rPr>
          <w:rFonts w:ascii="Calibri" w:hAnsi="Calibri"/>
          <w:sz w:val="22"/>
        </w:rPr>
        <w:t xml:space="preserve">The airline rebooked me, but the next flight to Prague doesn't leave until tomorrow morning, is there anything earlier?  </w:t>
      </w:r>
      <w:r>
        <w:rPr>
          <w:rFonts w:ascii="Calibri" w:hAnsi="Calibri"/>
          <w:i/>
          <w:sz w:val="22"/>
        </w:rPr>
        <w:t>Hãng bay đã sắp lại cho tôi, nhưng chuyến tiếp theo đi Prague phải đến sáng mai mới có, còn chuyến nào sớm hơn không?</w:t>
      </w:r>
    </w:p>
    <w:p>
      <w:pPr>
        <w:spacing w:after="160" w:line="312" w:lineRule="auto"/>
        <w:jc w:val="both"/>
      </w:pPr>
      <w:r>
        <w:rPr>
          <w:rFonts w:ascii="Calibri" w:hAnsi="Calibri"/>
          <w:b/>
          <w:sz w:val="22"/>
        </w:rPr>
        <w:t xml:space="preserve">Ms Milbrooke: </w:t>
      </w:r>
      <w:r>
        <w:rPr>
          <w:rFonts w:ascii="Calibri" w:hAnsi="Calibri"/>
          <w:sz w:val="22"/>
        </w:rPr>
        <w:t xml:space="preserve">Let me check other airlines flying the same route today, sometimes a different carrier has one open seat left.  </w:t>
      </w:r>
      <w:r>
        <w:rPr>
          <w:rFonts w:ascii="Calibri" w:hAnsi="Calibri"/>
          <w:i/>
          <w:sz w:val="22"/>
        </w:rPr>
        <w:t>Để tôi kiểm tra các hãng khác bay cùng tuyến đó hôm nay, đôi khi hãng khác còn một chỗ trống cuối cùng.</w:t>
      </w:r>
    </w:p>
    <w:p>
      <w:pPr>
        <w:spacing w:after="160" w:line="312" w:lineRule="auto"/>
        <w:jc w:val="both"/>
      </w:pPr>
      <w:r>
        <w:rPr>
          <w:rFonts w:ascii="Calibri" w:hAnsi="Calibri"/>
          <w:b/>
          <w:sz w:val="22"/>
        </w:rPr>
        <w:t xml:space="preserve">Ms Lan: </w:t>
      </w:r>
      <w:r>
        <w:rPr>
          <w:rFonts w:ascii="Calibri" w:hAnsi="Calibri"/>
          <w:sz w:val="22"/>
        </w:rPr>
        <w:t xml:space="preserve">That would help a lot, I really need to be in Prague before tonight if at all possible.  </w:t>
      </w:r>
      <w:r>
        <w:rPr>
          <w:rFonts w:ascii="Calibri" w:hAnsi="Calibri"/>
          <w:i/>
          <w:sz w:val="22"/>
        </w:rPr>
        <w:t>Vậy sẽ giúp được nhiều lắm, tôi thật sự cần có mặt ở Prague trước tối nay nếu có thể.</w:t>
      </w:r>
    </w:p>
    <w:p>
      <w:pPr>
        <w:spacing w:after="160" w:line="312" w:lineRule="auto"/>
        <w:jc w:val="both"/>
      </w:pPr>
      <w:r>
        <w:rPr>
          <w:rFonts w:ascii="Calibri" w:hAnsi="Calibri"/>
          <w:b/>
          <w:sz w:val="22"/>
        </w:rPr>
        <w:t xml:space="preserve">Ms Lan: </w:t>
      </w:r>
      <w:r>
        <w:rPr>
          <w:rFonts w:ascii="Calibri" w:hAnsi="Calibri"/>
          <w:sz w:val="22"/>
        </w:rPr>
        <w:t xml:space="preserve">Since the missed connection means I'm stuck overnight in Frankfurt, does the airline usually provide a hotel for that?  </w:t>
      </w:r>
      <w:r>
        <w:rPr>
          <w:rFonts w:ascii="Calibri" w:hAnsi="Calibri"/>
          <w:i/>
          <w:sz w:val="22"/>
        </w:rPr>
        <w:t>Vì lỡ chuyến nối nên tôi bị kẹt lại qua đêm ở Frankfurt, hãng bay có thường cấp khách sạn cho trường hợp đó không?</w:t>
      </w:r>
    </w:p>
    <w:p>
      <w:pPr>
        <w:spacing w:after="160" w:line="312" w:lineRule="auto"/>
        <w:jc w:val="both"/>
      </w:pPr>
      <w:r>
        <w:rPr>
          <w:rFonts w:ascii="Calibri" w:hAnsi="Calibri"/>
          <w:b/>
          <w:sz w:val="22"/>
        </w:rPr>
        <w:t xml:space="preserve">Ms Milbrooke: </w:t>
      </w:r>
      <w:r>
        <w:rPr>
          <w:rFonts w:ascii="Calibri" w:hAnsi="Calibri"/>
          <w:sz w:val="22"/>
        </w:rPr>
        <w:t xml:space="preserve">Yes, when the airline caused the misconnection, they typically provide a hotel voucher and sometimes a meal voucher as well.  </w:t>
      </w:r>
      <w:r>
        <w:rPr>
          <w:rFonts w:ascii="Calibri" w:hAnsi="Calibri"/>
          <w:i/>
          <w:sz w:val="22"/>
        </w:rPr>
        <w:t>Có, khi lỗi lỡ chuyến là do chính hãng bay gây ra, họ thường cấp phiếu khách sạn và đôi khi cả phiếu ăn nữa.</w:t>
      </w:r>
    </w:p>
    <w:p>
      <w:pPr>
        <w:spacing w:after="160" w:line="312" w:lineRule="auto"/>
        <w:jc w:val="both"/>
      </w:pPr>
      <w:r>
        <w:rPr>
          <w:rFonts w:ascii="Calibri" w:hAnsi="Calibri"/>
          <w:b/>
          <w:sz w:val="22"/>
        </w:rPr>
        <w:t xml:space="preserve">Ms Lan: </w:t>
      </w:r>
      <w:r>
        <w:rPr>
          <w:rFonts w:ascii="Calibri" w:hAnsi="Calibri"/>
          <w:sz w:val="22"/>
        </w:rPr>
        <w:t xml:space="preserve">Perfect, please ask the airline desk for both vouchers before I leave the gate area.  </w:t>
      </w:r>
      <w:r>
        <w:rPr>
          <w:rFonts w:ascii="Calibri" w:hAnsi="Calibri"/>
          <w:i/>
          <w:sz w:val="22"/>
        </w:rPr>
        <w:t>Tuyệt, chị nhờ quầy hãng bay cấp cả hai loại phiếu đó trước khi tôi rời khỏi khu vực cổng.</w:t>
      </w:r>
    </w:p>
    <w:p>
      <w:pPr>
        <w:spacing w:after="160" w:line="312" w:lineRule="auto"/>
        <w:jc w:val="both"/>
      </w:pPr>
      <w:r>
        <w:rPr>
          <w:rFonts w:ascii="Calibri" w:hAnsi="Calibri"/>
          <w:b/>
          <w:sz w:val="22"/>
        </w:rPr>
        <w:t xml:space="preserve">Ms Lan: </w:t>
      </w:r>
      <w:r>
        <w:rPr>
          <w:rFonts w:ascii="Calibri" w:hAnsi="Calibri"/>
          <w:sz w:val="22"/>
        </w:rPr>
        <w:t xml:space="preserve">The immigration line in Dubai was so long that I missed my connecting flight to Manila by just ten minutes.  </w:t>
      </w:r>
      <w:r>
        <w:rPr>
          <w:rFonts w:ascii="Calibri" w:hAnsi="Calibri"/>
          <w:i/>
          <w:sz w:val="22"/>
        </w:rPr>
        <w:t>Hàng chờ nhập cảnh ở Dubai dài quá nên tôi lỡ chuyến nối đi Manila chỉ vì trễ mười phút.</w:t>
      </w:r>
    </w:p>
    <w:p>
      <w:pPr>
        <w:spacing w:after="160" w:line="312" w:lineRule="auto"/>
        <w:jc w:val="both"/>
      </w:pPr>
      <w:r>
        <w:rPr>
          <w:rFonts w:ascii="Calibri" w:hAnsi="Calibri"/>
          <w:b/>
          <w:sz w:val="22"/>
        </w:rPr>
        <w:t xml:space="preserve">Ms Milbrooke: </w:t>
      </w:r>
      <w:r>
        <w:rPr>
          <w:rFonts w:ascii="Calibri" w:hAnsi="Calibri"/>
          <w:sz w:val="22"/>
        </w:rPr>
        <w:t xml:space="preserve">That's incredibly frustrating, but it's still considered a missed connection within the airport, so the airline should still rebook you at no charge.  </w:t>
      </w:r>
      <w:r>
        <w:rPr>
          <w:rFonts w:ascii="Calibri" w:hAnsi="Calibri"/>
          <w:i/>
          <w:sz w:val="22"/>
        </w:rPr>
        <w:t>Thật sự rất bức xúc, nhưng đó vẫn tính là lỡ chuyến nối trong sân bay, nên hãng bay vẫn phải sắp lại cho chị miễn phí.</w:t>
      </w:r>
    </w:p>
    <w:p>
      <w:pPr>
        <w:spacing w:after="160" w:line="312" w:lineRule="auto"/>
        <w:jc w:val="both"/>
      </w:pPr>
      <w:r>
        <w:rPr>
          <w:rFonts w:ascii="Calibri" w:hAnsi="Calibri"/>
          <w:b/>
          <w:sz w:val="22"/>
        </w:rPr>
        <w:t xml:space="preserve">Ms Lan: </w:t>
      </w:r>
      <w:r>
        <w:rPr>
          <w:rFonts w:ascii="Calibri" w:hAnsi="Calibri"/>
          <w:sz w:val="22"/>
        </w:rPr>
        <w:t xml:space="preserve">I hope so, I'll go straight to the transfer desk and explain exactly what happened.  </w:t>
      </w:r>
      <w:r>
        <w:rPr>
          <w:rFonts w:ascii="Calibri" w:hAnsi="Calibri"/>
          <w:i/>
          <w:sz w:val="22"/>
        </w:rPr>
        <w:t>Tôi cũng mong vậy, tôi sẽ ra ngay quầy chuyển chuyến để giải thích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While I wait five hours for the next connection, is there a meal voucher I should be asking the airline for?  </w:t>
      </w:r>
      <w:r>
        <w:rPr>
          <w:rFonts w:ascii="Calibri" w:hAnsi="Calibri"/>
          <w:i/>
          <w:sz w:val="22"/>
        </w:rPr>
        <w:t>Trong khi chờ năm giờ cho chuyến nối tiếp theo, tôi nên hỏi hãng bay về phiếu ăn không?</w:t>
      </w:r>
    </w:p>
    <w:p>
      <w:pPr>
        <w:spacing w:after="160" w:line="312" w:lineRule="auto"/>
        <w:jc w:val="both"/>
      </w:pPr>
      <w:r>
        <w:rPr>
          <w:rFonts w:ascii="Calibri" w:hAnsi="Calibri"/>
          <w:b/>
          <w:sz w:val="22"/>
        </w:rPr>
        <w:t xml:space="preserve">Ms Milbrooke: </w:t>
      </w:r>
      <w:r>
        <w:rPr>
          <w:rFonts w:ascii="Calibri" w:hAnsi="Calibri"/>
          <w:sz w:val="22"/>
        </w:rPr>
        <w:t xml:space="preserve">Definitely ask, most airlines provide a meal voucher automatically for a delay caused by a missed connection on their own schedule.  </w:t>
      </w:r>
      <w:r>
        <w:rPr>
          <w:rFonts w:ascii="Calibri" w:hAnsi="Calibri"/>
          <w:i/>
          <w:sz w:val="22"/>
        </w:rPr>
        <w:t>Chị nên hỏi chứ, hầu hết hãng bay tự động cấp phiếu ăn khi khách bị trễ do lỡ chuyến nối thuộc lỗi lịch bay của chính họ.</w:t>
      </w:r>
    </w:p>
    <w:p>
      <w:pPr>
        <w:spacing w:after="160" w:line="312" w:lineRule="auto"/>
        <w:jc w:val="both"/>
      </w:pPr>
      <w:r>
        <w:rPr>
          <w:rFonts w:ascii="Calibri" w:hAnsi="Calibri"/>
          <w:b/>
          <w:sz w:val="22"/>
        </w:rPr>
        <w:t xml:space="preserve">Ms Lan: </w:t>
      </w:r>
      <w:r>
        <w:rPr>
          <w:rFonts w:ascii="Calibri" w:hAnsi="Calibri"/>
          <w:sz w:val="22"/>
        </w:rPr>
        <w:t xml:space="preserve">I'll ask at the service counter right now before the line there gets any longer.  </w:t>
      </w:r>
      <w:r>
        <w:rPr>
          <w:rFonts w:ascii="Calibri" w:hAnsi="Calibri"/>
          <w:i/>
          <w:sz w:val="22"/>
        </w:rPr>
        <w:t>Tôi sẽ hỏi ngay ở quầy dịch vụ trước khi hàng chờ ở đó dài thêm.</w:t>
      </w:r>
    </w:p>
    <w:p>
      <w:pPr>
        <w:spacing w:after="160" w:line="312" w:lineRule="auto"/>
        <w:jc w:val="both"/>
      </w:pPr>
      <w:r>
        <w:rPr>
          <w:rFonts w:ascii="Calibri" w:hAnsi="Calibri"/>
          <w:b/>
          <w:sz w:val="22"/>
        </w:rPr>
        <w:t xml:space="preserve">Ms Lan: </w:t>
      </w:r>
      <w:r>
        <w:rPr>
          <w:rFonts w:ascii="Calibri" w:hAnsi="Calibri"/>
          <w:sz w:val="22"/>
        </w:rPr>
        <w:t xml:space="preserve">I missed the very last connection of the day to Hanoi, is there a different route through another city that could still work?  </w:t>
      </w:r>
      <w:r>
        <w:rPr>
          <w:rFonts w:ascii="Calibri" w:hAnsi="Calibri"/>
          <w:i/>
          <w:sz w:val="22"/>
        </w:rPr>
        <w:t>Tôi lỡ luôn chuyến nối cuối cùng trong ngày đi Hà Nội, có tuyến khác qua thành phố nào đó vẫn còn khả thi không?</w:t>
      </w:r>
    </w:p>
    <w:p>
      <w:pPr>
        <w:spacing w:after="160" w:line="312" w:lineRule="auto"/>
        <w:jc w:val="both"/>
      </w:pPr>
      <w:r>
        <w:rPr>
          <w:rFonts w:ascii="Calibri" w:hAnsi="Calibri"/>
          <w:b/>
          <w:sz w:val="22"/>
        </w:rPr>
        <w:t xml:space="preserve">Ms Milbrooke: </w:t>
      </w:r>
      <w:r>
        <w:rPr>
          <w:rFonts w:ascii="Calibri" w:hAnsi="Calibri"/>
          <w:sz w:val="22"/>
        </w:rPr>
        <w:t xml:space="preserve">Let me check a route through Bangkok instead, it adds a few hours, but it would still get you home tonight.  </w:t>
      </w:r>
      <w:r>
        <w:rPr>
          <w:rFonts w:ascii="Calibri" w:hAnsi="Calibri"/>
          <w:i/>
          <w:sz w:val="22"/>
        </w:rPr>
        <w:t>Để tôi kiểm tra tuyến qua Bangkok thay thế, nó sẽ thêm vài giờ, nhưng vẫn giúp chị về nhà được trong tối nay.</w:t>
      </w:r>
    </w:p>
    <w:p>
      <w:pPr>
        <w:spacing w:after="160" w:line="312" w:lineRule="auto"/>
        <w:jc w:val="both"/>
      </w:pPr>
      <w:r>
        <w:rPr>
          <w:rFonts w:ascii="Calibri" w:hAnsi="Calibri"/>
          <w:b/>
          <w:sz w:val="22"/>
        </w:rPr>
        <w:t xml:space="preserve">Ms Lan: </w:t>
      </w:r>
      <w:r>
        <w:rPr>
          <w:rFonts w:ascii="Calibri" w:hAnsi="Calibri"/>
          <w:sz w:val="22"/>
        </w:rPr>
        <w:t xml:space="preserve">Let's try that route, getting home tonight matters more to me than a slightly longer journey.  </w:t>
      </w:r>
      <w:r>
        <w:rPr>
          <w:rFonts w:ascii="Calibri" w:hAnsi="Calibri"/>
          <w:i/>
          <w:sz w:val="22"/>
        </w:rPr>
        <w:t>Vậy mình thử tuyến đó đi, về nhà được trong tối nay quan trọng hơn với tôi so với việc đi lâu hơn một chút.</w:t>
      </w:r>
    </w:p>
    <w:p>
      <w:pPr>
        <w:spacing w:after="160" w:line="312" w:lineRule="auto"/>
        <w:jc w:val="both"/>
      </w:pPr>
      <w:r>
        <w:rPr>
          <w:rFonts w:ascii="Calibri" w:hAnsi="Calibri"/>
          <w:b/>
          <w:sz w:val="22"/>
        </w:rPr>
        <w:t xml:space="preserve">Ms Lan: </w:t>
      </w:r>
      <w:r>
        <w:rPr>
          <w:rFonts w:ascii="Calibri" w:hAnsi="Calibri"/>
          <w:sz w:val="22"/>
        </w:rPr>
        <w:t xml:space="preserve">My husband missed our connecting flight because of a gate change, but the rest of us made it onto the plane.  </w:t>
      </w:r>
      <w:r>
        <w:rPr>
          <w:rFonts w:ascii="Calibri" w:hAnsi="Calibri"/>
          <w:i/>
          <w:sz w:val="22"/>
        </w:rPr>
        <w:t>Chồng tôi bị lỡ chuyến nối vì đổi cổng ra máy bay, còn những người còn lại trong chúng tôi vẫn lên máy bay kịp.</w:t>
      </w:r>
    </w:p>
    <w:p>
      <w:pPr>
        <w:spacing w:after="160" w:line="312" w:lineRule="auto"/>
        <w:jc w:val="both"/>
      </w:pPr>
      <w:r>
        <w:rPr>
          <w:rFonts w:ascii="Calibri" w:hAnsi="Calibri"/>
          <w:b/>
          <w:sz w:val="22"/>
        </w:rPr>
        <w:t xml:space="preserve">Ms Milbrooke: </w:t>
      </w:r>
      <w:r>
        <w:rPr>
          <w:rFonts w:ascii="Calibri" w:hAnsi="Calibri"/>
          <w:sz w:val="22"/>
        </w:rPr>
        <w:t xml:space="preserve">I'll rebook him separately on the next flight, and I'll make sure he still has a seat near the rest of the family.  </w:t>
      </w:r>
      <w:r>
        <w:rPr>
          <w:rFonts w:ascii="Calibri" w:hAnsi="Calibri"/>
          <w:i/>
          <w:sz w:val="22"/>
        </w:rPr>
        <w:t>Tôi sẽ sắp riêng cho anh ấy vào chuyến tiếp theo, và tôi sẽ cố giữ cho anh ấy chỗ ngồi gần với cả gia đình.</w:t>
      </w:r>
    </w:p>
    <w:p>
      <w:pPr>
        <w:spacing w:after="160" w:line="312" w:lineRule="auto"/>
        <w:jc w:val="both"/>
      </w:pPr>
      <w:r>
        <w:rPr>
          <w:rFonts w:ascii="Calibri" w:hAnsi="Calibri"/>
          <w:b/>
          <w:sz w:val="22"/>
        </w:rPr>
        <w:t xml:space="preserve">Ms Lan: </w:t>
      </w:r>
      <w:r>
        <w:rPr>
          <w:rFonts w:ascii="Calibri" w:hAnsi="Calibri"/>
          <w:sz w:val="22"/>
        </w:rPr>
        <w:t xml:space="preserve">Thank you, please also send him the new flight details directly since his phone still has signal.  </w:t>
      </w:r>
      <w:r>
        <w:rPr>
          <w:rFonts w:ascii="Calibri" w:hAnsi="Calibri"/>
          <w:i/>
          <w:sz w:val="22"/>
        </w:rPr>
        <w:t>Cảm ơn chị, chị gửi luôn chi tiết chuyến bay mới cho anh ấy vì điện thoại anh ấy vẫn còn sóng.</w:t>
      </w:r>
    </w:p>
    <w:p>
      <w:pPr>
        <w:spacing w:after="160" w:line="312" w:lineRule="auto"/>
        <w:jc w:val="both"/>
      </w:pPr>
      <w:r>
        <w:rPr>
          <w:rFonts w:ascii="Calibri" w:hAnsi="Calibri"/>
          <w:b/>
          <w:sz w:val="22"/>
        </w:rPr>
        <w:t xml:space="preserve">Ms Lan: </w:t>
      </w:r>
      <w:r>
        <w:rPr>
          <w:rFonts w:ascii="Calibri" w:hAnsi="Calibri"/>
          <w:sz w:val="22"/>
        </w:rPr>
        <w:t xml:space="preserve">Because we missed our connection in Athens, we're going to miss the cruise departure in Santorini tomorrow morning.  </w:t>
      </w:r>
      <w:r>
        <w:rPr>
          <w:rFonts w:ascii="Calibri" w:hAnsi="Calibri"/>
          <w:i/>
          <w:sz w:val="22"/>
        </w:rPr>
        <w:t>Vì lỡ chuyến nối ở Athens, chúng tôi sẽ lỡ luôn giờ khởi hành du thuyền ở Santorini sáng mai.</w:t>
      </w:r>
    </w:p>
    <w:p>
      <w:pPr>
        <w:spacing w:after="160" w:line="312" w:lineRule="auto"/>
        <w:jc w:val="both"/>
      </w:pPr>
      <w:r>
        <w:rPr>
          <w:rFonts w:ascii="Calibri" w:hAnsi="Calibri"/>
          <w:b/>
          <w:sz w:val="22"/>
        </w:rPr>
        <w:t xml:space="preserve">Ms Milbrooke: </w:t>
      </w:r>
      <w:r>
        <w:rPr>
          <w:rFonts w:ascii="Calibri" w:hAnsi="Calibri"/>
          <w:sz w:val="22"/>
        </w:rPr>
        <w:t xml:space="preserve">Let me call the cruise line right away, sometimes they allow late passengers to join at the next port if we explain quickly.  </w:t>
      </w:r>
      <w:r>
        <w:rPr>
          <w:rFonts w:ascii="Calibri" w:hAnsi="Calibri"/>
          <w:i/>
          <w:sz w:val="22"/>
        </w:rPr>
        <w:t>Để tôi gọi ngay cho hãng du thuyền, đôi khi họ cho khách trễ lên tại cảng kế tiếp nếu mình giải thích kịp thời.</w:t>
      </w:r>
    </w:p>
    <w:p>
      <w:pPr>
        <w:spacing w:after="160" w:line="312" w:lineRule="auto"/>
        <w:jc w:val="both"/>
      </w:pPr>
      <w:r>
        <w:rPr>
          <w:rFonts w:ascii="Calibri" w:hAnsi="Calibri"/>
          <w:b/>
          <w:sz w:val="22"/>
        </w:rPr>
        <w:t xml:space="preserve">Ms Lan: </w:t>
      </w:r>
      <w:r>
        <w:rPr>
          <w:rFonts w:ascii="Calibri" w:hAnsi="Calibri"/>
          <w:sz w:val="22"/>
        </w:rPr>
        <w:t xml:space="preserve">Please try that option, missing the whole cruise after everything else would be a real shame.  </w:t>
      </w:r>
      <w:r>
        <w:rPr>
          <w:rFonts w:ascii="Calibri" w:hAnsi="Calibri"/>
          <w:i/>
          <w:sz w:val="22"/>
        </w:rPr>
        <w:t>Chị thử cách đó giúp tôi, lỡ cả chuyến du thuyền sau tất cả những chuyện vừa xảy ra thì thật đáng tiếc.</w:t>
      </w:r>
    </w:p>
    <w:p>
      <w:pPr>
        <w:spacing w:after="160" w:line="312" w:lineRule="auto"/>
        <w:jc w:val="both"/>
      </w:pPr>
      <w:r>
        <w:rPr>
          <w:rFonts w:ascii="Calibri" w:hAnsi="Calibri"/>
          <w:b/>
          <w:sz w:val="22"/>
        </w:rPr>
        <w:t xml:space="preserve">Ms Lan: </w:t>
      </w:r>
      <w:r>
        <w:rPr>
          <w:rFonts w:ascii="Calibri" w:hAnsi="Calibri"/>
          <w:sz w:val="22"/>
        </w:rPr>
        <w:t xml:space="preserve">We also missed our connection with our dog's carrier still checked through, is she alright sitting in the cargo area that long?  </w:t>
      </w:r>
      <w:r>
        <w:rPr>
          <w:rFonts w:ascii="Calibri" w:hAnsi="Calibri"/>
          <w:i/>
          <w:sz w:val="22"/>
        </w:rPr>
        <w:t>Chúng tôi còn lỡ chuyến nối trong khi lồng chó của chúng tôi vẫn đang được ký gửi, nó có ổn khi ngồi lâu như vậy ở khu hàng hóa không?</w:t>
      </w:r>
    </w:p>
    <w:p>
      <w:pPr>
        <w:spacing w:after="160" w:line="312" w:lineRule="auto"/>
        <w:jc w:val="both"/>
      </w:pPr>
      <w:r>
        <w:rPr>
          <w:rFonts w:ascii="Calibri" w:hAnsi="Calibri"/>
          <w:b/>
          <w:sz w:val="22"/>
        </w:rPr>
        <w:t xml:space="preserve">Ms Milbrooke: </w:t>
      </w:r>
      <w:r>
        <w:rPr>
          <w:rFonts w:ascii="Calibri" w:hAnsi="Calibri"/>
          <w:sz w:val="22"/>
        </w:rPr>
        <w:t xml:space="preserve">I'll check with the airline immediately, they're required to monitor pets during a missed connection and move her to the next available flight.  </w:t>
      </w:r>
      <w:r>
        <w:rPr>
          <w:rFonts w:ascii="Calibri" w:hAnsi="Calibri"/>
          <w:i/>
          <w:sz w:val="22"/>
        </w:rPr>
        <w:t>Tôi sẽ hỏi hãng bay ngay, họ buộc phải theo dõi thú cưng khi lỡ chuyến nối và chuyển nó sang chuyến gần nhất tiếp theo.</w:t>
      </w:r>
    </w:p>
    <w:p>
      <w:pPr>
        <w:spacing w:after="160" w:line="312" w:lineRule="auto"/>
        <w:jc w:val="both"/>
      </w:pPr>
      <w:r>
        <w:rPr>
          <w:rFonts w:ascii="Calibri" w:hAnsi="Calibri"/>
          <w:b/>
          <w:sz w:val="22"/>
        </w:rPr>
        <w:t xml:space="preserve">Ms Lan: </w:t>
      </w:r>
      <w:r>
        <w:rPr>
          <w:rFonts w:ascii="Calibri" w:hAnsi="Calibri"/>
          <w:sz w:val="22"/>
        </w:rPr>
        <w:t xml:space="preserve">Please get me an update as soon as you can, I won't relax until I know she's safe.  </w:t>
      </w:r>
      <w:r>
        <w:rPr>
          <w:rFonts w:ascii="Calibri" w:hAnsi="Calibri"/>
          <w:i/>
          <w:sz w:val="22"/>
        </w:rPr>
        <w:t>Chị báo tôi tin tức càng sớm càng tốt nhé, tôi sẽ không yên tâm cho đến khi biết nó an toàn.</w:t>
      </w:r>
    </w:p>
    <w:p>
      <w:pPr>
        <w:spacing w:after="160" w:line="312" w:lineRule="auto"/>
        <w:jc w:val="both"/>
      </w:pPr>
      <w:r>
        <w:rPr>
          <w:rFonts w:ascii="Calibri" w:hAnsi="Calibri"/>
          <w:b/>
          <w:sz w:val="22"/>
        </w:rPr>
        <w:t xml:space="preserve">Ms Lan: </w:t>
      </w:r>
      <w:r>
        <w:rPr>
          <w:rFonts w:ascii="Calibri" w:hAnsi="Calibri"/>
          <w:sz w:val="22"/>
        </w:rPr>
        <w:t xml:space="preserve">Now that everything's rebooked, can you send me the full new itinerary so I know exactly what to expect from here?  </w:t>
      </w:r>
      <w:r>
        <w:rPr>
          <w:rFonts w:ascii="Calibri" w:hAnsi="Calibri"/>
          <w:i/>
          <w:sz w:val="22"/>
        </w:rPr>
        <w:t>Giờ mọi thứ đã được sắp lại, chị gửi giúp tôi toàn bộ hành trình mới để tôi biết chính xác mình sẽ gặp gì từ đây không?</w:t>
      </w:r>
    </w:p>
    <w:p>
      <w:pPr>
        <w:spacing w:after="160" w:line="312" w:lineRule="auto"/>
        <w:jc w:val="both"/>
      </w:pPr>
      <w:r>
        <w:rPr>
          <w:rFonts w:ascii="Calibri" w:hAnsi="Calibri"/>
          <w:b/>
          <w:sz w:val="22"/>
        </w:rPr>
        <w:t xml:space="preserve">Ms Milbrooke: </w:t>
      </w:r>
      <w:r>
        <w:rPr>
          <w:rFonts w:ascii="Calibri" w:hAnsi="Calibri"/>
          <w:sz w:val="22"/>
        </w:rPr>
        <w:t xml:space="preserve">I'll email it to you within the next few minutes, along with the voucher confirmations for the hotel and the two meals.  </w:t>
      </w:r>
      <w:r>
        <w:rPr>
          <w:rFonts w:ascii="Calibri" w:hAnsi="Calibri"/>
          <w:i/>
          <w:sz w:val="22"/>
        </w:rPr>
        <w:t>Tôi sẽ gửi email trong vài phút nữa, kèm cả xác nhận phiếu khách sạn và hai phiếu ăn.</w:t>
      </w:r>
    </w:p>
    <w:p>
      <w:pPr>
        <w:spacing w:after="160" w:line="312" w:lineRule="auto"/>
        <w:jc w:val="both"/>
      </w:pPr>
      <w:r>
        <w:rPr>
          <w:rFonts w:ascii="Calibri" w:hAnsi="Calibri"/>
          <w:b/>
          <w:sz w:val="22"/>
        </w:rPr>
        <w:t xml:space="preserve">Ms Lan: </w:t>
      </w:r>
      <w:r>
        <w:rPr>
          <w:rFonts w:ascii="Calibri" w:hAnsi="Calibri"/>
          <w:sz w:val="22"/>
        </w:rPr>
        <w:t xml:space="preserve">Thank you, having everything in one message makes it so much easier to manage during a stressful day like this.  </w:t>
      </w:r>
      <w:r>
        <w:rPr>
          <w:rFonts w:ascii="Calibri" w:hAnsi="Calibri"/>
          <w:i/>
          <w:sz w:val="22"/>
        </w:rPr>
        <w:t>Cảm ơn chị, có mọi thứ trong một tin nhắn giúp tôi dễ xử lý hơn nhiều trong một ngày căng thẳng như vậy.</w:t>
      </w:r>
    </w:p>
    <w:p>
      <w:pPr>
        <w:spacing w:after="160" w:line="312" w:lineRule="auto"/>
        <w:jc w:val="both"/>
      </w:pPr>
      <w:r>
        <w:rPr>
          <w:rFonts w:ascii="Calibri" w:hAnsi="Calibri"/>
          <w:b/>
          <w:sz w:val="22"/>
        </w:rPr>
        <w:t xml:space="preserve">Ms Lan: </w:t>
      </w:r>
      <w:r>
        <w:rPr>
          <w:rFonts w:ascii="Calibri" w:hAnsi="Calibri"/>
          <w:sz w:val="22"/>
        </w:rPr>
        <w:t xml:space="preserve">We've decided we'd like to add Kyoto to our Japan itinerary, is that easy to fit in alongside Tokyo and Osaka?  </w:t>
      </w:r>
      <w:r>
        <w:rPr>
          <w:rFonts w:ascii="Calibri" w:hAnsi="Calibri"/>
          <w:i/>
          <w:sz w:val="22"/>
        </w:rPr>
        <w:t>Chúng tôi quyết định muốn thêm Kyoto vào hành trình Nhật Bản, việc đó có dễ xếp cùng với Tokyo và Osaka không?</w:t>
      </w:r>
    </w:p>
    <w:p>
      <w:pPr>
        <w:spacing w:after="160" w:line="312" w:lineRule="auto"/>
        <w:jc w:val="both"/>
      </w:pPr>
      <w:r>
        <w:rPr>
          <w:rFonts w:ascii="Calibri" w:hAnsi="Calibri"/>
          <w:b/>
          <w:sz w:val="22"/>
        </w:rPr>
        <w:t xml:space="preserve">Ms Milbrooke: </w:t>
      </w:r>
      <w:r>
        <w:rPr>
          <w:rFonts w:ascii="Calibri" w:hAnsi="Calibri"/>
          <w:sz w:val="22"/>
        </w:rPr>
        <w:t xml:space="preserve">It fits in nicely between Tokyo and Osaka, I'll adjust the train schedule and find a hotel for two nights there.  </w:t>
      </w:r>
      <w:r>
        <w:rPr>
          <w:rFonts w:ascii="Calibri" w:hAnsi="Calibri"/>
          <w:i/>
          <w:sz w:val="22"/>
        </w:rPr>
        <w:t>Nó khớp rất tốt giữa Tokyo và Osaka, tôi sẽ điều chỉnh lịch tàu và tìm khách sạn cho hai đêm ở đó.</w:t>
      </w:r>
    </w:p>
    <w:p>
      <w:pPr>
        <w:spacing w:after="160" w:line="312" w:lineRule="auto"/>
        <w:jc w:val="both"/>
      </w:pPr>
      <w:r>
        <w:rPr>
          <w:rFonts w:ascii="Calibri" w:hAnsi="Calibri"/>
          <w:b/>
          <w:sz w:val="22"/>
        </w:rPr>
        <w:t xml:space="preserve">Ms Lan: </w:t>
      </w:r>
      <w:r>
        <w:rPr>
          <w:rFonts w:ascii="Calibri" w:hAnsi="Calibri"/>
          <w:sz w:val="22"/>
        </w:rPr>
        <w:t xml:space="preserve">Perfect, two nights sounds just right for seeing the main temples without rushing too much.  </w:t>
      </w:r>
      <w:r>
        <w:rPr>
          <w:rFonts w:ascii="Calibri" w:hAnsi="Calibri"/>
          <w:i/>
          <w:sz w:val="22"/>
        </w:rPr>
        <w:t>Tuyệt, hai đêm nghe vừa đủ để xem các đền chính mà không phải vội vàng quá.</w:t>
      </w:r>
    </w:p>
    <w:p>
      <w:pPr>
        <w:spacing w:after="160" w:line="312" w:lineRule="auto"/>
        <w:jc w:val="both"/>
      </w:pPr>
      <w:r>
        <w:rPr>
          <w:rFonts w:ascii="Calibri" w:hAnsi="Calibri"/>
          <w:b/>
          <w:sz w:val="22"/>
        </w:rPr>
        <w:t xml:space="preserve">Ms Lan: </w:t>
      </w:r>
      <w:r>
        <w:rPr>
          <w:rFonts w:ascii="Calibri" w:hAnsi="Calibri"/>
          <w:sz w:val="22"/>
        </w:rPr>
        <w:t xml:space="preserve">Could we visit Osaka before Kyoto instead of after, I found a better flight that lands closer to Osaka?  </w:t>
      </w:r>
      <w:r>
        <w:rPr>
          <w:rFonts w:ascii="Calibri" w:hAnsi="Calibri"/>
          <w:i/>
          <w:sz w:val="22"/>
        </w:rPr>
        <w:t>Mình có thể đến Osaka trước Kyoto thay vì sau được không, tôi tìm được chuyến bay tốt hơn đáp gần Osaka hơn?</w:t>
      </w:r>
    </w:p>
    <w:p>
      <w:pPr>
        <w:spacing w:after="160" w:line="312" w:lineRule="auto"/>
        <w:jc w:val="both"/>
      </w:pPr>
      <w:r>
        <w:rPr>
          <w:rFonts w:ascii="Calibri" w:hAnsi="Calibri"/>
          <w:b/>
          <w:sz w:val="22"/>
        </w:rPr>
        <w:t xml:space="preserve">Ms Milbrooke: </w:t>
      </w:r>
      <w:r>
        <w:rPr>
          <w:rFonts w:ascii="Calibri" w:hAnsi="Calibri"/>
          <w:sz w:val="22"/>
        </w:rPr>
        <w:t xml:space="preserve">That works fine, I'll simply reverse the order of the two cities and adjust the train tickets to match.  </w:t>
      </w:r>
      <w:r>
        <w:rPr>
          <w:rFonts w:ascii="Calibri" w:hAnsi="Calibri"/>
          <w:i/>
          <w:sz w:val="22"/>
        </w:rPr>
        <w:t>Được chứ, tôi chỉ cần đổi thứ tự hai thành phố và điều chỉnh lại vé tàu cho khớp.</w:t>
      </w:r>
    </w:p>
    <w:p>
      <w:pPr>
        <w:spacing w:after="160" w:line="312" w:lineRule="auto"/>
        <w:jc w:val="both"/>
      </w:pPr>
      <w:r>
        <w:rPr>
          <w:rFonts w:ascii="Calibri" w:hAnsi="Calibri"/>
          <w:b/>
          <w:sz w:val="22"/>
        </w:rPr>
        <w:t xml:space="preserve">Ms Lan: </w:t>
      </w:r>
      <w:r>
        <w:rPr>
          <w:rFonts w:ascii="Calibri" w:hAnsi="Calibri"/>
          <w:sz w:val="22"/>
        </w:rPr>
        <w:t xml:space="preserve">Great, please just make sure the hotel nights still line up correctly with the new order.  </w:t>
      </w:r>
      <w:r>
        <w:rPr>
          <w:rFonts w:ascii="Calibri" w:hAnsi="Calibri"/>
          <w:i/>
          <w:sz w:val="22"/>
        </w:rPr>
        <w:t>Tốt, chị chỉ cần đảm bảo số đêm ở khách sạn vẫn khớp đúng với thứ tự mới.</w:t>
      </w:r>
    </w:p>
    <w:p>
      <w:pPr>
        <w:spacing w:after="160" w:line="312" w:lineRule="auto"/>
        <w:jc w:val="both"/>
      </w:pPr>
      <w:r>
        <w:rPr>
          <w:rFonts w:ascii="Calibri" w:hAnsi="Calibri"/>
          <w:b/>
          <w:sz w:val="22"/>
        </w:rPr>
        <w:t xml:space="preserve">Ms Lan: </w:t>
      </w:r>
      <w:r>
        <w:rPr>
          <w:rFonts w:ascii="Calibri" w:hAnsi="Calibri"/>
          <w:sz w:val="22"/>
        </w:rPr>
        <w:t xml:space="preserve">We're thinking of removing Busan from the itinerary entirely, we're realizing we just won't have enough time for it.  </w:t>
      </w:r>
      <w:r>
        <w:rPr>
          <w:rFonts w:ascii="Calibri" w:hAnsi="Calibri"/>
          <w:i/>
          <w:sz w:val="22"/>
        </w:rPr>
        <w:t>Chúng tôi đang nghĩ bỏ hẳn Busan khỏi hành trình, mình nhận ra sẽ không có đủ thời gian cho nó.</w:t>
      </w:r>
    </w:p>
    <w:p>
      <w:pPr>
        <w:spacing w:after="160" w:line="312" w:lineRule="auto"/>
        <w:jc w:val="both"/>
      </w:pPr>
      <w:r>
        <w:rPr>
          <w:rFonts w:ascii="Calibri" w:hAnsi="Calibri"/>
          <w:b/>
          <w:sz w:val="22"/>
        </w:rPr>
        <w:t xml:space="preserve">Ms Milbrooke: </w:t>
      </w:r>
      <w:r>
        <w:rPr>
          <w:rFonts w:ascii="Calibri" w:hAnsi="Calibri"/>
          <w:sz w:val="22"/>
        </w:rPr>
        <w:t xml:space="preserve">That's understandable, I'll cancel that portion and add the extra two days either in Seoul or at the end of the trip.  </w:t>
      </w:r>
      <w:r>
        <w:rPr>
          <w:rFonts w:ascii="Calibri" w:hAnsi="Calibri"/>
          <w:i/>
          <w:sz w:val="22"/>
        </w:rPr>
        <w:t>Tôi hiểu, tôi sẽ hủy phần đó và thêm hai ngày dư vào Seoul hoặc vào cuối chuyến đi.</w:t>
      </w:r>
    </w:p>
    <w:p>
      <w:pPr>
        <w:spacing w:after="160" w:line="312" w:lineRule="auto"/>
        <w:jc w:val="both"/>
      </w:pPr>
      <w:r>
        <w:rPr>
          <w:rFonts w:ascii="Calibri" w:hAnsi="Calibri"/>
          <w:b/>
          <w:sz w:val="22"/>
        </w:rPr>
        <w:t xml:space="preserve">Ms Lan: </w:t>
      </w:r>
      <w:r>
        <w:rPr>
          <w:rFonts w:ascii="Calibri" w:hAnsi="Calibri"/>
          <w:sz w:val="22"/>
        </w:rPr>
        <w:t xml:space="preserve">Let's add them to Seoul, we'd rather explore one city more deeply than rush through an extra stop.  </w:t>
      </w:r>
      <w:r>
        <w:rPr>
          <w:rFonts w:ascii="Calibri" w:hAnsi="Calibri"/>
          <w:i/>
          <w:sz w:val="22"/>
        </w:rPr>
        <w:t>Mình thêm vào Seoul đi, chúng tôi muốn khám phá sâu một thành phố hơn là vội vàng thêm một điểm dừng.</w:t>
      </w:r>
    </w:p>
    <w:p>
      <w:pPr>
        <w:spacing w:after="160" w:line="312" w:lineRule="auto"/>
        <w:jc w:val="both"/>
      </w:pPr>
      <w:r>
        <w:rPr>
          <w:rFonts w:ascii="Calibri" w:hAnsi="Calibri"/>
          <w:b/>
          <w:sz w:val="22"/>
        </w:rPr>
        <w:t xml:space="preserve">Ms Lan: </w:t>
      </w:r>
      <w:r>
        <w:rPr>
          <w:rFonts w:ascii="Calibri" w:hAnsi="Calibri"/>
          <w:sz w:val="22"/>
        </w:rPr>
        <w:t xml:space="preserve">Instead of taking the overnight train between Hanoi and Da Nang, could we just fly that leg instead?  </w:t>
      </w:r>
      <w:r>
        <w:rPr>
          <w:rFonts w:ascii="Calibri" w:hAnsi="Calibri"/>
          <w:i/>
          <w:sz w:val="22"/>
        </w:rPr>
        <w:t>Thay vì đi tàu đêm giữa Hà Nội và Đà Nẵng, mình có thể bay đoạn đó thay thế không?</w:t>
      </w:r>
    </w:p>
    <w:p>
      <w:pPr>
        <w:spacing w:after="160" w:line="312" w:lineRule="auto"/>
        <w:jc w:val="both"/>
      </w:pPr>
      <w:r>
        <w:rPr>
          <w:rFonts w:ascii="Calibri" w:hAnsi="Calibri"/>
          <w:b/>
          <w:sz w:val="22"/>
        </w:rPr>
        <w:t xml:space="preserve">Ms Milbrooke: </w:t>
      </w:r>
      <w:r>
        <w:rPr>
          <w:rFonts w:ascii="Calibri" w:hAnsi="Calibri"/>
          <w:sz w:val="22"/>
        </w:rPr>
        <w:t xml:space="preserve">Of course, a short domestic flight would save you nearly ten hours, let me find a convenient time for that route.  </w:t>
      </w:r>
      <w:r>
        <w:rPr>
          <w:rFonts w:ascii="Calibri" w:hAnsi="Calibri"/>
          <w:i/>
          <w:sz w:val="22"/>
        </w:rPr>
        <w:t>Được chứ, chuyến bay nội địa ngắn sẽ tiết kiệm gần mười giờ, để tôi tìm giờ bay thuận tiện cho tuyến đó.</w:t>
      </w:r>
    </w:p>
    <w:p>
      <w:pPr>
        <w:spacing w:after="160" w:line="312" w:lineRule="auto"/>
        <w:jc w:val="both"/>
      </w:pPr>
      <w:r>
        <w:rPr>
          <w:rFonts w:ascii="Calibri" w:hAnsi="Calibri"/>
          <w:b/>
          <w:sz w:val="22"/>
        </w:rPr>
        <w:t xml:space="preserve">Ms Lan: </w:t>
      </w:r>
      <w:r>
        <w:rPr>
          <w:rFonts w:ascii="Calibri" w:hAnsi="Calibri"/>
          <w:sz w:val="22"/>
        </w:rPr>
        <w:t xml:space="preserve">Please look for something in the late morning, so we don't have to wake up too early.  </w:t>
      </w:r>
      <w:r>
        <w:rPr>
          <w:rFonts w:ascii="Calibri" w:hAnsi="Calibri"/>
          <w:i/>
          <w:sz w:val="22"/>
        </w:rPr>
        <w:t>Chị tìm giúp chuyến vào khoảng cuối buổi sáng, để mình không phải dậy quá sớm.</w:t>
      </w:r>
    </w:p>
    <w:p>
      <w:pPr>
        <w:spacing w:after="160" w:line="312" w:lineRule="auto"/>
        <w:jc w:val="both"/>
      </w:pPr>
      <w:r>
        <w:rPr>
          <w:rFonts w:ascii="Calibri" w:hAnsi="Calibri"/>
          <w:b/>
          <w:sz w:val="22"/>
        </w:rPr>
        <w:t xml:space="preserve">Ms Lan: </w:t>
      </w:r>
      <w:r>
        <w:rPr>
          <w:rFonts w:ascii="Calibri" w:hAnsi="Calibri"/>
          <w:sz w:val="22"/>
        </w:rPr>
        <w:t xml:space="preserve">Our schedule feels a bit packed, could we add one completely free day somewhere between Rome and Florence?  </w:t>
      </w:r>
      <w:r>
        <w:rPr>
          <w:rFonts w:ascii="Calibri" w:hAnsi="Calibri"/>
          <w:i/>
          <w:sz w:val="22"/>
        </w:rPr>
        <w:t>Lịch trình của mình có vẻ hơi dày, mình có thể thêm một ngày hoàn toàn trống đâu đó giữa Rome và Florence không?</w:t>
      </w:r>
    </w:p>
    <w:p>
      <w:pPr>
        <w:spacing w:after="160" w:line="312" w:lineRule="auto"/>
        <w:jc w:val="both"/>
      </w:pPr>
      <w:r>
        <w:rPr>
          <w:rFonts w:ascii="Calibri" w:hAnsi="Calibri"/>
          <w:b/>
          <w:sz w:val="22"/>
        </w:rPr>
        <w:t xml:space="preserve">Ms Milbrooke: </w:t>
      </w:r>
      <w:r>
        <w:rPr>
          <w:rFonts w:ascii="Calibri" w:hAnsi="Calibri"/>
          <w:sz w:val="22"/>
        </w:rPr>
        <w:t xml:space="preserve">Absolutely, I'll build in a free day in Rome before you head to Florence, with no planned activities at all.  </w:t>
      </w:r>
      <w:r>
        <w:rPr>
          <w:rFonts w:ascii="Calibri" w:hAnsi="Calibri"/>
          <w:i/>
          <w:sz w:val="22"/>
        </w:rPr>
        <w:t>Hoàn toàn được, tôi sẽ xếp một ngày trống ở Rome trước khi mình đến Florence, không có hoạt động nào được lên kế hoạch cả.</w:t>
      </w:r>
    </w:p>
    <w:p>
      <w:pPr>
        <w:spacing w:after="160" w:line="312" w:lineRule="auto"/>
        <w:jc w:val="both"/>
      </w:pPr>
      <w:r>
        <w:rPr>
          <w:rFonts w:ascii="Calibri" w:hAnsi="Calibri"/>
          <w:b/>
          <w:sz w:val="22"/>
        </w:rPr>
        <w:t xml:space="preserve">Ms Lan: </w:t>
      </w:r>
      <w:r>
        <w:rPr>
          <w:rFonts w:ascii="Calibri" w:hAnsi="Calibri"/>
          <w:sz w:val="22"/>
        </w:rPr>
        <w:t xml:space="preserve">That sounds perfect, we could really use a slower day after all that walking.  </w:t>
      </w:r>
      <w:r>
        <w:rPr>
          <w:rFonts w:ascii="Calibri" w:hAnsi="Calibri"/>
          <w:i/>
          <w:sz w:val="22"/>
        </w:rPr>
        <w:t>Nghe tuyệt lắm, mình thật sự cần một ngày chậm lại sau nhiều ngày đi bộ như vậy.</w:t>
      </w:r>
    </w:p>
    <w:p>
      <w:pPr>
        <w:spacing w:after="160" w:line="312" w:lineRule="auto"/>
        <w:jc w:val="both"/>
      </w:pPr>
      <w:r>
        <w:rPr>
          <w:rFonts w:ascii="Calibri" w:hAnsi="Calibri"/>
          <w:b/>
          <w:sz w:val="22"/>
        </w:rPr>
        <w:t xml:space="preserve">Ms Lan: </w:t>
      </w:r>
      <w:r>
        <w:rPr>
          <w:rFonts w:ascii="Calibri" w:hAnsi="Calibri"/>
          <w:sz w:val="22"/>
        </w:rPr>
        <w:t xml:space="preserve">We heard the cherry blossoms peak a little earlier this year, could we shift the whole Japan trip forward by a week?  </w:t>
      </w:r>
      <w:r>
        <w:rPr>
          <w:rFonts w:ascii="Calibri" w:hAnsi="Calibri"/>
          <w:i/>
          <w:sz w:val="22"/>
        </w:rPr>
        <w:t>Mình nghe nói hoa anh đào năm nay nở sớm hơn một chút, mình có thể dời cả chuyến Nhật lên sớm một tuần không?</w:t>
      </w:r>
    </w:p>
    <w:p>
      <w:pPr>
        <w:spacing w:after="160" w:line="312" w:lineRule="auto"/>
        <w:jc w:val="both"/>
      </w:pPr>
      <w:r>
        <w:rPr>
          <w:rFonts w:ascii="Calibri" w:hAnsi="Calibri"/>
          <w:b/>
          <w:sz w:val="22"/>
        </w:rPr>
        <w:t xml:space="preserve">Ms Milbrooke: </w:t>
      </w:r>
      <w:r>
        <w:rPr>
          <w:rFonts w:ascii="Calibri" w:hAnsi="Calibri"/>
          <w:sz w:val="22"/>
        </w:rPr>
        <w:t xml:space="preserve">Let me check flight and hotel availability for that earlier week, cherry blossom season does get booked quickly once the forecast comes out.  </w:t>
      </w:r>
      <w:r>
        <w:rPr>
          <w:rFonts w:ascii="Calibri" w:hAnsi="Calibri"/>
          <w:i/>
          <w:sz w:val="22"/>
        </w:rPr>
        <w:t>Để tôi kiểm tra chỗ trống vé máy bay và khách sạn cho tuần sớm hơn đó, mùa hoa anh đào thường hết chỗ nhanh khi có dự báo.</w:t>
      </w:r>
    </w:p>
    <w:p>
      <w:pPr>
        <w:spacing w:after="160" w:line="312" w:lineRule="auto"/>
        <w:jc w:val="both"/>
      </w:pPr>
      <w:r>
        <w:rPr>
          <w:rFonts w:ascii="Calibri" w:hAnsi="Calibri"/>
          <w:b/>
          <w:sz w:val="22"/>
        </w:rPr>
        <w:t xml:space="preserve">Ms Lan: </w:t>
      </w:r>
      <w:r>
        <w:rPr>
          <w:rFonts w:ascii="Calibri" w:hAnsi="Calibri"/>
          <w:sz w:val="22"/>
        </w:rPr>
        <w:t xml:space="preserve">Please check soon, I really don't want to miss the blossoms after planning around them for months.  </w:t>
      </w:r>
      <w:r>
        <w:rPr>
          <w:rFonts w:ascii="Calibri" w:hAnsi="Calibri"/>
          <w:i/>
          <w:sz w:val="22"/>
        </w:rPr>
        <w:t>Chị kiểm tra sớm giúp tôi, tôi thật sự không muốn lỡ mùa hoa sau khi đã lên kế hoạch theo nó cả nhiều tháng.</w:t>
      </w:r>
    </w:p>
    <w:p>
      <w:pPr>
        <w:spacing w:after="160" w:line="312" w:lineRule="auto"/>
        <w:jc w:val="both"/>
      </w:pPr>
      <w:r>
        <w:rPr>
          <w:rFonts w:ascii="Calibri" w:hAnsi="Calibri"/>
          <w:b/>
          <w:sz w:val="22"/>
        </w:rPr>
        <w:t xml:space="preserve">Ms Lan: </w:t>
      </w:r>
      <w:r>
        <w:rPr>
          <w:rFonts w:ascii="Calibri" w:hAnsi="Calibri"/>
          <w:sz w:val="22"/>
        </w:rPr>
        <w:t xml:space="preserve">Could we shorten our stay in Bangkok by one night and add that extra night to Chiang Mai instead?  </w:t>
      </w:r>
      <w:r>
        <w:rPr>
          <w:rFonts w:ascii="Calibri" w:hAnsi="Calibri"/>
          <w:i/>
          <w:sz w:val="22"/>
        </w:rPr>
        <w:t>Mình có thể bớt một đêm ở Bangkok và thêm đêm đó vào Chiang Mai thay thế được không?</w:t>
      </w:r>
    </w:p>
    <w:p>
      <w:pPr>
        <w:spacing w:after="160" w:line="312" w:lineRule="auto"/>
        <w:jc w:val="both"/>
      </w:pPr>
      <w:r>
        <w:rPr>
          <w:rFonts w:ascii="Calibri" w:hAnsi="Calibri"/>
          <w:b/>
          <w:sz w:val="22"/>
        </w:rPr>
        <w:t xml:space="preserve">Ms Milbrooke: </w:t>
      </w:r>
      <w:r>
        <w:rPr>
          <w:rFonts w:ascii="Calibri" w:hAnsi="Calibri"/>
          <w:sz w:val="22"/>
        </w:rPr>
        <w:t xml:space="preserve">Sure, I'll remove one night from the Bangkok hotel and extend the Chiang Mai booking by a night as well.  </w:t>
      </w:r>
      <w:r>
        <w:rPr>
          <w:rFonts w:ascii="Calibri" w:hAnsi="Calibri"/>
          <w:i/>
          <w:sz w:val="22"/>
        </w:rPr>
        <w:t>Được chứ, tôi sẽ bớt một đêm ở khách sạn Bangkok và kéo dài thêm một đêm cho khách sạn ở Chiang Mai.</w:t>
      </w:r>
    </w:p>
    <w:p>
      <w:pPr>
        <w:spacing w:after="160" w:line="312" w:lineRule="auto"/>
        <w:jc w:val="both"/>
      </w:pPr>
      <w:r>
        <w:rPr>
          <w:rFonts w:ascii="Calibri" w:hAnsi="Calibri"/>
          <w:b/>
          <w:sz w:val="22"/>
        </w:rPr>
        <w:t xml:space="preserve">Ms Lan: </w:t>
      </w:r>
      <w:r>
        <w:rPr>
          <w:rFonts w:ascii="Calibri" w:hAnsi="Calibri"/>
          <w:sz w:val="22"/>
        </w:rPr>
        <w:t xml:space="preserve">Thanks, we're finding we enjoy the slower pace of Chiang Mai more than the busy city.  </w:t>
      </w:r>
      <w:r>
        <w:rPr>
          <w:rFonts w:ascii="Calibri" w:hAnsi="Calibri"/>
          <w:i/>
          <w:sz w:val="22"/>
        </w:rPr>
        <w:t>Cảm ơn chị, chúng tôi nhận ra mình thích nhịp sống chậm ở Chiang Mai hơn là thành phố đông đúc.</w:t>
      </w:r>
    </w:p>
    <w:p>
      <w:pPr>
        <w:spacing w:after="160" w:line="312" w:lineRule="auto"/>
        <w:jc w:val="both"/>
      </w:pPr>
      <w:r>
        <w:rPr>
          <w:rFonts w:ascii="Calibri" w:hAnsi="Calibri"/>
          <w:b/>
          <w:sz w:val="22"/>
        </w:rPr>
        <w:t xml:space="preserve">Ms Lan: </w:t>
      </w:r>
      <w:r>
        <w:rPr>
          <w:rFonts w:ascii="Calibri" w:hAnsi="Calibri"/>
          <w:sz w:val="22"/>
        </w:rPr>
        <w:t xml:space="preserve">Our hotel in Paris turned out to be quite far from the center, could we switch to something closer for the second half of the stay?  </w:t>
      </w:r>
      <w:r>
        <w:rPr>
          <w:rFonts w:ascii="Calibri" w:hAnsi="Calibri"/>
          <w:i/>
          <w:sz w:val="22"/>
        </w:rPr>
        <w:t>Khách sạn ở Paris của mình lại hóa ra khá xa trung tâm, mình có thể đổi sang nơi gần hơn cho nửa sau của chuyến đi không?</w:t>
      </w:r>
    </w:p>
    <w:p>
      <w:pPr>
        <w:spacing w:after="160" w:line="312" w:lineRule="auto"/>
        <w:jc w:val="both"/>
      </w:pPr>
      <w:r>
        <w:rPr>
          <w:rFonts w:ascii="Calibri" w:hAnsi="Calibri"/>
          <w:b/>
          <w:sz w:val="22"/>
        </w:rPr>
        <w:t xml:space="preserve">Ms Milbrooke: </w:t>
      </w:r>
      <w:r>
        <w:rPr>
          <w:rFonts w:ascii="Calibri" w:hAnsi="Calibri"/>
          <w:sz w:val="22"/>
        </w:rPr>
        <w:t xml:space="preserve">I'll find a few centrally located hotels with availability and send you the options with prices before you decide.  </w:t>
      </w:r>
      <w:r>
        <w:rPr>
          <w:rFonts w:ascii="Calibri" w:hAnsi="Calibri"/>
          <w:i/>
          <w:sz w:val="22"/>
        </w:rPr>
        <w:t>Tôi sẽ tìm vài khách sạn ở trung tâm còn chỗ và gửi chị các lựa chọn kèm giá trước khi chị quyết định.</w:t>
      </w:r>
    </w:p>
    <w:p>
      <w:pPr>
        <w:spacing w:after="160" w:line="312" w:lineRule="auto"/>
        <w:jc w:val="both"/>
      </w:pPr>
      <w:r>
        <w:rPr>
          <w:rFonts w:ascii="Calibri" w:hAnsi="Calibri"/>
          <w:b/>
          <w:sz w:val="22"/>
        </w:rPr>
        <w:t xml:space="preserve">Ms Lan: </w:t>
      </w:r>
      <w:r>
        <w:rPr>
          <w:rFonts w:ascii="Calibri" w:hAnsi="Calibri"/>
          <w:sz w:val="22"/>
        </w:rPr>
        <w:t xml:space="preserve">Thank you, being closer to the main sights would really make the second half of the trip easier.  </w:t>
      </w:r>
      <w:r>
        <w:rPr>
          <w:rFonts w:ascii="Calibri" w:hAnsi="Calibri"/>
          <w:i/>
          <w:sz w:val="22"/>
        </w:rPr>
        <w:t>Cảm ơn chị, gần các điểm tham quan chính sẽ giúp nửa sau chuyến đi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we add a day trip to the Cu Chi tunnels while we're staying in Ho Chi Minh City?  </w:t>
      </w:r>
      <w:r>
        <w:rPr>
          <w:rFonts w:ascii="Calibri" w:hAnsi="Calibri"/>
          <w:i/>
          <w:sz w:val="22"/>
        </w:rPr>
        <w:t>Mình có thể thêm một chuyến đi trong ngày đến địa đạo Củ Chi trong lúc đang ở Thành phố Hồ Chí Minh không?</w:t>
      </w:r>
    </w:p>
    <w:p>
      <w:pPr>
        <w:spacing w:after="160" w:line="312" w:lineRule="auto"/>
        <w:jc w:val="both"/>
      </w:pPr>
      <w:r>
        <w:rPr>
          <w:rFonts w:ascii="Calibri" w:hAnsi="Calibri"/>
          <w:b/>
          <w:sz w:val="22"/>
        </w:rPr>
        <w:t xml:space="preserve">Ms Milbrooke: </w:t>
      </w:r>
      <w:r>
        <w:rPr>
          <w:rFonts w:ascii="Calibri" w:hAnsi="Calibri"/>
          <w:sz w:val="22"/>
        </w:rPr>
        <w:t xml:space="preserve">Definitely, I'll book a half-day tour for whichever morning works best with the rest of your schedule there.  </w:t>
      </w:r>
      <w:r>
        <w:rPr>
          <w:rFonts w:ascii="Calibri" w:hAnsi="Calibri"/>
          <w:i/>
          <w:sz w:val="22"/>
        </w:rPr>
        <w:t>Chắc chắn được, tôi sẽ đặt tour nửa ngày vào buổi sáng nào hợp với phần còn lại trong lịch trình của chị ở đó.</w:t>
      </w:r>
    </w:p>
    <w:p>
      <w:pPr>
        <w:spacing w:after="160" w:line="312" w:lineRule="auto"/>
        <w:jc w:val="both"/>
      </w:pPr>
      <w:r>
        <w:rPr>
          <w:rFonts w:ascii="Calibri" w:hAnsi="Calibri"/>
          <w:b/>
          <w:sz w:val="22"/>
        </w:rPr>
        <w:t xml:space="preserve">Ms Lan: </w:t>
      </w:r>
      <w:r>
        <w:rPr>
          <w:rFonts w:ascii="Calibri" w:hAnsi="Calibri"/>
          <w:sz w:val="22"/>
        </w:rPr>
        <w:t xml:space="preserve">Any morning is fine, just avoid the day we're already visiting the War Remnants Museum.  </w:t>
      </w:r>
      <w:r>
        <w:rPr>
          <w:rFonts w:ascii="Calibri" w:hAnsi="Calibri"/>
          <w:i/>
          <w:sz w:val="22"/>
        </w:rPr>
        <w:t>Buổi sáng nào cũng được, chỉ cần tránh ngày chúng tôi đã đi thăm Bảo tàng Chứng tích Chiến tranh.</w:t>
      </w:r>
    </w:p>
    <w:p>
      <w:pPr>
        <w:spacing w:after="160" w:line="312" w:lineRule="auto"/>
        <w:jc w:val="both"/>
      </w:pPr>
      <w:r>
        <w:rPr>
          <w:rFonts w:ascii="Calibri" w:hAnsi="Calibri"/>
          <w:b/>
          <w:sz w:val="22"/>
        </w:rPr>
        <w:t xml:space="preserve">Ms Lan: </w:t>
      </w:r>
      <w:r>
        <w:rPr>
          <w:rFonts w:ascii="Calibri" w:hAnsi="Calibri"/>
          <w:sz w:val="22"/>
        </w:rPr>
        <w:t xml:space="preserve">Can you send over the final updated itinerary now that all these changes have actually been made?  </w:t>
      </w:r>
      <w:r>
        <w:rPr>
          <w:rFonts w:ascii="Calibri" w:hAnsi="Calibri"/>
          <w:i/>
          <w:sz w:val="22"/>
        </w:rPr>
        <w:t>Chị gửi giúp tôi hành trình đã cập nhật cuối cùng được không, giờ mọi thay đổi đều đã được thực hiện xong rồi?</w:t>
      </w:r>
    </w:p>
    <w:p>
      <w:pPr>
        <w:spacing w:after="160" w:line="312" w:lineRule="auto"/>
        <w:jc w:val="both"/>
      </w:pPr>
      <w:r>
        <w:rPr>
          <w:rFonts w:ascii="Calibri" w:hAnsi="Calibri"/>
          <w:b/>
          <w:sz w:val="22"/>
        </w:rPr>
        <w:t xml:space="preserve">Ms Milbrooke: </w:t>
      </w:r>
      <w:r>
        <w:rPr>
          <w:rFonts w:ascii="Calibri" w:hAnsi="Calibri"/>
          <w:sz w:val="22"/>
        </w:rPr>
        <w:t xml:space="preserve">I'll put together the complete document today and email it to you with every city, hotel, and transport detail included.  </w:t>
      </w:r>
      <w:r>
        <w:rPr>
          <w:rFonts w:ascii="Calibri" w:hAnsi="Calibri"/>
          <w:i/>
          <w:sz w:val="22"/>
        </w:rPr>
        <w:t>Tôi sẽ soạn đầy đủ tài liệu hôm nay và gửi email cho chị kèm mọi thành phố, khách sạn, và chi tiết di chuyển.</w:t>
      </w:r>
    </w:p>
    <w:p>
      <w:pPr>
        <w:spacing w:after="160" w:line="312" w:lineRule="auto"/>
        <w:jc w:val="both"/>
      </w:pPr>
      <w:r>
        <w:rPr>
          <w:rFonts w:ascii="Calibri" w:hAnsi="Calibri"/>
          <w:b/>
          <w:sz w:val="22"/>
        </w:rPr>
        <w:t xml:space="preserve">Ms Lan: </w:t>
      </w:r>
      <w:r>
        <w:rPr>
          <w:rFonts w:ascii="Calibri" w:hAnsi="Calibri"/>
          <w:sz w:val="22"/>
        </w:rPr>
        <w:t xml:space="preserve">Thank you, I like having everything written out clearly before we actually start packing for the trip.  </w:t>
      </w:r>
      <w:r>
        <w:rPr>
          <w:rFonts w:ascii="Calibri" w:hAnsi="Calibri"/>
          <w:i/>
          <w:sz w:val="22"/>
        </w:rPr>
        <w:t>Cảm ơn chị, tôi thích có mọi thứ được viết rõ ràng trước khi chúng tôi thật sự bắt đầu đóng gói cho chuyến đi.</w:t>
      </w:r>
    </w:p>
    <w:p>
      <w:pPr>
        <w:spacing w:after="160" w:line="312" w:lineRule="auto"/>
        <w:jc w:val="both"/>
      </w:pPr>
      <w:r>
        <w:rPr>
          <w:rFonts w:ascii="Calibri" w:hAnsi="Calibri"/>
          <w:b/>
          <w:sz w:val="22"/>
        </w:rPr>
        <w:t xml:space="preserve">Ms Lan: </w:t>
      </w:r>
      <w:r>
        <w:rPr>
          <w:rFonts w:ascii="Calibri" w:hAnsi="Calibri"/>
          <w:sz w:val="22"/>
        </w:rPr>
        <w:t xml:space="preserve">There's a typhoon forecast to hit Da Nang right during our trip, should we think about moving the dates?  </w:t>
      </w:r>
      <w:r>
        <w:rPr>
          <w:rFonts w:ascii="Calibri" w:hAnsi="Calibri"/>
          <w:i/>
          <w:sz w:val="22"/>
        </w:rPr>
        <w:t>Có dự báo bão sắp đổ vào Đà Nẵng đúng dịp chuyến đi của mình, mình có nên nghĩ đến việc dời ngày không?</w:t>
      </w:r>
    </w:p>
    <w:p>
      <w:pPr>
        <w:spacing w:after="160" w:line="312" w:lineRule="auto"/>
        <w:jc w:val="both"/>
      </w:pPr>
      <w:r>
        <w:rPr>
          <w:rFonts w:ascii="Calibri" w:hAnsi="Calibri"/>
          <w:b/>
          <w:sz w:val="22"/>
        </w:rPr>
        <w:t xml:space="preserve">Ms Milbrooke: </w:t>
      </w:r>
      <w:r>
        <w:rPr>
          <w:rFonts w:ascii="Calibri" w:hAnsi="Calibri"/>
          <w:sz w:val="22"/>
        </w:rPr>
        <w:t xml:space="preserve">Let's watch the forecast for one more day, but I'll already check what flexibility the airline and hotel allow just in case.  </w:t>
      </w:r>
      <w:r>
        <w:rPr>
          <w:rFonts w:ascii="Calibri" w:hAnsi="Calibri"/>
          <w:i/>
          <w:sz w:val="22"/>
        </w:rPr>
        <w:t>Mình theo dõi dự báo thêm một ngày nữa, nhưng tôi sẽ kiểm tra trước xem hãng bay và khách sạn linh động đến mức nào, để lỡ cần dùng ngay.</w:t>
      </w:r>
    </w:p>
    <w:p>
      <w:pPr>
        <w:spacing w:after="160" w:line="312" w:lineRule="auto"/>
        <w:jc w:val="both"/>
      </w:pPr>
      <w:r>
        <w:rPr>
          <w:rFonts w:ascii="Calibri" w:hAnsi="Calibri"/>
          <w:b/>
          <w:sz w:val="22"/>
        </w:rPr>
        <w:t xml:space="preserve">Ms Lan: </w:t>
      </w:r>
      <w:r>
        <w:rPr>
          <w:rFonts w:ascii="Calibri" w:hAnsi="Calibri"/>
          <w:sz w:val="22"/>
        </w:rPr>
        <w:t xml:space="preserve">Good idea, I'd rather know our options now than scramble at the last minute.  </w:t>
      </w:r>
      <w:r>
        <w:rPr>
          <w:rFonts w:ascii="Calibri" w:hAnsi="Calibri"/>
          <w:i/>
          <w:sz w:val="22"/>
        </w:rPr>
        <w:t>Ý hay đấy, tôi thà biết trước các lựa chọn ngay bây giờ còn hơn vội vàng vào giờ cuối.</w:t>
      </w:r>
    </w:p>
    <w:p>
      <w:pPr>
        <w:spacing w:after="160" w:line="312" w:lineRule="auto"/>
        <w:jc w:val="both"/>
      </w:pPr>
      <w:r>
        <w:rPr>
          <w:rFonts w:ascii="Calibri" w:hAnsi="Calibri"/>
          <w:b/>
          <w:sz w:val="22"/>
        </w:rPr>
        <w:t xml:space="preserve">Ms Lan: </w:t>
      </w:r>
      <w:r>
        <w:rPr>
          <w:rFonts w:ascii="Calibri" w:hAnsi="Calibri"/>
          <w:sz w:val="22"/>
        </w:rPr>
        <w:t xml:space="preserve">My flight out of New York just got cancelled because of the snowstorm, what are my options right now?  </w:t>
      </w:r>
      <w:r>
        <w:rPr>
          <w:rFonts w:ascii="Calibri" w:hAnsi="Calibri"/>
          <w:i/>
          <w:sz w:val="22"/>
        </w:rPr>
        <w:t>Chuyến bay của tôi khởi hành từ New York vừa bị hủy vì bão tuyết, giờ tôi có những lựa chọn gì?</w:t>
      </w:r>
    </w:p>
    <w:p>
      <w:pPr>
        <w:spacing w:after="160" w:line="312" w:lineRule="auto"/>
        <w:jc w:val="both"/>
      </w:pPr>
      <w:r>
        <w:rPr>
          <w:rFonts w:ascii="Calibri" w:hAnsi="Calibri"/>
          <w:b/>
          <w:sz w:val="22"/>
        </w:rPr>
        <w:t xml:space="preserve">Ms Milbrooke: </w:t>
      </w:r>
      <w:r>
        <w:rPr>
          <w:rFonts w:ascii="Calibri" w:hAnsi="Calibri"/>
          <w:sz w:val="22"/>
        </w:rPr>
        <w:t xml:space="preserve">I see the cancellation on the system, let me rebook you on tomorrow's flight once the airport reopens for departures.  </w:t>
      </w:r>
      <w:r>
        <w:rPr>
          <w:rFonts w:ascii="Calibri" w:hAnsi="Calibri"/>
          <w:i/>
          <w:sz w:val="22"/>
        </w:rPr>
        <w:t>Tôi thấy thông báo hủy trên hệ thống rồi, để tôi sắp lại cho chị vào chuyến ngày mai khi sân bay mở cửa đón khởi hành trở lại.</w:t>
      </w:r>
    </w:p>
    <w:p>
      <w:pPr>
        <w:spacing w:after="160" w:line="312" w:lineRule="auto"/>
        <w:jc w:val="both"/>
      </w:pPr>
      <w:r>
        <w:rPr>
          <w:rFonts w:ascii="Calibri" w:hAnsi="Calibri"/>
          <w:b/>
          <w:sz w:val="22"/>
        </w:rPr>
        <w:t xml:space="preserve">Ms Lan: </w:t>
      </w:r>
      <w:r>
        <w:rPr>
          <w:rFonts w:ascii="Calibri" w:hAnsi="Calibri"/>
          <w:sz w:val="22"/>
        </w:rPr>
        <w:t xml:space="preserve">Please also check if the airline will cover a hotel room for tonight since it's their cancellation.  </w:t>
      </w:r>
      <w:r>
        <w:rPr>
          <w:rFonts w:ascii="Calibri" w:hAnsi="Calibri"/>
          <w:i/>
          <w:sz w:val="22"/>
        </w:rPr>
        <w:t>Chị kiểm tra luôn xem hãng bay có chi trả phòng khách sạn cho tối nay không, vì lỗi hủy là do họ.</w:t>
      </w:r>
    </w:p>
    <w:p>
      <w:pPr>
        <w:spacing w:after="160" w:line="312" w:lineRule="auto"/>
        <w:jc w:val="both"/>
      </w:pPr>
      <w:r>
        <w:rPr>
          <w:rFonts w:ascii="Calibri" w:hAnsi="Calibri"/>
          <w:b/>
          <w:sz w:val="22"/>
        </w:rPr>
        <w:t xml:space="preserve">Ms Lan: </w:t>
      </w:r>
      <w:r>
        <w:rPr>
          <w:rFonts w:ascii="Calibri" w:hAnsi="Calibri"/>
          <w:sz w:val="22"/>
        </w:rPr>
        <w:t xml:space="preserve">I just heard volcanic ash might close the airport in Bali for a day or two, how worried should we be?  </w:t>
      </w:r>
      <w:r>
        <w:rPr>
          <w:rFonts w:ascii="Calibri" w:hAnsi="Calibri"/>
          <w:i/>
          <w:sz w:val="22"/>
        </w:rPr>
        <w:t>Tôi vừa nghe tro núi lửa có thể làm đóng sân bay ở Bali một hai ngày, mình nên lo lắng đến mức nào?</w:t>
      </w:r>
    </w:p>
    <w:p>
      <w:pPr>
        <w:spacing w:after="160" w:line="312" w:lineRule="auto"/>
        <w:jc w:val="both"/>
      </w:pPr>
      <w:r>
        <w:rPr>
          <w:rFonts w:ascii="Calibri" w:hAnsi="Calibri"/>
          <w:b/>
          <w:sz w:val="22"/>
        </w:rPr>
        <w:t xml:space="preserve">Ms Milbrooke: </w:t>
      </w:r>
      <w:r>
        <w:rPr>
          <w:rFonts w:ascii="Calibri" w:hAnsi="Calibri"/>
          <w:sz w:val="22"/>
        </w:rPr>
        <w:t xml:space="preserve">It's worth keeping an eye on, airlines usually notify passengers a day ahead if flights will be affected by ash clouds.  </w:t>
      </w:r>
      <w:r>
        <w:rPr>
          <w:rFonts w:ascii="Calibri" w:hAnsi="Calibri"/>
          <w:i/>
          <w:sz w:val="22"/>
        </w:rPr>
        <w:t>Chuyện này nên theo sát, hãng bay thường báo trước cho khách một ngày nếu chuyến bay bị ảnh hưởng vì mây tro.</w:t>
      </w:r>
    </w:p>
    <w:p>
      <w:pPr>
        <w:spacing w:after="160" w:line="312" w:lineRule="auto"/>
        <w:jc w:val="both"/>
      </w:pPr>
      <w:r>
        <w:rPr>
          <w:rFonts w:ascii="Calibri" w:hAnsi="Calibri"/>
          <w:b/>
          <w:sz w:val="22"/>
        </w:rPr>
        <w:t xml:space="preserve">Ms Lan: </w:t>
      </w:r>
      <w:r>
        <w:rPr>
          <w:rFonts w:ascii="Calibri" w:hAnsi="Calibri"/>
          <w:sz w:val="22"/>
        </w:rPr>
        <w:t xml:space="preserve">Please let me know the moment you hear anything, I'd like to plan around it early.  </w:t>
      </w:r>
      <w:r>
        <w:rPr>
          <w:rFonts w:ascii="Calibri" w:hAnsi="Calibri"/>
          <w:i/>
          <w:sz w:val="22"/>
        </w:rPr>
        <w:t>Chị nghe được tin gì thì báo tôi ngay, tôi muốn lên kế hoạch sớm cho tình huống đó.</w:t>
      </w:r>
    </w:p>
    <w:p>
      <w:pPr>
        <w:spacing w:after="160" w:line="312" w:lineRule="auto"/>
        <w:jc w:val="both"/>
      </w:pPr>
      <w:r>
        <w:rPr>
          <w:rFonts w:ascii="Calibri" w:hAnsi="Calibri"/>
          <w:b/>
          <w:sz w:val="22"/>
        </w:rPr>
        <w:t xml:space="preserve">Ms Lan: </w:t>
      </w:r>
      <w:r>
        <w:rPr>
          <w:rFonts w:ascii="Calibri" w:hAnsi="Calibri"/>
          <w:sz w:val="22"/>
        </w:rPr>
        <w:t xml:space="preserve">The road to the waterfall tour is flooded after yesterday's heavy rain, will the tour still run tomorrow?  </w:t>
      </w:r>
      <w:r>
        <w:rPr>
          <w:rFonts w:ascii="Calibri" w:hAnsi="Calibri"/>
          <w:i/>
          <w:sz w:val="22"/>
        </w:rPr>
        <w:t>Đường đến tour thác nước bị ngập sau trận mưa lớn hôm qua, ngày mai tour có còn chạy không?</w:t>
      </w:r>
    </w:p>
    <w:p>
      <w:pPr>
        <w:spacing w:after="160" w:line="312" w:lineRule="auto"/>
        <w:jc w:val="both"/>
      </w:pPr>
      <w:r>
        <w:rPr>
          <w:rFonts w:ascii="Calibri" w:hAnsi="Calibri"/>
          <w:b/>
          <w:sz w:val="22"/>
        </w:rPr>
        <w:t xml:space="preserve">Ms Milbrooke: </w:t>
      </w:r>
      <w:r>
        <w:rPr>
          <w:rFonts w:ascii="Calibri" w:hAnsi="Calibri"/>
          <w:sz w:val="22"/>
        </w:rPr>
        <w:t xml:space="preserve">I just spoke with the operator, they're rerouting through the mountain road, so the tour should still go ahead, just a bit longer.  </w:t>
      </w:r>
      <w:r>
        <w:rPr>
          <w:rFonts w:ascii="Calibri" w:hAnsi="Calibri"/>
          <w:i/>
          <w:sz w:val="22"/>
        </w:rPr>
        <w:t>Tôi vừa nói chuyện với bên tổ chức, họ sẽ đi đường vòng qua núi, nên tour vẫn sẽ diễn ra, chỉ là lâu hơn một chút.</w:t>
      </w:r>
    </w:p>
    <w:p>
      <w:pPr>
        <w:spacing w:after="160" w:line="312" w:lineRule="auto"/>
        <w:jc w:val="both"/>
      </w:pPr>
      <w:r>
        <w:rPr>
          <w:rFonts w:ascii="Calibri" w:hAnsi="Calibri"/>
          <w:b/>
          <w:sz w:val="22"/>
        </w:rPr>
        <w:t xml:space="preserve">Ms Lan: </w:t>
      </w:r>
      <w:r>
        <w:rPr>
          <w:rFonts w:ascii="Calibri" w:hAnsi="Calibri"/>
          <w:sz w:val="22"/>
        </w:rPr>
        <w:t xml:space="preserve">That's fine with us, we'd rather take the longer road than cancel the whole day.  </w:t>
      </w:r>
      <w:r>
        <w:rPr>
          <w:rFonts w:ascii="Calibri" w:hAnsi="Calibri"/>
          <w:i/>
          <w:sz w:val="22"/>
        </w:rPr>
        <w:t>Vậy cũng được, chúng tôi thà đi đường xa hơn còn hơn phải hủy cả ngày đó.</w:t>
      </w:r>
    </w:p>
    <w:p>
      <w:pPr>
        <w:spacing w:after="160" w:line="312" w:lineRule="auto"/>
        <w:jc w:val="both"/>
      </w:pPr>
      <w:r>
        <w:rPr>
          <w:rFonts w:ascii="Calibri" w:hAnsi="Calibri"/>
          <w:b/>
          <w:sz w:val="22"/>
        </w:rPr>
        <w:t xml:space="preserve">Ms Lan: </w:t>
      </w:r>
      <w:r>
        <w:rPr>
          <w:rFonts w:ascii="Calibri" w:hAnsi="Calibri"/>
          <w:sz w:val="22"/>
        </w:rPr>
        <w:t xml:space="preserve">The cruise line just announced they're skipping one island because of the approaching storm, will that affect our refund at all?  </w:t>
      </w:r>
      <w:r>
        <w:rPr>
          <w:rFonts w:ascii="Calibri" w:hAnsi="Calibri"/>
          <w:i/>
          <w:sz w:val="22"/>
        </w:rPr>
        <w:t>Hãng du thuyền vừa thông báo bỏ qua một đảo vì bão đang đến gần, chuyện đó có ảnh hưởng gì đến khoản hoàn tiền của mình không?</w:t>
      </w:r>
    </w:p>
    <w:p>
      <w:pPr>
        <w:spacing w:after="160" w:line="312" w:lineRule="auto"/>
        <w:jc w:val="both"/>
      </w:pPr>
      <w:r>
        <w:rPr>
          <w:rFonts w:ascii="Calibri" w:hAnsi="Calibri"/>
          <w:b/>
          <w:sz w:val="22"/>
        </w:rPr>
        <w:t xml:space="preserve">Ms Milbrooke: </w:t>
      </w:r>
      <w:r>
        <w:rPr>
          <w:rFonts w:ascii="Calibri" w:hAnsi="Calibri"/>
          <w:sz w:val="22"/>
        </w:rPr>
        <w:t xml:space="preserve">Usually not, itinerary changes for safety reasons during the sailing don't come with a refund, but they often add a bonus day at sea.  </w:t>
      </w:r>
      <w:r>
        <w:rPr>
          <w:rFonts w:ascii="Calibri" w:hAnsi="Calibri"/>
          <w:i/>
          <w:sz w:val="22"/>
        </w:rPr>
        <w:t>Thường là không, thay đổi hành trình vì lý do an toàn trong lúc đang chạy không kèm hoàn tiền, nhưng thường họ sẽ thêm một ngày trên biển để bù.</w:t>
      </w:r>
    </w:p>
    <w:p>
      <w:pPr>
        <w:spacing w:after="160" w:line="312" w:lineRule="auto"/>
        <w:jc w:val="both"/>
      </w:pPr>
      <w:r>
        <w:rPr>
          <w:rFonts w:ascii="Calibri" w:hAnsi="Calibri"/>
          <w:b/>
          <w:sz w:val="22"/>
        </w:rPr>
        <w:t xml:space="preserve">Ms Lan: </w:t>
      </w:r>
      <w:r>
        <w:rPr>
          <w:rFonts w:ascii="Calibri" w:hAnsi="Calibri"/>
          <w:sz w:val="22"/>
        </w:rPr>
        <w:t xml:space="preserve">That makes sense, safety matters more to us than visiting every single island on the list.  </w:t>
      </w:r>
      <w:r>
        <w:rPr>
          <w:rFonts w:ascii="Calibri" w:hAnsi="Calibri"/>
          <w:i/>
          <w:sz w:val="22"/>
        </w:rPr>
        <w:t>Vậy cũng hợp lý, an toàn với chúng tôi quan trọng hơn việc ghé đủ từng đảo trong danh sách.</w:t>
      </w:r>
    </w:p>
    <w:p>
      <w:pPr>
        <w:spacing w:after="160" w:line="312" w:lineRule="auto"/>
        <w:jc w:val="both"/>
      </w:pPr>
      <w:r>
        <w:rPr>
          <w:rFonts w:ascii="Calibri" w:hAnsi="Calibri"/>
          <w:b/>
          <w:sz w:val="22"/>
        </w:rPr>
        <w:t xml:space="preserve">Ms Lan: </w:t>
      </w:r>
      <w:r>
        <w:rPr>
          <w:rFonts w:ascii="Calibri" w:hAnsi="Calibri"/>
          <w:sz w:val="22"/>
        </w:rPr>
        <w:t xml:space="preserve">The forecast shows a storm arriving two days before our flight, should we move our departure earlier just to be safe?  </w:t>
      </w:r>
      <w:r>
        <w:rPr>
          <w:rFonts w:ascii="Calibri" w:hAnsi="Calibri"/>
          <w:i/>
          <w:sz w:val="22"/>
        </w:rPr>
        <w:t>Dự báo cho thấy bão sẽ đến hai ngày trước chuyến bay của mình, mình có nên dời chuyến đi sớm hơn cho an toàn không?</w:t>
      </w:r>
    </w:p>
    <w:p>
      <w:pPr>
        <w:spacing w:after="160" w:line="312" w:lineRule="auto"/>
        <w:jc w:val="both"/>
      </w:pPr>
      <w:r>
        <w:rPr>
          <w:rFonts w:ascii="Calibri" w:hAnsi="Calibri"/>
          <w:b/>
          <w:sz w:val="22"/>
        </w:rPr>
        <w:t xml:space="preserve">Ms Milbrooke: </w:t>
      </w:r>
      <w:r>
        <w:rPr>
          <w:rFonts w:ascii="Calibri" w:hAnsi="Calibri"/>
          <w:sz w:val="22"/>
        </w:rPr>
        <w:t xml:space="preserve">That's a smart move, let me check if we can shift your flight forward a day without any extra cost given the weather warning.  </w:t>
      </w:r>
      <w:r>
        <w:rPr>
          <w:rFonts w:ascii="Calibri" w:hAnsi="Calibri"/>
          <w:i/>
          <w:sz w:val="22"/>
        </w:rPr>
        <w:t>Đó là bước khôn ngoan, để tôi kiểm tra xem mình có thể dời chuyến bay sớm lên một ngày mà không mất thêm phí nào với cảnh báo thời tiết này không.</w:t>
      </w:r>
    </w:p>
    <w:p>
      <w:pPr>
        <w:spacing w:after="160" w:line="312" w:lineRule="auto"/>
        <w:jc w:val="both"/>
      </w:pPr>
      <w:r>
        <w:rPr>
          <w:rFonts w:ascii="Calibri" w:hAnsi="Calibri"/>
          <w:b/>
          <w:sz w:val="22"/>
        </w:rPr>
        <w:t xml:space="preserve">Ms Lan: </w:t>
      </w:r>
      <w:r>
        <w:rPr>
          <w:rFonts w:ascii="Calibri" w:hAnsi="Calibri"/>
          <w:sz w:val="22"/>
        </w:rPr>
        <w:t xml:space="preserve">Please try that first, I'd rather fly a day early than risk getting stuck at the airport.  </w:t>
      </w:r>
      <w:r>
        <w:rPr>
          <w:rFonts w:ascii="Calibri" w:hAnsi="Calibri"/>
          <w:i/>
          <w:sz w:val="22"/>
        </w:rPr>
        <w:t>Chị thử cách đó trước nhé, tôi thà bay sớm một ngày còn hơn liều bị kẹt lại ở sân bay.</w:t>
      </w:r>
    </w:p>
    <w:p>
      <w:pPr>
        <w:spacing w:after="160" w:line="312" w:lineRule="auto"/>
        <w:jc w:val="both"/>
      </w:pPr>
      <w:r>
        <w:rPr>
          <w:rFonts w:ascii="Calibri" w:hAnsi="Calibri"/>
          <w:b/>
          <w:sz w:val="22"/>
        </w:rPr>
        <w:t xml:space="preserve">Ms Lan: </w:t>
      </w:r>
      <w:r>
        <w:rPr>
          <w:rFonts w:ascii="Calibri" w:hAnsi="Calibri"/>
          <w:sz w:val="22"/>
        </w:rPr>
        <w:t xml:space="preserve">Thick fog has closed the airport in London all morning, is my afternoon flight likely to be affected as well?  </w:t>
      </w:r>
      <w:r>
        <w:rPr>
          <w:rFonts w:ascii="Calibri" w:hAnsi="Calibri"/>
          <w:i/>
          <w:sz w:val="22"/>
        </w:rPr>
        <w:t>Sương mù dày đặc đã làm đóng sân bay London suốt cả buổi sáng, chuyến bay chiều của tôi có khả năng bị ảnh hưởng không?</w:t>
      </w:r>
    </w:p>
    <w:p>
      <w:pPr>
        <w:spacing w:after="160" w:line="312" w:lineRule="auto"/>
        <w:jc w:val="both"/>
      </w:pPr>
      <w:r>
        <w:rPr>
          <w:rFonts w:ascii="Calibri" w:hAnsi="Calibri"/>
          <w:b/>
          <w:sz w:val="22"/>
        </w:rPr>
        <w:t xml:space="preserve">Ms Milbrooke: </w:t>
      </w:r>
      <w:r>
        <w:rPr>
          <w:rFonts w:ascii="Calibri" w:hAnsi="Calibri"/>
          <w:sz w:val="22"/>
        </w:rPr>
        <w:t xml:space="preserve">It's possible, airports usually need a few hours to clear the backlog once the fog lifts, so let's check again closer to your flight time.  </w:t>
      </w:r>
      <w:r>
        <w:rPr>
          <w:rFonts w:ascii="Calibri" w:hAnsi="Calibri"/>
          <w:i/>
          <w:sz w:val="22"/>
        </w:rPr>
        <w:t>Có thể, sân bay thường cần vài giờ để giải quyết số chuyến bị dồn lại sau khi sương mù tan, nên mình kiểm tra lại gần giờ bay của chị nhé.</w:t>
      </w:r>
    </w:p>
    <w:p>
      <w:pPr>
        <w:spacing w:after="160" w:line="312" w:lineRule="auto"/>
        <w:jc w:val="both"/>
      </w:pPr>
      <w:r>
        <w:rPr>
          <w:rFonts w:ascii="Calibri" w:hAnsi="Calibri"/>
          <w:b/>
          <w:sz w:val="22"/>
        </w:rPr>
        <w:t xml:space="preserve">Ms Lan: </w:t>
      </w:r>
      <w:r>
        <w:rPr>
          <w:rFonts w:ascii="Calibri" w:hAnsi="Calibri"/>
          <w:sz w:val="22"/>
        </w:rPr>
        <w:t xml:space="preserve">Alright, I'll stay near the gate and keep checking the screens until we know more.  </w:t>
      </w:r>
      <w:r>
        <w:rPr>
          <w:rFonts w:ascii="Calibri" w:hAnsi="Calibri"/>
          <w:i/>
          <w:sz w:val="22"/>
        </w:rPr>
        <w:t>Được, tôi sẽ ở gần cổng ra máy bay và theo dõi màn hình cho đến khi biết thêm thông tin.</w:t>
      </w:r>
    </w:p>
    <w:p>
      <w:pPr>
        <w:spacing w:after="160" w:line="312" w:lineRule="auto"/>
        <w:jc w:val="both"/>
      </w:pPr>
      <w:r>
        <w:rPr>
          <w:rFonts w:ascii="Calibri" w:hAnsi="Calibri"/>
          <w:b/>
          <w:sz w:val="22"/>
        </w:rPr>
        <w:t xml:space="preserve">Ms Lan: </w:t>
      </w:r>
      <w:r>
        <w:rPr>
          <w:rFonts w:ascii="Calibri" w:hAnsi="Calibri"/>
          <w:sz w:val="22"/>
        </w:rPr>
        <w:t xml:space="preserve">With this heatwave in the desert, is the afternoon jeep tour still a good idea, or should we move it earlier?  </w:t>
      </w:r>
      <w:r>
        <w:rPr>
          <w:rFonts w:ascii="Calibri" w:hAnsi="Calibri"/>
          <w:i/>
          <w:sz w:val="22"/>
        </w:rPr>
        <w:t>Với đợt nắng nóng ở sa mạc này, tour xe jeep vào buổi chiều có còn là ý hay không, hay mình nên đổi sang sớm hơn?</w:t>
      </w:r>
    </w:p>
    <w:p>
      <w:pPr>
        <w:spacing w:after="160" w:line="312" w:lineRule="auto"/>
        <w:jc w:val="both"/>
      </w:pPr>
      <w:r>
        <w:rPr>
          <w:rFonts w:ascii="Calibri" w:hAnsi="Calibri"/>
          <w:b/>
          <w:sz w:val="22"/>
        </w:rPr>
        <w:t xml:space="preserve">Ms Milbrooke: </w:t>
      </w:r>
      <w:r>
        <w:rPr>
          <w:rFonts w:ascii="Calibri" w:hAnsi="Calibri"/>
          <w:sz w:val="22"/>
        </w:rPr>
        <w:t xml:space="preserve">I'd strongly suggest moving it to sunrise instead, the heat in the afternoon can get dangerously intense this time of year.  </w:t>
      </w:r>
      <w:r>
        <w:rPr>
          <w:rFonts w:ascii="Calibri" w:hAnsi="Calibri"/>
          <w:i/>
          <w:sz w:val="22"/>
        </w:rPr>
        <w:t>Tôi thật sự khuyên nên đổi sang lúc mặt trời mọc, nhiệt độ buổi chiều mùa này có thể nguy hiểm.</w:t>
      </w:r>
    </w:p>
    <w:p>
      <w:pPr>
        <w:spacing w:after="160" w:line="312" w:lineRule="auto"/>
        <w:jc w:val="both"/>
      </w:pPr>
      <w:r>
        <w:rPr>
          <w:rFonts w:ascii="Calibri" w:hAnsi="Calibri"/>
          <w:b/>
          <w:sz w:val="22"/>
        </w:rPr>
        <w:t xml:space="preserve">Ms Lan: </w:t>
      </w:r>
      <w:r>
        <w:rPr>
          <w:rFonts w:ascii="Calibri" w:hAnsi="Calibri"/>
          <w:sz w:val="22"/>
        </w:rPr>
        <w:t xml:space="preserve">Let's switch it to sunrise then, we'd rather start early than risk the worst of the heat.  </w:t>
      </w:r>
      <w:r>
        <w:rPr>
          <w:rFonts w:ascii="Calibri" w:hAnsi="Calibri"/>
          <w:i/>
          <w:sz w:val="22"/>
        </w:rPr>
        <w:t>Vậy mình đổi sang lúc mặt trời mọc đi, chúng tôi thà bắt đầu sớm còn hơn liều gặp đợt nóng gay gắt nhất.</w:t>
      </w:r>
    </w:p>
    <w:p>
      <w:pPr>
        <w:spacing w:after="160" w:line="312" w:lineRule="auto"/>
        <w:jc w:val="both"/>
      </w:pPr>
      <w:r>
        <w:rPr>
          <w:rFonts w:ascii="Calibri" w:hAnsi="Calibri"/>
          <w:b/>
          <w:sz w:val="22"/>
        </w:rPr>
        <w:t xml:space="preserve">Ms Lan: </w:t>
      </w:r>
      <w:r>
        <w:rPr>
          <w:rFonts w:ascii="Calibri" w:hAnsi="Calibri"/>
          <w:sz w:val="22"/>
        </w:rPr>
        <w:t xml:space="preserve">Since the cruise was cancelled because of the hurricane, does the weather clause in our policy guarantee a full refund?  </w:t>
      </w:r>
      <w:r>
        <w:rPr>
          <w:rFonts w:ascii="Calibri" w:hAnsi="Calibri"/>
          <w:i/>
          <w:sz w:val="22"/>
        </w:rPr>
        <w:t>Vì du thuyền bị hủy do bão, điều khoản về thời tiết trong hợp đồng của mình có đảm bảo hoàn tiền đầy đủ không?</w:t>
      </w:r>
    </w:p>
    <w:p>
      <w:pPr>
        <w:spacing w:after="160" w:line="312" w:lineRule="auto"/>
        <w:jc w:val="both"/>
      </w:pPr>
      <w:r>
        <w:rPr>
          <w:rFonts w:ascii="Calibri" w:hAnsi="Calibri"/>
          <w:b/>
          <w:sz w:val="22"/>
        </w:rPr>
        <w:t xml:space="preserve">Ms Milbrooke: </w:t>
      </w:r>
      <w:r>
        <w:rPr>
          <w:rFonts w:ascii="Calibri" w:hAnsi="Calibri"/>
          <w:sz w:val="22"/>
        </w:rPr>
        <w:t xml:space="preserve">It does, a government-ordered port closure qualifies as a covered weather event, so you should receive the full amount back.  </w:t>
      </w:r>
      <w:r>
        <w:rPr>
          <w:rFonts w:ascii="Calibri" w:hAnsi="Calibri"/>
          <w:i/>
          <w:sz w:val="22"/>
        </w:rPr>
        <w:t>Có, việc cảng bị chính quyền ra lệnh đóng cửa được tính là sự kiện thời tiết được bảo hiểm, nên chị sẽ được hoàn lại đầy đủ.</w:t>
      </w:r>
    </w:p>
    <w:p>
      <w:pPr>
        <w:spacing w:after="160" w:line="312" w:lineRule="auto"/>
        <w:jc w:val="both"/>
      </w:pPr>
      <w:r>
        <w:rPr>
          <w:rFonts w:ascii="Calibri" w:hAnsi="Calibri"/>
          <w:b/>
          <w:sz w:val="22"/>
        </w:rPr>
        <w:t xml:space="preserve">Ms Lan: </w:t>
      </w:r>
      <w:r>
        <w:rPr>
          <w:rFonts w:ascii="Calibri" w:hAnsi="Calibri"/>
          <w:sz w:val="22"/>
        </w:rPr>
        <w:t xml:space="preserve">That's reassuring, at least the money side of this disaster is handled properly.  </w:t>
      </w:r>
      <w:r>
        <w:rPr>
          <w:rFonts w:ascii="Calibri" w:hAnsi="Calibri"/>
          <w:i/>
          <w:sz w:val="22"/>
        </w:rPr>
        <w:t>Vậy thì yên tâm, ít nhất phần tiền trong cả thảm họa này được xử lý đúng.</w:t>
      </w:r>
    </w:p>
    <w:p>
      <w:pPr>
        <w:spacing w:after="160" w:line="312" w:lineRule="auto"/>
        <w:jc w:val="both"/>
      </w:pPr>
      <w:r>
        <w:rPr>
          <w:rFonts w:ascii="Calibri" w:hAnsi="Calibri"/>
          <w:b/>
          <w:sz w:val="22"/>
        </w:rPr>
        <w:t xml:space="preserve">Ms Lan: </w:t>
      </w:r>
      <w:r>
        <w:rPr>
          <w:rFonts w:ascii="Calibri" w:hAnsi="Calibri"/>
          <w:sz w:val="22"/>
        </w:rPr>
        <w:t xml:space="preserve">Now that the storm has passed and the airport has reopened, can you confirm our original flight times are back on track?  </w:t>
      </w:r>
      <w:r>
        <w:rPr>
          <w:rFonts w:ascii="Calibri" w:hAnsi="Calibri"/>
          <w:i/>
          <w:sz w:val="22"/>
        </w:rPr>
        <w:t>Giờ bão đã qua và sân bay đã mở lại, chị xác nhận giúp xem giờ bay ban đầu của mình đã trở lại đúng lịch chưa?</w:t>
      </w:r>
    </w:p>
    <w:p>
      <w:pPr>
        <w:spacing w:after="160" w:line="312" w:lineRule="auto"/>
        <w:jc w:val="both"/>
      </w:pPr>
      <w:r>
        <w:rPr>
          <w:rFonts w:ascii="Calibri" w:hAnsi="Calibri"/>
          <w:b/>
          <w:sz w:val="22"/>
        </w:rPr>
        <w:t xml:space="preserve">Ms Milbrooke: </w:t>
      </w:r>
      <w:r>
        <w:rPr>
          <w:rFonts w:ascii="Calibri" w:hAnsi="Calibri"/>
          <w:sz w:val="22"/>
        </w:rPr>
        <w:t xml:space="preserve">Yes, I just checked, both your flights are operating normally again, right back to the original schedule you first booked.  </w:t>
      </w:r>
      <w:r>
        <w:rPr>
          <w:rFonts w:ascii="Calibri" w:hAnsi="Calibri"/>
          <w:i/>
          <w:sz w:val="22"/>
        </w:rPr>
        <w:t>Rồi, tôi vừa kiểm tra, cả hai chuyến bay của chị đang hoạt động bình thường trở lại, đúng với lịch ban đầu chị đã đặt.</w:t>
      </w:r>
    </w:p>
    <w:p>
      <w:pPr>
        <w:spacing w:after="160" w:line="312" w:lineRule="auto"/>
        <w:jc w:val="both"/>
      </w:pPr>
      <w:r>
        <w:rPr>
          <w:rFonts w:ascii="Calibri" w:hAnsi="Calibri"/>
          <w:b/>
          <w:sz w:val="22"/>
        </w:rPr>
        <w:t xml:space="preserve">Ms Lan: </w:t>
      </w:r>
      <w:r>
        <w:rPr>
          <w:rFonts w:ascii="Calibri" w:hAnsi="Calibri"/>
          <w:sz w:val="22"/>
        </w:rPr>
        <w:t xml:space="preserve">That's such a relief, I was honestly starting to worry we'd lose the whole trip to the weather.  </w:t>
      </w:r>
      <w:r>
        <w:rPr>
          <w:rFonts w:ascii="Calibri" w:hAnsi="Calibri"/>
          <w:i/>
          <w:sz w:val="22"/>
        </w:rPr>
        <w:t>Nhẹ cả người, thật ra tôi đã bắt đầu lo mình sẽ mất cả chuyến đi vì thời tiết.</w:t>
      </w:r>
    </w:p>
    <w:p>
      <w:pPr>
        <w:spacing w:after="160" w:line="312" w:lineRule="auto"/>
        <w:jc w:val="both"/>
      </w:pPr>
      <w:r>
        <w:rPr>
          <w:rFonts w:ascii="Calibri" w:hAnsi="Calibri"/>
          <w:b/>
          <w:sz w:val="22"/>
        </w:rPr>
        <w:t xml:space="preserve">Ms Lan: </w:t>
      </w:r>
      <w:r>
        <w:rPr>
          <w:rFonts w:ascii="Calibri" w:hAnsi="Calibri"/>
          <w:sz w:val="22"/>
        </w:rPr>
        <w:t xml:space="preserve">The airline just told me my flight to Seoul was cancelled because of a mechanical problem, can you rebook me today?  </w:t>
      </w:r>
      <w:r>
        <w:rPr>
          <w:rFonts w:ascii="Calibri" w:hAnsi="Calibri"/>
          <w:i/>
          <w:sz w:val="22"/>
        </w:rPr>
        <w:t>Hãng bay vừa báo chuyến đi Seoul của tôi bị hủy vì lỗi kỹ thuật, chị có thể sắp lại chuyến cho tôi ngay hôm nay không?</w:t>
      </w:r>
    </w:p>
    <w:p>
      <w:pPr>
        <w:spacing w:after="160" w:line="312" w:lineRule="auto"/>
        <w:jc w:val="both"/>
      </w:pPr>
      <w:r>
        <w:rPr>
          <w:rFonts w:ascii="Calibri" w:hAnsi="Calibri"/>
          <w:b/>
          <w:sz w:val="22"/>
        </w:rPr>
        <w:t xml:space="preserve">Ms Milbrooke: </w:t>
      </w:r>
      <w:r>
        <w:rPr>
          <w:rFonts w:ascii="Calibri" w:hAnsi="Calibri"/>
          <w:sz w:val="22"/>
        </w:rPr>
        <w:t xml:space="preserve">I'm already looking at it, there's a seat on their next flight in four hours, let me hold it for you right now.  </w:t>
      </w:r>
      <w:r>
        <w:rPr>
          <w:rFonts w:ascii="Calibri" w:hAnsi="Calibri"/>
          <w:i/>
          <w:sz w:val="22"/>
        </w:rPr>
        <w:t>Tôi đang kiểm tra rồi, có một chỗ trên chuyến tiếp theo của họ sau bốn giờ nữa, để tôi giữ chỗ đó ngay cho chị.</w:t>
      </w:r>
    </w:p>
    <w:p>
      <w:pPr>
        <w:spacing w:after="160" w:line="312" w:lineRule="auto"/>
        <w:jc w:val="both"/>
      </w:pPr>
      <w:r>
        <w:rPr>
          <w:rFonts w:ascii="Calibri" w:hAnsi="Calibri"/>
          <w:b/>
          <w:sz w:val="22"/>
        </w:rPr>
        <w:t xml:space="preserve">Ms Lan: </w:t>
      </w:r>
      <w:r>
        <w:rPr>
          <w:rFonts w:ascii="Calibri" w:hAnsi="Calibri"/>
          <w:sz w:val="22"/>
        </w:rPr>
        <w:t xml:space="preserve">Please grab it, I really don't want to wait until tomorrow if there's a seat available today.  </w:t>
      </w:r>
      <w:r>
        <w:rPr>
          <w:rFonts w:ascii="Calibri" w:hAnsi="Calibri"/>
          <w:i/>
          <w:sz w:val="22"/>
        </w:rPr>
        <w:t>Chị giữ giúp tôi luôn, tôi thật sự không muốn chờ đến ngày mai nếu còn chỗ hôm nay.</w:t>
      </w:r>
    </w:p>
    <w:p>
      <w:pPr>
        <w:spacing w:after="160" w:line="312" w:lineRule="auto"/>
        <w:jc w:val="both"/>
      </w:pPr>
      <w:r>
        <w:rPr>
          <w:rFonts w:ascii="Calibri" w:hAnsi="Calibri"/>
          <w:b/>
          <w:sz w:val="22"/>
        </w:rPr>
        <w:t xml:space="preserve">Ms Lan: </w:t>
      </w:r>
      <w:r>
        <w:rPr>
          <w:rFonts w:ascii="Calibri" w:hAnsi="Calibri"/>
          <w:sz w:val="22"/>
        </w:rPr>
        <w:t xml:space="preserve">The gate agent said the flight is overbooked and asked for volunteers to take a later flight, should I consider that?  </w:t>
      </w:r>
      <w:r>
        <w:rPr>
          <w:rFonts w:ascii="Calibri" w:hAnsi="Calibri"/>
          <w:i/>
          <w:sz w:val="22"/>
        </w:rPr>
        <w:t>Nhân viên ở cổng nói chuyến bay bị đặt quá tải và hỏi có ai tự nguyện đổi sang chuyến muộn hơn không, tôi có nên xem xét không?</w:t>
      </w:r>
    </w:p>
    <w:p>
      <w:pPr>
        <w:spacing w:after="160" w:line="312" w:lineRule="auto"/>
        <w:jc w:val="both"/>
      </w:pPr>
      <w:r>
        <w:rPr>
          <w:rFonts w:ascii="Calibri" w:hAnsi="Calibri"/>
          <w:b/>
          <w:sz w:val="22"/>
        </w:rPr>
        <w:t xml:space="preserve">Ms Milbrooke: </w:t>
      </w:r>
      <w:r>
        <w:rPr>
          <w:rFonts w:ascii="Calibri" w:hAnsi="Calibri"/>
          <w:sz w:val="22"/>
        </w:rPr>
        <w:t xml:space="preserve">If they're offering a decent voucher and a guaranteed later seat, it could actually work out well if your schedule allows it.  </w:t>
      </w:r>
      <w:r>
        <w:rPr>
          <w:rFonts w:ascii="Calibri" w:hAnsi="Calibri"/>
          <w:i/>
          <w:sz w:val="22"/>
        </w:rPr>
        <w:t>Nếu họ đưa ra phiếu bù đắp tốt kèm chỗ chắc chắn trên chuyến muộn hơn, thì có thể đáng nếu lịch của chị cho phép.</w:t>
      </w:r>
    </w:p>
    <w:p>
      <w:pPr>
        <w:spacing w:after="160" w:line="312" w:lineRule="auto"/>
        <w:jc w:val="both"/>
      </w:pPr>
      <w:r>
        <w:rPr>
          <w:rFonts w:ascii="Calibri" w:hAnsi="Calibri"/>
          <w:b/>
          <w:sz w:val="22"/>
        </w:rPr>
        <w:t xml:space="preserve">Ms Lan: </w:t>
      </w:r>
      <w:r>
        <w:rPr>
          <w:rFonts w:ascii="Calibri" w:hAnsi="Calibri"/>
          <w:sz w:val="22"/>
        </w:rPr>
        <w:t xml:space="preserve">Let me ask what they're offering exactly before I decide whether it's worth the wait.  </w:t>
      </w:r>
      <w:r>
        <w:rPr>
          <w:rFonts w:ascii="Calibri" w:hAnsi="Calibri"/>
          <w:i/>
          <w:sz w:val="22"/>
        </w:rPr>
        <w:t>Để tôi hỏi họ đưa ra cụ thể gì trước khi quyết định có đáng chờ hay không.</w:t>
      </w:r>
    </w:p>
    <w:p>
      <w:pPr>
        <w:spacing w:after="160" w:line="312" w:lineRule="auto"/>
        <w:jc w:val="both"/>
      </w:pPr>
      <w:r>
        <w:rPr>
          <w:rFonts w:ascii="Calibri" w:hAnsi="Calibri"/>
          <w:b/>
          <w:sz w:val="22"/>
        </w:rPr>
        <w:t xml:space="preserve">Ms Lan: </w:t>
      </w:r>
      <w:r>
        <w:rPr>
          <w:rFonts w:ascii="Calibri" w:hAnsi="Calibri"/>
          <w:sz w:val="22"/>
        </w:rPr>
        <w:t xml:space="preserve">I arrived at the gate five minutes too late and missed my flight, will I have to pay a big fee to rebook?  </w:t>
      </w:r>
      <w:r>
        <w:rPr>
          <w:rFonts w:ascii="Calibri" w:hAnsi="Calibri"/>
          <w:i/>
          <w:sz w:val="22"/>
        </w:rPr>
        <w:t>Tôi đến cổng trễ năm phút và lỡ chuyến bay, tôi sẽ phải trả phí lớn để đặt lại không?</w:t>
      </w:r>
    </w:p>
    <w:p>
      <w:pPr>
        <w:spacing w:after="160" w:line="312" w:lineRule="auto"/>
        <w:jc w:val="both"/>
      </w:pPr>
      <w:r>
        <w:rPr>
          <w:rFonts w:ascii="Calibri" w:hAnsi="Calibri"/>
          <w:b/>
          <w:sz w:val="22"/>
        </w:rPr>
        <w:t xml:space="preserve">Ms Milbrooke: </w:t>
      </w:r>
      <w:r>
        <w:rPr>
          <w:rFonts w:ascii="Calibri" w:hAnsi="Calibri"/>
          <w:sz w:val="22"/>
        </w:rPr>
        <w:t xml:space="preserve">Since this wasn't the airline's fault, there will likely be a rebooking fee, but let me check the exact amount for your fare type.  </w:t>
      </w:r>
      <w:r>
        <w:rPr>
          <w:rFonts w:ascii="Calibri" w:hAnsi="Calibri"/>
          <w:i/>
          <w:sz w:val="22"/>
        </w:rPr>
        <w:t>Vì lỗi này không phải của hãng bay, chắc chị sẽ phải chịu phí đặt lại, nhưng để tôi kiểm tra số tiền chính xác cho loại vé của chị.</w:t>
      </w:r>
    </w:p>
    <w:p>
      <w:pPr>
        <w:spacing w:after="160" w:line="312" w:lineRule="auto"/>
        <w:jc w:val="both"/>
      </w:pPr>
      <w:r>
        <w:rPr>
          <w:rFonts w:ascii="Calibri" w:hAnsi="Calibri"/>
          <w:b/>
          <w:sz w:val="22"/>
        </w:rPr>
        <w:t xml:space="preserve">Ms Lan: </w:t>
      </w:r>
      <w:r>
        <w:rPr>
          <w:rFonts w:ascii="Calibri" w:hAnsi="Calibri"/>
          <w:sz w:val="22"/>
        </w:rPr>
        <w:t xml:space="preserve">I understand, I should have left the hotel earlier, please just tell me the total cost.  </w:t>
      </w:r>
      <w:r>
        <w:rPr>
          <w:rFonts w:ascii="Calibri" w:hAnsi="Calibri"/>
          <w:i/>
          <w:sz w:val="22"/>
        </w:rPr>
        <w:t>Tôi hiểu, đáng ra tôi nên rời khách sạn sớm hơn, chị cứ báo tôi tổng chi phí thôi.</w:t>
      </w:r>
    </w:p>
    <w:p>
      <w:pPr>
        <w:spacing w:after="160" w:line="312" w:lineRule="auto"/>
        <w:jc w:val="both"/>
      </w:pPr>
      <w:r>
        <w:rPr>
          <w:rFonts w:ascii="Calibri" w:hAnsi="Calibri"/>
          <w:b/>
          <w:sz w:val="22"/>
        </w:rPr>
        <w:t xml:space="preserve">Ms Lan: </w:t>
      </w:r>
      <w:r>
        <w:rPr>
          <w:rFonts w:ascii="Calibri" w:hAnsi="Calibri"/>
          <w:sz w:val="22"/>
        </w:rPr>
        <w:t xml:space="preserve">Our airline has no more seats until next week, is there a partner airline that could get us there sooner?  </w:t>
      </w:r>
      <w:r>
        <w:rPr>
          <w:rFonts w:ascii="Calibri" w:hAnsi="Calibri"/>
          <w:i/>
          <w:sz w:val="22"/>
        </w:rPr>
        <w:t>Hãng bay của chúng tôi không còn chỗ cho đến tuần sau, có hãng liên kết nào giúp mình đến đó sớm hơn không?</w:t>
      </w:r>
    </w:p>
    <w:p>
      <w:pPr>
        <w:spacing w:after="160" w:line="312" w:lineRule="auto"/>
        <w:jc w:val="both"/>
      </w:pPr>
      <w:r>
        <w:rPr>
          <w:rFonts w:ascii="Calibri" w:hAnsi="Calibri"/>
          <w:b/>
          <w:sz w:val="22"/>
        </w:rPr>
        <w:t xml:space="preserve">Ms Milbrooke: </w:t>
      </w:r>
      <w:r>
        <w:rPr>
          <w:rFonts w:ascii="Calibri" w:hAnsi="Calibri"/>
          <w:sz w:val="22"/>
        </w:rPr>
        <w:t xml:space="preserve">Yes, they have an agreement with another carrier, I'll check if there's space on tomorrow's flight through their partner instead.  </w:t>
      </w:r>
      <w:r>
        <w:rPr>
          <w:rFonts w:ascii="Calibri" w:hAnsi="Calibri"/>
          <w:i/>
          <w:sz w:val="22"/>
        </w:rPr>
        <w:t>Có, họ có hợp tác với một hãng khác, để tôi kiểm tra xem chuyến ngày mai của hãng liên kết đó còn chỗ không.</w:t>
      </w:r>
    </w:p>
    <w:p>
      <w:pPr>
        <w:spacing w:after="160" w:line="312" w:lineRule="auto"/>
        <w:jc w:val="both"/>
      </w:pPr>
      <w:r>
        <w:rPr>
          <w:rFonts w:ascii="Calibri" w:hAnsi="Calibri"/>
          <w:b/>
          <w:sz w:val="22"/>
        </w:rPr>
        <w:t xml:space="preserve">Ms Lan: </w:t>
      </w:r>
      <w:r>
        <w:rPr>
          <w:rFonts w:ascii="Calibri" w:hAnsi="Calibri"/>
          <w:sz w:val="22"/>
        </w:rPr>
        <w:t xml:space="preserve">That would be wonderful, a week's delay really isn't an option for us.  </w:t>
      </w:r>
      <w:r>
        <w:rPr>
          <w:rFonts w:ascii="Calibri" w:hAnsi="Calibri"/>
          <w:i/>
          <w:sz w:val="22"/>
        </w:rPr>
        <w:t>Vậy thì tuyệt quá, chờ cả một tuần thật sự không phải lựa chọn cho chúng tôi.</w:t>
      </w:r>
    </w:p>
    <w:p>
      <w:pPr>
        <w:spacing w:after="160" w:line="312" w:lineRule="auto"/>
        <w:jc w:val="both"/>
      </w:pPr>
      <w:r>
        <w:rPr>
          <w:rFonts w:ascii="Calibri" w:hAnsi="Calibri"/>
          <w:b/>
          <w:sz w:val="22"/>
        </w:rPr>
        <w:t xml:space="preserve">Ms Lan: </w:t>
      </w:r>
      <w:r>
        <w:rPr>
          <w:rFonts w:ascii="Calibri" w:hAnsi="Calibri"/>
          <w:sz w:val="22"/>
        </w:rPr>
        <w:t xml:space="preserve">The rebooked flight has a ten-hour layover in Doha, is there anything shorter we could switch to instead?  </w:t>
      </w:r>
      <w:r>
        <w:rPr>
          <w:rFonts w:ascii="Calibri" w:hAnsi="Calibri"/>
          <w:i/>
          <w:sz w:val="22"/>
        </w:rPr>
        <w:t>Chuyến bay được sắp lại có thời gian chờ nối chuyến mười giờ ở Doha, có cách nào ngắn hơn để đổi sang không?</w:t>
      </w:r>
    </w:p>
    <w:p>
      <w:pPr>
        <w:spacing w:after="160" w:line="312" w:lineRule="auto"/>
        <w:jc w:val="both"/>
      </w:pPr>
      <w:r>
        <w:rPr>
          <w:rFonts w:ascii="Calibri" w:hAnsi="Calibri"/>
          <w:b/>
          <w:sz w:val="22"/>
        </w:rPr>
        <w:t xml:space="preserve">Ms Milbrooke: </w:t>
      </w:r>
      <w:r>
        <w:rPr>
          <w:rFonts w:ascii="Calibri" w:hAnsi="Calibri"/>
          <w:sz w:val="22"/>
        </w:rPr>
        <w:t xml:space="preserve">Let me look at a different connection through Istanbul, it should cut that layover down to around three hours.  </w:t>
      </w:r>
      <w:r>
        <w:rPr>
          <w:rFonts w:ascii="Calibri" w:hAnsi="Calibri"/>
          <w:i/>
          <w:sz w:val="22"/>
        </w:rPr>
        <w:t>Để tôi xem tuyến khác qua Istanbul, nó sẽ giảm thời gian chờ xuống còn khoảng ba giờ.</w:t>
      </w:r>
    </w:p>
    <w:p>
      <w:pPr>
        <w:spacing w:after="160" w:line="312" w:lineRule="auto"/>
        <w:jc w:val="both"/>
      </w:pPr>
      <w:r>
        <w:rPr>
          <w:rFonts w:ascii="Calibri" w:hAnsi="Calibri"/>
          <w:b/>
          <w:sz w:val="22"/>
        </w:rPr>
        <w:t xml:space="preserve">Ms Lan: </w:t>
      </w:r>
      <w:r>
        <w:rPr>
          <w:rFonts w:ascii="Calibri" w:hAnsi="Calibri"/>
          <w:sz w:val="22"/>
        </w:rPr>
        <w:t xml:space="preserve">Please check that option, a shorter layover would make the whole day much less exhausting.  </w:t>
      </w:r>
      <w:r>
        <w:rPr>
          <w:rFonts w:ascii="Calibri" w:hAnsi="Calibri"/>
          <w:i/>
          <w:sz w:val="22"/>
        </w:rPr>
        <w:t>Chị kiểm tra giúp phương án đó, thời gian chờ ngắn hơn sẽ giúp cả ngày đỡ mệt hơn nhiều.</w:t>
      </w:r>
    </w:p>
    <w:p>
      <w:pPr>
        <w:spacing w:after="160" w:line="312" w:lineRule="auto"/>
        <w:jc w:val="both"/>
      </w:pPr>
      <w:r>
        <w:rPr>
          <w:rFonts w:ascii="Calibri" w:hAnsi="Calibri"/>
          <w:b/>
          <w:sz w:val="22"/>
        </w:rPr>
        <w:t xml:space="preserve">Ms Lan: </w:t>
      </w:r>
      <w:r>
        <w:rPr>
          <w:rFonts w:ascii="Calibri" w:hAnsi="Calibri"/>
          <w:sz w:val="22"/>
        </w:rPr>
        <w:t xml:space="preserve">I was downgraded from business to economy because of an aircraft change, shouldn't I get some of that fare difference back?  </w:t>
      </w:r>
      <w:r>
        <w:rPr>
          <w:rFonts w:ascii="Calibri" w:hAnsi="Calibri"/>
          <w:i/>
          <w:sz w:val="22"/>
        </w:rPr>
        <w:t>Tôi bị hạ xuống hạng thường từ hạng doanh nhân vì đổi loại máy bay, tôi không nên được hoàn lại phần chênh lệch giá vé sao?</w:t>
      </w:r>
    </w:p>
    <w:p>
      <w:pPr>
        <w:spacing w:after="160" w:line="312" w:lineRule="auto"/>
        <w:jc w:val="both"/>
      </w:pPr>
      <w:r>
        <w:rPr>
          <w:rFonts w:ascii="Calibri" w:hAnsi="Calibri"/>
          <w:b/>
          <w:sz w:val="22"/>
        </w:rPr>
        <w:t xml:space="preserve">Ms Milbrooke: </w:t>
      </w:r>
      <w:r>
        <w:rPr>
          <w:rFonts w:ascii="Calibri" w:hAnsi="Calibri"/>
          <w:sz w:val="22"/>
        </w:rPr>
        <w:t xml:space="preserve">Absolutely, airlines are required to refund the fare difference for an involuntary downgrade, I'll file that request on your behalf today.  </w:t>
      </w:r>
      <w:r>
        <w:rPr>
          <w:rFonts w:ascii="Calibri" w:hAnsi="Calibri"/>
          <w:i/>
          <w:sz w:val="22"/>
        </w:rPr>
        <w:t>Đúng vậy, hãng bay buộc phải hoàn phần chênh lệch giá khi bị hạ hạng ngoài ý muốn, tôi sẽ nộp yêu cầu đó cho chị ngay hôm nay.</w:t>
      </w:r>
    </w:p>
    <w:p>
      <w:pPr>
        <w:spacing w:after="160" w:line="312" w:lineRule="auto"/>
        <w:jc w:val="both"/>
      </w:pPr>
      <w:r>
        <w:rPr>
          <w:rFonts w:ascii="Calibri" w:hAnsi="Calibri"/>
          <w:b/>
          <w:sz w:val="22"/>
        </w:rPr>
        <w:t xml:space="preserve">Ms Lan: </w:t>
      </w:r>
      <w:r>
        <w:rPr>
          <w:rFonts w:ascii="Calibri" w:hAnsi="Calibri"/>
          <w:sz w:val="22"/>
        </w:rPr>
        <w:t xml:space="preserve">Thank you, that seat change really wasn't something I agreed to or expected.  </w:t>
      </w:r>
      <w:r>
        <w:rPr>
          <w:rFonts w:ascii="Calibri" w:hAnsi="Calibri"/>
          <w:i/>
          <w:sz w:val="22"/>
        </w:rPr>
        <w:t>Cảm ơn chị, việc đổi chỗ ngồi đó thật sự không phải điều tôi đồng ý hay mong đợi.</w:t>
      </w:r>
    </w:p>
    <w:p>
      <w:pPr>
        <w:spacing w:after="160" w:line="312" w:lineRule="auto"/>
        <w:jc w:val="both"/>
      </w:pPr>
      <w:r>
        <w:rPr>
          <w:rFonts w:ascii="Calibri" w:hAnsi="Calibri"/>
          <w:b/>
          <w:sz w:val="22"/>
        </w:rPr>
        <w:t xml:space="preserve">Ms Lan: </w:t>
      </w:r>
      <w:r>
        <w:rPr>
          <w:rFonts w:ascii="Calibri" w:hAnsi="Calibri"/>
          <w:sz w:val="22"/>
        </w:rPr>
        <w:t xml:space="preserve">We arrived at the hotel in Hoi An and they told us our room was given to someone else, what now?  </w:t>
      </w:r>
      <w:r>
        <w:rPr>
          <w:rFonts w:ascii="Calibri" w:hAnsi="Calibri"/>
          <w:i/>
          <w:sz w:val="22"/>
        </w:rPr>
        <w:t>Chúng tôi đến khách sạn ở Hội An và họ báo phòng của mình đã được giao cho người khác, giờ phải làm sao?</w:t>
      </w:r>
    </w:p>
    <w:p>
      <w:pPr>
        <w:spacing w:after="160" w:line="312" w:lineRule="auto"/>
        <w:jc w:val="both"/>
      </w:pPr>
      <w:r>
        <w:rPr>
          <w:rFonts w:ascii="Calibri" w:hAnsi="Calibri"/>
          <w:b/>
          <w:sz w:val="22"/>
        </w:rPr>
        <w:t xml:space="preserve">Ms Milbrooke: </w:t>
      </w:r>
      <w:r>
        <w:rPr>
          <w:rFonts w:ascii="Calibri" w:hAnsi="Calibri"/>
          <w:sz w:val="22"/>
        </w:rPr>
        <w:t xml:space="preserve">I'm so sorry about that, let me call them immediately and find you a comparable room nearby while this gets sorted out.  </w:t>
      </w:r>
      <w:r>
        <w:rPr>
          <w:rFonts w:ascii="Calibri" w:hAnsi="Calibri"/>
          <w:i/>
          <w:sz w:val="22"/>
        </w:rPr>
        <w:t>Tôi rất xin lỗi về chuyện đó, để tôi gọi họ ngay và tìm cho chị một phòng tương đương gần đó trong lúc chờ giải quyết.</w:t>
      </w:r>
    </w:p>
    <w:p>
      <w:pPr>
        <w:spacing w:after="160" w:line="312" w:lineRule="auto"/>
        <w:jc w:val="both"/>
      </w:pPr>
      <w:r>
        <w:rPr>
          <w:rFonts w:ascii="Calibri" w:hAnsi="Calibri"/>
          <w:b/>
          <w:sz w:val="22"/>
        </w:rPr>
        <w:t xml:space="preserve">Ms Lan: </w:t>
      </w:r>
      <w:r>
        <w:rPr>
          <w:rFonts w:ascii="Calibri" w:hAnsi="Calibri"/>
          <w:sz w:val="22"/>
        </w:rPr>
        <w:t xml:space="preserve">Please find somewhere close, we're both exhausted and really just want to get settled in tonight.  </w:t>
      </w:r>
      <w:r>
        <w:rPr>
          <w:rFonts w:ascii="Calibri" w:hAnsi="Calibri"/>
          <w:i/>
          <w:sz w:val="22"/>
        </w:rPr>
        <w:t>Chị tìm chỗ gần đây giúp tôi, cả hai chúng tôi đều mệt rồi và chỉ muốn ổn định chỗ nghỉ ngay tối nay.</w:t>
      </w:r>
    </w:p>
    <w:p>
      <w:pPr>
        <w:spacing w:after="160" w:line="312" w:lineRule="auto"/>
        <w:jc w:val="both"/>
      </w:pPr>
      <w:r>
        <w:rPr>
          <w:rFonts w:ascii="Calibri" w:hAnsi="Calibri"/>
          <w:b/>
          <w:sz w:val="22"/>
        </w:rPr>
        <w:t xml:space="preserve">Ms Lan: </w:t>
      </w:r>
      <w:r>
        <w:rPr>
          <w:rFonts w:ascii="Calibri" w:hAnsi="Calibri"/>
          <w:sz w:val="22"/>
        </w:rPr>
        <w:t xml:space="preserve">The small-group tour we booked in Sapa got cancelled because not enough people signed up, what are our options now?  </w:t>
      </w:r>
      <w:r>
        <w:rPr>
          <w:rFonts w:ascii="Calibri" w:hAnsi="Calibri"/>
          <w:i/>
          <w:sz w:val="22"/>
        </w:rPr>
        <w:t>Tour nhóm nhỏ chúng tôi đặt ở Sa Pa bị hủy vì không đủ người đăng ký, giờ mình có những lựa chọn gì?</w:t>
      </w:r>
    </w:p>
    <w:p>
      <w:pPr>
        <w:spacing w:after="160" w:line="312" w:lineRule="auto"/>
        <w:jc w:val="both"/>
      </w:pPr>
      <w:r>
        <w:rPr>
          <w:rFonts w:ascii="Calibri" w:hAnsi="Calibri"/>
          <w:b/>
          <w:sz w:val="22"/>
        </w:rPr>
        <w:t xml:space="preserve">Ms Milbrooke: </w:t>
      </w:r>
      <w:r>
        <w:rPr>
          <w:rFonts w:ascii="Calibri" w:hAnsi="Calibri"/>
          <w:sz w:val="22"/>
        </w:rPr>
        <w:t xml:space="preserve">I'll look for a similar tour with another operator running on the same day, or we can shift you to a private guide instead.  </w:t>
      </w:r>
      <w:r>
        <w:rPr>
          <w:rFonts w:ascii="Calibri" w:hAnsi="Calibri"/>
          <w:i/>
          <w:sz w:val="22"/>
        </w:rPr>
        <w:t>Tôi sẽ tìm tour tương tự của bên khác vào cùng ngày, hoặc mình có thể chuyển sang hướng dẫn viên riêng thay thế.</w:t>
      </w:r>
    </w:p>
    <w:p>
      <w:pPr>
        <w:spacing w:after="160" w:line="312" w:lineRule="auto"/>
        <w:jc w:val="both"/>
      </w:pPr>
      <w:r>
        <w:rPr>
          <w:rFonts w:ascii="Calibri" w:hAnsi="Calibri"/>
          <w:b/>
          <w:sz w:val="22"/>
        </w:rPr>
        <w:t xml:space="preserve">Ms Lan: </w:t>
      </w:r>
      <w:r>
        <w:rPr>
          <w:rFonts w:ascii="Calibri" w:hAnsi="Calibri"/>
          <w:sz w:val="22"/>
        </w:rPr>
        <w:t xml:space="preserve">A private guide actually sounds appealing, please check the price difference for that option.  </w:t>
      </w:r>
      <w:r>
        <w:rPr>
          <w:rFonts w:ascii="Calibri" w:hAnsi="Calibri"/>
          <w:i/>
          <w:sz w:val="22"/>
        </w:rPr>
        <w:t>Hướng dẫn viên riêng thật ra nghe cũng hấp dẫn, chị kiểm tra giúp phần chênh lệch giá cho lựa chọn đó.</w:t>
      </w:r>
    </w:p>
    <w:p>
      <w:pPr>
        <w:spacing w:after="160" w:line="312" w:lineRule="auto"/>
        <w:jc w:val="both"/>
      </w:pPr>
      <w:r>
        <w:rPr>
          <w:rFonts w:ascii="Calibri" w:hAnsi="Calibri"/>
          <w:b/>
          <w:sz w:val="22"/>
        </w:rPr>
        <w:t xml:space="preserve">Ms Lan: </w:t>
      </w:r>
      <w:r>
        <w:rPr>
          <w:rFonts w:ascii="Calibri" w:hAnsi="Calibri"/>
          <w:sz w:val="22"/>
        </w:rPr>
        <w:t xml:space="preserve">I missed the morning train to Hue because of traffic, can you get me on the next one today without too much hassle?  </w:t>
      </w:r>
      <w:r>
        <w:rPr>
          <w:rFonts w:ascii="Calibri" w:hAnsi="Calibri"/>
          <w:i/>
          <w:sz w:val="22"/>
        </w:rPr>
        <w:t>Tôi lỡ chuyến tàu sáng đi Huế vì kẹt xe, chị có thể sắp cho tôi lên chuyến kế tiếp hôm nay mà không quá rắc rối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afternoon train right now, most rail companies allow a same-day rebooking for a small fee.  </w:t>
      </w:r>
      <w:r>
        <w:rPr>
          <w:rFonts w:ascii="Calibri" w:hAnsi="Calibri"/>
          <w:i/>
          <w:sz w:val="22"/>
        </w:rPr>
        <w:t>Để tôi kiểm tra chuyến tàu buổi chiều ngay, hầu hết công ty tàu cho đổi trong ngày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works for me, I'd rather pay a small fee than wait until tomorrow to travel.  </w:t>
      </w:r>
      <w:r>
        <w:rPr>
          <w:rFonts w:ascii="Calibri" w:hAnsi="Calibri"/>
          <w:i/>
          <w:sz w:val="22"/>
        </w:rPr>
        <w:t>Vậy cũng được, tôi thà trả phí nhỏ còn hơn chờ đến ngày mai mới đi.</w:t>
      </w:r>
    </w:p>
    <w:p>
      <w:pPr>
        <w:spacing w:after="160" w:line="312" w:lineRule="auto"/>
        <w:jc w:val="both"/>
      </w:pPr>
      <w:r>
        <w:rPr>
          <w:rFonts w:ascii="Calibri" w:hAnsi="Calibri"/>
          <w:b/>
          <w:sz w:val="22"/>
        </w:rPr>
        <w:t xml:space="preserve">Ms Lan: </w:t>
      </w:r>
      <w:r>
        <w:rPr>
          <w:rFonts w:ascii="Calibri" w:hAnsi="Calibri"/>
          <w:sz w:val="22"/>
        </w:rPr>
        <w:t xml:space="preserve">Once you rebook the flight, can you make sure my window seat preference carries over to the new booking?  </w:t>
      </w:r>
      <w:r>
        <w:rPr>
          <w:rFonts w:ascii="Calibri" w:hAnsi="Calibri"/>
          <w:i/>
          <w:sz w:val="22"/>
        </w:rPr>
        <w:t>Khi chị sắp lại chuyến bay, chị có thể đảm bảo chỗ ngồi cạnh cửa sổ tôi thích vẫn được giữ cho vé mới không?</w:t>
      </w:r>
    </w:p>
    <w:p>
      <w:pPr>
        <w:spacing w:after="160" w:line="312" w:lineRule="auto"/>
        <w:jc w:val="both"/>
      </w:pPr>
      <w:r>
        <w:rPr>
          <w:rFonts w:ascii="Calibri" w:hAnsi="Calibri"/>
          <w:b/>
          <w:sz w:val="22"/>
        </w:rPr>
        <w:t xml:space="preserve">Ms Milbrooke: </w:t>
      </w:r>
      <w:r>
        <w:rPr>
          <w:rFonts w:ascii="Calibri" w:hAnsi="Calibri"/>
          <w:sz w:val="22"/>
        </w:rPr>
        <w:t xml:space="preserve">Of course, I'll request the same seat type, though it does depend on what's still available on that particular aircraft.  </w:t>
      </w:r>
      <w:r>
        <w:rPr>
          <w:rFonts w:ascii="Calibri" w:hAnsi="Calibri"/>
          <w:i/>
          <w:sz w:val="22"/>
        </w:rPr>
        <w:t>Được chứ, tôi sẽ yêu cầu đúng loại chỗ đó, dù còn tùy vào những gì vẫn trống trên loại máy bay cụ thể đó.</w:t>
      </w:r>
    </w:p>
    <w:p>
      <w:pPr>
        <w:spacing w:after="160" w:line="312" w:lineRule="auto"/>
        <w:jc w:val="both"/>
      </w:pPr>
      <w:r>
        <w:rPr>
          <w:rFonts w:ascii="Calibri" w:hAnsi="Calibri"/>
          <w:b/>
          <w:sz w:val="22"/>
        </w:rPr>
        <w:t xml:space="preserve">Ms Lan: </w:t>
      </w:r>
      <w:r>
        <w:rPr>
          <w:rFonts w:ascii="Calibri" w:hAnsi="Calibri"/>
          <w:sz w:val="22"/>
        </w:rPr>
        <w:t xml:space="preserve">That's fine, I just always feel more comfortable with a view during longer flights.  </w:t>
      </w:r>
      <w:r>
        <w:rPr>
          <w:rFonts w:ascii="Calibri" w:hAnsi="Calibri"/>
          <w:i/>
          <w:sz w:val="22"/>
        </w:rPr>
        <w:t>Vậy cũng được, tôi chỉ luôn thấy thoải mái hơn khi có view nhìn ra ngoài trong các chuyến bay dài.</w:t>
      </w:r>
    </w:p>
    <w:p>
      <w:pPr>
        <w:spacing w:after="160" w:line="312" w:lineRule="auto"/>
        <w:jc w:val="both"/>
      </w:pPr>
      <w:r>
        <w:rPr>
          <w:rFonts w:ascii="Calibri" w:hAnsi="Calibri"/>
          <w:b/>
          <w:sz w:val="22"/>
        </w:rPr>
        <w:t xml:space="preserve">Ms Lan: </w:t>
      </w:r>
      <w:r>
        <w:rPr>
          <w:rFonts w:ascii="Calibri" w:hAnsi="Calibri"/>
          <w:sz w:val="22"/>
        </w:rPr>
        <w:t xml:space="preserve">I just got a call that my father was rushed to the hospital, I need to get home from Tokyo as fast as possible.  </w:t>
      </w:r>
      <w:r>
        <w:rPr>
          <w:rFonts w:ascii="Calibri" w:hAnsi="Calibri"/>
          <w:i/>
          <w:sz w:val="22"/>
        </w:rPr>
        <w:t>Tôi vừa nhận được điện thoại báo cha tôi phải nhập viện cấp cứu, tôi cần về nhà từ Tokyo nhanh nhất có thể.</w:t>
      </w:r>
    </w:p>
    <w:p>
      <w:pPr>
        <w:spacing w:after="160" w:line="312" w:lineRule="auto"/>
        <w:jc w:val="both"/>
      </w:pPr>
      <w:r>
        <w:rPr>
          <w:rFonts w:ascii="Calibri" w:hAnsi="Calibri"/>
          <w:b/>
          <w:sz w:val="22"/>
        </w:rPr>
        <w:t xml:space="preserve">Ms Milbrooke: </w:t>
      </w:r>
      <w:r>
        <w:rPr>
          <w:rFonts w:ascii="Calibri" w:hAnsi="Calibri"/>
          <w:sz w:val="22"/>
        </w:rPr>
        <w:t xml:space="preserve">I'm so sorry, let me check every flight leaving today, regardless of airline, and call you back within a few minutes.  </w:t>
      </w:r>
      <w:r>
        <w:rPr>
          <w:rFonts w:ascii="Calibri" w:hAnsi="Calibri"/>
          <w:i/>
          <w:sz w:val="22"/>
        </w:rPr>
        <w:t>Tôi rất tiếc khi nghe vậy, để tôi kiểm tra mọi chuyến bay khởi hành hôm nay, không kể hãng nào, rồi gọi lại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please just find me a seat, I don't care how many stops it takes.  </w:t>
      </w:r>
      <w:r>
        <w:rPr>
          <w:rFonts w:ascii="Calibri" w:hAnsi="Calibri"/>
          <w:i/>
          <w:sz w:val="22"/>
        </w:rPr>
        <w:t>Cảm ơn chị, chị chỉ cần tìm cho tôi một chỗ, tôi không quan tâm phải dừng bao nhiêu trạm.</w:t>
      </w:r>
    </w:p>
    <w:p>
      <w:pPr>
        <w:spacing w:after="160" w:line="312" w:lineRule="auto"/>
        <w:jc w:val="both"/>
      </w:pPr>
      <w:r>
        <w:rPr>
          <w:rFonts w:ascii="Calibri" w:hAnsi="Calibri"/>
          <w:b/>
          <w:sz w:val="22"/>
        </w:rPr>
        <w:t xml:space="preserve">Ms Lan: </w:t>
      </w:r>
      <w:r>
        <w:rPr>
          <w:rFonts w:ascii="Calibri" w:hAnsi="Calibri"/>
          <w:sz w:val="22"/>
        </w:rPr>
        <w:t xml:space="preserve">Do airlines usually offer a lower bereavement fare for a sudden trip home like this one?  </w:t>
      </w:r>
      <w:r>
        <w:rPr>
          <w:rFonts w:ascii="Calibri" w:hAnsi="Calibri"/>
          <w:i/>
          <w:sz w:val="22"/>
        </w:rPr>
        <w:t>Hãng bay có thường áp dụng giá vé thấp hơn cho trường hợp về nhà gấp vì có việc tang gia như vậy không?</w:t>
      </w:r>
    </w:p>
    <w:p>
      <w:pPr>
        <w:spacing w:after="160" w:line="312" w:lineRule="auto"/>
        <w:jc w:val="both"/>
      </w:pPr>
      <w:r>
        <w:rPr>
          <w:rFonts w:ascii="Calibri" w:hAnsi="Calibri"/>
          <w:b/>
          <w:sz w:val="22"/>
        </w:rPr>
        <w:t xml:space="preserve">Ms Milbrooke: </w:t>
      </w:r>
      <w:r>
        <w:rPr>
          <w:rFonts w:ascii="Calibri" w:hAnsi="Calibri"/>
          <w:sz w:val="22"/>
        </w:rPr>
        <w:t xml:space="preserve">Some do, I'll ask the airline directly, they sometimes waive the usual change fee when it's a genuine family emergency.  </w:t>
      </w:r>
      <w:r>
        <w:rPr>
          <w:rFonts w:ascii="Calibri" w:hAnsi="Calibri"/>
          <w:i/>
          <w:sz w:val="22"/>
        </w:rPr>
        <w:t>Một số hãng có, tôi sẽ hỏi trực tiếp hãng bay, họ đôi khi miễn phí đổi vé thông thường khi đúng là trường hợp gia đình khẩn cấp thật.</w:t>
      </w:r>
    </w:p>
    <w:p>
      <w:pPr>
        <w:spacing w:after="160" w:line="312" w:lineRule="auto"/>
        <w:jc w:val="both"/>
      </w:pPr>
      <w:r>
        <w:rPr>
          <w:rFonts w:ascii="Calibri" w:hAnsi="Calibri"/>
          <w:b/>
          <w:sz w:val="22"/>
        </w:rPr>
        <w:t xml:space="preserve">Ms Lan: </w:t>
      </w:r>
      <w:r>
        <w:rPr>
          <w:rFonts w:ascii="Calibri" w:hAnsi="Calibri"/>
          <w:sz w:val="22"/>
        </w:rPr>
        <w:t xml:space="preserve">Please ask, every bit helps right now, I wasn't planning for an extra expense like this.  </w:t>
      </w:r>
      <w:r>
        <w:rPr>
          <w:rFonts w:ascii="Calibri" w:hAnsi="Calibri"/>
          <w:i/>
          <w:sz w:val="22"/>
        </w:rPr>
        <w:t>Chị hỏi giúp tôi nhé, lúc này từng chút cũng giúp được, tôi không hề tính trước khoản chi phí phát sinh này.</w:t>
      </w:r>
    </w:p>
    <w:p>
      <w:pPr>
        <w:spacing w:after="160" w:line="312" w:lineRule="auto"/>
        <w:jc w:val="both"/>
      </w:pPr>
      <w:r>
        <w:rPr>
          <w:rFonts w:ascii="Calibri" w:hAnsi="Calibri"/>
          <w:b/>
          <w:sz w:val="22"/>
        </w:rPr>
        <w:t xml:space="preserve">Ms Lan: </w:t>
      </w:r>
      <w:r>
        <w:rPr>
          <w:rFonts w:ascii="Calibri" w:hAnsi="Calibri"/>
          <w:sz w:val="22"/>
        </w:rPr>
        <w:t xml:space="preserve">I need to cancel the rest of this trip completely, my family needs me home right now, nothing else matters.  </w:t>
      </w:r>
      <w:r>
        <w:rPr>
          <w:rFonts w:ascii="Calibri" w:hAnsi="Calibri"/>
          <w:i/>
          <w:sz w:val="22"/>
        </w:rPr>
        <w:t>Tôi cần hủy toàn bộ phần còn lại của chuyến đi này, gia đình tôi cần tôi về nhà ngay bây giờ, không còn gì quan trọng hơn.</w:t>
      </w:r>
    </w:p>
    <w:p>
      <w:pPr>
        <w:spacing w:after="160" w:line="312" w:lineRule="auto"/>
        <w:jc w:val="both"/>
      </w:pPr>
      <w:r>
        <w:rPr>
          <w:rFonts w:ascii="Calibri" w:hAnsi="Calibri"/>
          <w:b/>
          <w:sz w:val="22"/>
        </w:rPr>
        <w:t xml:space="preserve">Ms Milbrooke: </w:t>
      </w:r>
      <w:r>
        <w:rPr>
          <w:rFonts w:ascii="Calibri" w:hAnsi="Calibri"/>
          <w:sz w:val="22"/>
        </w:rPr>
        <w:t xml:space="preserve">I understand completely, I'll cancel everything remaining on the itinerary and start working on your return flight immediately.  </w:t>
      </w:r>
      <w:r>
        <w:rPr>
          <w:rFonts w:ascii="Calibri" w:hAnsi="Calibri"/>
          <w:i/>
          <w:sz w:val="22"/>
        </w:rPr>
        <w:t>Tôi hoàn toàn hiểu, tôi sẽ hủy hết mọi thứ còn lại trong hành trình và bắt đầu xử lý chuyến bay về cho chị ngay.</w:t>
      </w:r>
    </w:p>
    <w:p>
      <w:pPr>
        <w:spacing w:after="160" w:line="312" w:lineRule="auto"/>
        <w:jc w:val="both"/>
      </w:pPr>
      <w:r>
        <w:rPr>
          <w:rFonts w:ascii="Calibri" w:hAnsi="Calibri"/>
          <w:b/>
          <w:sz w:val="22"/>
        </w:rPr>
        <w:t xml:space="preserve">Ms Lan: </w:t>
      </w:r>
      <w:r>
        <w:rPr>
          <w:rFonts w:ascii="Calibri" w:hAnsi="Calibri"/>
          <w:sz w:val="22"/>
        </w:rPr>
        <w:t xml:space="preserve">Thank you, please move as quickly as you can, I just want to get to the airport.  </w:t>
      </w:r>
      <w:r>
        <w:rPr>
          <w:rFonts w:ascii="Calibri" w:hAnsi="Calibri"/>
          <w:i/>
          <w:sz w:val="22"/>
        </w:rPr>
        <w:t>Cảm ơn chị, chị làm nhanh nhất có thể giúp tôi, tôi chỉ muốn ra sân bay ngay.</w:t>
      </w:r>
    </w:p>
    <w:p>
      <w:pPr>
        <w:spacing w:after="160" w:line="312" w:lineRule="auto"/>
        <w:jc w:val="both"/>
      </w:pPr>
      <w:r>
        <w:rPr>
          <w:rFonts w:ascii="Calibri" w:hAnsi="Calibri"/>
          <w:b/>
          <w:sz w:val="22"/>
        </w:rPr>
        <w:t xml:space="preserve">Ms Lan: </w:t>
      </w:r>
      <w:r>
        <w:rPr>
          <w:rFonts w:ascii="Calibri" w:hAnsi="Calibri"/>
          <w:sz w:val="22"/>
        </w:rPr>
        <w:t xml:space="preserve">I don't care about the price at this point, just find me the earliest possible flight home tonight.  </w:t>
      </w:r>
      <w:r>
        <w:rPr>
          <w:rFonts w:ascii="Calibri" w:hAnsi="Calibri"/>
          <w:i/>
          <w:sz w:val="22"/>
        </w:rPr>
        <w:t>Lúc này tôi không quan tâm giá cả, chị chỉ cần tìm cho tôi chuyến bay về nhà sớm nhất có thể trong tối nay.</w:t>
      </w:r>
    </w:p>
    <w:p>
      <w:pPr>
        <w:spacing w:after="160" w:line="312" w:lineRule="auto"/>
        <w:jc w:val="both"/>
      </w:pPr>
      <w:r>
        <w:rPr>
          <w:rFonts w:ascii="Calibri" w:hAnsi="Calibri"/>
          <w:b/>
          <w:sz w:val="22"/>
        </w:rPr>
        <w:t xml:space="preserve">Ms Milbrooke: </w:t>
      </w:r>
      <w:r>
        <w:rPr>
          <w:rFonts w:ascii="Calibri" w:hAnsi="Calibri"/>
          <w:sz w:val="22"/>
        </w:rPr>
        <w:t xml:space="preserve">I found one leaving in two hours with one stop, it's more expensive, but I'll book it right now if you say yes.  </w:t>
      </w:r>
      <w:r>
        <w:rPr>
          <w:rFonts w:ascii="Calibri" w:hAnsi="Calibri"/>
          <w:i/>
          <w:sz w:val="22"/>
        </w:rPr>
        <w:t>Tôi tìm được một chuyến khởi hành sau hai giờ nữa, có một điểm dừng, giá cao hơn, nhưng tôi sẽ đặt ngay nếu chị đồng ý.</w:t>
      </w:r>
    </w:p>
    <w:p>
      <w:pPr>
        <w:spacing w:after="160" w:line="312" w:lineRule="auto"/>
        <w:jc w:val="both"/>
      </w:pPr>
      <w:r>
        <w:rPr>
          <w:rFonts w:ascii="Calibri" w:hAnsi="Calibri"/>
          <w:b/>
          <w:sz w:val="22"/>
        </w:rPr>
        <w:t xml:space="preserve">Ms Lan: </w:t>
      </w:r>
      <w:r>
        <w:rPr>
          <w:rFonts w:ascii="Calibri" w:hAnsi="Calibri"/>
          <w:sz w:val="22"/>
        </w:rPr>
        <w:t xml:space="preserve">Yes, book it immediately, I'll figure out the cost later, I just need to be there.  </w:t>
      </w:r>
      <w:r>
        <w:rPr>
          <w:rFonts w:ascii="Calibri" w:hAnsi="Calibri"/>
          <w:i/>
          <w:sz w:val="22"/>
        </w:rPr>
        <w:t>Đồng ý, chị đặt ngay đi, tôi sẽ tính tiền sau, lúc này tôi chỉ cần có mặt ở đó.</w:t>
      </w:r>
    </w:p>
    <w:p>
      <w:pPr>
        <w:spacing w:after="160" w:line="312" w:lineRule="auto"/>
        <w:jc w:val="both"/>
      </w:pPr>
      <w:r>
        <w:rPr>
          <w:rFonts w:ascii="Calibri" w:hAnsi="Calibri"/>
          <w:b/>
          <w:sz w:val="22"/>
        </w:rPr>
        <w:t xml:space="preserve">Ms Lan: </w:t>
      </w:r>
      <w:r>
        <w:rPr>
          <w:rFonts w:ascii="Calibri" w:hAnsi="Calibri"/>
          <w:sz w:val="22"/>
        </w:rPr>
        <w:t xml:space="preserve">My husband needs to stay and finish his work trip, but I need to fly home alone tonight, can you split our booking?  </w:t>
      </w:r>
      <w:r>
        <w:rPr>
          <w:rFonts w:ascii="Calibri" w:hAnsi="Calibri"/>
          <w:i/>
          <w:sz w:val="22"/>
        </w:rPr>
        <w:t>Chồng tôi cần ở lại để hoàn thành chuyến công tác, nhưng tôi cần bay về nhà một mình tối nay, chị có thể tách vé của chúng tôi không?</w:t>
      </w:r>
    </w:p>
    <w:p>
      <w:pPr>
        <w:spacing w:after="160" w:line="312" w:lineRule="auto"/>
        <w:jc w:val="both"/>
      </w:pPr>
      <w:r>
        <w:rPr>
          <w:rFonts w:ascii="Calibri" w:hAnsi="Calibri"/>
          <w:b/>
          <w:sz w:val="22"/>
        </w:rPr>
        <w:t xml:space="preserve">Ms Milbrooke: </w:t>
      </w:r>
      <w:r>
        <w:rPr>
          <w:rFonts w:ascii="Calibri" w:hAnsi="Calibri"/>
          <w:sz w:val="22"/>
        </w:rPr>
        <w:t xml:space="preserve">Yes, I can separate the reservation so you fly home tonight while his return ticket stays exactly as originally planned.  </w:t>
      </w:r>
      <w:r>
        <w:rPr>
          <w:rFonts w:ascii="Calibri" w:hAnsi="Calibri"/>
          <w:i/>
          <w:sz w:val="22"/>
        </w:rPr>
        <w:t>Được chứ, tôi có thể tách riêng đặt vé để chị bay về tối nay, còn vé về của anh ấy vẫn giữ nguyên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Thank you, please make sure his part of the trip isn't affected by my change at all.  </w:t>
      </w:r>
      <w:r>
        <w:rPr>
          <w:rFonts w:ascii="Calibri" w:hAnsi="Calibri"/>
          <w:i/>
          <w:sz w:val="22"/>
        </w:rPr>
        <w:t>Cảm ơn chị, chị đảm bảo phần của anh ấy không bị ảnh hưởng gì vì việc thay đổi của tôi nhé.</w:t>
      </w:r>
    </w:p>
    <w:p>
      <w:pPr>
        <w:spacing w:after="160" w:line="312" w:lineRule="auto"/>
        <w:jc w:val="both"/>
      </w:pPr>
      <w:r>
        <w:rPr>
          <w:rFonts w:ascii="Calibri" w:hAnsi="Calibri"/>
          <w:b/>
          <w:sz w:val="22"/>
        </w:rPr>
        <w:t xml:space="preserve">Ms Lan: </w:t>
      </w:r>
      <w:r>
        <w:rPr>
          <w:rFonts w:ascii="Calibri" w:hAnsi="Calibri"/>
          <w:sz w:val="22"/>
        </w:rPr>
        <w:t xml:space="preserve">Once things settle down at home, I may want to rejoin the second half of this trip, is that still possible?  </w:t>
      </w:r>
      <w:r>
        <w:rPr>
          <w:rFonts w:ascii="Calibri" w:hAnsi="Calibri"/>
          <w:i/>
          <w:sz w:val="22"/>
        </w:rPr>
        <w:t>Khi mọi thứ ở nhà ổn định hơn, có thể tôi sẽ muốn quay lại tiếp tục nửa sau của chuyến đi này, điều đó còn khả thi không?</w:t>
      </w:r>
    </w:p>
    <w:p>
      <w:pPr>
        <w:spacing w:after="160" w:line="312" w:lineRule="auto"/>
        <w:jc w:val="both"/>
      </w:pPr>
      <w:r>
        <w:rPr>
          <w:rFonts w:ascii="Calibri" w:hAnsi="Calibri"/>
          <w:b/>
          <w:sz w:val="22"/>
        </w:rPr>
        <w:t xml:space="preserve">Ms Milbrooke: </w:t>
      </w:r>
      <w:r>
        <w:rPr>
          <w:rFonts w:ascii="Calibri" w:hAnsi="Calibri"/>
          <w:sz w:val="22"/>
        </w:rPr>
        <w:t xml:space="preserve">It should be, I'll hold the remaining hotel nights under your name for now, and we can rebook your return flight whenever you're ready.  </w:t>
      </w:r>
      <w:r>
        <w:rPr>
          <w:rFonts w:ascii="Calibri" w:hAnsi="Calibri"/>
          <w:i/>
          <w:sz w:val="22"/>
        </w:rPr>
        <w:t>Chắc là được, tôi sẽ giữ tạm số đêm khách sạn còn lại dưới tên chị, và mình có thể đặt lại vé về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That gives me some comfort, I'd like to finish the trip eventually if things allow it.  </w:t>
      </w:r>
      <w:r>
        <w:rPr>
          <w:rFonts w:ascii="Calibri" w:hAnsi="Calibri"/>
          <w:i/>
          <w:sz w:val="22"/>
        </w:rPr>
        <w:t>Điều đó giúp tôi yên tâm phần nào, tôi muốn hoàn thành chuyến đi này nếu tình hình cho phép.</w:t>
      </w:r>
    </w:p>
    <w:p>
      <w:pPr>
        <w:spacing w:after="160" w:line="312" w:lineRule="auto"/>
        <w:jc w:val="both"/>
      </w:pPr>
      <w:r>
        <w:rPr>
          <w:rFonts w:ascii="Calibri" w:hAnsi="Calibri"/>
          <w:b/>
          <w:sz w:val="22"/>
        </w:rPr>
        <w:t xml:space="preserve">Ms Lan: </w:t>
      </w:r>
      <w:r>
        <w:rPr>
          <w:rFonts w:ascii="Calibri" w:hAnsi="Calibri"/>
          <w:sz w:val="22"/>
        </w:rPr>
        <w:t xml:space="preserve">The airline is asking for some kind of document to confirm the bereavement fare, what exactly do they need from me?  </w:t>
      </w:r>
      <w:r>
        <w:rPr>
          <w:rFonts w:ascii="Calibri" w:hAnsi="Calibri"/>
          <w:i/>
          <w:sz w:val="22"/>
        </w:rPr>
        <w:t>Hãng bay đang yêu cầu một loại giấy tờ nào đó để xác nhận giá vé tang gia, họ cần đúng thứ gì từ tôi?</w:t>
      </w:r>
    </w:p>
    <w:p>
      <w:pPr>
        <w:spacing w:after="160" w:line="312" w:lineRule="auto"/>
        <w:jc w:val="both"/>
      </w:pPr>
      <w:r>
        <w:rPr>
          <w:rFonts w:ascii="Calibri" w:hAnsi="Calibri"/>
          <w:b/>
          <w:sz w:val="22"/>
        </w:rPr>
        <w:t xml:space="preserve">Ms Milbrooke: </w:t>
      </w:r>
      <w:r>
        <w:rPr>
          <w:rFonts w:ascii="Calibri" w:hAnsi="Calibri"/>
          <w:sz w:val="22"/>
        </w:rPr>
        <w:t xml:space="preserve">Usually a death certificate or a hospital letter is enough, even a later copy is fine, so don't worry about that right now.  </w:t>
      </w:r>
      <w:r>
        <w:rPr>
          <w:rFonts w:ascii="Calibri" w:hAnsi="Calibri"/>
          <w:i/>
          <w:sz w:val="22"/>
        </w:rPr>
        <w:t>Thường thì giấy chứng tử hoặc giấy của bệnh viện là đủ, ngay cả bản sao gửi sau cũng được, nên chị đừng lo về việc đó lúc này.</w:t>
      </w:r>
    </w:p>
    <w:p>
      <w:pPr>
        <w:spacing w:after="160" w:line="312" w:lineRule="auto"/>
        <w:jc w:val="both"/>
      </w:pPr>
      <w:r>
        <w:rPr>
          <w:rFonts w:ascii="Calibri" w:hAnsi="Calibri"/>
          <w:b/>
          <w:sz w:val="22"/>
        </w:rPr>
        <w:t xml:space="preserve">Ms Lan: </w:t>
      </w:r>
      <w:r>
        <w:rPr>
          <w:rFonts w:ascii="Calibri" w:hAnsi="Calibri"/>
          <w:sz w:val="22"/>
        </w:rPr>
        <w:t xml:space="preserve">I'll send that over once I have it, right now I just need to focus on getting home.  </w:t>
      </w:r>
      <w:r>
        <w:rPr>
          <w:rFonts w:ascii="Calibri" w:hAnsi="Calibri"/>
          <w:i/>
          <w:sz w:val="22"/>
        </w:rPr>
        <w:t>Tôi sẽ gửi khi có giấy đó, lúc này tôi chỉ cần tập trung về nhà cho kịp.</w:t>
      </w:r>
    </w:p>
    <w:p>
      <w:pPr>
        <w:spacing w:after="160" w:line="312" w:lineRule="auto"/>
        <w:jc w:val="both"/>
      </w:pPr>
      <w:r>
        <w:rPr>
          <w:rFonts w:ascii="Calibri" w:hAnsi="Calibri"/>
          <w:b/>
          <w:sz w:val="22"/>
        </w:rPr>
        <w:t xml:space="preserve">Ms Lan: </w:t>
      </w:r>
      <w:r>
        <w:rPr>
          <w:rFonts w:ascii="Calibri" w:hAnsi="Calibri"/>
          <w:sz w:val="22"/>
        </w:rPr>
        <w:t xml:space="preserve">Since I'm cutting the whole trip short, can I get a refund for the hotel nights and tours I won't use?  </w:t>
      </w:r>
      <w:r>
        <w:rPr>
          <w:rFonts w:ascii="Calibri" w:hAnsi="Calibri"/>
          <w:i/>
          <w:sz w:val="22"/>
        </w:rPr>
        <w:t>Vì tôi cắt ngắn cả chuyến đi, tôi có thể được hoàn tiền cho số đêm khách sạn và tour tôi sẽ không dùng nữa không?</w:t>
      </w:r>
    </w:p>
    <w:p>
      <w:pPr>
        <w:spacing w:after="160" w:line="312" w:lineRule="auto"/>
        <w:jc w:val="both"/>
      </w:pPr>
      <w:r>
        <w:rPr>
          <w:rFonts w:ascii="Calibri" w:hAnsi="Calibri"/>
          <w:b/>
          <w:sz w:val="22"/>
        </w:rPr>
        <w:t xml:space="preserve">Ms Milbrooke: </w:t>
      </w:r>
      <w:r>
        <w:rPr>
          <w:rFonts w:ascii="Calibri" w:hAnsi="Calibri"/>
          <w:sz w:val="22"/>
        </w:rPr>
        <w:t xml:space="preserve">I'll submit refund requests for everything unused, most providers are understanding about a genuine emergency like yours.  </w:t>
      </w:r>
      <w:r>
        <w:rPr>
          <w:rFonts w:ascii="Calibri" w:hAnsi="Calibri"/>
          <w:i/>
          <w:sz w:val="22"/>
        </w:rPr>
        <w:t>Tôi sẽ nộp yêu cầu hoàn tiền cho mọi phần chưa sử dụng, hầu hết các nơi đều thông cảm với trường hợp khẩn cấp thật như của chị.</w:t>
      </w:r>
    </w:p>
    <w:p>
      <w:pPr>
        <w:spacing w:after="160" w:line="312" w:lineRule="auto"/>
        <w:jc w:val="both"/>
      </w:pPr>
      <w:r>
        <w:rPr>
          <w:rFonts w:ascii="Calibri" w:hAnsi="Calibri"/>
          <w:b/>
          <w:sz w:val="22"/>
        </w:rPr>
        <w:t xml:space="preserve">Ms Lan: </w:t>
      </w:r>
      <w:r>
        <w:rPr>
          <w:rFonts w:ascii="Calibri" w:hAnsi="Calibri"/>
          <w:sz w:val="22"/>
        </w:rPr>
        <w:t xml:space="preserve">Thank you, that money would help cover the unexpected cost of flying home early.  </w:t>
      </w:r>
      <w:r>
        <w:rPr>
          <w:rFonts w:ascii="Calibri" w:hAnsi="Calibri"/>
          <w:i/>
          <w:sz w:val="22"/>
        </w:rPr>
        <w:t>Cảm ơn chị, số tiền đó sẽ giúp bù lại phần chi phí bất ngờ khi bay về sớm.</w:t>
      </w:r>
    </w:p>
    <w:p>
      <w:pPr>
        <w:spacing w:after="160" w:line="312" w:lineRule="auto"/>
        <w:jc w:val="both"/>
      </w:pPr>
      <w:r>
        <w:rPr>
          <w:rFonts w:ascii="Calibri" w:hAnsi="Calibri"/>
          <w:b/>
          <w:sz w:val="22"/>
        </w:rPr>
        <w:t xml:space="preserve">Ms Lan: </w:t>
      </w:r>
      <w:r>
        <w:rPr>
          <w:rFonts w:ascii="Calibri" w:hAnsi="Calibri"/>
          <w:sz w:val="22"/>
        </w:rPr>
        <w:t xml:space="preserve">My son's school just called about an emergency, I need to cut our family vacation short and fly home with the kids.  </w:t>
      </w:r>
      <w:r>
        <w:rPr>
          <w:rFonts w:ascii="Calibri" w:hAnsi="Calibri"/>
          <w:i/>
          <w:sz w:val="22"/>
        </w:rPr>
        <w:t>Trường của con trai tôi vừa gọi báo có việc khẩn cấp, tôi cần cắt ngắn kỳ nghỉ gia đình và bay về cùng các con.</w:t>
      </w:r>
    </w:p>
    <w:p>
      <w:pPr>
        <w:spacing w:after="160" w:line="312" w:lineRule="auto"/>
        <w:jc w:val="both"/>
      </w:pPr>
      <w:r>
        <w:rPr>
          <w:rFonts w:ascii="Calibri" w:hAnsi="Calibri"/>
          <w:b/>
          <w:sz w:val="22"/>
        </w:rPr>
        <w:t xml:space="preserve">Ms Milbrooke: </w:t>
      </w:r>
      <w:r>
        <w:rPr>
          <w:rFonts w:ascii="Calibri" w:hAnsi="Calibri"/>
          <w:sz w:val="22"/>
        </w:rPr>
        <w:t xml:space="preserve">I'll find the soonest flight that fits all four of you together, and I'll cancel the remaining hotel nights at the same time.  </w:t>
      </w:r>
      <w:r>
        <w:rPr>
          <w:rFonts w:ascii="Calibri" w:hAnsi="Calibri"/>
          <w:i/>
          <w:sz w:val="22"/>
        </w:rPr>
        <w:t>Tôi sẽ tìm chuyến bay sớm nhất có đủ chỗ cho cả bốn người đi cùng, và sẽ hủy luôn số đêm khách sạn còn lại cùng lúc.</w:t>
      </w:r>
    </w:p>
    <w:p>
      <w:pPr>
        <w:spacing w:after="160" w:line="312" w:lineRule="auto"/>
        <w:jc w:val="both"/>
      </w:pPr>
      <w:r>
        <w:rPr>
          <w:rFonts w:ascii="Calibri" w:hAnsi="Calibri"/>
          <w:b/>
          <w:sz w:val="22"/>
        </w:rPr>
        <w:t xml:space="preserve">Ms Lan: </w:t>
      </w:r>
      <w:r>
        <w:rPr>
          <w:rFonts w:ascii="Calibri" w:hAnsi="Calibri"/>
          <w:sz w:val="22"/>
        </w:rPr>
        <w:t xml:space="preserve">Please try to keep us all on the same flight, I don't want the kids split up right now.  </w:t>
      </w:r>
      <w:r>
        <w:rPr>
          <w:rFonts w:ascii="Calibri" w:hAnsi="Calibri"/>
          <w:i/>
          <w:sz w:val="22"/>
        </w:rPr>
        <w:t>Chị cố giữ cả nhà trên cùng một chuyến bay giúp tôi, tôi không muốn các con bị tách ra lúc này.</w:t>
      </w:r>
    </w:p>
    <w:p>
      <w:pPr>
        <w:spacing w:after="160" w:line="312" w:lineRule="auto"/>
        <w:jc w:val="both"/>
      </w:pPr>
      <w:r>
        <w:rPr>
          <w:rFonts w:ascii="Calibri" w:hAnsi="Calibri"/>
          <w:b/>
          <w:sz w:val="22"/>
        </w:rPr>
        <w:t xml:space="preserve">Ms Lan: </w:t>
      </w:r>
      <w:r>
        <w:rPr>
          <w:rFonts w:ascii="Calibri" w:hAnsi="Calibri"/>
          <w:sz w:val="22"/>
        </w:rPr>
        <w:t xml:space="preserve">Everything at home is stable now, could you help me cancel what's left of the trip and settle the final refunds?  </w:t>
      </w:r>
      <w:r>
        <w:rPr>
          <w:rFonts w:ascii="Calibri" w:hAnsi="Calibri"/>
          <w:i/>
          <w:sz w:val="22"/>
        </w:rPr>
        <w:t>Mọi thứ ở nhà giờ đã ổn định rồi, chị có thể giúp tôi hủy phần còn lại của chuyến đi và quyết toán khoản hoàn tiền cuối cùng không?</w:t>
      </w:r>
    </w:p>
    <w:p>
      <w:pPr>
        <w:spacing w:after="160" w:line="312" w:lineRule="auto"/>
        <w:jc w:val="both"/>
      </w:pPr>
      <w:r>
        <w:rPr>
          <w:rFonts w:ascii="Calibri" w:hAnsi="Calibri"/>
          <w:b/>
          <w:sz w:val="22"/>
        </w:rPr>
        <w:t xml:space="preserve">Ms Milbrooke: </w:t>
      </w:r>
      <w:r>
        <w:rPr>
          <w:rFonts w:ascii="Calibri" w:hAnsi="Calibri"/>
          <w:sz w:val="22"/>
        </w:rPr>
        <w:t xml:space="preserve">Of course, I'll close out the remaining bookings today and send you a full summary of what's being refunded.  </w:t>
      </w:r>
      <w:r>
        <w:rPr>
          <w:rFonts w:ascii="Calibri" w:hAnsi="Calibri"/>
          <w:i/>
          <w:sz w:val="22"/>
        </w:rPr>
        <w:t>Được chứ, tôi sẽ đóng hết các khoản đặt còn lại hôm nay và gửi chị bản tổng hợp đầy đủ những gì được hoàn lại.</w:t>
      </w:r>
    </w:p>
    <w:p>
      <w:pPr>
        <w:spacing w:after="160" w:line="312" w:lineRule="auto"/>
        <w:jc w:val="both"/>
      </w:pPr>
      <w:r>
        <w:rPr>
          <w:rFonts w:ascii="Calibri" w:hAnsi="Calibri"/>
          <w:b/>
          <w:sz w:val="22"/>
        </w:rPr>
        <w:t xml:space="preserve">Ms Lan: </w:t>
      </w:r>
      <w:r>
        <w:rPr>
          <w:rFonts w:ascii="Calibri" w:hAnsi="Calibri"/>
          <w:sz w:val="22"/>
        </w:rPr>
        <w:t xml:space="preserve">Thank you for handling all of this so carefully during such a difficult week for my family.  </w:t>
      </w:r>
      <w:r>
        <w:rPr>
          <w:rFonts w:ascii="Calibri" w:hAnsi="Calibri"/>
          <w:i/>
          <w:sz w:val="22"/>
        </w:rPr>
        <w:t>Cảm ơn chị đã xử lý mọi thứ cẩn thận như vậy trong một tuần khó khăn đến thế với gia đình tôi.</w:t>
      </w:r>
    </w:p>
    <w:p>
      <w:pPr>
        <w:spacing w:after="160" w:line="312" w:lineRule="auto"/>
        <w:jc w:val="both"/>
      </w:pPr>
      <w:r>
        <w:rPr>
          <w:rFonts w:ascii="Calibri" w:hAnsi="Calibri"/>
          <w:b/>
          <w:sz w:val="22"/>
        </w:rPr>
        <w:t xml:space="preserve">Ms Lan: </w:t>
      </w:r>
      <w:r>
        <w:rPr>
          <w:rFonts w:ascii="Calibri" w:hAnsi="Calibri"/>
          <w:sz w:val="22"/>
        </w:rPr>
        <w:t xml:space="preserve">Could you check how much credit is still left on the travel voucher from my cancelled trip last year?  </w:t>
      </w:r>
      <w:r>
        <w:rPr>
          <w:rFonts w:ascii="Calibri" w:hAnsi="Calibri"/>
          <w:i/>
          <w:sz w:val="22"/>
        </w:rPr>
        <w:t>Chị kiểm tra giúp xem phiếu đi lại từ chuyến đi bị hủy năm ngoái của tôi còn lại bao nhiêu tiền không?</w:t>
      </w:r>
    </w:p>
    <w:p>
      <w:pPr>
        <w:spacing w:after="160" w:line="312" w:lineRule="auto"/>
        <w:jc w:val="both"/>
      </w:pPr>
      <w:r>
        <w:rPr>
          <w:rFonts w:ascii="Calibri" w:hAnsi="Calibri"/>
          <w:b/>
          <w:sz w:val="22"/>
        </w:rPr>
        <w:t xml:space="preserve">Ms Milbrooke: </w:t>
      </w:r>
      <w:r>
        <w:rPr>
          <w:rFonts w:ascii="Calibri" w:hAnsi="Calibri"/>
          <w:sz w:val="22"/>
        </w:rPr>
        <w:t xml:space="preserve">Let me pull that up, you currently have about three hundred and twenty dollars remaining on that voucher.  </w:t>
      </w:r>
      <w:r>
        <w:rPr>
          <w:rFonts w:ascii="Calibri" w:hAnsi="Calibri"/>
          <w:i/>
          <w:sz w:val="22"/>
        </w:rPr>
        <w:t>Để tôi xem lại, hiện tại chị còn khoảng ba trăm hai mươi đô la trong phiếu đó.</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my next trip's budget around that amount.  </w:t>
      </w:r>
      <w:r>
        <w:rPr>
          <w:rFonts w:ascii="Calibri" w:hAnsi="Calibri"/>
          <w:i/>
          <w:sz w:val="22"/>
        </w:rPr>
        <w:t>Biết vậy hữu ích lắm, tôi sẽ lên kế hoạch ngân sách cho chuyến đi tới dựa theo số đó.</w:t>
      </w:r>
    </w:p>
    <w:p>
      <w:pPr>
        <w:spacing w:after="160" w:line="312" w:lineRule="auto"/>
        <w:jc w:val="both"/>
      </w:pPr>
      <w:r>
        <w:rPr>
          <w:rFonts w:ascii="Calibri" w:hAnsi="Calibri"/>
          <w:b/>
          <w:sz w:val="22"/>
        </w:rPr>
        <w:t xml:space="preserve">Ms Lan: </w:t>
      </w:r>
      <w:r>
        <w:rPr>
          <w:rFonts w:ascii="Calibri" w:hAnsi="Calibri"/>
          <w:sz w:val="22"/>
        </w:rPr>
        <w:t xml:space="preserve">I'd like to use my travel voucher toward this new booking to Chiang Mai, and pay the rest with my card.  </w:t>
      </w:r>
      <w:r>
        <w:rPr>
          <w:rFonts w:ascii="Calibri" w:hAnsi="Calibri"/>
          <w:i/>
          <w:sz w:val="22"/>
        </w:rPr>
        <w:t>Tôi muốn dùng phiếu đi lại của mình cho vé đặt mới đi Chiang Mai này, và trả phần còn lại bằng thẻ.</w:t>
      </w:r>
    </w:p>
    <w:p>
      <w:pPr>
        <w:spacing w:after="160" w:line="312" w:lineRule="auto"/>
        <w:jc w:val="both"/>
      </w:pPr>
      <w:r>
        <w:rPr>
          <w:rFonts w:ascii="Calibri" w:hAnsi="Calibri"/>
          <w:b/>
          <w:sz w:val="22"/>
        </w:rPr>
        <w:t xml:space="preserve">Ms Milbrooke: </w:t>
      </w:r>
      <w:r>
        <w:rPr>
          <w:rFonts w:ascii="Calibri" w:hAnsi="Calibri"/>
          <w:sz w:val="22"/>
        </w:rPr>
        <w:t xml:space="preserve">Sure, I'll apply the full voucher amount first, then charge whatever remains to the card you have on file.  </w:t>
      </w:r>
      <w:r>
        <w:rPr>
          <w:rFonts w:ascii="Calibri" w:hAnsi="Calibri"/>
          <w:i/>
          <w:sz w:val="22"/>
        </w:rPr>
        <w:t>Được chứ, tôi sẽ trừ hết số tiền trong phiếu trước, rồi tính phần còn lại vào thẻ chị đã lưu trong hệ thống.</w:t>
      </w:r>
    </w:p>
    <w:p>
      <w:pPr>
        <w:spacing w:after="160" w:line="312" w:lineRule="auto"/>
        <w:jc w:val="both"/>
      </w:pPr>
      <w:r>
        <w:rPr>
          <w:rFonts w:ascii="Calibri" w:hAnsi="Calibri"/>
          <w:b/>
          <w:sz w:val="22"/>
        </w:rPr>
        <w:t xml:space="preserve">Ms Lan: </w:t>
      </w:r>
      <w:r>
        <w:rPr>
          <w:rFonts w:ascii="Calibri" w:hAnsi="Calibri"/>
          <w:sz w:val="22"/>
        </w:rPr>
        <w:t xml:space="preserve">Sounds good, just let me know the final amount before you charge the card.  </w:t>
      </w:r>
      <w:r>
        <w:rPr>
          <w:rFonts w:ascii="Calibri" w:hAnsi="Calibri"/>
          <w:i/>
          <w:sz w:val="22"/>
        </w:rPr>
        <w:t>Nghe hợp lý, chị chỉ cần báo tôi số tiền cuối cùng trước khi tính vào thẻ.</w:t>
      </w:r>
    </w:p>
    <w:p>
      <w:pPr>
        <w:spacing w:after="160" w:line="312" w:lineRule="auto"/>
        <w:jc w:val="both"/>
      </w:pPr>
      <w:r>
        <w:rPr>
          <w:rFonts w:ascii="Calibri" w:hAnsi="Calibri"/>
          <w:b/>
          <w:sz w:val="22"/>
        </w:rPr>
        <w:t xml:space="preserve">Ms Lan: </w:t>
      </w:r>
      <w:r>
        <w:rPr>
          <w:rFonts w:ascii="Calibri" w:hAnsi="Calibri"/>
          <w:sz w:val="22"/>
        </w:rPr>
        <w:t xml:space="preserve">Does my travel voucher actually expire, or can I use it whenever I'm finally ready to book something?  </w:t>
      </w:r>
      <w:r>
        <w:rPr>
          <w:rFonts w:ascii="Calibri" w:hAnsi="Calibri"/>
          <w:i/>
          <w:sz w:val="22"/>
        </w:rPr>
        <w:t>Phiếu đi lại của tôi có thật sự hết hạn không, hay tôi có thể dùng bất cứ khi nào sẵn sàng đặt chuyến mới?</w:t>
      </w:r>
    </w:p>
    <w:p>
      <w:pPr>
        <w:spacing w:after="160" w:line="312" w:lineRule="auto"/>
        <w:jc w:val="both"/>
      </w:pPr>
      <w:r>
        <w:rPr>
          <w:rFonts w:ascii="Calibri" w:hAnsi="Calibri"/>
          <w:b/>
          <w:sz w:val="22"/>
        </w:rPr>
        <w:t xml:space="preserve">Ms Milbrooke: </w:t>
      </w:r>
      <w:r>
        <w:rPr>
          <w:rFonts w:ascii="Calibri" w:hAnsi="Calibri"/>
          <w:sz w:val="22"/>
        </w:rPr>
        <w:t xml:space="preserve">It's valid for eighteen months from the issue date, so you still have plenty of time before it expires.  </w:t>
      </w:r>
      <w:r>
        <w:rPr>
          <w:rFonts w:ascii="Calibri" w:hAnsi="Calibri"/>
          <w:i/>
          <w:sz w:val="22"/>
        </w:rPr>
        <w:t>Nó có hiệu lực mười tám tháng từ ngày cấp, nên chị vẫn còn khá nhiều thời gian trước khi hết hạn.</w:t>
      </w:r>
    </w:p>
    <w:p>
      <w:pPr>
        <w:spacing w:after="160" w:line="312" w:lineRule="auto"/>
        <w:jc w:val="both"/>
      </w:pPr>
      <w:r>
        <w:rPr>
          <w:rFonts w:ascii="Calibri" w:hAnsi="Calibri"/>
          <w:b/>
          <w:sz w:val="22"/>
        </w:rPr>
        <w:t xml:space="preserve">Ms Lan: </w:t>
      </w:r>
      <w:r>
        <w:rPr>
          <w:rFonts w:ascii="Calibri" w:hAnsi="Calibri"/>
          <w:sz w:val="22"/>
        </w:rPr>
        <w:t xml:space="preserve">Good, that gives me enough time to plan a proper trip instead of rushing into something.  </w:t>
      </w:r>
      <w:r>
        <w:rPr>
          <w:rFonts w:ascii="Calibri" w:hAnsi="Calibri"/>
          <w:i/>
          <w:sz w:val="22"/>
        </w:rPr>
        <w:t>Tốt, vậy tôi có đủ thời gian lên kế hoạch cho một chuyến đi đúng nghĩa thay vì vội vàng.</w:t>
      </w:r>
    </w:p>
    <w:p>
      <w:pPr>
        <w:spacing w:after="160" w:line="312" w:lineRule="auto"/>
        <w:jc w:val="both"/>
      </w:pPr>
      <w:r>
        <w:rPr>
          <w:rFonts w:ascii="Calibri" w:hAnsi="Calibri"/>
          <w:b/>
          <w:sz w:val="22"/>
        </w:rPr>
        <w:t xml:space="preserve">Ms Lan: </w:t>
      </w:r>
      <w:r>
        <w:rPr>
          <w:rFonts w:ascii="Calibri" w:hAnsi="Calibri"/>
          <w:sz w:val="22"/>
        </w:rPr>
        <w:t xml:space="preserve">Could I transfer my voucher to my daughter instead, since I won't be traveling again this year myself?  </w:t>
      </w:r>
      <w:r>
        <w:rPr>
          <w:rFonts w:ascii="Calibri" w:hAnsi="Calibri"/>
          <w:i/>
          <w:sz w:val="22"/>
        </w:rPr>
        <w:t>Tôi có thể chuyển phiếu đi lại của mình cho con gái không, vì năm nay tôi sẽ không đi du lịch nữa?</w:t>
      </w:r>
    </w:p>
    <w:p>
      <w:pPr>
        <w:spacing w:after="160" w:line="312" w:lineRule="auto"/>
        <w:jc w:val="both"/>
      </w:pPr>
      <w:r>
        <w:rPr>
          <w:rFonts w:ascii="Calibri" w:hAnsi="Calibri"/>
          <w:b/>
          <w:sz w:val="22"/>
        </w:rPr>
        <w:t xml:space="preserve">Ms Milbrooke: </w:t>
      </w:r>
      <w:r>
        <w:rPr>
          <w:rFonts w:ascii="Calibri" w:hAnsi="Calibri"/>
          <w:sz w:val="22"/>
        </w:rPr>
        <w:t xml:space="preserve">That's usually allowed with a simple request form, I'll check the exact process and send it over to you today.  </w:t>
      </w:r>
      <w:r>
        <w:rPr>
          <w:rFonts w:ascii="Calibri" w:hAnsi="Calibri"/>
          <w:i/>
          <w:sz w:val="22"/>
        </w:rPr>
        <w:t>Việc đó thường được phép với một mẫu đơn yêu cầu đơn giản, tôi sẽ kiểm tra quy trình chính xác và gửi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she's been wanting to take a trip, and this would help her quite a bit.  </w:t>
      </w:r>
      <w:r>
        <w:rPr>
          <w:rFonts w:ascii="Calibri" w:hAnsi="Calibri"/>
          <w:i/>
          <w:sz w:val="22"/>
        </w:rPr>
        <w:t>Cảm ơn chị, con gái tôi vẫn đang muốn đi một chuyến, điều này sẽ giúp cháu được khá nhiều.</w:t>
      </w:r>
    </w:p>
    <w:p>
      <w:pPr>
        <w:spacing w:after="160" w:line="312" w:lineRule="auto"/>
        <w:jc w:val="both"/>
      </w:pPr>
      <w:r>
        <w:rPr>
          <w:rFonts w:ascii="Calibri" w:hAnsi="Calibri"/>
          <w:b/>
          <w:sz w:val="22"/>
        </w:rPr>
        <w:t xml:space="preserve">Ms Lan: </w:t>
      </w:r>
      <w:r>
        <w:rPr>
          <w:rFonts w:ascii="Calibri" w:hAnsi="Calibri"/>
          <w:sz w:val="22"/>
        </w:rPr>
        <w:t xml:space="preserve">I actually have two separate vouchers from two different cancelled trips, can they both be combined on one new booking?  </w:t>
      </w:r>
      <w:r>
        <w:rPr>
          <w:rFonts w:ascii="Calibri" w:hAnsi="Calibri"/>
          <w:i/>
          <w:sz w:val="22"/>
        </w:rPr>
        <w:t>Thật ra tôi có hai phiếu riêng từ hai chuyến đi bị hủy khác nhau, cả hai có thể gộp vào một vé đặt mới không?</w:t>
      </w:r>
    </w:p>
    <w:p>
      <w:pPr>
        <w:spacing w:after="160" w:line="312" w:lineRule="auto"/>
        <w:jc w:val="both"/>
      </w:pPr>
      <w:r>
        <w:rPr>
          <w:rFonts w:ascii="Calibri" w:hAnsi="Calibri"/>
          <w:b/>
          <w:sz w:val="22"/>
        </w:rPr>
        <w:t xml:space="preserve">Ms Milbrooke: </w:t>
      </w:r>
      <w:r>
        <w:rPr>
          <w:rFonts w:ascii="Calibri" w:hAnsi="Calibri"/>
          <w:sz w:val="22"/>
        </w:rPr>
        <w:t xml:space="preserve">Yes, both can be applied to the same reservation, I'll just need both voucher codes to process them together.  </w:t>
      </w:r>
      <w:r>
        <w:rPr>
          <w:rFonts w:ascii="Calibri" w:hAnsi="Calibri"/>
          <w:i/>
          <w:sz w:val="22"/>
        </w:rPr>
        <w:t>Được, cả hai có thể áp dụng vào cùng một lần đặt, tôi chỉ cần cả hai mã phiếu để xử lý cùng lúc.</w:t>
      </w:r>
    </w:p>
    <w:p>
      <w:pPr>
        <w:spacing w:after="160" w:line="312" w:lineRule="auto"/>
        <w:jc w:val="both"/>
      </w:pPr>
      <w:r>
        <w:rPr>
          <w:rFonts w:ascii="Calibri" w:hAnsi="Calibri"/>
          <w:b/>
          <w:sz w:val="22"/>
        </w:rPr>
        <w:t xml:space="preserve">Ms Lan: </w:t>
      </w:r>
      <w:r>
        <w:rPr>
          <w:rFonts w:ascii="Calibri" w:hAnsi="Calibri"/>
          <w:sz w:val="22"/>
        </w:rPr>
        <w:t xml:space="preserve">I have both codes saved in my email, let me forward them to you right now.  </w:t>
      </w:r>
      <w:r>
        <w:rPr>
          <w:rFonts w:ascii="Calibri" w:hAnsi="Calibri"/>
          <w:i/>
          <w:sz w:val="22"/>
        </w:rPr>
        <w:t>Tôi lưu cả hai mã trong email rồi, để tôi chuyển cho chị ngay.</w:t>
      </w:r>
    </w:p>
    <w:p>
      <w:pPr>
        <w:spacing w:after="160" w:line="312" w:lineRule="auto"/>
        <w:jc w:val="both"/>
      </w:pPr>
      <w:r>
        <w:rPr>
          <w:rFonts w:ascii="Calibri" w:hAnsi="Calibri"/>
          <w:b/>
          <w:sz w:val="22"/>
        </w:rPr>
        <w:t xml:space="preserve">Ms Lan: </w:t>
      </w:r>
      <w:r>
        <w:rPr>
          <w:rFonts w:ascii="Calibri" w:hAnsi="Calibri"/>
          <w:sz w:val="22"/>
        </w:rPr>
        <w:t xml:space="preserve">My voucher only covers about half of this new trip's cost, how exactly will the rest get paid?  </w:t>
      </w:r>
      <w:r>
        <w:rPr>
          <w:rFonts w:ascii="Calibri" w:hAnsi="Calibri"/>
          <w:i/>
          <w:sz w:val="22"/>
        </w:rPr>
        <w:t>Phiếu của tôi chỉ đủ khoảng một nửa chi phí chuyến đi mới này, phần còn lại sẽ thanh toán thế nào?</w:t>
      </w:r>
    </w:p>
    <w:p>
      <w:pPr>
        <w:spacing w:after="160" w:line="312" w:lineRule="auto"/>
        <w:jc w:val="both"/>
      </w:pPr>
      <w:r>
        <w:rPr>
          <w:rFonts w:ascii="Calibri" w:hAnsi="Calibri"/>
          <w:b/>
          <w:sz w:val="22"/>
        </w:rPr>
        <w:t xml:space="preserve">Ms Milbrooke: </w:t>
      </w:r>
      <w:r>
        <w:rPr>
          <w:rFonts w:ascii="Calibri" w:hAnsi="Calibri"/>
          <w:sz w:val="22"/>
        </w:rPr>
        <w:t xml:space="preserve">I'll apply the full voucher value first, then send you a secure payment link for the remaining balance.  </w:t>
      </w:r>
      <w:r>
        <w:rPr>
          <w:rFonts w:ascii="Calibri" w:hAnsi="Calibri"/>
          <w:i/>
          <w:sz w:val="22"/>
        </w:rPr>
        <w:t>Tôi sẽ trừ hết giá trị phiếu trước, sau đó gửi chị một đường dẫn thanh toán an toàn cho phần số tiền còn lại.</w:t>
      </w:r>
    </w:p>
    <w:p>
      <w:pPr>
        <w:spacing w:after="160" w:line="312" w:lineRule="auto"/>
        <w:jc w:val="both"/>
      </w:pPr>
      <w:r>
        <w:rPr>
          <w:rFonts w:ascii="Calibri" w:hAnsi="Calibri"/>
          <w:b/>
          <w:sz w:val="22"/>
        </w:rPr>
        <w:t xml:space="preserve">Ms Lan: </w:t>
      </w:r>
      <w:r>
        <w:rPr>
          <w:rFonts w:ascii="Calibri" w:hAnsi="Calibri"/>
          <w:sz w:val="22"/>
        </w:rPr>
        <w:t xml:space="preserve">That works for me, please send the link as soon as you have the final total.  </w:t>
      </w:r>
      <w:r>
        <w:rPr>
          <w:rFonts w:ascii="Calibri" w:hAnsi="Calibri"/>
          <w:i/>
          <w:sz w:val="22"/>
        </w:rPr>
        <w:t>Vậy cũng được, chị gửi đường dẫn ngay khi có tổng số tiền cuối cùng nhé.</w:t>
      </w:r>
    </w:p>
    <w:p>
      <w:pPr>
        <w:spacing w:after="160" w:line="312" w:lineRule="auto"/>
        <w:jc w:val="both"/>
      </w:pPr>
      <w:r>
        <w:rPr>
          <w:rFonts w:ascii="Calibri" w:hAnsi="Calibri"/>
          <w:b/>
          <w:sz w:val="22"/>
        </w:rPr>
        <w:t xml:space="preserve">Ms Lan: </w:t>
      </w:r>
      <w:r>
        <w:rPr>
          <w:rFonts w:ascii="Calibri" w:hAnsi="Calibri"/>
          <w:sz w:val="22"/>
        </w:rPr>
        <w:t xml:space="preserve">This voucher seems to be issued in euros, but I'm trying to book a trip priced in dollars, will that be a problem?  </w:t>
      </w:r>
      <w:r>
        <w:rPr>
          <w:rFonts w:ascii="Calibri" w:hAnsi="Calibri"/>
          <w:i/>
          <w:sz w:val="22"/>
        </w:rPr>
        <w:t>Phiếu này hình như được cấp bằng euro, nhưng tôi đang đặt chuyến đi tính giá bằng đô la, chuyện đó có thành vấn đề không?</w:t>
      </w:r>
    </w:p>
    <w:p>
      <w:pPr>
        <w:spacing w:after="160" w:line="312" w:lineRule="auto"/>
        <w:jc w:val="both"/>
      </w:pPr>
      <w:r>
        <w:rPr>
          <w:rFonts w:ascii="Calibri" w:hAnsi="Calibri"/>
          <w:b/>
          <w:sz w:val="22"/>
        </w:rPr>
        <w:t xml:space="preserve">Ms Milbrooke: </w:t>
      </w:r>
      <w:r>
        <w:rPr>
          <w:rFonts w:ascii="Calibri" w:hAnsi="Calibri"/>
          <w:sz w:val="22"/>
        </w:rPr>
        <w:t xml:space="preserve">Not really, I'll just convert the amount at today's exchange rate when applying it to your new dollar-priced booking.  </w:t>
      </w:r>
      <w:r>
        <w:rPr>
          <w:rFonts w:ascii="Calibri" w:hAnsi="Calibri"/>
          <w:i/>
          <w:sz w:val="22"/>
        </w:rPr>
        <w:t>Không sao đâu, tôi chỉ cần đổi số tiền theo tỷ giá hôm nay khi áp dụng vào vé đặt mới tính bằng đô la của chị.</w:t>
      </w:r>
    </w:p>
    <w:p>
      <w:pPr>
        <w:spacing w:after="160" w:line="312" w:lineRule="auto"/>
        <w:jc w:val="both"/>
      </w:pPr>
      <w:r>
        <w:rPr>
          <w:rFonts w:ascii="Calibri" w:hAnsi="Calibri"/>
          <w:b/>
          <w:sz w:val="22"/>
        </w:rPr>
        <w:t xml:space="preserve">Ms Lan: </w:t>
      </w:r>
      <w:r>
        <w:rPr>
          <w:rFonts w:ascii="Calibri" w:hAnsi="Calibri"/>
          <w:sz w:val="22"/>
        </w:rPr>
        <w:t xml:space="preserve">That's fine, just show me the converted amount before we finalize anything.  </w:t>
      </w:r>
      <w:r>
        <w:rPr>
          <w:rFonts w:ascii="Calibri" w:hAnsi="Calibri"/>
          <w:i/>
          <w:sz w:val="22"/>
        </w:rPr>
        <w:t>Vậy cũng được, chị cho tôi xem số tiền đã đổi trước khi mình hoàn tất nhé.</w:t>
      </w:r>
    </w:p>
    <w:p>
      <w:pPr>
        <w:spacing w:after="160" w:line="312" w:lineRule="auto"/>
        <w:jc w:val="both"/>
      </w:pPr>
      <w:r>
        <w:rPr>
          <w:rFonts w:ascii="Calibri" w:hAnsi="Calibri"/>
          <w:b/>
          <w:sz w:val="22"/>
        </w:rPr>
        <w:t xml:space="preserve">Ms Lan: </w:t>
      </w:r>
      <w:r>
        <w:rPr>
          <w:rFonts w:ascii="Calibri" w:hAnsi="Calibri"/>
          <w:sz w:val="22"/>
        </w:rPr>
        <w:t xml:space="preserve">I seem to have lost the email with my voucher code, is there any way you can look it up for me?  </w:t>
      </w:r>
      <w:r>
        <w:rPr>
          <w:rFonts w:ascii="Calibri" w:hAnsi="Calibri"/>
          <w:i/>
          <w:sz w:val="22"/>
        </w:rPr>
        <w:t>Có vẻ tôi làm mất email chứa mã phiếu đi lại rồi, chị có cách nào tra lại giúp tôi không?</w:t>
      </w:r>
    </w:p>
    <w:p>
      <w:pPr>
        <w:spacing w:after="160" w:line="312" w:lineRule="auto"/>
        <w:jc w:val="both"/>
      </w:pPr>
      <w:r>
        <w:rPr>
          <w:rFonts w:ascii="Calibri" w:hAnsi="Calibri"/>
          <w:b/>
          <w:sz w:val="22"/>
        </w:rPr>
        <w:t xml:space="preserve">Ms Milbrooke: </w:t>
      </w:r>
      <w:r>
        <w:rPr>
          <w:rFonts w:ascii="Calibri" w:hAnsi="Calibri"/>
          <w:sz w:val="22"/>
        </w:rPr>
        <w:t xml:space="preserve">No problem at all, I can pull it up directly using your name and the original cancelled booking reference.  </w:t>
      </w:r>
      <w:r>
        <w:rPr>
          <w:rFonts w:ascii="Calibri" w:hAnsi="Calibri"/>
          <w:i/>
          <w:sz w:val="22"/>
        </w:rPr>
        <w:t>Không vấn đề gì cả, tôi có thể tra trực tiếp bằng tên chị và mã đặt chuyến bị hủy ban đầu.</w:t>
      </w:r>
    </w:p>
    <w:p>
      <w:pPr>
        <w:spacing w:after="160" w:line="312" w:lineRule="auto"/>
        <w:jc w:val="both"/>
      </w:pPr>
      <w:r>
        <w:rPr>
          <w:rFonts w:ascii="Calibri" w:hAnsi="Calibri"/>
          <w:b/>
          <w:sz w:val="22"/>
        </w:rPr>
        <w:t xml:space="preserve">Ms Lan: </w:t>
      </w:r>
      <w:r>
        <w:rPr>
          <w:rFonts w:ascii="Calibri" w:hAnsi="Calibri"/>
          <w:sz w:val="22"/>
        </w:rPr>
        <w:t xml:space="preserve">Thank you, I was starting to worry that credit had simply disappeared along with that old email.  </w:t>
      </w:r>
      <w:r>
        <w:rPr>
          <w:rFonts w:ascii="Calibri" w:hAnsi="Calibri"/>
          <w:i/>
          <w:sz w:val="22"/>
        </w:rPr>
        <w:t>Cảm ơn chị, tôi cứ lo số tiền đó biến mất luôn cùng với email cũ đó.</w:t>
      </w:r>
    </w:p>
    <w:p>
      <w:pPr>
        <w:spacing w:after="160" w:line="312" w:lineRule="auto"/>
        <w:jc w:val="both"/>
      </w:pPr>
      <w:r>
        <w:rPr>
          <w:rFonts w:ascii="Calibri" w:hAnsi="Calibri"/>
          <w:b/>
          <w:sz w:val="22"/>
        </w:rPr>
        <w:t xml:space="preserve">Ms Lan: </w:t>
      </w:r>
      <w:r>
        <w:rPr>
          <w:rFonts w:ascii="Calibri" w:hAnsi="Calibri"/>
          <w:sz w:val="22"/>
        </w:rPr>
        <w:t xml:space="preserve">Instead of using the voucher toward a flight, could I use the full amount toward a hotel booking instead?  </w:t>
      </w:r>
      <w:r>
        <w:rPr>
          <w:rFonts w:ascii="Calibri" w:hAnsi="Calibri"/>
          <w:i/>
          <w:sz w:val="22"/>
        </w:rPr>
        <w:t>Thay vì dùng phiếu cho chuyến bay, tôi có thể dùng toàn bộ số tiền đó cho việc đặt khách sạn không?</w:t>
      </w:r>
    </w:p>
    <w:p>
      <w:pPr>
        <w:spacing w:after="160" w:line="312" w:lineRule="auto"/>
        <w:jc w:val="both"/>
      </w:pPr>
      <w:r>
        <w:rPr>
          <w:rFonts w:ascii="Calibri" w:hAnsi="Calibri"/>
          <w:b/>
          <w:sz w:val="22"/>
        </w:rPr>
        <w:t xml:space="preserve">Ms Milbrooke: </w:t>
      </w:r>
      <w:r>
        <w:rPr>
          <w:rFonts w:ascii="Calibri" w:hAnsi="Calibri"/>
          <w:sz w:val="22"/>
        </w:rPr>
        <w:t xml:space="preserve">Yes, the voucher can be applied to flights, hotels, or tours, whichever combination suits your new trip best.  </w:t>
      </w:r>
      <w:r>
        <w:rPr>
          <w:rFonts w:ascii="Calibri" w:hAnsi="Calibri"/>
          <w:i/>
          <w:sz w:val="22"/>
        </w:rPr>
        <w:t>Được chứ, phiếu có thể áp dụng cho chuyến bay, khách sạn, hoặc tour, tùy theo kết hợp nào phù hợp nhất với chuyến đi mới của chị.</w:t>
      </w:r>
    </w:p>
    <w:p>
      <w:pPr>
        <w:spacing w:after="160" w:line="312" w:lineRule="auto"/>
        <w:jc w:val="both"/>
      </w:pPr>
      <w:r>
        <w:rPr>
          <w:rFonts w:ascii="Calibri" w:hAnsi="Calibri"/>
          <w:b/>
          <w:sz w:val="22"/>
        </w:rPr>
        <w:t xml:space="preserve">Ms Lan: </w:t>
      </w:r>
      <w:r>
        <w:rPr>
          <w:rFonts w:ascii="Calibri" w:hAnsi="Calibri"/>
          <w:sz w:val="22"/>
        </w:rPr>
        <w:t xml:space="preserve">Good, I'd rather put it toward a nicer hotel this time since I already have flight points saved up.  </w:t>
      </w:r>
      <w:r>
        <w:rPr>
          <w:rFonts w:ascii="Calibri" w:hAnsi="Calibri"/>
          <w:i/>
          <w:sz w:val="22"/>
        </w:rPr>
        <w:t>Tốt, lần này tôi muốn dùng cho khách sạn đẹp hơn vì tôi đã có sẵn điểm tích lũy cho vé máy bay rồi.</w:t>
      </w:r>
    </w:p>
    <w:p>
      <w:pPr>
        <w:spacing w:after="160" w:line="312" w:lineRule="auto"/>
        <w:jc w:val="both"/>
      </w:pPr>
      <w:r>
        <w:rPr>
          <w:rFonts w:ascii="Calibri" w:hAnsi="Calibri"/>
          <w:b/>
          <w:sz w:val="22"/>
        </w:rPr>
        <w:t xml:space="preserve">Ms Lan: </w:t>
      </w:r>
      <w:r>
        <w:rPr>
          <w:rFonts w:ascii="Calibri" w:hAnsi="Calibri"/>
          <w:sz w:val="22"/>
        </w:rPr>
        <w:t xml:space="preserve">Can you confirm the voucher amount was applied correctly to this new booking before I move forward with payment?  </w:t>
      </w:r>
      <w:r>
        <w:rPr>
          <w:rFonts w:ascii="Calibri" w:hAnsi="Calibri"/>
          <w:i/>
          <w:sz w:val="22"/>
        </w:rPr>
        <w:t>Chị xác nhận giúp xem số tiền phiếu đã được áp dụng đúng vào vé đặt mới này chưa trước khi tôi thanh toán tiếp không?</w:t>
      </w:r>
    </w:p>
    <w:p>
      <w:pPr>
        <w:spacing w:after="160" w:line="312" w:lineRule="auto"/>
        <w:jc w:val="both"/>
      </w:pPr>
      <w:r>
        <w:rPr>
          <w:rFonts w:ascii="Calibri" w:hAnsi="Calibri"/>
          <w:b/>
          <w:sz w:val="22"/>
        </w:rPr>
        <w:t xml:space="preserve">Ms Milbrooke: </w:t>
      </w:r>
      <w:r>
        <w:rPr>
          <w:rFonts w:ascii="Calibri" w:hAnsi="Calibri"/>
          <w:sz w:val="22"/>
        </w:rPr>
        <w:t xml:space="preserve">I just double-checked, the full voucher amount has been deducted, and the remaining balance shown is accurate and ready for payment.  </w:t>
      </w:r>
      <w:r>
        <w:rPr>
          <w:rFonts w:ascii="Calibri" w:hAnsi="Calibri"/>
          <w:i/>
          <w:sz w:val="22"/>
        </w:rPr>
        <w:t>Tôi vừa kiểm tra lại kỹ, toàn bộ số tiền phiếu đã được trừ, và số dư còn lại hiển thị chính xác và đã sẵn sàng để thanh toán.</w:t>
      </w:r>
    </w:p>
    <w:p>
      <w:pPr>
        <w:spacing w:after="160" w:line="312" w:lineRule="auto"/>
        <w:jc w:val="both"/>
      </w:pPr>
      <w:r>
        <w:rPr>
          <w:rFonts w:ascii="Calibri" w:hAnsi="Calibri"/>
          <w:b/>
          <w:sz w:val="22"/>
        </w:rPr>
        <w:t xml:space="preserve">Ms Lan: </w:t>
      </w:r>
      <w:r>
        <w:rPr>
          <w:rFonts w:ascii="Calibri" w:hAnsi="Calibri"/>
          <w:sz w:val="22"/>
        </w:rPr>
        <w:t xml:space="preserve">Perfect, thank you for double-checking, I just wanted to be sure before I paid the rest.  </w:t>
      </w:r>
      <w:r>
        <w:rPr>
          <w:rFonts w:ascii="Calibri" w:hAnsi="Calibri"/>
          <w:i/>
          <w:sz w:val="22"/>
        </w:rPr>
        <w:t>Tuyệt, cảm ơn chị đã kiểm tra lại kỹ, tôi chỉ muốn chắc chắn trước khi trả phần còn lại.</w:t>
      </w:r>
    </w:p>
    <w:p>
      <w:pPr>
        <w:spacing w:after="160" w:line="312" w:lineRule="auto"/>
        <w:jc w:val="both"/>
      </w:pPr>
      <w:r>
        <w:rPr>
          <w:rFonts w:ascii="Calibri" w:hAnsi="Calibri"/>
          <w:b/>
          <w:sz w:val="22"/>
        </w:rPr>
        <w:t xml:space="preserve">Ms Lan: </w:t>
      </w:r>
      <w:r>
        <w:rPr>
          <w:rFonts w:ascii="Calibri" w:hAnsi="Calibri"/>
          <w:sz w:val="22"/>
        </w:rPr>
        <w:t xml:space="preserve">We're having such a wonderful time in Hoi An that we'd like to extend the trip by three extra days.  </w:t>
      </w:r>
      <w:r>
        <w:rPr>
          <w:rFonts w:ascii="Calibri" w:hAnsi="Calibri"/>
          <w:i/>
          <w:sz w:val="22"/>
        </w:rPr>
        <w:t>Chúng tôi đang có khoảng thời gian tuyệt vời ở Hội An nên muốn kéo dài chuyến đi thêm ba ngày nữa.</w:t>
      </w:r>
    </w:p>
    <w:p>
      <w:pPr>
        <w:spacing w:after="160" w:line="312" w:lineRule="auto"/>
        <w:jc w:val="both"/>
      </w:pPr>
      <w:r>
        <w:rPr>
          <w:rFonts w:ascii="Calibri" w:hAnsi="Calibri"/>
          <w:b/>
          <w:sz w:val="22"/>
        </w:rPr>
        <w:t xml:space="preserve">Ms Milbrooke: </w:t>
      </w:r>
      <w:r>
        <w:rPr>
          <w:rFonts w:ascii="Calibri" w:hAnsi="Calibri"/>
          <w:sz w:val="22"/>
        </w:rPr>
        <w:t xml:space="preserve">That sounds lovely, let me check if your flight can be moved and if the hotel has rooms available for those extra nights.  </w:t>
      </w:r>
      <w:r>
        <w:rPr>
          <w:rFonts w:ascii="Calibri" w:hAnsi="Calibri"/>
          <w:i/>
          <w:sz w:val="22"/>
        </w:rPr>
        <w:t>Nghe hay quá, để tôi kiểm tra xem vé máy bay có đổi được không và khách sạn còn phòng cho những đêm thêm đó không.</w:t>
      </w:r>
    </w:p>
    <w:p>
      <w:pPr>
        <w:spacing w:after="160" w:line="312" w:lineRule="auto"/>
        <w:jc w:val="both"/>
      </w:pPr>
      <w:r>
        <w:rPr>
          <w:rFonts w:ascii="Calibri" w:hAnsi="Calibri"/>
          <w:b/>
          <w:sz w:val="22"/>
        </w:rPr>
        <w:t xml:space="preserve">Ms Lan: </w:t>
      </w:r>
      <w:r>
        <w:rPr>
          <w:rFonts w:ascii="Calibri" w:hAnsi="Calibri"/>
          <w:sz w:val="22"/>
        </w:rPr>
        <w:t xml:space="preserve">Please check both, we'd hate to leave this town so soon when we're enjoying it this much.  </w:t>
      </w:r>
      <w:r>
        <w:rPr>
          <w:rFonts w:ascii="Calibri" w:hAnsi="Calibri"/>
          <w:i/>
          <w:sz w:val="22"/>
        </w:rPr>
        <w:t>Chị kiểm tra cả hai giúp tôi, chúng tôi thật không muốn rời khỏi thị trấn này sớm khi đang thích nó đến thế.</w:t>
      </w:r>
    </w:p>
    <w:p>
      <w:pPr>
        <w:spacing w:after="160" w:line="312" w:lineRule="auto"/>
        <w:jc w:val="both"/>
      </w:pPr>
      <w:r>
        <w:rPr>
          <w:rFonts w:ascii="Calibri" w:hAnsi="Calibri"/>
          <w:b/>
          <w:sz w:val="22"/>
        </w:rPr>
        <w:t xml:space="preserve">Ms Lan: </w:t>
      </w:r>
      <w:r>
        <w:rPr>
          <w:rFonts w:ascii="Calibri" w:hAnsi="Calibri"/>
          <w:sz w:val="22"/>
        </w:rPr>
        <w:t xml:space="preserve">My work conference got extended by two days, so I'll need to stay in Singapore longer than originally planned.  </w:t>
      </w:r>
      <w:r>
        <w:rPr>
          <w:rFonts w:ascii="Calibri" w:hAnsi="Calibri"/>
          <w:i/>
          <w:sz w:val="22"/>
        </w:rPr>
        <w:t>Hội nghị công việc của tôi kéo dài thêm hai ngày, nên tôi cần ở lại Singapore lâu hơn kế hoạch ban đầu.</w:t>
      </w:r>
    </w:p>
    <w:p>
      <w:pPr>
        <w:spacing w:after="160" w:line="312" w:lineRule="auto"/>
        <w:jc w:val="both"/>
      </w:pPr>
      <w:r>
        <w:rPr>
          <w:rFonts w:ascii="Calibri" w:hAnsi="Calibri"/>
          <w:b/>
          <w:sz w:val="22"/>
        </w:rPr>
        <w:t xml:space="preserve">Ms Milbrooke: </w:t>
      </w:r>
      <w:r>
        <w:rPr>
          <w:rFonts w:ascii="Calibri" w:hAnsi="Calibri"/>
          <w:sz w:val="22"/>
        </w:rPr>
        <w:t xml:space="preserve">I'll extend your hotel booking first, then look into shifting your return flight to match the new conference schedule.  </w:t>
      </w:r>
      <w:r>
        <w:rPr>
          <w:rFonts w:ascii="Calibri" w:hAnsi="Calibri"/>
          <w:i/>
          <w:sz w:val="22"/>
        </w:rPr>
        <w:t>Tôi sẽ gia hạn phòng khách sạn trước, sau đó xem xét dời chuyến bay về khớp với lịch hội nghị mới.</w:t>
      </w:r>
    </w:p>
    <w:p>
      <w:pPr>
        <w:spacing w:after="160" w:line="312" w:lineRule="auto"/>
        <w:jc w:val="both"/>
      </w:pPr>
      <w:r>
        <w:rPr>
          <w:rFonts w:ascii="Calibri" w:hAnsi="Calibri"/>
          <w:b/>
          <w:sz w:val="22"/>
        </w:rPr>
        <w:t xml:space="preserve">Ms Lan: </w:t>
      </w:r>
      <w:r>
        <w:rPr>
          <w:rFonts w:ascii="Calibri" w:hAnsi="Calibri"/>
          <w:sz w:val="22"/>
        </w:rPr>
        <w:t xml:space="preserve">Thank you, please keep the same hotel if possible, I've grown fond of the breakfast there.  </w:t>
      </w:r>
      <w:r>
        <w:rPr>
          <w:rFonts w:ascii="Calibri" w:hAnsi="Calibri"/>
          <w:i/>
          <w:sz w:val="22"/>
        </w:rPr>
        <w:t>Cảm ơn chị, chị giữ cùng khách sạn đó nếu được, tôi đã thích bữa sáng ở đó lắm rồi.</w:t>
      </w:r>
    </w:p>
    <w:p>
      <w:pPr>
        <w:spacing w:after="160" w:line="312" w:lineRule="auto"/>
        <w:jc w:val="both"/>
      </w:pPr>
      <w:r>
        <w:rPr>
          <w:rFonts w:ascii="Calibri" w:hAnsi="Calibri"/>
          <w:b/>
          <w:sz w:val="22"/>
        </w:rPr>
        <w:t xml:space="preserve">Ms Lan: </w:t>
      </w:r>
      <w:r>
        <w:rPr>
          <w:rFonts w:ascii="Calibri" w:hAnsi="Calibri"/>
          <w:sz w:val="22"/>
        </w:rPr>
        <w:t xml:space="preserve">My flight ticket is already flexible, so I just need you to extend the hotel booking in Bangkok by two nights.  </w:t>
      </w:r>
      <w:r>
        <w:rPr>
          <w:rFonts w:ascii="Calibri" w:hAnsi="Calibri"/>
          <w:i/>
          <w:sz w:val="22"/>
        </w:rPr>
        <w:t>Vé máy bay của tôi đã linh động sẵn rồi, nên tôi chỉ cần chị gia hạn khách sạn ở Bangkok thêm hai đêm.</w:t>
      </w:r>
    </w:p>
    <w:p>
      <w:pPr>
        <w:spacing w:after="160" w:line="312" w:lineRule="auto"/>
        <w:jc w:val="both"/>
      </w:pPr>
      <w:r>
        <w:rPr>
          <w:rFonts w:ascii="Calibri" w:hAnsi="Calibri"/>
          <w:b/>
          <w:sz w:val="22"/>
        </w:rPr>
        <w:t xml:space="preserve">Ms Milbrooke: </w:t>
      </w:r>
      <w:r>
        <w:rPr>
          <w:rFonts w:ascii="Calibri" w:hAnsi="Calibri"/>
          <w:sz w:val="22"/>
        </w:rPr>
        <w:t xml:space="preserve">That's simple then, I'll contact the hotel now and extend your current room for those two additional nights.  </w:t>
      </w:r>
      <w:r>
        <w:rPr>
          <w:rFonts w:ascii="Calibri" w:hAnsi="Calibri"/>
          <w:i/>
          <w:sz w:val="22"/>
        </w:rPr>
        <w:t>Vậy thì đơn giản, tôi sẽ liên hệ khách sạn ngay và gia hạn phòng hiện tại của chị thêm hai đêm đó.</w:t>
      </w:r>
    </w:p>
    <w:p>
      <w:pPr>
        <w:spacing w:after="160" w:line="312" w:lineRule="auto"/>
        <w:jc w:val="both"/>
      </w:pPr>
      <w:r>
        <w:rPr>
          <w:rFonts w:ascii="Calibri" w:hAnsi="Calibri"/>
          <w:b/>
          <w:sz w:val="22"/>
        </w:rPr>
        <w:t xml:space="preserve">Ms Lan: </w:t>
      </w:r>
      <w:r>
        <w:rPr>
          <w:rFonts w:ascii="Calibri" w:hAnsi="Calibri"/>
          <w:sz w:val="22"/>
        </w:rPr>
        <w:t xml:space="preserve">Perfect, thank you for making that part so easy to sort out.  </w:t>
      </w:r>
      <w:r>
        <w:rPr>
          <w:rFonts w:ascii="Calibri" w:hAnsi="Calibri"/>
          <w:i/>
          <w:sz w:val="22"/>
        </w:rPr>
        <w:t>Tuyệt, cảm ơn chị đã làm phần đó dễ dàng như vậy.</w:t>
      </w:r>
    </w:p>
    <w:p>
      <w:pPr>
        <w:spacing w:after="160" w:line="312" w:lineRule="auto"/>
        <w:jc w:val="both"/>
      </w:pPr>
      <w:r>
        <w:rPr>
          <w:rFonts w:ascii="Calibri" w:hAnsi="Calibri"/>
          <w:b/>
          <w:sz w:val="22"/>
        </w:rPr>
        <w:t xml:space="preserve">Ms Lan: </w:t>
      </w:r>
      <w:r>
        <w:rPr>
          <w:rFonts w:ascii="Calibri" w:hAnsi="Calibri"/>
          <w:sz w:val="22"/>
        </w:rPr>
        <w:t xml:space="preserve">If we extend our stay by a week, will that cause any problem with our visa-on-arrival validity?  </w:t>
      </w:r>
      <w:r>
        <w:rPr>
          <w:rFonts w:ascii="Calibri" w:hAnsi="Calibri"/>
          <w:i/>
          <w:sz w:val="22"/>
        </w:rPr>
        <w:t>Nếu chúng tôi kéo dài thêm một tuần, chuyện đó có gây vấn đề gì với hạn visa khi nhập cảnh của mình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allowed days, most visa-on-arrival stamps here allow up to thirty days, so a week extra should be fine.  </w:t>
      </w:r>
      <w:r>
        <w:rPr>
          <w:rFonts w:ascii="Calibri" w:hAnsi="Calibri"/>
          <w:i/>
          <w:sz w:val="22"/>
        </w:rPr>
        <w:t>Để tôi kiểm tra chính xác số ngày được phép, hầu hết dấu visa khi nhập cảnh ở đây cho phép đến ba mươi ngày, nên thêm một tuần vẫn ổn.</w:t>
      </w:r>
    </w:p>
    <w:p>
      <w:pPr>
        <w:spacing w:after="160" w:line="312" w:lineRule="auto"/>
        <w:jc w:val="both"/>
      </w:pPr>
      <w:r>
        <w:rPr>
          <w:rFonts w:ascii="Calibri" w:hAnsi="Calibri"/>
          <w:b/>
          <w:sz w:val="22"/>
        </w:rPr>
        <w:t xml:space="preserve">Ms Lan: </w:t>
      </w:r>
      <w:r>
        <w:rPr>
          <w:rFonts w:ascii="Calibri" w:hAnsi="Calibri"/>
          <w:sz w:val="22"/>
        </w:rPr>
        <w:t xml:space="preserve">That's a relief, I wouldn't want to accidentally overstay just because we loved the place too much.  </w:t>
      </w:r>
      <w:r>
        <w:rPr>
          <w:rFonts w:ascii="Calibri" w:hAnsi="Calibri"/>
          <w:i/>
          <w:sz w:val="22"/>
        </w:rPr>
        <w:t>Vậy thì nhẹ cả người, tôi không muốn vô tình ở quá hạn chỉ vì quá yêu nơi này.</w:t>
      </w:r>
    </w:p>
    <w:p>
      <w:pPr>
        <w:spacing w:after="160" w:line="312" w:lineRule="auto"/>
        <w:jc w:val="both"/>
      </w:pPr>
      <w:r>
        <w:rPr>
          <w:rFonts w:ascii="Calibri" w:hAnsi="Calibri"/>
          <w:b/>
          <w:sz w:val="22"/>
        </w:rPr>
        <w:t xml:space="preserve">Ms Lan: </w:t>
      </w:r>
      <w:r>
        <w:rPr>
          <w:rFonts w:ascii="Calibri" w:hAnsi="Calibri"/>
          <w:sz w:val="22"/>
        </w:rPr>
        <w:t xml:space="preserve">We're on our honeymoon and we've completely fallen in love with Santorini, could we extend it by four more days?  </w:t>
      </w:r>
      <w:r>
        <w:rPr>
          <w:rFonts w:ascii="Calibri" w:hAnsi="Calibri"/>
          <w:i/>
          <w:sz w:val="22"/>
        </w:rPr>
        <w:t>Chúng tôi đang hưởng tuần trăng mật và hoàn toàn mê Santorini, mình có thể kéo dài thêm bốn ngày nữa không?</w:t>
      </w:r>
    </w:p>
    <w:p>
      <w:pPr>
        <w:spacing w:after="160" w:line="312" w:lineRule="auto"/>
        <w:jc w:val="both"/>
      </w:pPr>
      <w:r>
        <w:rPr>
          <w:rFonts w:ascii="Calibri" w:hAnsi="Calibri"/>
          <w:b/>
          <w:sz w:val="22"/>
        </w:rPr>
        <w:t xml:space="preserve">Ms Milbrooke: </w:t>
      </w:r>
      <w:r>
        <w:rPr>
          <w:rFonts w:ascii="Calibri" w:hAnsi="Calibri"/>
          <w:sz w:val="22"/>
        </w:rPr>
        <w:t xml:space="preserve">Of course, congratulations by the way, let me check hotel availability and adjust your return flight for those extra romantic days.  </w:t>
      </w:r>
      <w:r>
        <w:rPr>
          <w:rFonts w:ascii="Calibri" w:hAnsi="Calibri"/>
          <w:i/>
          <w:sz w:val="22"/>
        </w:rPr>
        <w:t>Được chứ, nhân tiện xin chúc mừng hai người, để tôi kiểm tra chỗ trống khách sạn và điều chỉnh chuyến bay về cho những ngày lãng mạn thêm đó.</w:t>
      </w:r>
    </w:p>
    <w:p>
      <w:pPr>
        <w:spacing w:after="160" w:line="312" w:lineRule="auto"/>
        <w:jc w:val="both"/>
      </w:pPr>
      <w:r>
        <w:rPr>
          <w:rFonts w:ascii="Calibri" w:hAnsi="Calibri"/>
          <w:b/>
          <w:sz w:val="22"/>
        </w:rPr>
        <w:t xml:space="preserve">Ms Lan: </w:t>
      </w:r>
      <w:r>
        <w:rPr>
          <w:rFonts w:ascii="Calibri" w:hAnsi="Calibri"/>
          <w:sz w:val="22"/>
        </w:rPr>
        <w:t xml:space="preserve">Thank you, this trip has already been more special than we ever expected.  </w:t>
      </w:r>
      <w:r>
        <w:rPr>
          <w:rFonts w:ascii="Calibri" w:hAnsi="Calibri"/>
          <w:i/>
          <w:sz w:val="22"/>
        </w:rPr>
        <w:t>Cảm ơn chị, chuyến đi này đã đặc biệt hơn chúng tôi từng mong đợi rồi.</w:t>
      </w:r>
    </w:p>
    <w:p>
      <w:pPr>
        <w:spacing w:after="160" w:line="312" w:lineRule="auto"/>
        <w:jc w:val="both"/>
      </w:pPr>
      <w:r>
        <w:rPr>
          <w:rFonts w:ascii="Calibri" w:hAnsi="Calibri"/>
          <w:b/>
          <w:sz w:val="22"/>
        </w:rPr>
        <w:t xml:space="preserve">Ms Lan: </w:t>
      </w:r>
      <w:r>
        <w:rPr>
          <w:rFonts w:ascii="Calibri" w:hAnsi="Calibri"/>
          <w:sz w:val="22"/>
        </w:rPr>
        <w:t xml:space="preserve">We just found out there's a big local festival next week, could we extend our stay to see it before heading home?  </w:t>
      </w:r>
      <w:r>
        <w:rPr>
          <w:rFonts w:ascii="Calibri" w:hAnsi="Calibri"/>
          <w:i/>
          <w:sz w:val="22"/>
        </w:rPr>
        <w:t>Chúng tôi vừa biết có một lễ hội địa phương lớn vào tuần sau, mình có thể kéo dài chuyến đi để xem trước khi về nhà không?</w:t>
      </w:r>
    </w:p>
    <w:p>
      <w:pPr>
        <w:spacing w:after="160" w:line="312" w:lineRule="auto"/>
        <w:jc w:val="both"/>
      </w:pPr>
      <w:r>
        <w:rPr>
          <w:rFonts w:ascii="Calibri" w:hAnsi="Calibri"/>
          <w:b/>
          <w:sz w:val="22"/>
        </w:rPr>
        <w:t xml:space="preserve">Ms Milbrooke: </w:t>
      </w:r>
      <w:r>
        <w:rPr>
          <w:rFonts w:ascii="Calibri" w:hAnsi="Calibri"/>
          <w:sz w:val="22"/>
        </w:rPr>
        <w:t xml:space="preserve">That sounds like a wonderful reason to stay longer, I'll check what's available for those extra days around the festival dates.  </w:t>
      </w:r>
      <w:r>
        <w:rPr>
          <w:rFonts w:ascii="Calibri" w:hAnsi="Calibri"/>
          <w:i/>
          <w:sz w:val="22"/>
        </w:rPr>
        <w:t>Đó nghe như một lý do tuyệt vời để ở lại lâu hơn, tôi sẽ kiểm tra những gì còn trống cho những ngày thêm quanh dịp lễ hội đó.</w:t>
      </w:r>
    </w:p>
    <w:p>
      <w:pPr>
        <w:spacing w:after="160" w:line="312" w:lineRule="auto"/>
        <w:jc w:val="both"/>
      </w:pPr>
      <w:r>
        <w:rPr>
          <w:rFonts w:ascii="Calibri" w:hAnsi="Calibri"/>
          <w:b/>
          <w:sz w:val="22"/>
        </w:rPr>
        <w:t xml:space="preserve">Ms Lan: </w:t>
      </w:r>
      <w:r>
        <w:rPr>
          <w:rFonts w:ascii="Calibri" w:hAnsi="Calibri"/>
          <w:sz w:val="22"/>
        </w:rPr>
        <w:t xml:space="preserve">Please check soon, I'd really hate to miss it after hearing how colorful it is.  </w:t>
      </w:r>
      <w:r>
        <w:rPr>
          <w:rFonts w:ascii="Calibri" w:hAnsi="Calibri"/>
          <w:i/>
          <w:sz w:val="22"/>
        </w:rPr>
        <w:t>Chị kiểm tra sớm giúp tôi, tôi thật sự không muốn lỡ nó sau khi nghe nó rực rỡ thế nào.</w:t>
      </w:r>
    </w:p>
    <w:p>
      <w:pPr>
        <w:spacing w:after="160" w:line="312" w:lineRule="auto"/>
        <w:jc w:val="both"/>
      </w:pPr>
      <w:r>
        <w:rPr>
          <w:rFonts w:ascii="Calibri" w:hAnsi="Calibri"/>
          <w:b/>
          <w:sz w:val="22"/>
        </w:rPr>
        <w:t xml:space="preserve">Ms Lan: </w:t>
      </w:r>
      <w:r>
        <w:rPr>
          <w:rFonts w:ascii="Calibri" w:hAnsi="Calibri"/>
          <w:sz w:val="22"/>
        </w:rPr>
        <w:t xml:space="preserve">We'd like to extend the trip, but our budget is tight now, could we move to a cheaper hotel for the extra nights?  </w:t>
      </w:r>
      <w:r>
        <w:rPr>
          <w:rFonts w:ascii="Calibri" w:hAnsi="Calibri"/>
          <w:i/>
          <w:sz w:val="22"/>
        </w:rPr>
        <w:t>Chúng tôi muốn kéo dài chuyến đi, nhưng ngân sách hiện giờ hơi hạn hẹp, mình có thể đổi sang khách sạn rẻ hơn cho những đêm thêm không?</w:t>
      </w:r>
    </w:p>
    <w:p>
      <w:pPr>
        <w:spacing w:after="160" w:line="312" w:lineRule="auto"/>
        <w:jc w:val="both"/>
      </w:pPr>
      <w:r>
        <w:rPr>
          <w:rFonts w:ascii="Calibri" w:hAnsi="Calibri"/>
          <w:b/>
          <w:sz w:val="22"/>
        </w:rPr>
        <w:t xml:space="preserve">Ms Milbrooke: </w:t>
      </w:r>
      <w:r>
        <w:rPr>
          <w:rFonts w:ascii="Calibri" w:hAnsi="Calibri"/>
          <w:sz w:val="22"/>
        </w:rPr>
        <w:t xml:space="preserve">That's a smart approach, I'll find a well-rated but more affordable hotel nearby for those additional nights of your stay.  </w:t>
      </w:r>
      <w:r>
        <w:rPr>
          <w:rFonts w:ascii="Calibri" w:hAnsi="Calibri"/>
          <w:i/>
          <w:sz w:val="22"/>
        </w:rPr>
        <w:t>Đó là cách làm khôn ngoan, tôi sẽ tìm một khách sạn được đánh giá tốt nhưng giá dễ chịu hơn gần đó cho những đêm thêm trong chuyến đi của chị.</w:t>
      </w:r>
    </w:p>
    <w:p>
      <w:pPr>
        <w:spacing w:after="160" w:line="312" w:lineRule="auto"/>
        <w:jc w:val="both"/>
      </w:pPr>
      <w:r>
        <w:rPr>
          <w:rFonts w:ascii="Calibri" w:hAnsi="Calibri"/>
          <w:b/>
          <w:sz w:val="22"/>
        </w:rPr>
        <w:t xml:space="preserve">Ms Lan: </w:t>
      </w:r>
      <w:r>
        <w:rPr>
          <w:rFonts w:ascii="Calibri" w:hAnsi="Calibri"/>
          <w:sz w:val="22"/>
        </w:rPr>
        <w:t xml:space="preserve">That works perfectly, we'd rather stay longer in a simple room than cut the trip short.  </w:t>
      </w:r>
      <w:r>
        <w:rPr>
          <w:rFonts w:ascii="Calibri" w:hAnsi="Calibri"/>
          <w:i/>
          <w:sz w:val="22"/>
        </w:rPr>
        <w:t>Vậy hợp quá, chúng tôi thà ở lại lâu hơn trong phòng đơn giản còn hơn phải cắt ngắn chuyến đi.</w:t>
      </w:r>
    </w:p>
    <w:p>
      <w:pPr>
        <w:spacing w:after="160" w:line="312" w:lineRule="auto"/>
        <w:jc w:val="both"/>
      </w:pPr>
      <w:r>
        <w:rPr>
          <w:rFonts w:ascii="Calibri" w:hAnsi="Calibri"/>
          <w:b/>
          <w:sz w:val="22"/>
        </w:rPr>
        <w:t xml:space="preserve">Ms Lan: </w:t>
      </w:r>
      <w:r>
        <w:rPr>
          <w:rFonts w:ascii="Calibri" w:hAnsi="Calibri"/>
          <w:sz w:val="22"/>
        </w:rPr>
        <w:t xml:space="preserve">How much extra will it cost to push our return flight back by five days instead of flying home as planned?  </w:t>
      </w:r>
      <w:r>
        <w:rPr>
          <w:rFonts w:ascii="Calibri" w:hAnsi="Calibri"/>
          <w:i/>
          <w:sz w:val="22"/>
        </w:rPr>
        <w:t>Dời chuyến bay về trễ thêm năm ngày thay vì bay về theo kế hoạch ban đầu sẽ tốn thêm bao nhiêu?</w:t>
      </w:r>
    </w:p>
    <w:p>
      <w:pPr>
        <w:spacing w:after="160" w:line="312" w:lineRule="auto"/>
        <w:jc w:val="both"/>
      </w:pPr>
      <w:r>
        <w:rPr>
          <w:rFonts w:ascii="Calibri" w:hAnsi="Calibri"/>
          <w:b/>
          <w:sz w:val="22"/>
        </w:rPr>
        <w:t xml:space="preserve">Ms Milbrooke: </w:t>
      </w:r>
      <w:r>
        <w:rPr>
          <w:rFonts w:ascii="Calibri" w:hAnsi="Calibri"/>
          <w:sz w:val="22"/>
        </w:rPr>
        <w:t xml:space="preserve">Let me check the fare difference now, extending an existing ticket is usually cheaper than buying a brand-new one-way fare.  </w:t>
      </w:r>
      <w:r>
        <w:rPr>
          <w:rFonts w:ascii="Calibri" w:hAnsi="Calibri"/>
          <w:i/>
          <w:sz w:val="22"/>
        </w:rPr>
        <w:t>Để tôi kiểm tra chênh lệch giá ngay, gia hạn vé hiện có thường rẻ hơn mua hẳn một vé một chiều mới.</w:t>
      </w:r>
    </w:p>
    <w:p>
      <w:pPr>
        <w:spacing w:after="160" w:line="312" w:lineRule="auto"/>
        <w:jc w:val="both"/>
      </w:pPr>
      <w:r>
        <w:rPr>
          <w:rFonts w:ascii="Calibri" w:hAnsi="Calibri"/>
          <w:b/>
          <w:sz w:val="22"/>
        </w:rPr>
        <w:t xml:space="preserve">Ms Lan: </w:t>
      </w:r>
      <w:r>
        <w:rPr>
          <w:rFonts w:ascii="Calibri" w:hAnsi="Calibri"/>
          <w:sz w:val="22"/>
        </w:rPr>
        <w:t xml:space="preserve">Please let me know the total before I decide, I want to compare it against the cost of staying.  </w:t>
      </w:r>
      <w:r>
        <w:rPr>
          <w:rFonts w:ascii="Calibri" w:hAnsi="Calibri"/>
          <w:i/>
          <w:sz w:val="22"/>
        </w:rPr>
        <w:t>Chị báo tôi tổng số tiền trước khi tôi quyết định, tôi muốn so sánh với chi phí ở lại thêm.</w:t>
      </w:r>
    </w:p>
    <w:p>
      <w:pPr>
        <w:spacing w:after="160" w:line="312" w:lineRule="auto"/>
        <w:jc w:val="both"/>
      </w:pPr>
      <w:r>
        <w:rPr>
          <w:rFonts w:ascii="Calibri" w:hAnsi="Calibri"/>
          <w:b/>
          <w:sz w:val="22"/>
        </w:rPr>
        <w:t xml:space="preserve">Ms Lan: </w:t>
      </w:r>
      <w:r>
        <w:rPr>
          <w:rFonts w:ascii="Calibri" w:hAnsi="Calibri"/>
          <w:sz w:val="22"/>
        </w:rPr>
        <w:t xml:space="preserve">Two people in our group want to extend the trip, but the rest of us need to fly home on the original date.  </w:t>
      </w:r>
      <w:r>
        <w:rPr>
          <w:rFonts w:ascii="Calibri" w:hAnsi="Calibri"/>
          <w:i/>
          <w:sz w:val="22"/>
        </w:rPr>
        <w:t>Hai người trong nhóm chúng tôi muốn kéo dài chuyến đi, nhưng những người còn lại cần bay về đúng ngày ban đầu.</w:t>
      </w:r>
    </w:p>
    <w:p>
      <w:pPr>
        <w:spacing w:after="160" w:line="312" w:lineRule="auto"/>
        <w:jc w:val="both"/>
      </w:pPr>
      <w:r>
        <w:rPr>
          <w:rFonts w:ascii="Calibri" w:hAnsi="Calibri"/>
          <w:b/>
          <w:sz w:val="22"/>
        </w:rPr>
        <w:t xml:space="preserve">Ms Milbrooke: </w:t>
      </w:r>
      <w:r>
        <w:rPr>
          <w:rFonts w:ascii="Calibri" w:hAnsi="Calibri"/>
          <w:sz w:val="22"/>
        </w:rPr>
        <w:t xml:space="preserve">That's not a problem, I'll separate their booking from the group and extend only their flights and hotel nights.  </w:t>
      </w:r>
      <w:r>
        <w:rPr>
          <w:rFonts w:ascii="Calibri" w:hAnsi="Calibri"/>
          <w:i/>
          <w:sz w:val="22"/>
        </w:rPr>
        <w:t>Không vấn đề gì cả, tôi sẽ tách vé của họ ra khỏi nhóm và chỉ gia hạn chuyến bay cùng số đêm khách sạn cho hai người đó.</w:t>
      </w:r>
    </w:p>
    <w:p>
      <w:pPr>
        <w:spacing w:after="160" w:line="312" w:lineRule="auto"/>
        <w:jc w:val="both"/>
      </w:pPr>
      <w:r>
        <w:rPr>
          <w:rFonts w:ascii="Calibri" w:hAnsi="Calibri"/>
          <w:b/>
          <w:sz w:val="22"/>
        </w:rPr>
        <w:t xml:space="preserve">Ms Lan: </w:t>
      </w:r>
      <w:r>
        <w:rPr>
          <w:rFonts w:ascii="Calibri" w:hAnsi="Calibri"/>
          <w:sz w:val="22"/>
        </w:rPr>
        <w:t xml:space="preserve">Thank you, please just make sure the rest of our return flights stay completely untouched.  </w:t>
      </w:r>
      <w:r>
        <w:rPr>
          <w:rFonts w:ascii="Calibri" w:hAnsi="Calibri"/>
          <w:i/>
          <w:sz w:val="22"/>
        </w:rPr>
        <w:t>Cảm ơn chị, chị đảm bảo chuyến bay về của những người còn lại không bị động đến chút nào nhé.</w:t>
      </w:r>
    </w:p>
    <w:p>
      <w:pPr>
        <w:spacing w:after="160" w:line="312" w:lineRule="auto"/>
        <w:jc w:val="both"/>
      </w:pPr>
      <w:r>
        <w:rPr>
          <w:rFonts w:ascii="Calibri" w:hAnsi="Calibri"/>
          <w:b/>
          <w:sz w:val="22"/>
        </w:rPr>
        <w:t xml:space="preserve">Ms Lan: </w:t>
      </w:r>
      <w:r>
        <w:rPr>
          <w:rFonts w:ascii="Calibri" w:hAnsi="Calibri"/>
          <w:sz w:val="22"/>
        </w:rPr>
        <w:t xml:space="preserve">Now that the extension is confirmed, can you send the complete updated itinerary with all the new dates included?  </w:t>
      </w:r>
      <w:r>
        <w:rPr>
          <w:rFonts w:ascii="Calibri" w:hAnsi="Calibri"/>
          <w:i/>
          <w:sz w:val="22"/>
        </w:rPr>
        <w:t>Giờ việc kéo dài đã được xác nhận, chị gửi giúp tôi hành trình đã cập nhật đầy đủ với mọi ngày mới được không?</w:t>
      </w:r>
    </w:p>
    <w:p>
      <w:pPr>
        <w:spacing w:after="160" w:line="312" w:lineRule="auto"/>
        <w:jc w:val="both"/>
      </w:pPr>
      <w:r>
        <w:rPr>
          <w:rFonts w:ascii="Calibri" w:hAnsi="Calibri"/>
          <w:b/>
          <w:sz w:val="22"/>
        </w:rPr>
        <w:t xml:space="preserve">Ms Milbrooke: </w:t>
      </w:r>
      <w:r>
        <w:rPr>
          <w:rFonts w:ascii="Calibri" w:hAnsi="Calibri"/>
          <w:sz w:val="22"/>
        </w:rPr>
        <w:t xml:space="preserve">I'll put it together this afternoon and email you a full version showing every extended night and the new flight details.  </w:t>
      </w:r>
      <w:r>
        <w:rPr>
          <w:rFonts w:ascii="Calibri" w:hAnsi="Calibri"/>
          <w:i/>
          <w:sz w:val="22"/>
        </w:rPr>
        <w:t>Chiều nay tôi sẽ soạn lại và gửi email cho chị bản đầy đủ thể hiện từng đêm thêm và chi tiết chuyến bay mới.</w:t>
      </w:r>
    </w:p>
    <w:p>
      <w:pPr>
        <w:spacing w:after="160" w:line="312" w:lineRule="auto"/>
        <w:jc w:val="both"/>
      </w:pPr>
      <w:r>
        <w:rPr>
          <w:rFonts w:ascii="Calibri" w:hAnsi="Calibri"/>
          <w:b/>
          <w:sz w:val="22"/>
        </w:rPr>
        <w:t xml:space="preserve">Ms Lan: </w:t>
      </w:r>
      <w:r>
        <w:rPr>
          <w:rFonts w:ascii="Calibri" w:hAnsi="Calibri"/>
          <w:sz w:val="22"/>
        </w:rPr>
        <w:t xml:space="preserve">Thank you, I like keeping one clear document instead of juggling several separate confirmations.  </w:t>
      </w:r>
      <w:r>
        <w:rPr>
          <w:rFonts w:ascii="Calibri" w:hAnsi="Calibri"/>
          <w:i/>
          <w:sz w:val="22"/>
        </w:rPr>
        <w:t>Cảm ơn chị, tôi thích giữ một tài liệu rõ ràng duy nhất hơn là phải ghép nhiều xác nhận riêng lẻ.</w:t>
      </w:r>
    </w:p>
    <w:p>
      <w:pPr>
        <w:spacing w:after="160" w:line="312" w:lineRule="auto"/>
        <w:jc w:val="both"/>
      </w:pPr>
      <w:r>
        <w:rPr>
          <w:rFonts w:ascii="Calibri" w:hAnsi="Calibri"/>
          <w:b/>
          <w:sz w:val="22"/>
        </w:rPr>
        <w:t xml:space="preserve">Ms Lan: </w:t>
      </w:r>
      <w:r>
        <w:rPr>
          <w:rFonts w:ascii="Calibri" w:hAnsi="Calibri"/>
          <w:sz w:val="22"/>
        </w:rPr>
        <w:t xml:space="preserve">One name on our group booking is spelled wrong, it should be Nguyen, not Nguyan, can you fix that quickly?  </w:t>
      </w:r>
      <w:r>
        <w:rPr>
          <w:rFonts w:ascii="Calibri" w:hAnsi="Calibri"/>
          <w:i/>
          <w:sz w:val="22"/>
        </w:rPr>
        <w:t>Một tên trong vé đặt nhóm của chúng tôi bị viết sai, phải là Nguyen chứ không phải Nguyan, chị sửa nhanh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I'll correct it right away, airlines are usually strict about exact spelling matching the passport, so I'm glad you caught it.  </w:t>
      </w:r>
      <w:r>
        <w:rPr>
          <w:rFonts w:ascii="Calibri" w:hAnsi="Calibri"/>
          <w:i/>
          <w:sz w:val="22"/>
        </w:rPr>
        <w:t>Tôi sẽ sửa ngay, hãng bay thường rất nghiêm với việc tên phải khớp đúng từng chữ với hộ chiếu, may là chị phát hiện ra.</w:t>
      </w:r>
    </w:p>
    <w:p>
      <w:pPr>
        <w:spacing w:after="160" w:line="312" w:lineRule="auto"/>
        <w:jc w:val="both"/>
      </w:pPr>
      <w:r>
        <w:rPr>
          <w:rFonts w:ascii="Calibri" w:hAnsi="Calibri"/>
          <w:b/>
          <w:sz w:val="22"/>
        </w:rPr>
        <w:t xml:space="preserve">Ms Lan: </w:t>
      </w:r>
      <w:r>
        <w:rPr>
          <w:rFonts w:ascii="Calibri" w:hAnsi="Calibri"/>
          <w:sz w:val="22"/>
        </w:rPr>
        <w:t xml:space="preserve">Thank you, I'd rather fix it now than have someone stopped at check-in later.  </w:t>
      </w:r>
      <w:r>
        <w:rPr>
          <w:rFonts w:ascii="Calibri" w:hAnsi="Calibri"/>
          <w:i/>
          <w:sz w:val="22"/>
        </w:rPr>
        <w:t>Cảm ơn chị, tôi thà sửa ngay bây giờ còn hơn để ai đó bị chặn lại lúc làm thủ tục sau này.</w:t>
      </w:r>
    </w:p>
    <w:p>
      <w:pPr>
        <w:spacing w:after="160" w:line="312" w:lineRule="auto"/>
        <w:jc w:val="both"/>
      </w:pPr>
      <w:r>
        <w:rPr>
          <w:rFonts w:ascii="Calibri" w:hAnsi="Calibri"/>
          <w:b/>
          <w:sz w:val="22"/>
        </w:rPr>
        <w:t xml:space="preserve">Ms Lan: </w:t>
      </w:r>
      <w:r>
        <w:rPr>
          <w:rFonts w:ascii="Calibri" w:hAnsi="Calibri"/>
          <w:sz w:val="22"/>
        </w:rPr>
        <w:t xml:space="preserve">A friend wants to join our group trip to Phu Quoc, but only for the second half, is that possible to add now?  </w:t>
      </w:r>
      <w:r>
        <w:rPr>
          <w:rFonts w:ascii="Calibri" w:hAnsi="Calibri"/>
          <w:i/>
          <w:sz w:val="22"/>
        </w:rPr>
        <w:t>Một người bạn muốn tham gia chuyến đi nhóm của chúng tôi đến Phú Quốc, nhưng chỉ nửa sau, giờ thêm người đó có được không?</w:t>
      </w:r>
    </w:p>
    <w:p>
      <w:pPr>
        <w:spacing w:after="160" w:line="312" w:lineRule="auto"/>
        <w:jc w:val="both"/>
      </w:pPr>
      <w:r>
        <w:rPr>
          <w:rFonts w:ascii="Calibri" w:hAnsi="Calibri"/>
          <w:b/>
          <w:sz w:val="22"/>
        </w:rPr>
        <w:t xml:space="preserve">Ms Milbrooke: </w:t>
      </w:r>
      <w:r>
        <w:rPr>
          <w:rFonts w:ascii="Calibri" w:hAnsi="Calibri"/>
          <w:sz w:val="22"/>
        </w:rPr>
        <w:t xml:space="preserve">Absolutely, I'll add her as a new traveler starting from the hotel in Phu Quoc, and book her a separate flight to meet you there.  </w:t>
      </w:r>
      <w:r>
        <w:rPr>
          <w:rFonts w:ascii="Calibri" w:hAnsi="Calibri"/>
          <w:i/>
          <w:sz w:val="22"/>
        </w:rPr>
        <w:t>Hoàn toàn được, tôi sẽ thêm cô ấy vào như một người đi mới bắt đầu từ khách sạn ở Phú Quốc, và đặt riêng vé bay cho cô ấy đến gặp mọi người ở đó.</w:t>
      </w:r>
    </w:p>
    <w:p>
      <w:pPr>
        <w:spacing w:after="160" w:line="312" w:lineRule="auto"/>
        <w:jc w:val="both"/>
      </w:pPr>
      <w:r>
        <w:rPr>
          <w:rFonts w:ascii="Calibri" w:hAnsi="Calibri"/>
          <w:b/>
          <w:sz w:val="22"/>
        </w:rPr>
        <w:t xml:space="preserve">Ms Lan: </w:t>
      </w:r>
      <w:r>
        <w:rPr>
          <w:rFonts w:ascii="Calibri" w:hAnsi="Calibri"/>
          <w:sz w:val="22"/>
        </w:rPr>
        <w:t xml:space="preserve">That's great, she's very excited, and we're happy to have her join even partway through.  </w:t>
      </w:r>
      <w:r>
        <w:rPr>
          <w:rFonts w:ascii="Calibri" w:hAnsi="Calibri"/>
          <w:i/>
          <w:sz w:val="22"/>
        </w:rPr>
        <w:t>Tuyệt quá, cô ấy đang rất phấn khích, và chúng tôi vui vì cô ấy tham gia dù chỉ nửa chuyến.</w:t>
      </w:r>
    </w:p>
    <w:p>
      <w:pPr>
        <w:spacing w:after="160" w:line="312" w:lineRule="auto"/>
        <w:jc w:val="both"/>
      </w:pPr>
      <w:r>
        <w:rPr>
          <w:rFonts w:ascii="Calibri" w:hAnsi="Calibri"/>
          <w:b/>
          <w:sz w:val="22"/>
        </w:rPr>
        <w:t xml:space="preserve">Ms Lan: </w:t>
      </w:r>
      <w:r>
        <w:rPr>
          <w:rFonts w:ascii="Calibri" w:hAnsi="Calibri"/>
          <w:sz w:val="22"/>
        </w:rPr>
        <w:t xml:space="preserve">One person in our group of six just dropped out, how will that affect the room arrangements and the total cost?  </w:t>
      </w:r>
      <w:r>
        <w:rPr>
          <w:rFonts w:ascii="Calibri" w:hAnsi="Calibri"/>
          <w:i/>
          <w:sz w:val="22"/>
        </w:rPr>
        <w:t>Một người trong nhóm sáu người của chúng tôi vừa rút khỏi chuyến đi, chuyện đó ảnh hưởng thế nào đến việc chia phòng và tổng chi phí?</w:t>
      </w:r>
    </w:p>
    <w:p>
      <w:pPr>
        <w:spacing w:after="160" w:line="312" w:lineRule="auto"/>
        <w:jc w:val="both"/>
      </w:pPr>
      <w:r>
        <w:rPr>
          <w:rFonts w:ascii="Calibri" w:hAnsi="Calibri"/>
          <w:b/>
          <w:sz w:val="22"/>
        </w:rPr>
        <w:t xml:space="preserve">Ms Milbrooke: </w:t>
      </w:r>
      <w:r>
        <w:rPr>
          <w:rFonts w:ascii="Calibri" w:hAnsi="Calibri"/>
          <w:sz w:val="22"/>
        </w:rPr>
        <w:t xml:space="preserve">I'll remove her from the booking and recalculate the room split, you might end up paying slightly more per person for the shared rooms.  </w:t>
      </w:r>
      <w:r>
        <w:rPr>
          <w:rFonts w:ascii="Calibri" w:hAnsi="Calibri"/>
          <w:i/>
          <w:sz w:val="22"/>
        </w:rPr>
        <w:t>Tôi sẽ bỏ tên cô ấy khỏi vé đặt và tính lại cách chia phòng, có thể mỗi người sẽ phải trả thêm một chút cho phòng chung.</w:t>
      </w:r>
    </w:p>
    <w:p>
      <w:pPr>
        <w:spacing w:after="160" w:line="312" w:lineRule="auto"/>
        <w:jc w:val="both"/>
      </w:pPr>
      <w:r>
        <w:rPr>
          <w:rFonts w:ascii="Calibri" w:hAnsi="Calibri"/>
          <w:b/>
          <w:sz w:val="22"/>
        </w:rPr>
        <w:t xml:space="preserve">Ms Lan: </w:t>
      </w:r>
      <w:r>
        <w:rPr>
          <w:rFonts w:ascii="Calibri" w:hAnsi="Calibri"/>
          <w:sz w:val="22"/>
        </w:rPr>
        <w:t xml:space="preserve">That's understandable, please just send the updated breakdown so everyone knows their new share.  </w:t>
      </w:r>
      <w:r>
        <w:rPr>
          <w:rFonts w:ascii="Calibri" w:hAnsi="Calibri"/>
          <w:i/>
          <w:sz w:val="22"/>
        </w:rPr>
        <w:t>Chuyện đó cũng dễ hiểu, chị gửi giúp bảng chia chi phí cập nhật để mọi người biết phần mới của mình.</w:t>
      </w:r>
    </w:p>
    <w:p>
      <w:pPr>
        <w:spacing w:after="160" w:line="312" w:lineRule="auto"/>
        <w:jc w:val="both"/>
      </w:pPr>
      <w:r>
        <w:rPr>
          <w:rFonts w:ascii="Calibri" w:hAnsi="Calibri"/>
          <w:b/>
          <w:sz w:val="22"/>
        </w:rPr>
        <w:t xml:space="preserve">Ms Lan: </w:t>
      </w:r>
      <w:r>
        <w:rPr>
          <w:rFonts w:ascii="Calibri" w:hAnsi="Calibri"/>
          <w:sz w:val="22"/>
        </w:rPr>
        <w:t xml:space="preserve">Our group would actually prefer one large suite instead of two separate twin rooms, is that switch still possible?  </w:t>
      </w:r>
      <w:r>
        <w:rPr>
          <w:rFonts w:ascii="Calibri" w:hAnsi="Calibri"/>
          <w:i/>
          <w:sz w:val="22"/>
        </w:rPr>
        <w:t>Nhóm chúng tôi thật ra muốn ở một phòng suite lớn thay vì hai phòng đôi riêng, việc đổi đó còn khả thi không?</w:t>
      </w:r>
    </w:p>
    <w:p>
      <w:pPr>
        <w:spacing w:after="160" w:line="312" w:lineRule="auto"/>
        <w:jc w:val="both"/>
      </w:pPr>
      <w:r>
        <w:rPr>
          <w:rFonts w:ascii="Calibri" w:hAnsi="Calibri"/>
          <w:b/>
          <w:sz w:val="22"/>
        </w:rPr>
        <w:t xml:space="preserve">Ms Milbrooke: </w:t>
      </w:r>
      <w:r>
        <w:rPr>
          <w:rFonts w:ascii="Calibri" w:hAnsi="Calibri"/>
          <w:sz w:val="22"/>
        </w:rPr>
        <w:t xml:space="preserve">Let me check with the hotel, a suite that size should exist, though the price will likely be a bit higher overall.  </w:t>
      </w:r>
      <w:r>
        <w:rPr>
          <w:rFonts w:ascii="Calibri" w:hAnsi="Calibri"/>
          <w:i/>
          <w:sz w:val="22"/>
        </w:rPr>
        <w:t>Để tôi kiểm tra với khách sạn, họ nên có loại suite cỡ đó, dù giá chung có thể sẽ cao hơn một chút.</w:t>
      </w:r>
    </w:p>
    <w:p>
      <w:pPr>
        <w:spacing w:after="160" w:line="312" w:lineRule="auto"/>
        <w:jc w:val="both"/>
      </w:pPr>
      <w:r>
        <w:rPr>
          <w:rFonts w:ascii="Calibri" w:hAnsi="Calibri"/>
          <w:b/>
          <w:sz w:val="22"/>
        </w:rPr>
        <w:t xml:space="preserve">Ms Lan: </w:t>
      </w:r>
      <w:r>
        <w:rPr>
          <w:rFonts w:ascii="Calibri" w:hAnsi="Calibri"/>
          <w:sz w:val="22"/>
        </w:rPr>
        <w:t xml:space="preserve">That's fine, we'd rather pay a little more and all stay together in one space.  </w:t>
      </w:r>
      <w:r>
        <w:rPr>
          <w:rFonts w:ascii="Calibri" w:hAnsi="Calibri"/>
          <w:i/>
          <w:sz w:val="22"/>
        </w:rPr>
        <w:t>Vậy cũng được, chúng tôi thà trả thêm chút tiền để cả nhóm ở cùng một không gian.</w:t>
      </w:r>
    </w:p>
    <w:p>
      <w:pPr>
        <w:spacing w:after="160" w:line="312" w:lineRule="auto"/>
        <w:jc w:val="both"/>
      </w:pPr>
      <w:r>
        <w:rPr>
          <w:rFonts w:ascii="Calibri" w:hAnsi="Calibri"/>
          <w:b/>
          <w:sz w:val="22"/>
        </w:rPr>
        <w:t xml:space="preserve">Ms Lan: </w:t>
      </w:r>
      <w:r>
        <w:rPr>
          <w:rFonts w:ascii="Calibri" w:hAnsi="Calibri"/>
          <w:sz w:val="22"/>
        </w:rPr>
        <w:t xml:space="preserve">Could you split the total group payment evenly across all eight of us instead of charging it to just my card?  </w:t>
      </w:r>
      <w:r>
        <w:rPr>
          <w:rFonts w:ascii="Calibri" w:hAnsi="Calibri"/>
          <w:i/>
          <w:sz w:val="22"/>
        </w:rPr>
        <w:t>Chị có thể chia đều tổng số tiền thanh toán của nhóm cho cả tám người thay vì tính hết vào thẻ của tôi không?</w:t>
      </w:r>
    </w:p>
    <w:p>
      <w:pPr>
        <w:spacing w:after="160" w:line="312" w:lineRule="auto"/>
        <w:jc w:val="both"/>
      </w:pPr>
      <w:r>
        <w:rPr>
          <w:rFonts w:ascii="Calibri" w:hAnsi="Calibri"/>
          <w:b/>
          <w:sz w:val="22"/>
        </w:rPr>
        <w:t xml:space="preserve">Ms Milbrooke: </w:t>
      </w:r>
      <w:r>
        <w:rPr>
          <w:rFonts w:ascii="Calibri" w:hAnsi="Calibri"/>
          <w:sz w:val="22"/>
        </w:rPr>
        <w:t xml:space="preserve">Of course, I'll send each traveler a separate payment link for their exact share, that way nobody has to settle up later.  </w:t>
      </w:r>
      <w:r>
        <w:rPr>
          <w:rFonts w:ascii="Calibri" w:hAnsi="Calibri"/>
          <w:i/>
          <w:sz w:val="22"/>
        </w:rPr>
        <w:t>Được chứ, tôi sẽ gửi mỗi người một đường dẫn thanh toán riêng cho đúng phần của họ, như vậy không ai phải thanh toán lại sau.</w:t>
      </w:r>
    </w:p>
    <w:p>
      <w:pPr>
        <w:spacing w:after="160" w:line="312" w:lineRule="auto"/>
        <w:jc w:val="both"/>
      </w:pPr>
      <w:r>
        <w:rPr>
          <w:rFonts w:ascii="Calibri" w:hAnsi="Calibri"/>
          <w:b/>
          <w:sz w:val="22"/>
        </w:rPr>
        <w:t xml:space="preserve">Ms Lan: </w:t>
      </w:r>
      <w:r>
        <w:rPr>
          <w:rFonts w:ascii="Calibri" w:hAnsi="Calibri"/>
          <w:sz w:val="22"/>
        </w:rPr>
        <w:t xml:space="preserve">That's much easier for everyone, thank you for setting it up that way.  </w:t>
      </w:r>
      <w:r>
        <w:rPr>
          <w:rFonts w:ascii="Calibri" w:hAnsi="Calibri"/>
          <w:i/>
          <w:sz w:val="22"/>
        </w:rPr>
        <w:t>Vậy dễ cho mọi người hơn nhiều, cảm ơn chị đã sắp xếp theo cách đó.</w:t>
      </w:r>
    </w:p>
    <w:p>
      <w:pPr>
        <w:spacing w:after="160" w:line="312" w:lineRule="auto"/>
        <w:jc w:val="both"/>
      </w:pPr>
      <w:r>
        <w:rPr>
          <w:rFonts w:ascii="Calibri" w:hAnsi="Calibri"/>
          <w:b/>
          <w:sz w:val="22"/>
        </w:rPr>
        <w:t xml:space="preserve">Ms Lan: </w:t>
      </w:r>
      <w:r>
        <w:rPr>
          <w:rFonts w:ascii="Calibri" w:hAnsi="Calibri"/>
          <w:sz w:val="22"/>
        </w:rPr>
        <w:t xml:space="preserve">Our group's seats got scattered all over the plane, could you ask the airline to seat us closer together?  </w:t>
      </w:r>
      <w:r>
        <w:rPr>
          <w:rFonts w:ascii="Calibri" w:hAnsi="Calibri"/>
          <w:i/>
          <w:sz w:val="22"/>
        </w:rPr>
        <w:t>Chỗ ngồi của nhóm chúng tôi bị rải khắp máy bay, chị có thể nhờ hãng bay sắp lại cho ngồi gần nhau hơn không?</w:t>
      </w:r>
    </w:p>
    <w:p>
      <w:pPr>
        <w:spacing w:after="160" w:line="312" w:lineRule="auto"/>
        <w:jc w:val="both"/>
      </w:pPr>
      <w:r>
        <w:rPr>
          <w:rFonts w:ascii="Calibri" w:hAnsi="Calibri"/>
          <w:b/>
          <w:sz w:val="22"/>
        </w:rPr>
        <w:t xml:space="preserve">Ms Milbrooke: </w:t>
      </w:r>
      <w:r>
        <w:rPr>
          <w:rFonts w:ascii="Calibri" w:hAnsi="Calibri"/>
          <w:sz w:val="22"/>
        </w:rPr>
        <w:t xml:space="preserve">I'll call them now and request a group reseating, it usually works out better once check-in actually opens closer to departure.  </w:t>
      </w:r>
      <w:r>
        <w:rPr>
          <w:rFonts w:ascii="Calibri" w:hAnsi="Calibri"/>
          <w:i/>
          <w:sz w:val="22"/>
        </w:rPr>
        <w:t>Tôi sẽ gọi họ ngay và yêu cầu sắp lại chỗ cho nhóm, việc này thường hiệu quả hơn khi quầy làm thủ tục mở gần giờ khởi hành.</w:t>
      </w:r>
    </w:p>
    <w:p>
      <w:pPr>
        <w:spacing w:after="160" w:line="312" w:lineRule="auto"/>
        <w:jc w:val="both"/>
      </w:pPr>
      <w:r>
        <w:rPr>
          <w:rFonts w:ascii="Calibri" w:hAnsi="Calibri"/>
          <w:b/>
          <w:sz w:val="22"/>
        </w:rPr>
        <w:t xml:space="preserve">Ms Lan: </w:t>
      </w:r>
      <w:r>
        <w:rPr>
          <w:rFonts w:ascii="Calibri" w:hAnsi="Calibri"/>
          <w:sz w:val="22"/>
        </w:rPr>
        <w:t xml:space="preserve">Please try your best, some of the kids in our group get nervous sitting away from their parents.  </w:t>
      </w:r>
      <w:r>
        <w:rPr>
          <w:rFonts w:ascii="Calibri" w:hAnsi="Calibri"/>
          <w:i/>
          <w:sz w:val="22"/>
        </w:rPr>
        <w:t>Chị cố gắng hết sức giúp tôi, vài đứa trẻ trong nhóm hay lo lắng khi ngồi xa cha mẹ.</w:t>
      </w:r>
    </w:p>
    <w:p>
      <w:pPr>
        <w:spacing w:after="160" w:line="312" w:lineRule="auto"/>
        <w:jc w:val="both"/>
      </w:pPr>
      <w:r>
        <w:rPr>
          <w:rFonts w:ascii="Calibri" w:hAnsi="Calibri"/>
          <w:b/>
          <w:sz w:val="22"/>
        </w:rPr>
        <w:t xml:space="preserve">Ms Lan: </w:t>
      </w:r>
      <w:r>
        <w:rPr>
          <w:rFonts w:ascii="Calibri" w:hAnsi="Calibri"/>
          <w:sz w:val="22"/>
        </w:rPr>
        <w:t xml:space="preserve">Two people in our group just told me they're vegetarian, can that be added to the group tour's meal requests?  </w:t>
      </w:r>
      <w:r>
        <w:rPr>
          <w:rFonts w:ascii="Calibri" w:hAnsi="Calibri"/>
          <w:i/>
          <w:sz w:val="22"/>
        </w:rPr>
        <w:t>Hai người trong nhóm chúng tôi vừa báo họ ăn chay, việc đó có thể thêm vào yêu cầu bữa ăn của tour nhóm không?</w:t>
      </w:r>
    </w:p>
    <w:p>
      <w:pPr>
        <w:spacing w:after="160" w:line="312" w:lineRule="auto"/>
        <w:jc w:val="both"/>
      </w:pPr>
      <w:r>
        <w:rPr>
          <w:rFonts w:ascii="Calibri" w:hAnsi="Calibri"/>
          <w:b/>
          <w:sz w:val="22"/>
        </w:rPr>
        <w:t xml:space="preserve">Ms Milbrooke: </w:t>
      </w:r>
      <w:r>
        <w:rPr>
          <w:rFonts w:ascii="Calibri" w:hAnsi="Calibri"/>
          <w:sz w:val="22"/>
        </w:rPr>
        <w:t xml:space="preserve">Definitely, I'll update the tour operator's meal list today so both vegetarian meals are ready at every included meal stop.  </w:t>
      </w:r>
      <w:r>
        <w:rPr>
          <w:rFonts w:ascii="Calibri" w:hAnsi="Calibri"/>
          <w:i/>
          <w:sz w:val="22"/>
        </w:rPr>
        <w:t>Chắc chắn được, hôm nay tôi sẽ cập nhật danh sách bữa ăn với bên tổ chức tour để cả hai bữa chay đều có sẵn ở mỗi điểm dừng ăn trong chương trình.</w:t>
      </w:r>
    </w:p>
    <w:p>
      <w:pPr>
        <w:spacing w:after="160" w:line="312" w:lineRule="auto"/>
        <w:jc w:val="both"/>
      </w:pPr>
      <w:r>
        <w:rPr>
          <w:rFonts w:ascii="Calibri" w:hAnsi="Calibri"/>
          <w:b/>
          <w:sz w:val="22"/>
        </w:rPr>
        <w:t xml:space="preserve">Ms Lan: </w:t>
      </w:r>
      <w:r>
        <w:rPr>
          <w:rFonts w:ascii="Calibri" w:hAnsi="Calibri"/>
          <w:sz w:val="22"/>
        </w:rPr>
        <w:t xml:space="preserve">Thank you, I'd rather sort that out now than have anyone stuck with nothing to eat.  </w:t>
      </w:r>
      <w:r>
        <w:rPr>
          <w:rFonts w:ascii="Calibri" w:hAnsi="Calibri"/>
          <w:i/>
          <w:sz w:val="22"/>
        </w:rPr>
        <w:t>Cảm ơn chị, tôi thà giải quyết chuyện này ngay bây giờ còn hơn để ai đó không có gì ăn.</w:t>
      </w:r>
    </w:p>
    <w:p>
      <w:pPr>
        <w:spacing w:after="160" w:line="312" w:lineRule="auto"/>
        <w:jc w:val="both"/>
      </w:pPr>
      <w:r>
        <w:rPr>
          <w:rFonts w:ascii="Calibri" w:hAnsi="Calibri"/>
          <w:b/>
          <w:sz w:val="22"/>
        </w:rPr>
        <w:t xml:space="preserve">Ms Lan: </w:t>
      </w:r>
      <w:r>
        <w:rPr>
          <w:rFonts w:ascii="Calibri" w:hAnsi="Calibri"/>
          <w:sz w:val="22"/>
        </w:rPr>
        <w:t xml:space="preserve">One family in our group wants to split off for two days to visit relatives, then rejoin us before the flight home.  </w:t>
      </w:r>
      <w:r>
        <w:rPr>
          <w:rFonts w:ascii="Calibri" w:hAnsi="Calibri"/>
          <w:i/>
          <w:sz w:val="22"/>
        </w:rPr>
        <w:t>Một gia đình trong nhóm chúng tôi muốn tách ra hai ngày để thăm người nhà, rồi quay lại nhập nhóm trước chuyến bay về.</w:t>
      </w:r>
    </w:p>
    <w:p>
      <w:pPr>
        <w:spacing w:after="160" w:line="312" w:lineRule="auto"/>
        <w:jc w:val="both"/>
      </w:pPr>
      <w:r>
        <w:rPr>
          <w:rFonts w:ascii="Calibri" w:hAnsi="Calibri"/>
          <w:b/>
          <w:sz w:val="22"/>
        </w:rPr>
        <w:t xml:space="preserve">Ms Milbrooke: </w:t>
      </w:r>
      <w:r>
        <w:rPr>
          <w:rFonts w:ascii="Calibri" w:hAnsi="Calibri"/>
          <w:sz w:val="22"/>
        </w:rPr>
        <w:t xml:space="preserve">That's easy to arrange, I'll adjust their hotel nights separately and make sure their return flight still matches the rest of the group.  </w:t>
      </w:r>
      <w:r>
        <w:rPr>
          <w:rFonts w:ascii="Calibri" w:hAnsi="Calibri"/>
          <w:i/>
          <w:sz w:val="22"/>
        </w:rPr>
        <w:t>Việc đó dễ sắp xếp, tôi sẽ điều chỉnh riêng số đêm khách sạn của họ và đảm bảo chuyến bay về của họ vẫn khớp với phần còn lại của nhóm.</w:t>
      </w:r>
    </w:p>
    <w:p>
      <w:pPr>
        <w:spacing w:after="160" w:line="312" w:lineRule="auto"/>
        <w:jc w:val="both"/>
      </w:pPr>
      <w:r>
        <w:rPr>
          <w:rFonts w:ascii="Calibri" w:hAnsi="Calibri"/>
          <w:b/>
          <w:sz w:val="22"/>
        </w:rPr>
        <w:t xml:space="preserve">Ms Lan: </w:t>
      </w:r>
      <w:r>
        <w:rPr>
          <w:rFonts w:ascii="Calibri" w:hAnsi="Calibri"/>
          <w:sz w:val="22"/>
        </w:rPr>
        <w:t xml:space="preserve">Perfect, just keep their final flight linked to ours so nobody gets left behind.  </w:t>
      </w:r>
      <w:r>
        <w:rPr>
          <w:rFonts w:ascii="Calibri" w:hAnsi="Calibri"/>
          <w:i/>
          <w:sz w:val="22"/>
        </w:rPr>
        <w:t>Tuyệt, chị chỉ cần giữ chuyến bay cuối của họ liên kết với của chúng tôi để không ai bị lạc lại.</w:t>
      </w:r>
    </w:p>
    <w:p>
      <w:pPr>
        <w:spacing w:after="160" w:line="312" w:lineRule="auto"/>
        <w:jc w:val="both"/>
      </w:pPr>
      <w:r>
        <w:rPr>
          <w:rFonts w:ascii="Calibri" w:hAnsi="Calibri"/>
          <w:b/>
          <w:sz w:val="22"/>
        </w:rPr>
        <w:t xml:space="preserve">Ms Lan: </w:t>
      </w:r>
      <w:r>
        <w:rPr>
          <w:rFonts w:ascii="Calibri" w:hAnsi="Calibri"/>
          <w:sz w:val="22"/>
        </w:rPr>
        <w:t xml:space="preserve">I'm collecting passport copies from everyone in our group for the visa application, where exactly should I send them?  </w:t>
      </w:r>
      <w:r>
        <w:rPr>
          <w:rFonts w:ascii="Calibri" w:hAnsi="Calibri"/>
          <w:i/>
          <w:sz w:val="22"/>
        </w:rPr>
        <w:t>Tôi đang thu bản sao hộ chiếu của mọi người trong nhóm để làm đơn xin visa, tôi nên gửi chúng đến đâu?</w:t>
      </w:r>
    </w:p>
    <w:p>
      <w:pPr>
        <w:spacing w:after="160" w:line="312" w:lineRule="auto"/>
        <w:jc w:val="both"/>
      </w:pPr>
      <w:r>
        <w:rPr>
          <w:rFonts w:ascii="Calibri" w:hAnsi="Calibri"/>
          <w:b/>
          <w:sz w:val="22"/>
        </w:rPr>
        <w:t xml:space="preserve">Ms Milbrooke: </w:t>
      </w:r>
      <w:r>
        <w:rPr>
          <w:rFonts w:ascii="Calibri" w:hAnsi="Calibri"/>
          <w:sz w:val="22"/>
        </w:rPr>
        <w:t xml:space="preserve">You can email them all to me in one message, and I'll forward the complete set to the visa office together.  </w:t>
      </w:r>
      <w:r>
        <w:rPr>
          <w:rFonts w:ascii="Calibri" w:hAnsi="Calibri"/>
          <w:i/>
          <w:sz w:val="22"/>
        </w:rPr>
        <w:t>Chị có thể gửi email tất cả cho tôi trong một tin nhắn, và tôi sẽ chuyển cả bộ đầy đủ đến văn phòng visa cùng lúc.</w:t>
      </w:r>
    </w:p>
    <w:p>
      <w:pPr>
        <w:spacing w:after="160" w:line="312" w:lineRule="auto"/>
        <w:jc w:val="both"/>
      </w:pPr>
      <w:r>
        <w:rPr>
          <w:rFonts w:ascii="Calibri" w:hAnsi="Calibri"/>
          <w:b/>
          <w:sz w:val="22"/>
        </w:rPr>
        <w:t xml:space="preserve">Ms Lan: </w:t>
      </w:r>
      <w:r>
        <w:rPr>
          <w:rFonts w:ascii="Calibri" w:hAnsi="Calibri"/>
          <w:sz w:val="22"/>
        </w:rPr>
        <w:t xml:space="preserve">Good, that's much simpler than everyone sending theirs in separately.  </w:t>
      </w:r>
      <w:r>
        <w:rPr>
          <w:rFonts w:ascii="Calibri" w:hAnsi="Calibri"/>
          <w:i/>
          <w:sz w:val="22"/>
        </w:rPr>
        <w:t>Tốt, vậy đơn giản hơn nhiều so với để từng người gửi riêng.</w:t>
      </w:r>
    </w:p>
    <w:p>
      <w:pPr>
        <w:spacing w:after="160" w:line="312" w:lineRule="auto"/>
        <w:jc w:val="both"/>
      </w:pPr>
      <w:r>
        <w:rPr>
          <w:rFonts w:ascii="Calibri" w:hAnsi="Calibri"/>
          <w:b/>
          <w:sz w:val="22"/>
        </w:rPr>
        <w:t xml:space="preserve">Ms Lan: </w:t>
      </w:r>
      <w:r>
        <w:rPr>
          <w:rFonts w:ascii="Calibri" w:hAnsi="Calibri"/>
          <w:sz w:val="22"/>
        </w:rPr>
        <w:t xml:space="preserve">Before we leave next week, could you send the final group manifest so I can check every name and detail one last time?  </w:t>
      </w:r>
      <w:r>
        <w:rPr>
          <w:rFonts w:ascii="Calibri" w:hAnsi="Calibri"/>
          <w:i/>
          <w:sz w:val="22"/>
        </w:rPr>
        <w:t>Trước khi mình khởi hành tuần tới, chị gửi giúp danh sách cuối cùng của nhóm để tôi kiểm tra lại từng tên và chi tiết một lần cuối không?</w:t>
      </w:r>
    </w:p>
    <w:p>
      <w:pPr>
        <w:spacing w:after="160" w:line="312" w:lineRule="auto"/>
        <w:jc w:val="both"/>
      </w:pPr>
      <w:r>
        <w:rPr>
          <w:rFonts w:ascii="Calibri" w:hAnsi="Calibri"/>
          <w:b/>
          <w:sz w:val="22"/>
        </w:rPr>
        <w:t xml:space="preserve">Ms Milbrooke: </w:t>
      </w:r>
      <w:r>
        <w:rPr>
          <w:rFonts w:ascii="Calibri" w:hAnsi="Calibri"/>
          <w:sz w:val="22"/>
        </w:rPr>
        <w:t xml:space="preserve">I'll send the complete list today with everyone's flight, hotel, and visa status clearly marked for your final review.  </w:t>
      </w:r>
      <w:r>
        <w:rPr>
          <w:rFonts w:ascii="Calibri" w:hAnsi="Calibri"/>
          <w:i/>
          <w:sz w:val="22"/>
        </w:rPr>
        <w:t>Hôm nay tôi sẽ gửi danh sách đầy đủ với tình trạng chuyến bay, khách sạn, và visa của từng người được ghi rõ để chị xem lại lần cuối.</w:t>
      </w:r>
    </w:p>
    <w:p>
      <w:pPr>
        <w:spacing w:after="160" w:line="312" w:lineRule="auto"/>
        <w:jc w:val="both"/>
      </w:pPr>
      <w:r>
        <w:rPr>
          <w:rFonts w:ascii="Calibri" w:hAnsi="Calibri"/>
          <w:b/>
          <w:sz w:val="22"/>
        </w:rPr>
        <w:t xml:space="preserve">Ms Lan: </w:t>
      </w:r>
      <w:r>
        <w:rPr>
          <w:rFonts w:ascii="Calibri" w:hAnsi="Calibri"/>
          <w:sz w:val="22"/>
        </w:rPr>
        <w:t xml:space="preserve">Thank you, I always feel calmer once I've seen the whole group plan laid out together.  </w:t>
      </w:r>
      <w:r>
        <w:rPr>
          <w:rFonts w:ascii="Calibri" w:hAnsi="Calibri"/>
          <w:i/>
          <w:sz w:val="22"/>
        </w:rPr>
        <w:t>Cảm ơn chị, tôi luôn cảm thấy yên tâm hơn khi thấy toàn bộ kế hoạch của nhóm được bày ra đầy đủ như vậy.</w:t>
      </w:r>
    </w:p>
    <w:p>
      <w:pPr>
        <w:spacing w:after="160" w:line="312" w:lineRule="auto"/>
        <w:jc w:val="both"/>
      </w:pPr>
      <w:r>
        <w:rPr>
          <w:rFonts w:ascii="Calibri" w:hAnsi="Calibri"/>
          <w:b/>
          <w:sz w:val="22"/>
        </w:rPr>
        <w:t xml:space="preserve">Ms Lan: </w:t>
      </w:r>
      <w:r>
        <w:rPr>
          <w:rFonts w:ascii="Calibri" w:hAnsi="Calibri"/>
          <w:sz w:val="22"/>
        </w:rPr>
        <w:t xml:space="preserve">It's been three weeks since the cancellation, and I still haven't received the refund you mentioned, can you check on it?  </w:t>
      </w:r>
      <w:r>
        <w:rPr>
          <w:rFonts w:ascii="Calibri" w:hAnsi="Calibri"/>
          <w:i/>
          <w:sz w:val="22"/>
        </w:rPr>
        <w:t>Đã ba tuần từ lúc hủy rồi mà tôi vẫn chưa nhận được khoản hoàn tiền chị từng nói, chị kiểm tra lại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I'm sorry for the delay, let me contact the airline's finance department directly and find out exactly where that refund is stuck.  </w:t>
      </w:r>
      <w:r>
        <w:rPr>
          <w:rFonts w:ascii="Calibri" w:hAnsi="Calibri"/>
          <w:i/>
          <w:sz w:val="22"/>
        </w:rPr>
        <w:t>Tôi xin lỗi vì sự chậm trễ này, để tôi liên hệ trực tiếp bộ phận tài chính của hãng bay và tìm xem chính xác khoản hoàn đó đang kẹt ở đâu.</w:t>
      </w:r>
    </w:p>
    <w:p>
      <w:pPr>
        <w:spacing w:after="160" w:line="312" w:lineRule="auto"/>
        <w:jc w:val="both"/>
      </w:pPr>
      <w:r>
        <w:rPr>
          <w:rFonts w:ascii="Calibri" w:hAnsi="Calibri"/>
          <w:b/>
          <w:sz w:val="22"/>
        </w:rPr>
        <w:t xml:space="preserve">Ms Lan: </w:t>
      </w:r>
      <w:r>
        <w:rPr>
          <w:rFonts w:ascii="Calibri" w:hAnsi="Calibri"/>
          <w:sz w:val="22"/>
        </w:rPr>
        <w:t xml:space="preserve">Thank you, three weeks already feels longer than what we were originally told to expect.  </w:t>
      </w:r>
      <w:r>
        <w:rPr>
          <w:rFonts w:ascii="Calibri" w:hAnsi="Calibri"/>
          <w:i/>
          <w:sz w:val="22"/>
        </w:rPr>
        <w:t>Cảm ơn chị, ba tuần đã dài hơn so với những gì mình được báo trước lúc đầu.</w:t>
      </w:r>
    </w:p>
    <w:p>
      <w:pPr>
        <w:spacing w:after="160" w:line="312" w:lineRule="auto"/>
        <w:jc w:val="both"/>
      </w:pPr>
      <w:r>
        <w:rPr>
          <w:rFonts w:ascii="Calibri" w:hAnsi="Calibri"/>
          <w:b/>
          <w:sz w:val="22"/>
        </w:rPr>
        <w:t xml:space="preserve">Ms Lan: </w:t>
      </w:r>
      <w:r>
        <w:rPr>
          <w:rFonts w:ascii="Calibri" w:hAnsi="Calibri"/>
          <w:sz w:val="22"/>
        </w:rPr>
        <w:t xml:space="preserve">I just noticed the refund was sent to an old card of mine that's no longer active, what happens now?  </w:t>
      </w:r>
      <w:r>
        <w:rPr>
          <w:rFonts w:ascii="Calibri" w:hAnsi="Calibri"/>
          <w:i/>
          <w:sz w:val="22"/>
        </w:rPr>
        <w:t>Tôi vừa phát hiện khoản hoàn tiền được chuyển vào một thẻ cũ của tôi không còn hoạt động nữa, giờ phải làm sao?</w:t>
      </w:r>
    </w:p>
    <w:p>
      <w:pPr>
        <w:spacing w:after="160" w:line="312" w:lineRule="auto"/>
        <w:jc w:val="both"/>
      </w:pPr>
      <w:r>
        <w:rPr>
          <w:rFonts w:ascii="Calibri" w:hAnsi="Calibri"/>
          <w:b/>
          <w:sz w:val="22"/>
        </w:rPr>
        <w:t xml:space="preserve">Ms Milbrooke: </w:t>
      </w:r>
      <w:r>
        <w:rPr>
          <w:rFonts w:ascii="Calibri" w:hAnsi="Calibri"/>
          <w:sz w:val="22"/>
        </w:rPr>
        <w:t xml:space="preserve">Don't worry, the bank usually holds that payment and returns it to the airline, then I'll request it be reissued to your current card.  </w:t>
      </w:r>
      <w:r>
        <w:rPr>
          <w:rFonts w:ascii="Calibri" w:hAnsi="Calibri"/>
          <w:i/>
          <w:sz w:val="22"/>
        </w:rPr>
        <w:t>Chị đừng lo, ngân hàng thường giữ khoản đó và trả lại cho hãng bay, sau đó tôi sẽ yêu cầu chuyển lại vào thẻ hiện tại của chị.</w:t>
      </w:r>
    </w:p>
    <w:p>
      <w:pPr>
        <w:spacing w:after="160" w:line="312" w:lineRule="auto"/>
        <w:jc w:val="both"/>
      </w:pPr>
      <w:r>
        <w:rPr>
          <w:rFonts w:ascii="Calibri" w:hAnsi="Calibri"/>
          <w:b/>
          <w:sz w:val="22"/>
        </w:rPr>
        <w:t xml:space="preserve">Ms Lan: </w:t>
      </w:r>
      <w:r>
        <w:rPr>
          <w:rFonts w:ascii="Calibri" w:hAnsi="Calibri"/>
          <w:sz w:val="22"/>
        </w:rPr>
        <w:t xml:space="preserve">Please start that process soon, I don't want the money stuck somewhere in between the two accounts.  </w:t>
      </w:r>
      <w:r>
        <w:rPr>
          <w:rFonts w:ascii="Calibri" w:hAnsi="Calibri"/>
          <w:i/>
          <w:sz w:val="22"/>
        </w:rPr>
        <w:t>Chị bắt đầu quá trình đó sớm giúp tôi, tôi không muốn số tiền bị kẹt lại ở giữa hai tài khoản.</w:t>
      </w:r>
    </w:p>
    <w:p>
      <w:pPr>
        <w:spacing w:after="160" w:line="312" w:lineRule="auto"/>
        <w:jc w:val="both"/>
      </w:pPr>
      <w:r>
        <w:rPr>
          <w:rFonts w:ascii="Calibri" w:hAnsi="Calibri"/>
          <w:b/>
          <w:sz w:val="22"/>
        </w:rPr>
        <w:t xml:space="preserve">Ms Lan: </w:t>
      </w:r>
      <w:r>
        <w:rPr>
          <w:rFonts w:ascii="Calibri" w:hAnsi="Calibri"/>
          <w:sz w:val="22"/>
        </w:rPr>
        <w:t xml:space="preserve">I received about half of the refund for the cancelled hotel, but what happened to the remaining amount?  </w:t>
      </w:r>
      <w:r>
        <w:rPr>
          <w:rFonts w:ascii="Calibri" w:hAnsi="Calibri"/>
          <w:i/>
          <w:sz w:val="22"/>
        </w:rPr>
        <w:t>Tôi đã nhận được khoảng một nửa khoản hoàn tiền cho khách sạn bị hủy, nhưng phần còn lại thì sao rồi?</w:t>
      </w:r>
    </w:p>
    <w:p>
      <w:pPr>
        <w:spacing w:after="160" w:line="312" w:lineRule="auto"/>
        <w:jc w:val="both"/>
      </w:pPr>
      <w:r>
        <w:rPr>
          <w:rFonts w:ascii="Calibri" w:hAnsi="Calibri"/>
          <w:b/>
          <w:sz w:val="22"/>
        </w:rPr>
        <w:t xml:space="preserve">Ms Milbrooke: </w:t>
      </w:r>
      <w:r>
        <w:rPr>
          <w:rFonts w:ascii="Calibri" w:hAnsi="Calibri"/>
          <w:sz w:val="22"/>
        </w:rPr>
        <w:t xml:space="preserve">Let me check the breakdown, sometimes the service fee is refunded separately and arrives a few days after the main amount.  </w:t>
      </w:r>
      <w:r>
        <w:rPr>
          <w:rFonts w:ascii="Calibri" w:hAnsi="Calibri"/>
          <w:i/>
          <w:sz w:val="22"/>
        </w:rPr>
        <w:t>Để tôi kiểm tra lại chi tiết, đôi khi phí dịch vụ được hoàn riêng và đến sau vài ngày so với khoản chính.</w:t>
      </w:r>
    </w:p>
    <w:p>
      <w:pPr>
        <w:spacing w:after="160" w:line="312" w:lineRule="auto"/>
        <w:jc w:val="both"/>
      </w:pPr>
      <w:r>
        <w:rPr>
          <w:rFonts w:ascii="Calibri" w:hAnsi="Calibri"/>
          <w:b/>
          <w:sz w:val="22"/>
        </w:rPr>
        <w:t xml:space="preserve">Ms Lan: </w:t>
      </w:r>
      <w:r>
        <w:rPr>
          <w:rFonts w:ascii="Calibri" w:hAnsi="Calibri"/>
          <w:sz w:val="22"/>
        </w:rPr>
        <w:t xml:space="preserve">That makes sense, I'll keep an eye on my account for the rest of it over the next few days.  </w:t>
      </w:r>
      <w:r>
        <w:rPr>
          <w:rFonts w:ascii="Calibri" w:hAnsi="Calibri"/>
          <w:i/>
          <w:sz w:val="22"/>
        </w:rPr>
        <w:t>Vậy cũng hợp lý, tôi sẽ để ý tài khoản của mình trong vài ngày tới để nhận phần còn lại.</w:t>
      </w:r>
    </w:p>
    <w:p>
      <w:pPr>
        <w:spacing w:after="160" w:line="312" w:lineRule="auto"/>
        <w:jc w:val="both"/>
      </w:pPr>
      <w:r>
        <w:rPr>
          <w:rFonts w:ascii="Calibri" w:hAnsi="Calibri"/>
          <w:b/>
          <w:sz w:val="22"/>
        </w:rPr>
        <w:t xml:space="preserve">Ms Lan: </w:t>
      </w:r>
      <w:r>
        <w:rPr>
          <w:rFonts w:ascii="Calibri" w:hAnsi="Calibri"/>
          <w:sz w:val="22"/>
        </w:rPr>
        <w:t xml:space="preserve">The tour operator cancelled our city tour, but they say I need to get the refund through you instead of them directly.  </w:t>
      </w:r>
      <w:r>
        <w:rPr>
          <w:rFonts w:ascii="Calibri" w:hAnsi="Calibri"/>
          <w:i/>
          <w:sz w:val="22"/>
        </w:rPr>
        <w:t>Bên tổ chức tour hủy chuyến tham quan thành phố của chúng tôi, nhưng họ nói tôi cần nhận hoàn tiền qua chị thay vì trực tiếp từ họ.</w:t>
      </w:r>
    </w:p>
    <w:p>
      <w:pPr>
        <w:spacing w:after="160" w:line="312" w:lineRule="auto"/>
        <w:jc w:val="both"/>
      </w:pPr>
      <w:r>
        <w:rPr>
          <w:rFonts w:ascii="Calibri" w:hAnsi="Calibri"/>
          <w:b/>
          <w:sz w:val="22"/>
        </w:rPr>
        <w:t xml:space="preserve">Ms Milbrooke: </w:t>
      </w:r>
      <w:r>
        <w:rPr>
          <w:rFonts w:ascii="Calibri" w:hAnsi="Calibri"/>
          <w:sz w:val="22"/>
        </w:rPr>
        <w:t xml:space="preserve">That's correct, since you booked through our agency, I'll process the refund on our end once they confirm the cancellation to us.  </w:t>
      </w:r>
      <w:r>
        <w:rPr>
          <w:rFonts w:ascii="Calibri" w:hAnsi="Calibri"/>
          <w:i/>
          <w:sz w:val="22"/>
        </w:rPr>
        <w:t>Đúng rồi, vì chị đặt qua công ty chúng tôi, tôi sẽ xử lý hoàn tiền từ phía mình ngay khi họ xác nhận việc hủy với chúng tôi.</w:t>
      </w:r>
    </w:p>
    <w:p>
      <w:pPr>
        <w:spacing w:after="160" w:line="312" w:lineRule="auto"/>
        <w:jc w:val="both"/>
      </w:pPr>
      <w:r>
        <w:rPr>
          <w:rFonts w:ascii="Calibri" w:hAnsi="Calibri"/>
          <w:b/>
          <w:sz w:val="22"/>
        </w:rPr>
        <w:t xml:space="preserve">Ms Lan: </w:t>
      </w:r>
      <w:r>
        <w:rPr>
          <w:rFonts w:ascii="Calibri" w:hAnsi="Calibri"/>
          <w:sz w:val="22"/>
        </w:rPr>
        <w:t xml:space="preserve">Okay, please let me know as soon as that confirmation comes through on your side.  </w:t>
      </w:r>
      <w:r>
        <w:rPr>
          <w:rFonts w:ascii="Calibri" w:hAnsi="Calibri"/>
          <w:i/>
          <w:sz w:val="22"/>
        </w:rPr>
        <w:t>Được, chị báo tôi ngay khi có xác nhận đó từ phía chị nhé.</w:t>
      </w:r>
    </w:p>
    <w:p>
      <w:pPr>
        <w:spacing w:after="160" w:line="312" w:lineRule="auto"/>
        <w:jc w:val="both"/>
      </w:pPr>
      <w:r>
        <w:rPr>
          <w:rFonts w:ascii="Calibri" w:hAnsi="Calibri"/>
          <w:b/>
          <w:sz w:val="22"/>
        </w:rPr>
        <w:t xml:space="preserve">Ms Lan: </w:t>
      </w:r>
      <w:r>
        <w:rPr>
          <w:rFonts w:ascii="Calibri" w:hAnsi="Calibri"/>
          <w:sz w:val="22"/>
        </w:rPr>
        <w:t xml:space="preserve">The hotel is refusing to refund our deposit, saying we cancelled one day after their cutoff, is there anything we can do?  </w:t>
      </w:r>
      <w:r>
        <w:rPr>
          <w:rFonts w:ascii="Calibri" w:hAnsi="Calibri"/>
          <w:i/>
          <w:sz w:val="22"/>
        </w:rPr>
        <w:t>Khách sạn từ chối hoàn tiền đặt cọc của chúng tôi, nói là mình hủy trễ một ngày so với hạn của họ, mình có cách nào không?</w:t>
      </w:r>
    </w:p>
    <w:p>
      <w:pPr>
        <w:spacing w:after="160" w:line="312" w:lineRule="auto"/>
        <w:jc w:val="both"/>
      </w:pPr>
      <w:r>
        <w:rPr>
          <w:rFonts w:ascii="Calibri" w:hAnsi="Calibri"/>
          <w:b/>
          <w:sz w:val="22"/>
        </w:rPr>
        <w:t xml:space="preserve">Ms Milbrooke: </w:t>
      </w:r>
      <w:r>
        <w:rPr>
          <w:rFonts w:ascii="Calibri" w:hAnsi="Calibri"/>
          <w:sz w:val="22"/>
        </w:rPr>
        <w:t xml:space="preserve">Let me negotiate with them directly, sometimes hotels are willing to make an exception, especially for a loyal, returning customer like you.  </w:t>
      </w:r>
      <w:r>
        <w:rPr>
          <w:rFonts w:ascii="Calibri" w:hAnsi="Calibri"/>
          <w:i/>
          <w:sz w:val="22"/>
        </w:rPr>
        <w:t>Để tôi thương lượng trực tiếp với họ, đôi khi khách sạn vẫn đồng ý làm ngoại lệ, đặc biệt cho khách trung thành và thường xuyên như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losing the whole deposit over just one day feels unfair.  </w:t>
      </w:r>
      <w:r>
        <w:rPr>
          <w:rFonts w:ascii="Calibri" w:hAnsi="Calibri"/>
          <w:i/>
          <w:sz w:val="22"/>
        </w:rPr>
        <w:t>Tôi thật sự cảm kích nếu chị làm được, mất hết cả tiền đặt cọc chỉ vì trễ một ngày thì có vẻ không công bằng.</w:t>
      </w:r>
    </w:p>
    <w:p>
      <w:pPr>
        <w:spacing w:after="160" w:line="312" w:lineRule="auto"/>
        <w:jc w:val="both"/>
      </w:pPr>
      <w:r>
        <w:rPr>
          <w:rFonts w:ascii="Calibri" w:hAnsi="Calibri"/>
          <w:b/>
          <w:sz w:val="22"/>
        </w:rPr>
        <w:t xml:space="preserve">Ms Lan: </w:t>
      </w:r>
      <w:r>
        <w:rPr>
          <w:rFonts w:ascii="Calibri" w:hAnsi="Calibri"/>
          <w:sz w:val="22"/>
        </w:rPr>
        <w:t xml:space="preserve">Since the airline cancelled the flight themselves, shouldn't I automatically be entitled to a full refund rather than just a voucher?  </w:t>
      </w:r>
      <w:r>
        <w:rPr>
          <w:rFonts w:ascii="Calibri" w:hAnsi="Calibri"/>
          <w:i/>
          <w:sz w:val="22"/>
        </w:rPr>
        <w:t>Vì chính hãng bay hủy chuyến, tôi không phải tự động được hoàn tiền đầy đủ thay vì chỉ nhận phiếu đi lại sao?</w:t>
      </w:r>
    </w:p>
    <w:p>
      <w:pPr>
        <w:spacing w:after="160" w:line="312" w:lineRule="auto"/>
        <w:jc w:val="both"/>
      </w:pPr>
      <w:r>
        <w:rPr>
          <w:rFonts w:ascii="Calibri" w:hAnsi="Calibri"/>
          <w:b/>
          <w:sz w:val="22"/>
        </w:rPr>
        <w:t xml:space="preserve">Ms Milbrooke: </w:t>
      </w:r>
      <w:r>
        <w:rPr>
          <w:rFonts w:ascii="Calibri" w:hAnsi="Calibri"/>
          <w:sz w:val="22"/>
        </w:rPr>
        <w:t xml:space="preserve">You're right, when the airline cancels, passengers can usually choose between a full cash refund or a voucher, it's entirely your decision.  </w:t>
      </w:r>
      <w:r>
        <w:rPr>
          <w:rFonts w:ascii="Calibri" w:hAnsi="Calibri"/>
          <w:i/>
          <w:sz w:val="22"/>
        </w:rPr>
        <w:t>Chị nói đúng, khi hãng bay hủy chuyến, khách thường được chọn giữa hoàn tiền mặt đầy đủ hoặc phiếu đi lại, hoàn toàn là quyết định của chị.</w:t>
      </w:r>
    </w:p>
    <w:p>
      <w:pPr>
        <w:spacing w:after="160" w:line="312" w:lineRule="auto"/>
        <w:jc w:val="both"/>
      </w:pPr>
      <w:r>
        <w:rPr>
          <w:rFonts w:ascii="Calibri" w:hAnsi="Calibri"/>
          <w:b/>
          <w:sz w:val="22"/>
        </w:rPr>
        <w:t xml:space="preserve">Ms Lan: </w:t>
      </w:r>
      <w:r>
        <w:rPr>
          <w:rFonts w:ascii="Calibri" w:hAnsi="Calibri"/>
          <w:sz w:val="22"/>
        </w:rPr>
        <w:t xml:space="preserve">In that case, I'd prefer the cash refund, I'd rather have the flexibility right now.  </w:t>
      </w:r>
      <w:r>
        <w:rPr>
          <w:rFonts w:ascii="Calibri" w:hAnsi="Calibri"/>
          <w:i/>
          <w:sz w:val="22"/>
        </w:rPr>
        <w:t>Vậy thì tôi muốn chọn hoàn tiền mặt, lúc này tôi thích sự linh động hơn.</w:t>
      </w:r>
    </w:p>
    <w:p>
      <w:pPr>
        <w:spacing w:after="160" w:line="312" w:lineRule="auto"/>
        <w:jc w:val="both"/>
      </w:pPr>
      <w:r>
        <w:rPr>
          <w:rFonts w:ascii="Calibri" w:hAnsi="Calibri"/>
          <w:b/>
          <w:sz w:val="22"/>
        </w:rPr>
        <w:t xml:space="preserve">Ms Lan: </w:t>
      </w:r>
      <w:r>
        <w:rPr>
          <w:rFonts w:ascii="Calibri" w:hAnsi="Calibri"/>
          <w:sz w:val="22"/>
        </w:rPr>
        <w:t xml:space="preserve">You mentioned the refund confirmation email days ago, but I never actually received it, can you resend it?  </w:t>
      </w:r>
      <w:r>
        <w:rPr>
          <w:rFonts w:ascii="Calibri" w:hAnsi="Calibri"/>
          <w:i/>
          <w:sz w:val="22"/>
        </w:rPr>
        <w:t>Mấy ngày trước chị có nói sẽ gửi email xác nhận hoàn tiền, nhưng tôi thật sự chưa nhận được, chị gửi lại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I'm sorry about that, let me resend it right now, and I'll double-check that the email address on file is correct.  </w:t>
      </w:r>
      <w:r>
        <w:rPr>
          <w:rFonts w:ascii="Calibri" w:hAnsi="Calibri"/>
          <w:i/>
          <w:sz w:val="22"/>
        </w:rPr>
        <w:t>Tôi xin lỗi về chuyện đó, để tôi gửi lại ngay bây giờ, và tôi sẽ kiểm tra lại xem địa chỉ email lưu trong hệ thống có đúng không.</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confirmation saved for my own records just in case.  </w:t>
      </w:r>
      <w:r>
        <w:rPr>
          <w:rFonts w:ascii="Calibri" w:hAnsi="Calibri"/>
          <w:i/>
          <w:sz w:val="22"/>
        </w:rPr>
        <w:t>Cảm ơn chị, tôi muốn giữ bản xác nhận đó để lưu lại cho riêng mình, phòng khi cần đến.</w:t>
      </w:r>
    </w:p>
    <w:p>
      <w:pPr>
        <w:spacing w:after="160" w:line="312" w:lineRule="auto"/>
        <w:jc w:val="both"/>
      </w:pPr>
      <w:r>
        <w:rPr>
          <w:rFonts w:ascii="Calibri" w:hAnsi="Calibri"/>
          <w:b/>
          <w:sz w:val="22"/>
        </w:rPr>
        <w:t xml:space="preserve">Ms Lan: </w:t>
      </w:r>
      <w:r>
        <w:rPr>
          <w:rFonts w:ascii="Calibri" w:hAnsi="Calibri"/>
          <w:sz w:val="22"/>
        </w:rPr>
        <w:t xml:space="preserve">I noticed the refund was slightly less than I expected, is there a small non-refundable fee that explains the difference?  </w:t>
      </w:r>
      <w:r>
        <w:rPr>
          <w:rFonts w:ascii="Calibri" w:hAnsi="Calibri"/>
          <w:i/>
          <w:sz w:val="22"/>
        </w:rPr>
        <w:t>Tôi để ý khoản hoàn tiền hơi ít hơn tôi tưởng, có khoản phí nhỏ không hoàn lại nào giải thích cho chênh lệch đó không?</w:t>
      </w:r>
    </w:p>
    <w:p>
      <w:pPr>
        <w:spacing w:after="160" w:line="312" w:lineRule="auto"/>
        <w:jc w:val="both"/>
      </w:pPr>
      <w:r>
        <w:rPr>
          <w:rFonts w:ascii="Calibri" w:hAnsi="Calibri"/>
          <w:b/>
          <w:sz w:val="22"/>
        </w:rPr>
        <w:t xml:space="preserve">Ms Milbrooke: </w:t>
      </w:r>
      <w:r>
        <w:rPr>
          <w:rFonts w:ascii="Calibri" w:hAnsi="Calibri"/>
          <w:sz w:val="22"/>
        </w:rPr>
        <w:t xml:space="preserve">Yes, there's usually a small booking fee that stays non-refundable, I'll show you the exact breakdown so it's completely clear.  </w:t>
      </w:r>
      <w:r>
        <w:rPr>
          <w:rFonts w:ascii="Calibri" w:hAnsi="Calibri"/>
          <w:i/>
          <w:sz w:val="22"/>
        </w:rPr>
        <w:t>Có, thường có một khoản phí đặt vé nhỏ không được hoàn lại, tôi sẽ cho chị xem chi tiết chính xác để mọi thứ rõ ràng hoàn toàn.</w:t>
      </w:r>
    </w:p>
    <w:p>
      <w:pPr>
        <w:spacing w:after="160" w:line="312" w:lineRule="auto"/>
        <w:jc w:val="both"/>
      </w:pPr>
      <w:r>
        <w:rPr>
          <w:rFonts w:ascii="Calibri" w:hAnsi="Calibri"/>
          <w:b/>
          <w:sz w:val="22"/>
        </w:rPr>
        <w:t xml:space="preserve">Ms Lan: </w:t>
      </w:r>
      <w:r>
        <w:rPr>
          <w:rFonts w:ascii="Calibri" w:hAnsi="Calibri"/>
          <w:sz w:val="22"/>
        </w:rPr>
        <w:t xml:space="preserve">That's fine, I just wanted to understand the difference rather than assume something went wrong.  </w:t>
      </w:r>
      <w:r>
        <w:rPr>
          <w:rFonts w:ascii="Calibri" w:hAnsi="Calibri"/>
          <w:i/>
          <w:sz w:val="22"/>
        </w:rPr>
        <w:t>Vậy cũng được, tôi chỉ muốn hiểu rõ phần chênh lệch đó thay vì nghĩ có gì sai sót.</w:t>
      </w:r>
    </w:p>
    <w:p>
      <w:pPr>
        <w:spacing w:after="160" w:line="312" w:lineRule="auto"/>
        <w:jc w:val="both"/>
      </w:pPr>
      <w:r>
        <w:rPr>
          <w:rFonts w:ascii="Calibri" w:hAnsi="Calibri"/>
          <w:b/>
          <w:sz w:val="22"/>
        </w:rPr>
        <w:t xml:space="preserve">Ms Lan: </w:t>
      </w:r>
      <w:r>
        <w:rPr>
          <w:rFonts w:ascii="Calibri" w:hAnsi="Calibri"/>
          <w:sz w:val="22"/>
        </w:rPr>
        <w:t xml:space="preserve">I can confirm the full refund finally landed in my account today, so I think we can close this whole case now.  </w:t>
      </w:r>
      <w:r>
        <w:rPr>
          <w:rFonts w:ascii="Calibri" w:hAnsi="Calibri"/>
          <w:i/>
          <w:sz w:val="22"/>
        </w:rPr>
        <w:t>Tôi có thể xác nhận khoản hoàn tiền đầy đủ cuối cùng đã vào tài khoản tôi hôm nay rồi, nên tôi nghĩ mình có thể đóng hẳn trường hợp này.</w:t>
      </w:r>
    </w:p>
    <w:p>
      <w:pPr>
        <w:spacing w:after="160" w:line="312" w:lineRule="auto"/>
        <w:jc w:val="both"/>
      </w:pPr>
      <w:r>
        <w:rPr>
          <w:rFonts w:ascii="Calibri" w:hAnsi="Calibri"/>
          <w:b/>
          <w:sz w:val="22"/>
        </w:rPr>
        <w:t xml:space="preserve">Ms Milbrooke: </w:t>
      </w:r>
      <w:r>
        <w:rPr>
          <w:rFonts w:ascii="Calibri" w:hAnsi="Calibri"/>
          <w:sz w:val="22"/>
        </w:rPr>
        <w:t xml:space="preserve">That's wonderful news, I'm glad it finally came through, thank you for being so patient through the whole process.  </w:t>
      </w:r>
      <w:r>
        <w:rPr>
          <w:rFonts w:ascii="Calibri" w:hAnsi="Calibri"/>
          <w:i/>
          <w:sz w:val="22"/>
        </w:rPr>
        <w:t>Tin tuyệt vời quá, tôi mừng vì cuối cùng nó cũng đến, cảm ơn chị đã kiên nhẫn suốt cả quá trình này.</w:t>
      </w:r>
    </w:p>
    <w:p>
      <w:pPr>
        <w:spacing w:after="160" w:line="312" w:lineRule="auto"/>
        <w:jc w:val="both"/>
      </w:pPr>
      <w:r>
        <w:rPr>
          <w:rFonts w:ascii="Calibri" w:hAnsi="Calibri"/>
          <w:b/>
          <w:sz w:val="22"/>
        </w:rPr>
        <w:t xml:space="preserve">Ms Lan: </w:t>
      </w:r>
      <w:r>
        <w:rPr>
          <w:rFonts w:ascii="Calibri" w:hAnsi="Calibri"/>
          <w:sz w:val="22"/>
        </w:rPr>
        <w:t xml:space="preserve">Thank you for staying on top of it the entire time, it really made the wait easier to handle.  </w:t>
      </w:r>
      <w:r>
        <w:rPr>
          <w:rFonts w:ascii="Calibri" w:hAnsi="Calibri"/>
          <w:i/>
          <w:sz w:val="22"/>
        </w:rPr>
        <w:t>Cảm ơn chị đã theo sát suốt từ đầu đến cuối, điều đó thật sự giúp việc chờ đợi dễ chịu hơn nhiều.</w:t>
      </w:r>
    </w:p>
    <w:p>
      <w:pPr>
        <w:spacing w:after="160" w:line="312" w:lineRule="auto"/>
        <w:jc w:val="both"/>
      </w:pPr>
      <w:r>
        <w:rPr>
          <w:rFonts w:ascii="Calibri" w:hAnsi="Calibri"/>
          <w:b/>
          <w:sz w:val="22"/>
        </w:rPr>
        <w:t xml:space="preserve">Ms Lan: </w:t>
      </w:r>
      <w:r>
        <w:rPr>
          <w:rFonts w:ascii="Calibri" w:hAnsi="Calibri"/>
          <w:sz w:val="22"/>
        </w:rPr>
        <w:t xml:space="preserve">My suitcase never came out on the belt in Istanbul, I need to file a report before I leave the airport.  </w:t>
      </w:r>
      <w:r>
        <w:rPr>
          <w:rFonts w:ascii="Calibri" w:hAnsi="Calibri"/>
          <w:i/>
          <w:sz w:val="22"/>
        </w:rPr>
        <w:t>Vali của tôi không ra ở băng chuyền ở Istanbul, tôi cần làm báo cáo trước khi ra khỏi sân bay.</w:t>
      </w:r>
    </w:p>
    <w:p>
      <w:pPr>
        <w:spacing w:after="160" w:line="312" w:lineRule="auto"/>
        <w:jc w:val="both"/>
      </w:pPr>
      <w:r>
        <w:rPr>
          <w:rFonts w:ascii="Calibri" w:hAnsi="Calibri"/>
          <w:b/>
          <w:sz w:val="22"/>
        </w:rPr>
        <w:t xml:space="preserve">Ms Milbrooke: </w:t>
      </w:r>
      <w:r>
        <w:rPr>
          <w:rFonts w:ascii="Calibri" w:hAnsi="Calibri"/>
          <w:sz w:val="22"/>
        </w:rPr>
        <w:t xml:space="preserve">Go to the baggage services desk right there in the arrivals hall, and call me once you have the report number.  </w:t>
      </w:r>
      <w:r>
        <w:rPr>
          <w:rFonts w:ascii="Calibri" w:hAnsi="Calibri"/>
          <w:i/>
          <w:sz w:val="22"/>
        </w:rPr>
        <w:t>Chị ra ngay quầy dịch vụ hành lý ở khu vực đến, và gọi tôi khi có số báo cáo.</w:t>
      </w:r>
    </w:p>
    <w:p>
      <w:pPr>
        <w:spacing w:after="160" w:line="312" w:lineRule="auto"/>
        <w:jc w:val="both"/>
      </w:pPr>
      <w:r>
        <w:rPr>
          <w:rFonts w:ascii="Calibri" w:hAnsi="Calibri"/>
          <w:b/>
          <w:sz w:val="22"/>
        </w:rPr>
        <w:t xml:space="preserve">Ms Lan: </w:t>
      </w:r>
      <w:r>
        <w:rPr>
          <w:rFonts w:ascii="Calibri" w:hAnsi="Calibri"/>
          <w:sz w:val="22"/>
        </w:rPr>
        <w:t xml:space="preserve">I'm walking there right now, I'll call you the moment they give me the paperwork.  </w:t>
      </w:r>
      <w:r>
        <w:rPr>
          <w:rFonts w:ascii="Calibri" w:hAnsi="Calibri"/>
          <w:i/>
          <w:sz w:val="22"/>
        </w:rPr>
        <w:t>Tôi đang đi ra đó ngay, tôi sẽ gọi chị ngay khi họ đưa giấy tờ.</w:t>
      </w:r>
    </w:p>
    <w:p>
      <w:pPr>
        <w:spacing w:after="160" w:line="312" w:lineRule="auto"/>
        <w:jc w:val="both"/>
      </w:pPr>
      <w:r>
        <w:rPr>
          <w:rFonts w:ascii="Calibri" w:hAnsi="Calibri"/>
          <w:b/>
          <w:sz w:val="22"/>
        </w:rPr>
        <w:t xml:space="preserve">Ms Lan: </w:t>
      </w:r>
      <w:r>
        <w:rPr>
          <w:rFonts w:ascii="Calibri" w:hAnsi="Calibri"/>
          <w:sz w:val="22"/>
        </w:rPr>
        <w:t xml:space="preserve">I filed the lost luggage report yesterday, is there any way to check its current status before I call the airline directly?  </w:t>
      </w:r>
      <w:r>
        <w:rPr>
          <w:rFonts w:ascii="Calibri" w:hAnsi="Calibri"/>
          <w:i/>
          <w:sz w:val="22"/>
        </w:rPr>
        <w:t>Tôi đã làm báo cáo mất hành lý hôm qua, có cách nào kiểm tra tình trạng hiện tại trước khi tôi gọi trực tiếp hãng bay không?</w:t>
      </w:r>
    </w:p>
    <w:p>
      <w:pPr>
        <w:spacing w:after="160" w:line="312" w:lineRule="auto"/>
        <w:jc w:val="both"/>
      </w:pPr>
      <w:r>
        <w:rPr>
          <w:rFonts w:ascii="Calibri" w:hAnsi="Calibri"/>
          <w:b/>
          <w:sz w:val="22"/>
        </w:rPr>
        <w:t xml:space="preserve">Ms Milbrooke: </w:t>
      </w:r>
      <w:r>
        <w:rPr>
          <w:rFonts w:ascii="Calibri" w:hAnsi="Calibri"/>
          <w:sz w:val="22"/>
        </w:rPr>
        <w:t xml:space="preserve">I can check the tracking system from here, give me a moment, your bag shows as located and already on its way to you.  </w:t>
      </w:r>
      <w:r>
        <w:rPr>
          <w:rFonts w:ascii="Calibri" w:hAnsi="Calibri"/>
          <w:i/>
          <w:sz w:val="22"/>
        </w:rPr>
        <w:t>Tôi có thể kiểm tra hệ thống theo dõi từ đây, chị đợi một chút, vali của chị hiện đã được tìm thấy và đang trên đường gửi đến chị.</w:t>
      </w:r>
    </w:p>
    <w:p>
      <w:pPr>
        <w:spacing w:after="160" w:line="312" w:lineRule="auto"/>
        <w:jc w:val="both"/>
      </w:pPr>
      <w:r>
        <w:rPr>
          <w:rFonts w:ascii="Calibri" w:hAnsi="Calibri"/>
          <w:b/>
          <w:sz w:val="22"/>
        </w:rPr>
        <w:t xml:space="preserve">Ms Lan: </w:t>
      </w:r>
      <w:r>
        <w:rPr>
          <w:rFonts w:ascii="Calibri" w:hAnsi="Calibri"/>
          <w:sz w:val="22"/>
        </w:rPr>
        <w:t xml:space="preserve">That's such good news, I was starting to think I'd never see it again.  </w:t>
      </w:r>
      <w:r>
        <w:rPr>
          <w:rFonts w:ascii="Calibri" w:hAnsi="Calibri"/>
          <w:i/>
          <w:sz w:val="22"/>
        </w:rPr>
        <w:t>Tin tốt quá, tôi đã bắt đầu nghĩ mình sẽ không bao giờ thấy lại nó nữa.</w:t>
      </w:r>
    </w:p>
    <w:p>
      <w:pPr>
        <w:spacing w:after="160" w:line="312" w:lineRule="auto"/>
        <w:jc w:val="both"/>
      </w:pPr>
      <w:r>
        <w:rPr>
          <w:rFonts w:ascii="Calibri" w:hAnsi="Calibri"/>
          <w:b/>
          <w:sz w:val="22"/>
        </w:rPr>
        <w:t xml:space="preserve">Ms Lan: </w:t>
      </w:r>
      <w:r>
        <w:rPr>
          <w:rFonts w:ascii="Calibri" w:hAnsi="Calibri"/>
          <w:sz w:val="22"/>
        </w:rPr>
        <w:t xml:space="preserve">They found my delayed bag, but I've already checked into my hotel, can it be delivered there instead of the airport?  </w:t>
      </w:r>
      <w:r>
        <w:rPr>
          <w:rFonts w:ascii="Calibri" w:hAnsi="Calibri"/>
          <w:i/>
          <w:sz w:val="22"/>
        </w:rPr>
        <w:t>Họ tìm thấy vali bị trễ của tôi rồi, nhưng tôi đã nhận phòng khách sạn, nó có thể được giao đến đó thay vì sân bay không?</w:t>
      </w:r>
    </w:p>
    <w:p>
      <w:pPr>
        <w:spacing w:after="160" w:line="312" w:lineRule="auto"/>
        <w:jc w:val="both"/>
      </w:pPr>
      <w:r>
        <w:rPr>
          <w:rFonts w:ascii="Calibri" w:hAnsi="Calibri"/>
          <w:b/>
          <w:sz w:val="22"/>
        </w:rPr>
        <w:t xml:space="preserve">Ms Milbrooke: </w:t>
      </w:r>
      <w:r>
        <w:rPr>
          <w:rFonts w:ascii="Calibri" w:hAnsi="Calibri"/>
          <w:sz w:val="22"/>
        </w:rPr>
        <w:t xml:space="preserve">Yes, I'll give them your hotel address right now, most airlines deliver delayed luggage directly without you needing to go back.  </w:t>
      </w:r>
      <w:r>
        <w:rPr>
          <w:rFonts w:ascii="Calibri" w:hAnsi="Calibri"/>
          <w:i/>
          <w:sz w:val="22"/>
        </w:rPr>
        <w:t>Được chứ, tôi sẽ cho họ địa chỉ khách sạn của chị ngay, hầu hết hãng bay giao hành lý bị trễ trực tiếp mà không cần chị quay lại sân bay.</w:t>
      </w:r>
    </w:p>
    <w:p>
      <w:pPr>
        <w:spacing w:after="160" w:line="312" w:lineRule="auto"/>
        <w:jc w:val="both"/>
      </w:pPr>
      <w:r>
        <w:rPr>
          <w:rFonts w:ascii="Calibri" w:hAnsi="Calibri"/>
          <w:b/>
          <w:sz w:val="22"/>
        </w:rPr>
        <w:t xml:space="preserve">Ms Lan: </w:t>
      </w:r>
      <w:r>
        <w:rPr>
          <w:rFonts w:ascii="Calibri" w:hAnsi="Calibri"/>
          <w:sz w:val="22"/>
        </w:rPr>
        <w:t xml:space="preserve">Thank you, I'd much rather stay here and rest than go all the way back to the airport.  </w:t>
      </w:r>
      <w:r>
        <w:rPr>
          <w:rFonts w:ascii="Calibri" w:hAnsi="Calibri"/>
          <w:i/>
          <w:sz w:val="22"/>
        </w:rPr>
        <w:t>Cảm ơn chị, tôi thà ở đây nghỉ ngơi còn hơn phải đi hết quãng đường ra sân bay lại.</w:t>
      </w:r>
    </w:p>
    <w:p>
      <w:pPr>
        <w:spacing w:after="160" w:line="312" w:lineRule="auto"/>
        <w:jc w:val="both"/>
      </w:pPr>
      <w:r>
        <w:rPr>
          <w:rFonts w:ascii="Calibri" w:hAnsi="Calibri"/>
          <w:b/>
          <w:sz w:val="22"/>
        </w:rPr>
        <w:t xml:space="preserve">Ms Lan: </w:t>
      </w:r>
      <w:r>
        <w:rPr>
          <w:rFonts w:ascii="Calibri" w:hAnsi="Calibri"/>
          <w:sz w:val="22"/>
        </w:rPr>
        <w:t xml:space="preserve">My suitcase arrived with a cracked wheel and a broken zipper, how do I report damage like that?  </w:t>
      </w:r>
      <w:r>
        <w:rPr>
          <w:rFonts w:ascii="Calibri" w:hAnsi="Calibri"/>
          <w:i/>
          <w:sz w:val="22"/>
        </w:rPr>
        <w:t>Vali của tôi về đến thì bánh xe bị nứt và khóa kéo bị gãy, tôi báo cáo hư hại kiểu đó như thế nào?</w:t>
      </w:r>
    </w:p>
    <w:p>
      <w:pPr>
        <w:spacing w:after="160" w:line="312" w:lineRule="auto"/>
        <w:jc w:val="both"/>
      </w:pPr>
      <w:r>
        <w:rPr>
          <w:rFonts w:ascii="Calibri" w:hAnsi="Calibri"/>
          <w:b/>
          <w:sz w:val="22"/>
        </w:rPr>
        <w:t xml:space="preserve">Ms Milbrooke: </w:t>
      </w:r>
      <w:r>
        <w:rPr>
          <w:rFonts w:ascii="Calibri" w:hAnsi="Calibri"/>
          <w:sz w:val="22"/>
        </w:rPr>
        <w:t xml:space="preserve">Report it immediately at the baggage desk before leaving, damage claims almost always require that report within the airport itself.  </w:t>
      </w:r>
      <w:r>
        <w:rPr>
          <w:rFonts w:ascii="Calibri" w:hAnsi="Calibri"/>
          <w:i/>
          <w:sz w:val="22"/>
        </w:rPr>
        <w:t>Chị báo ngay ở quầy hành lý trước khi ra ngoài, yêu cầu bồi thường hư hại hầu như luôn cần báo cáo đó ngay trong sân bay.</w:t>
      </w:r>
    </w:p>
    <w:p>
      <w:pPr>
        <w:spacing w:after="160" w:line="312" w:lineRule="auto"/>
        <w:jc w:val="both"/>
      </w:pPr>
      <w:r>
        <w:rPr>
          <w:rFonts w:ascii="Calibri" w:hAnsi="Calibri"/>
          <w:b/>
          <w:sz w:val="22"/>
        </w:rPr>
        <w:t xml:space="preserve">Ms Lan: </w:t>
      </w:r>
      <w:r>
        <w:rPr>
          <w:rFonts w:ascii="Calibri" w:hAnsi="Calibri"/>
          <w:sz w:val="22"/>
        </w:rPr>
        <w:t xml:space="preserve">Good thing I haven't left yet, I'll go report it right now before heading to the exit.  </w:t>
      </w:r>
      <w:r>
        <w:rPr>
          <w:rFonts w:ascii="Calibri" w:hAnsi="Calibri"/>
          <w:i/>
          <w:sz w:val="22"/>
        </w:rPr>
        <w:t>May là tôi chưa đi ra, tôi sẽ đi báo ngay bây giờ trước khi ra cổng.</w:t>
      </w:r>
    </w:p>
    <w:p>
      <w:pPr>
        <w:spacing w:after="160" w:line="312" w:lineRule="auto"/>
        <w:jc w:val="both"/>
      </w:pPr>
      <w:r>
        <w:rPr>
          <w:rFonts w:ascii="Calibri" w:hAnsi="Calibri"/>
          <w:b/>
          <w:sz w:val="22"/>
        </w:rPr>
        <w:t xml:space="preserve">Ms Lan: </w:t>
      </w:r>
      <w:r>
        <w:rPr>
          <w:rFonts w:ascii="Calibri" w:hAnsi="Calibri"/>
          <w:sz w:val="22"/>
        </w:rPr>
        <w:t xml:space="preserve">While waiting for my delayed bag, I had to buy a toothbrush and a change of clothes, will the airline cover that?  </w:t>
      </w:r>
      <w:r>
        <w:rPr>
          <w:rFonts w:ascii="Calibri" w:hAnsi="Calibri"/>
          <w:i/>
          <w:sz w:val="22"/>
        </w:rPr>
        <w:t>Trong lúc chờ vali bị trễ, tôi phải mua bàn chải đánh răng và một bộ quần áo khác, hãng bay có chi trả khoản đó không?</w:t>
      </w:r>
    </w:p>
    <w:p>
      <w:pPr>
        <w:spacing w:after="160" w:line="312" w:lineRule="auto"/>
        <w:jc w:val="both"/>
      </w:pPr>
      <w:r>
        <w:rPr>
          <w:rFonts w:ascii="Calibri" w:hAnsi="Calibri"/>
          <w:b/>
          <w:sz w:val="22"/>
        </w:rPr>
        <w:t xml:space="preserve">Ms Milbrooke: </w:t>
      </w:r>
      <w:r>
        <w:rPr>
          <w:rFonts w:ascii="Calibri" w:hAnsi="Calibri"/>
          <w:sz w:val="22"/>
        </w:rPr>
        <w:t xml:space="preserve">Yes, keep every receipt, most airlines reimburse reasonable essential purchases made during a baggage delay of this kind.  </w:t>
      </w:r>
      <w:r>
        <w:rPr>
          <w:rFonts w:ascii="Calibri" w:hAnsi="Calibri"/>
          <w:i/>
          <w:sz w:val="22"/>
        </w:rPr>
        <w:t>Có, chị giữ lại mọi hóa đơn, hầu hết hãng bay hoàn lại chi phí mua đồ cần thiết hợp lý trong lúc bị trễ hành lý kiểu này.</w:t>
      </w:r>
    </w:p>
    <w:p>
      <w:pPr>
        <w:spacing w:after="160" w:line="312" w:lineRule="auto"/>
        <w:jc w:val="both"/>
      </w:pPr>
      <w:r>
        <w:rPr>
          <w:rFonts w:ascii="Calibri" w:hAnsi="Calibri"/>
          <w:b/>
          <w:sz w:val="22"/>
        </w:rPr>
        <w:t xml:space="preserve">Ms Lan: </w:t>
      </w:r>
      <w:r>
        <w:rPr>
          <w:rFonts w:ascii="Calibri" w:hAnsi="Calibri"/>
          <w:sz w:val="22"/>
        </w:rPr>
        <w:t xml:space="preserve">I kept all the receipts in one envelope, so I'll send them to you as soon as I'm settled.  </w:t>
      </w:r>
      <w:r>
        <w:rPr>
          <w:rFonts w:ascii="Calibri" w:hAnsi="Calibri"/>
          <w:i/>
          <w:sz w:val="22"/>
        </w:rPr>
        <w:t>Tôi giữ hết hóa đơn trong một bì rồi, tôi sẽ gửi cho chị ngay khi ổn định chỗ nghỉ.</w:t>
      </w:r>
    </w:p>
    <w:p>
      <w:pPr>
        <w:spacing w:after="160" w:line="312" w:lineRule="auto"/>
        <w:jc w:val="both"/>
      </w:pPr>
      <w:r>
        <w:rPr>
          <w:rFonts w:ascii="Calibri" w:hAnsi="Calibri"/>
          <w:b/>
          <w:sz w:val="22"/>
        </w:rPr>
        <w:t xml:space="preserve">Ms Lan: </w:t>
      </w:r>
      <w:r>
        <w:rPr>
          <w:rFonts w:ascii="Calibri" w:hAnsi="Calibri"/>
          <w:sz w:val="22"/>
        </w:rPr>
        <w:t xml:space="preserve">It's been eleven days now, and the airline says my bag is officially considered permanently lost, what happens with compensation?  </w:t>
      </w:r>
      <w:r>
        <w:rPr>
          <w:rFonts w:ascii="Calibri" w:hAnsi="Calibri"/>
          <w:i/>
          <w:sz w:val="22"/>
        </w:rPr>
        <w:t>Đã mười một ngày rồi, và hãng bay nói vali của tôi được chính thức coi là mất hẳn, vậy khoản bồi thường thế nào?</w:t>
      </w:r>
    </w:p>
    <w:p>
      <w:pPr>
        <w:spacing w:after="160" w:line="312" w:lineRule="auto"/>
        <w:jc w:val="both"/>
      </w:pPr>
      <w:r>
        <w:rPr>
          <w:rFonts w:ascii="Calibri" w:hAnsi="Calibri"/>
          <w:b/>
          <w:sz w:val="22"/>
        </w:rPr>
        <w:t xml:space="preserve">Ms Milbrooke: </w:t>
      </w:r>
      <w:r>
        <w:rPr>
          <w:rFonts w:ascii="Calibri" w:hAnsi="Calibri"/>
          <w:sz w:val="22"/>
        </w:rPr>
        <w:t xml:space="preserve">At that point, you can file a claim for the bag's value up to the airline's liability limit, I'll help you prepare that now.  </w:t>
      </w:r>
      <w:r>
        <w:rPr>
          <w:rFonts w:ascii="Calibri" w:hAnsi="Calibri"/>
          <w:i/>
          <w:sz w:val="22"/>
        </w:rPr>
        <w:t>Đến lúc đó, chị có thể làm đơn yêu cầu bồi thường giá trị vali trong giới hạn trách nhiệm của hãng bay, tôi sẽ giúp chị chuẩn bị đơn đó ngay.</w:t>
      </w:r>
    </w:p>
    <w:p>
      <w:pPr>
        <w:spacing w:after="160" w:line="312" w:lineRule="auto"/>
        <w:jc w:val="both"/>
      </w:pPr>
      <w:r>
        <w:rPr>
          <w:rFonts w:ascii="Calibri" w:hAnsi="Calibri"/>
          <w:b/>
          <w:sz w:val="22"/>
        </w:rPr>
        <w:t xml:space="preserve">Ms Lan: </w:t>
      </w:r>
      <w:r>
        <w:rPr>
          <w:rFonts w:ascii="Calibri" w:hAnsi="Calibri"/>
          <w:sz w:val="22"/>
        </w:rPr>
        <w:t xml:space="preserve">Please help me put together a list of everything inside, it's a lot to remember all at once.  </w:t>
      </w:r>
      <w:r>
        <w:rPr>
          <w:rFonts w:ascii="Calibri" w:hAnsi="Calibri"/>
          <w:i/>
          <w:sz w:val="22"/>
        </w:rPr>
        <w:t>Chị giúp tôi lập danh sách mọi thứ bên trong, nhớ hết một lần cùng lúc thì nhiều quá.</w:t>
      </w:r>
    </w:p>
    <w:p>
      <w:pPr>
        <w:spacing w:after="160" w:line="312" w:lineRule="auto"/>
        <w:jc w:val="both"/>
      </w:pPr>
      <w:r>
        <w:rPr>
          <w:rFonts w:ascii="Calibri" w:hAnsi="Calibri"/>
          <w:b/>
          <w:sz w:val="22"/>
        </w:rPr>
        <w:t xml:space="preserve">Ms Lan: </w:t>
      </w:r>
      <w:r>
        <w:rPr>
          <w:rFonts w:ascii="Calibri" w:hAnsi="Calibri"/>
          <w:sz w:val="22"/>
        </w:rPr>
        <w:t xml:space="preserve">The check-in counter charged me an overweight fee, but I'm sure my bag was under the limit, can we dispute that?  </w:t>
      </w:r>
      <w:r>
        <w:rPr>
          <w:rFonts w:ascii="Calibri" w:hAnsi="Calibri"/>
          <w:i/>
          <w:sz w:val="22"/>
        </w:rPr>
        <w:t>Quầy làm thủ tục tính tôi phí quá cân, nhưng tôi chắc chắn vali của mình dưới giới hạn,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Let's check your boarding pass and the printed weight slip, if there's a mistake, I'll request a refund of that fee.  </w:t>
      </w:r>
      <w:r>
        <w:rPr>
          <w:rFonts w:ascii="Calibri" w:hAnsi="Calibri"/>
          <w:i/>
          <w:sz w:val="22"/>
        </w:rPr>
        <w:t>Để tôi kiểm tra thẻ lên máy bay và biên lai cân nặng đã in, nếu có sai sót, tôi sẽ yêu cầu hoàn lại khoản phí đó.</w:t>
      </w:r>
    </w:p>
    <w:p>
      <w:pPr>
        <w:spacing w:after="160" w:line="312" w:lineRule="auto"/>
        <w:jc w:val="both"/>
      </w:pPr>
      <w:r>
        <w:rPr>
          <w:rFonts w:ascii="Calibri" w:hAnsi="Calibri"/>
          <w:b/>
          <w:sz w:val="22"/>
        </w:rPr>
        <w:t xml:space="preserve">Ms Lan: </w:t>
      </w:r>
      <w:r>
        <w:rPr>
          <w:rFonts w:ascii="Calibri" w:hAnsi="Calibri"/>
          <w:sz w:val="22"/>
        </w:rPr>
        <w:t xml:space="preserve">I kept the slip in my bag, I'll send you a photo of it right now.  </w:t>
      </w:r>
      <w:r>
        <w:rPr>
          <w:rFonts w:ascii="Calibri" w:hAnsi="Calibri"/>
          <w:i/>
          <w:sz w:val="22"/>
        </w:rPr>
        <w:t>Tôi giữ biên lai trong túi rồi, tôi sẽ gửi ảnh cho chị ngay bây giờ.</w:t>
      </w:r>
    </w:p>
    <w:p>
      <w:pPr>
        <w:spacing w:after="160" w:line="312" w:lineRule="auto"/>
        <w:jc w:val="both"/>
      </w:pPr>
      <w:r>
        <w:rPr>
          <w:rFonts w:ascii="Calibri" w:hAnsi="Calibri"/>
          <w:b/>
          <w:sz w:val="22"/>
        </w:rPr>
        <w:t xml:space="preserve">Ms Lan: </w:t>
      </w:r>
      <w:r>
        <w:rPr>
          <w:rFonts w:ascii="Calibri" w:hAnsi="Calibri"/>
          <w:sz w:val="22"/>
        </w:rPr>
        <w:t xml:space="preserve">I opened my suitcase and found a souvenir vase completely shattered, is that kind of damage usually covered?  </w:t>
      </w:r>
      <w:r>
        <w:rPr>
          <w:rFonts w:ascii="Calibri" w:hAnsi="Calibri"/>
          <w:i/>
          <w:sz w:val="22"/>
        </w:rPr>
        <w:t>Tôi mở vali ra và thấy chiếc bình lưu niệm bị vỡ hoàn toàn, loại hư hại đó thường có được chi trả không?</w:t>
      </w:r>
    </w:p>
    <w:p>
      <w:pPr>
        <w:spacing w:after="160" w:line="312" w:lineRule="auto"/>
        <w:jc w:val="both"/>
      </w:pPr>
      <w:r>
        <w:rPr>
          <w:rFonts w:ascii="Calibri" w:hAnsi="Calibri"/>
          <w:b/>
          <w:sz w:val="22"/>
        </w:rPr>
        <w:t xml:space="preserve">Ms Milbrooke: </w:t>
      </w:r>
      <w:r>
        <w:rPr>
          <w:rFonts w:ascii="Calibri" w:hAnsi="Calibri"/>
          <w:sz w:val="22"/>
        </w:rPr>
        <w:t xml:space="preserve">Fragile items packed without special declaration are often excluded, but let's still file the claim and see what the airline decides.  </w:t>
      </w:r>
      <w:r>
        <w:rPr>
          <w:rFonts w:ascii="Calibri" w:hAnsi="Calibri"/>
          <w:i/>
          <w:sz w:val="22"/>
        </w:rPr>
        <w:t>Đồ dễ vỡ đóng gói mà không khai báo đặc biệt thường bị loại trừ, nhưng mình vẫn nên nộp đơn yêu cầu và xem hãng bay quyết định thế nào.</w:t>
      </w:r>
    </w:p>
    <w:p>
      <w:pPr>
        <w:spacing w:after="160" w:line="312" w:lineRule="auto"/>
        <w:jc w:val="both"/>
      </w:pPr>
      <w:r>
        <w:rPr>
          <w:rFonts w:ascii="Calibri" w:hAnsi="Calibri"/>
          <w:b/>
          <w:sz w:val="22"/>
        </w:rPr>
        <w:t xml:space="preserve">Ms Lan: </w:t>
      </w:r>
      <w:r>
        <w:rPr>
          <w:rFonts w:ascii="Calibri" w:hAnsi="Calibri"/>
          <w:sz w:val="22"/>
        </w:rPr>
        <w:t xml:space="preserve">I understand it might not be covered, but I'd still like to try, it was a special gift.  </w:t>
      </w:r>
      <w:r>
        <w:rPr>
          <w:rFonts w:ascii="Calibri" w:hAnsi="Calibri"/>
          <w:i/>
          <w:sz w:val="22"/>
        </w:rPr>
        <w:t>Tôi hiểu có thể sẽ không được chi trả, nhưng tôi vẫn muốn thử, đó là món quà đặc biệt.</w:t>
      </w:r>
    </w:p>
    <w:p>
      <w:pPr>
        <w:spacing w:after="160" w:line="312" w:lineRule="auto"/>
        <w:jc w:val="both"/>
      </w:pPr>
      <w:r>
        <w:rPr>
          <w:rFonts w:ascii="Calibri" w:hAnsi="Calibri"/>
          <w:b/>
          <w:sz w:val="22"/>
        </w:rPr>
        <w:t xml:space="preserve">Ms Lan: </w:t>
      </w:r>
      <w:r>
        <w:rPr>
          <w:rFonts w:ascii="Calibri" w:hAnsi="Calibri"/>
          <w:sz w:val="22"/>
        </w:rPr>
        <w:t xml:space="preserve">I think I accidentally picked up someone else's suitcase, it looks exactly like mine but the contents are completely different.  </w:t>
      </w:r>
      <w:r>
        <w:rPr>
          <w:rFonts w:ascii="Calibri" w:hAnsi="Calibri"/>
          <w:i/>
          <w:sz w:val="22"/>
        </w:rPr>
        <w:t>Tôi nghĩ tôi vô tình lấy nhầm vali của người khác, nó trông giống hệt vali của tôi nhưng đồ bên trong lại hoàn toàn khác.</w:t>
      </w:r>
    </w:p>
    <w:p>
      <w:pPr>
        <w:spacing w:after="160" w:line="312" w:lineRule="auto"/>
        <w:jc w:val="both"/>
      </w:pPr>
      <w:r>
        <w:rPr>
          <w:rFonts w:ascii="Calibri" w:hAnsi="Calibri"/>
          <w:b/>
          <w:sz w:val="22"/>
        </w:rPr>
        <w:t xml:space="preserve">Ms Milbrooke: </w:t>
      </w:r>
      <w:r>
        <w:rPr>
          <w:rFonts w:ascii="Calibri" w:hAnsi="Calibri"/>
          <w:sz w:val="22"/>
        </w:rPr>
        <w:t xml:space="preserve">That happens more than you'd think with identical bags, go back to baggage services and they'll help you trace the real owner.  </w:t>
      </w:r>
      <w:r>
        <w:rPr>
          <w:rFonts w:ascii="Calibri" w:hAnsi="Calibri"/>
          <w:i/>
          <w:sz w:val="22"/>
        </w:rPr>
        <w:t>Chuyện đó xảy ra nhiều hơn chị nghĩ với các vali giống nhau, chị quay lại quầy dịch vụ hành lý, họ sẽ giúp chị tìm đúng chủ nhân.</w:t>
      </w:r>
    </w:p>
    <w:p>
      <w:pPr>
        <w:spacing w:after="160" w:line="312" w:lineRule="auto"/>
        <w:jc w:val="both"/>
      </w:pPr>
      <w:r>
        <w:rPr>
          <w:rFonts w:ascii="Calibri" w:hAnsi="Calibri"/>
          <w:b/>
          <w:sz w:val="22"/>
        </w:rPr>
        <w:t xml:space="preserve">Ms Lan: </w:t>
      </w:r>
      <w:r>
        <w:rPr>
          <w:rFonts w:ascii="Calibri" w:hAnsi="Calibri"/>
          <w:sz w:val="22"/>
        </w:rPr>
        <w:t xml:space="preserve">I'll head back there right now before that person starts looking for their missing bag too.  </w:t>
      </w:r>
      <w:r>
        <w:rPr>
          <w:rFonts w:ascii="Calibri" w:hAnsi="Calibri"/>
          <w:i/>
          <w:sz w:val="22"/>
        </w:rPr>
        <w:t>Tôi sẽ quay lại đó ngay trước khi người kia cũng bắt đầu đi tìm vali bị mất của họ.</w:t>
      </w:r>
    </w:p>
    <w:p>
      <w:pPr>
        <w:spacing w:after="160" w:line="312" w:lineRule="auto"/>
        <w:jc w:val="both"/>
      </w:pPr>
      <w:r>
        <w:rPr>
          <w:rFonts w:ascii="Calibri" w:hAnsi="Calibri"/>
          <w:b/>
          <w:sz w:val="22"/>
        </w:rPr>
        <w:t xml:space="preserve">Ms Lan: </w:t>
      </w:r>
      <w:r>
        <w:rPr>
          <w:rFonts w:ascii="Calibri" w:hAnsi="Calibri"/>
          <w:sz w:val="22"/>
        </w:rPr>
        <w:t xml:space="preserve">My suitcase was finally delivered to my hotel this morning, so I think we can close the delayed baggage report now.  </w:t>
      </w:r>
      <w:r>
        <w:rPr>
          <w:rFonts w:ascii="Calibri" w:hAnsi="Calibri"/>
          <w:i/>
          <w:sz w:val="22"/>
        </w:rPr>
        <w:t>Vali của tôi cuối cùng cũng được giao đến khách sạn sáng nay, nên tôi nghĩ mình có thể đóng báo cáo hành lý bị trễ rồi.</w:t>
      </w:r>
    </w:p>
    <w:p>
      <w:pPr>
        <w:spacing w:after="160" w:line="312" w:lineRule="auto"/>
        <w:jc w:val="both"/>
      </w:pPr>
      <w:r>
        <w:rPr>
          <w:rFonts w:ascii="Calibri" w:hAnsi="Calibri"/>
          <w:b/>
          <w:sz w:val="22"/>
        </w:rPr>
        <w:t xml:space="preserve">Ms Milbrooke: </w:t>
      </w:r>
      <w:r>
        <w:rPr>
          <w:rFonts w:ascii="Calibri" w:hAnsi="Calibri"/>
          <w:sz w:val="22"/>
        </w:rPr>
        <w:t xml:space="preserve">That's great to hear, I'll mark the case as resolved on our end, thank you for your patience through the whole ordeal.  </w:t>
      </w:r>
      <w:r>
        <w:rPr>
          <w:rFonts w:ascii="Calibri" w:hAnsi="Calibri"/>
          <w:i/>
          <w:sz w:val="22"/>
        </w:rPr>
        <w:t>Tin tốt quá, tôi sẽ đánh dấu trường hợp này đã giải quyết xong bên phía tôi, cảm ơn chị đã kiên nhẫn suốt cả vụ việc này.</w:t>
      </w:r>
    </w:p>
    <w:p>
      <w:pPr>
        <w:spacing w:after="160" w:line="312" w:lineRule="auto"/>
        <w:jc w:val="both"/>
      </w:pPr>
      <w:r>
        <w:rPr>
          <w:rFonts w:ascii="Calibri" w:hAnsi="Calibri"/>
          <w:b/>
          <w:sz w:val="22"/>
        </w:rPr>
        <w:t xml:space="preserve">Ms Lan: </w:t>
      </w:r>
      <w:r>
        <w:rPr>
          <w:rFonts w:ascii="Calibri" w:hAnsi="Calibri"/>
          <w:sz w:val="22"/>
        </w:rPr>
        <w:t xml:space="preserve">Thank you for tracking it down, I honestly wasn't sure it would turn up at all.  </w:t>
      </w:r>
      <w:r>
        <w:rPr>
          <w:rFonts w:ascii="Calibri" w:hAnsi="Calibri"/>
          <w:i/>
          <w:sz w:val="22"/>
        </w:rPr>
        <w:t>Cảm ơn chị đã tìm ra nó, thật ra tôi không chắc nó sẽ xuất hiện trở lại hay không.</w:t>
      </w:r>
    </w:p>
    <w:p>
      <w:pPr>
        <w:spacing w:after="160" w:line="312" w:lineRule="auto"/>
        <w:jc w:val="both"/>
      </w:pPr>
      <w:r>
        <w:rPr>
          <w:rFonts w:ascii="Calibri" w:hAnsi="Calibri"/>
          <w:b/>
          <w:sz w:val="22"/>
        </w:rPr>
        <w:t xml:space="preserve">Ms Lan: </w:t>
      </w:r>
      <w:r>
        <w:rPr>
          <w:rFonts w:ascii="Calibri" w:hAnsi="Calibri"/>
          <w:sz w:val="22"/>
        </w:rPr>
        <w:t xml:space="preserve">We booked two twin rooms in Hanoi, but the hotel only gave us one double bed, can you sort this out with them?  </w:t>
      </w:r>
      <w:r>
        <w:rPr>
          <w:rFonts w:ascii="Calibri" w:hAnsi="Calibri"/>
          <w:i/>
          <w:sz w:val="22"/>
        </w:rPr>
        <w:t>Chúng tôi đặt hai phòng đôi đơn ở Hà Nội, nhưng khách sạn chỉ cho một giường đôi lớn, chị có thể giải quyết với họ giúp không?</w:t>
      </w:r>
    </w:p>
    <w:p>
      <w:pPr>
        <w:spacing w:after="160" w:line="312" w:lineRule="auto"/>
        <w:jc w:val="both"/>
      </w:pPr>
      <w:r>
        <w:rPr>
          <w:rFonts w:ascii="Calibri" w:hAnsi="Calibri"/>
          <w:b/>
          <w:sz w:val="22"/>
        </w:rPr>
        <w:t xml:space="preserve">Ms Milbrooke: </w:t>
      </w:r>
      <w:r>
        <w:rPr>
          <w:rFonts w:ascii="Calibri" w:hAnsi="Calibri"/>
          <w:sz w:val="22"/>
        </w:rPr>
        <w:t xml:space="preserve">I'll call the hotel right now, that sounds like a mix-up on their end, and they should correct it as soon as a twin room is free.  </w:t>
      </w:r>
      <w:r>
        <w:rPr>
          <w:rFonts w:ascii="Calibri" w:hAnsi="Calibri"/>
          <w:i/>
          <w:sz w:val="22"/>
        </w:rPr>
        <w:t>Tôi sẽ gọi cho khách sạn ngay, nghe như lỗi nhầm lẫn từ phía họ, và họ nên sửa ngay khi có phòng hai giường đơn trống.</w:t>
      </w:r>
    </w:p>
    <w:p>
      <w:pPr>
        <w:spacing w:after="160" w:line="312" w:lineRule="auto"/>
        <w:jc w:val="both"/>
      </w:pPr>
      <w:r>
        <w:rPr>
          <w:rFonts w:ascii="Calibri" w:hAnsi="Calibri"/>
          <w:b/>
          <w:sz w:val="22"/>
        </w:rPr>
        <w:t xml:space="preserve">Ms Lan: </w:t>
      </w:r>
      <w:r>
        <w:rPr>
          <w:rFonts w:ascii="Calibri" w:hAnsi="Calibri"/>
          <w:sz w:val="22"/>
        </w:rPr>
        <w:t xml:space="preserve">Please ask them to prioritize us, we really need the extra bed for the kids tonight.  </w:t>
      </w:r>
      <w:r>
        <w:rPr>
          <w:rFonts w:ascii="Calibri" w:hAnsi="Calibri"/>
          <w:i/>
          <w:sz w:val="22"/>
        </w:rPr>
        <w:t>Chị nhờ họ ưu tiên cho chúng tôi, chúng tôi thật sự cần thêm giường cho các con tối nay.</w:t>
      </w:r>
    </w:p>
    <w:p>
      <w:pPr>
        <w:spacing w:after="160" w:line="312" w:lineRule="auto"/>
        <w:jc w:val="both"/>
      </w:pPr>
      <w:r>
        <w:rPr>
          <w:rFonts w:ascii="Calibri" w:hAnsi="Calibri"/>
          <w:b/>
          <w:sz w:val="22"/>
        </w:rPr>
        <w:t xml:space="preserve">Ms Lan: </w:t>
      </w:r>
      <w:r>
        <w:rPr>
          <w:rFonts w:ascii="Calibri" w:hAnsi="Calibri"/>
          <w:sz w:val="22"/>
        </w:rPr>
        <w:t xml:space="preserve">There's construction noise right outside our hotel window starting at seven every morning, is there a quieter room we could move to?  </w:t>
      </w:r>
      <w:r>
        <w:rPr>
          <w:rFonts w:ascii="Calibri" w:hAnsi="Calibri"/>
          <w:i/>
          <w:sz w:val="22"/>
        </w:rPr>
        <w:t>Có tiếng ồn công trình ngay bên ngoài cửa sổ khách sạn bắt đầu từ bảy giờ mỗi sáng, có phòng yên tĩnh hơn để chuyển không?</w:t>
      </w:r>
    </w:p>
    <w:p>
      <w:pPr>
        <w:spacing w:after="160" w:line="312" w:lineRule="auto"/>
        <w:jc w:val="both"/>
      </w:pPr>
      <w:r>
        <w:rPr>
          <w:rFonts w:ascii="Calibri" w:hAnsi="Calibri"/>
          <w:b/>
          <w:sz w:val="22"/>
        </w:rPr>
        <w:t xml:space="preserve">Ms Milbrooke: </w:t>
      </w:r>
      <w:r>
        <w:rPr>
          <w:rFonts w:ascii="Calibri" w:hAnsi="Calibri"/>
          <w:sz w:val="22"/>
        </w:rPr>
        <w:t xml:space="preserve">I'll ask for a room on the opposite side of the building, hotels usually have a few quieter options even during renovation work.  </w:t>
      </w:r>
      <w:r>
        <w:rPr>
          <w:rFonts w:ascii="Calibri" w:hAnsi="Calibri"/>
          <w:i/>
          <w:sz w:val="22"/>
        </w:rPr>
        <w:t>Tôi sẽ hỏi xin phòng ở phía đối diện của tòa nhà, khách sạn thường vẫn có vài lựa chọn yên tĩnh hơn dù đang sửa chữa.</w:t>
      </w:r>
    </w:p>
    <w:p>
      <w:pPr>
        <w:spacing w:after="160" w:line="312" w:lineRule="auto"/>
        <w:jc w:val="both"/>
      </w:pPr>
      <w:r>
        <w:rPr>
          <w:rFonts w:ascii="Calibri" w:hAnsi="Calibri"/>
          <w:b/>
          <w:sz w:val="22"/>
        </w:rPr>
        <w:t xml:space="preserve">Ms Lan: </w:t>
      </w:r>
      <w:r>
        <w:rPr>
          <w:rFonts w:ascii="Calibri" w:hAnsi="Calibri"/>
          <w:sz w:val="22"/>
        </w:rPr>
        <w:t xml:space="preserve">That would help a lot, none of us have been sleeping well with that early noise.  </w:t>
      </w:r>
      <w:r>
        <w:rPr>
          <w:rFonts w:ascii="Calibri" w:hAnsi="Calibri"/>
          <w:i/>
          <w:sz w:val="22"/>
        </w:rPr>
        <w:t>Vậy giúp được nhiều lắm, không ai trong chúng tôi ngủ ngon vì tiếng ồn sớm đó.</w:t>
      </w:r>
    </w:p>
    <w:p>
      <w:pPr>
        <w:spacing w:after="160" w:line="312" w:lineRule="auto"/>
        <w:jc w:val="both"/>
      </w:pPr>
      <w:r>
        <w:rPr>
          <w:rFonts w:ascii="Calibri" w:hAnsi="Calibri"/>
          <w:b/>
          <w:sz w:val="22"/>
        </w:rPr>
        <w:t xml:space="preserve">Ms Lan: </w:t>
      </w:r>
      <w:r>
        <w:rPr>
          <w:rFonts w:ascii="Calibri" w:hAnsi="Calibri"/>
          <w:sz w:val="22"/>
        </w:rPr>
        <w:t xml:space="preserve">I just noticed the hotel charged my card twice for the same three nights, can you help me get that sorted out?  </w:t>
      </w:r>
      <w:r>
        <w:rPr>
          <w:rFonts w:ascii="Calibri" w:hAnsi="Calibri"/>
          <w:i/>
          <w:sz w:val="22"/>
        </w:rPr>
        <w:t>Tôi vừa phát hiện khách sạn tính tiền thẻ của tôi hai lần cho cùng ba đêm, chị có thể giúp tôi giải quyết việc này không?</w:t>
      </w:r>
    </w:p>
    <w:p>
      <w:pPr>
        <w:spacing w:after="160" w:line="312" w:lineRule="auto"/>
        <w:jc w:val="both"/>
      </w:pPr>
      <w:r>
        <w:rPr>
          <w:rFonts w:ascii="Calibri" w:hAnsi="Calibri"/>
          <w:b/>
          <w:sz w:val="22"/>
        </w:rPr>
        <w:t xml:space="preserve">Ms Milbrooke: </w:t>
      </w:r>
      <w:r>
        <w:rPr>
          <w:rFonts w:ascii="Calibri" w:hAnsi="Calibri"/>
          <w:sz w:val="22"/>
        </w:rPr>
        <w:t xml:space="preserve">I'll contact the hotel's billing department today, duplicate charges like that are usually reversed quickly once they confirm the error.  </w:t>
      </w:r>
      <w:r>
        <w:rPr>
          <w:rFonts w:ascii="Calibri" w:hAnsi="Calibri"/>
          <w:i/>
          <w:sz w:val="22"/>
        </w:rPr>
        <w:t>Hôm nay tôi sẽ liên hệ bộ phận kế toán của khách sạn, khoản tính trùng như vậy thường được hoàn lại nhanh khi họ xác nhận lỗi.</w:t>
      </w:r>
    </w:p>
    <w:p>
      <w:pPr>
        <w:spacing w:after="160" w:line="312" w:lineRule="auto"/>
        <w:jc w:val="both"/>
      </w:pPr>
      <w:r>
        <w:rPr>
          <w:rFonts w:ascii="Calibri" w:hAnsi="Calibri"/>
          <w:b/>
          <w:sz w:val="22"/>
        </w:rPr>
        <w:t xml:space="preserve">Ms Lan: </w:t>
      </w:r>
      <w:r>
        <w:rPr>
          <w:rFonts w:ascii="Calibri" w:hAnsi="Calibri"/>
          <w:sz w:val="22"/>
        </w:rPr>
        <w:t xml:space="preserve">Thank you, please keep me updated once you hear back from their side.  </w:t>
      </w:r>
      <w:r>
        <w:rPr>
          <w:rFonts w:ascii="Calibri" w:hAnsi="Calibri"/>
          <w:i/>
          <w:sz w:val="22"/>
        </w:rPr>
        <w:t>Cảm ơn chị, chị cập nhật cho tôi ngay khi có phản hồi từ phía họ nhé.</w:t>
      </w:r>
    </w:p>
    <w:p>
      <w:pPr>
        <w:spacing w:after="160" w:line="312" w:lineRule="auto"/>
        <w:jc w:val="both"/>
      </w:pPr>
      <w:r>
        <w:rPr>
          <w:rFonts w:ascii="Calibri" w:hAnsi="Calibri"/>
          <w:b/>
          <w:sz w:val="22"/>
        </w:rPr>
        <w:t xml:space="preserve">Ms Lan: </w:t>
      </w:r>
      <w:r>
        <w:rPr>
          <w:rFonts w:ascii="Calibri" w:hAnsi="Calibri"/>
          <w:sz w:val="22"/>
        </w:rPr>
        <w:t xml:space="preserve">The hotel has my reservation under a slightly different spelling of my name, could that cause a problem when I check in?  </w:t>
      </w:r>
      <w:r>
        <w:rPr>
          <w:rFonts w:ascii="Calibri" w:hAnsi="Calibri"/>
          <w:i/>
          <w:sz w:val="22"/>
        </w:rPr>
        <w:t>Khách sạn ghi đặt phòng của tôi với tên bị viết sai một chút, chuyện đó có gây vấn đề gì khi tôi nhận phòng không?</w:t>
      </w:r>
    </w:p>
    <w:p>
      <w:pPr>
        <w:spacing w:after="160" w:line="312" w:lineRule="auto"/>
        <w:jc w:val="both"/>
      </w:pPr>
      <w:r>
        <w:rPr>
          <w:rFonts w:ascii="Calibri" w:hAnsi="Calibri"/>
          <w:b/>
          <w:sz w:val="22"/>
        </w:rPr>
        <w:t xml:space="preserve">Ms Milbrooke: </w:t>
      </w:r>
      <w:r>
        <w:rPr>
          <w:rFonts w:ascii="Calibri" w:hAnsi="Calibri"/>
          <w:sz w:val="22"/>
        </w:rPr>
        <w:t xml:space="preserve">It might, let me call them now and correct the spelling so it matches your ID exactly before you arrive.  </w:t>
      </w:r>
      <w:r>
        <w:rPr>
          <w:rFonts w:ascii="Calibri" w:hAnsi="Calibri"/>
          <w:i/>
          <w:sz w:val="22"/>
        </w:rPr>
        <w:t>Có thể, để tôi gọi họ ngay và sửa lại tên khớp đúng với giấy tờ tùy thân của chị trước khi chị đến.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not deal with a confused front desk clerk after a long flight.  </w:t>
      </w:r>
      <w:r>
        <w:rPr>
          <w:rFonts w:ascii="Calibri" w:hAnsi="Calibri"/>
          <w:i/>
          <w:sz w:val="22"/>
        </w:rPr>
        <w:t>Cảm ơn chị, tôi thà không phải đối mặt với nhân viên lễ tân bối rối sau một chuyến bay dài.</w:t>
      </w:r>
    </w:p>
    <w:p>
      <w:pPr>
        <w:spacing w:after="160" w:line="312" w:lineRule="auto"/>
        <w:jc w:val="both"/>
      </w:pPr>
      <w:r>
        <w:rPr>
          <w:rFonts w:ascii="Calibri" w:hAnsi="Calibri"/>
          <w:b/>
          <w:sz w:val="22"/>
        </w:rPr>
        <w:t xml:space="preserve">Ms Lan: </w:t>
      </w:r>
      <w:r>
        <w:rPr>
          <w:rFonts w:ascii="Calibri" w:hAnsi="Calibri"/>
          <w:sz w:val="22"/>
        </w:rPr>
        <w:t xml:space="preserve">Our flight lands very early in the morning, is there any chance we could get an early check-in at the hotel?  </w:t>
      </w:r>
      <w:r>
        <w:rPr>
          <w:rFonts w:ascii="Calibri" w:hAnsi="Calibri"/>
          <w:i/>
          <w:sz w:val="22"/>
        </w:rPr>
        <w:t>Chuyến bay của chúng tôi đáp rất sớm vào buổi sáng, liệu khách sạn có thể cho chúng tôi nhận phòng sớm không?</w:t>
      </w:r>
    </w:p>
    <w:p>
      <w:pPr>
        <w:spacing w:after="160" w:line="312" w:lineRule="auto"/>
        <w:jc w:val="both"/>
      </w:pPr>
      <w:r>
        <w:rPr>
          <w:rFonts w:ascii="Calibri" w:hAnsi="Calibri"/>
          <w:b/>
          <w:sz w:val="22"/>
        </w:rPr>
        <w:t xml:space="preserve">Ms Milbrooke: </w:t>
      </w:r>
      <w:r>
        <w:rPr>
          <w:rFonts w:ascii="Calibri" w:hAnsi="Calibri"/>
          <w:sz w:val="22"/>
        </w:rPr>
        <w:t xml:space="preserve">I'll request early check-in on your behalf, many hotels can accommodate it when the previous guests leave on time.  </w:t>
      </w:r>
      <w:r>
        <w:rPr>
          <w:rFonts w:ascii="Calibri" w:hAnsi="Calibri"/>
          <w:i/>
          <w:sz w:val="22"/>
        </w:rPr>
        <w:t>Tôi sẽ yêu cầu nhận phòng sớm giúp chị, nhiều khách sạn có thể đáp ứng được khi khách trước trả phòng đúng giờ.</w:t>
      </w:r>
    </w:p>
    <w:p>
      <w:pPr>
        <w:spacing w:after="160" w:line="312" w:lineRule="auto"/>
        <w:jc w:val="both"/>
      </w:pPr>
      <w:r>
        <w:rPr>
          <w:rFonts w:ascii="Calibri" w:hAnsi="Calibri"/>
          <w:b/>
          <w:sz w:val="22"/>
        </w:rPr>
        <w:t xml:space="preserve">Ms Lan: </w:t>
      </w:r>
      <w:r>
        <w:rPr>
          <w:rFonts w:ascii="Calibri" w:hAnsi="Calibri"/>
          <w:sz w:val="22"/>
        </w:rPr>
        <w:t xml:space="preserve">Thank you, even a couple of hours earlier would make a huge difference after an overnight flight.  </w:t>
      </w:r>
      <w:r>
        <w:rPr>
          <w:rFonts w:ascii="Calibri" w:hAnsi="Calibri"/>
          <w:i/>
          <w:sz w:val="22"/>
        </w:rPr>
        <w:t>Cảm ơn chị, chỉ sớm hơn một hai giờ cũng tạo khác biệt lớn sau chuyến bay đêm.</w:t>
      </w:r>
    </w:p>
    <w:p>
      <w:pPr>
        <w:spacing w:after="160" w:line="312" w:lineRule="auto"/>
        <w:jc w:val="both"/>
      </w:pPr>
      <w:r>
        <w:rPr>
          <w:rFonts w:ascii="Calibri" w:hAnsi="Calibri"/>
          <w:b/>
          <w:sz w:val="22"/>
        </w:rPr>
        <w:t xml:space="preserve">Ms Lan: </w:t>
      </w:r>
      <w:r>
        <w:rPr>
          <w:rFonts w:ascii="Calibri" w:hAnsi="Calibri"/>
          <w:sz w:val="22"/>
        </w:rPr>
        <w:t xml:space="preserve">The hotel we booked in Hue just emailed saying they're closed unexpectedly for repairs, what happens to our reservation now?  </w:t>
      </w:r>
      <w:r>
        <w:rPr>
          <w:rFonts w:ascii="Calibri" w:hAnsi="Calibri"/>
          <w:i/>
          <w:sz w:val="22"/>
        </w:rPr>
        <w:t>Khách sạn chúng tôi đặt ở Huế vừa gửi email báo đóng cửa bất ngờ để sửa chữa, giờ đặt phòng của mình sẽ thế nào?</w:t>
      </w:r>
    </w:p>
    <w:p>
      <w:pPr>
        <w:spacing w:after="160" w:line="312" w:lineRule="auto"/>
        <w:jc w:val="both"/>
      </w:pPr>
      <w:r>
        <w:rPr>
          <w:rFonts w:ascii="Calibri" w:hAnsi="Calibri"/>
          <w:b/>
          <w:sz w:val="22"/>
        </w:rPr>
        <w:t xml:space="preserve">Ms Milbrooke: </w:t>
      </w:r>
      <w:r>
        <w:rPr>
          <w:rFonts w:ascii="Calibri" w:hAnsi="Calibri"/>
          <w:sz w:val="22"/>
        </w:rPr>
        <w:t xml:space="preserve">Don't worry, I'll find a comparable hotel nearby at the same rate, since the closure wasn't something you caused in any way.  </w:t>
      </w:r>
      <w:r>
        <w:rPr>
          <w:rFonts w:ascii="Calibri" w:hAnsi="Calibri"/>
          <w:i/>
          <w:sz w:val="22"/>
        </w:rPr>
        <w:t>Chị đừng lo, tôi sẽ tìm khách sạn tương đương gần đó với cùng mức giá, vì việc đóng cửa đó không phải lỗi của chị chút nào.</w:t>
      </w:r>
    </w:p>
    <w:p>
      <w:pPr>
        <w:spacing w:after="160" w:line="312" w:lineRule="auto"/>
        <w:jc w:val="both"/>
      </w:pPr>
      <w:r>
        <w:rPr>
          <w:rFonts w:ascii="Calibri" w:hAnsi="Calibri"/>
          <w:b/>
          <w:sz w:val="22"/>
        </w:rPr>
        <w:t xml:space="preserve">Ms Lan: </w:t>
      </w:r>
      <w:r>
        <w:rPr>
          <w:rFonts w:ascii="Calibri" w:hAnsi="Calibri"/>
          <w:sz w:val="22"/>
        </w:rPr>
        <w:t xml:space="preserve">Thank you, please try to find something close to the same location we originally chose.  </w:t>
      </w:r>
      <w:r>
        <w:rPr>
          <w:rFonts w:ascii="Calibri" w:hAnsi="Calibri"/>
          <w:i/>
          <w:sz w:val="22"/>
        </w:rPr>
        <w:t>Cảm ơn chị, chị cố tìm chỗ gần với vị trí ban đầu mình đã chọn nhé.</w:t>
      </w:r>
    </w:p>
    <w:p>
      <w:pPr>
        <w:spacing w:after="160" w:line="312" w:lineRule="auto"/>
        <w:jc w:val="both"/>
      </w:pPr>
      <w:r>
        <w:rPr>
          <w:rFonts w:ascii="Calibri" w:hAnsi="Calibri"/>
          <w:b/>
          <w:sz w:val="22"/>
        </w:rPr>
        <w:t xml:space="preserve">Ms Lan: </w:t>
      </w:r>
      <w:r>
        <w:rPr>
          <w:rFonts w:ascii="Calibri" w:hAnsi="Calibri"/>
          <w:sz w:val="22"/>
        </w:rPr>
        <w:t xml:space="preserve">I never received a confirmation number for the hotel in Chiang Mai, is my reservation actually still in the system?  </w:t>
      </w:r>
      <w:r>
        <w:rPr>
          <w:rFonts w:ascii="Calibri" w:hAnsi="Calibri"/>
          <w:i/>
          <w:sz w:val="22"/>
        </w:rPr>
        <w:t>Tôi chưa nhận được mã xác nhận cho khách sạn ở Chiang Mai, đặt phòng của tôi có còn trong hệ thống không?</w:t>
      </w:r>
    </w:p>
    <w:p>
      <w:pPr>
        <w:spacing w:after="160" w:line="312" w:lineRule="auto"/>
        <w:jc w:val="both"/>
      </w:pPr>
      <w:r>
        <w:rPr>
          <w:rFonts w:ascii="Calibri" w:hAnsi="Calibri"/>
          <w:b/>
          <w:sz w:val="22"/>
        </w:rPr>
        <w:t xml:space="preserve">Ms Milbrooke: </w:t>
      </w:r>
      <w:r>
        <w:rPr>
          <w:rFonts w:ascii="Calibri" w:hAnsi="Calibri"/>
          <w:sz w:val="22"/>
        </w:rPr>
        <w:t xml:space="preserve">Let me check right now, yes, it's confirmed, I'll resend the confirmation email with the booking number included this time.  </w:t>
      </w:r>
      <w:r>
        <w:rPr>
          <w:rFonts w:ascii="Calibri" w:hAnsi="Calibri"/>
          <w:i/>
          <w:sz w:val="22"/>
        </w:rPr>
        <w:t>Để tôi kiểm tra ngay, đúng rồi, nó đã được xác nhận, tôi sẽ gửi lại email xác nhận kèm mã đặt phòng lần này.</w:t>
      </w:r>
    </w:p>
    <w:p>
      <w:pPr>
        <w:spacing w:after="160" w:line="312" w:lineRule="auto"/>
        <w:jc w:val="both"/>
      </w:pPr>
      <w:r>
        <w:rPr>
          <w:rFonts w:ascii="Calibri" w:hAnsi="Calibri"/>
          <w:b/>
          <w:sz w:val="22"/>
        </w:rPr>
        <w:t xml:space="preserve">Ms Lan: </w:t>
      </w:r>
      <w:r>
        <w:rPr>
          <w:rFonts w:ascii="Calibri" w:hAnsi="Calibri"/>
          <w:sz w:val="22"/>
        </w:rPr>
        <w:t xml:space="preserve">Thank you, I like having that number saved before we actually travel there.  </w:t>
      </w:r>
      <w:r>
        <w:rPr>
          <w:rFonts w:ascii="Calibri" w:hAnsi="Calibri"/>
          <w:i/>
          <w:sz w:val="22"/>
        </w:rPr>
        <w:t>Cảm ơn chị, tôi thích có sẵn mã đó trước khi mình thật sự đến nơi.</w:t>
      </w:r>
    </w:p>
    <w:p>
      <w:pPr>
        <w:spacing w:after="160" w:line="312" w:lineRule="auto"/>
        <w:jc w:val="both"/>
      </w:pPr>
      <w:r>
        <w:rPr>
          <w:rFonts w:ascii="Calibri" w:hAnsi="Calibri"/>
          <w:b/>
          <w:sz w:val="22"/>
        </w:rPr>
        <w:t xml:space="preserve">Ms Lan: </w:t>
      </w:r>
      <w:r>
        <w:rPr>
          <w:rFonts w:ascii="Calibri" w:hAnsi="Calibri"/>
          <w:sz w:val="22"/>
        </w:rPr>
        <w:t xml:space="preserve">At checkout, the hotel charged an unexpected resort fee that wasn't mentioned anywhere during booking, can we dispute that?  </w:t>
      </w:r>
      <w:r>
        <w:rPr>
          <w:rFonts w:ascii="Calibri" w:hAnsi="Calibri"/>
          <w:i/>
          <w:sz w:val="22"/>
        </w:rPr>
        <w:t>Lúc trả phòng, khách sạn tính thêm phí khu nghỉ dưỡng bất ngờ mà không được nêu ở đâu khi đặt phòng,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Absolutely, undisclosed fees like that are worth challenging, I'll contact the hotel directly and ask them to remove or explain the charge.  </w:t>
      </w:r>
      <w:r>
        <w:rPr>
          <w:rFonts w:ascii="Calibri" w:hAnsi="Calibri"/>
          <w:i/>
          <w:sz w:val="22"/>
        </w:rPr>
        <w:t>Hoàn toàn được, loại phí không được công bố như vậy đáng để khiếu nại, tôi sẽ liên hệ trực tiếp khách sạn và yêu cầu họ bỏ hoặc giải thích khoản phí đó.</w:t>
      </w:r>
    </w:p>
    <w:p>
      <w:pPr>
        <w:spacing w:after="160" w:line="312" w:lineRule="auto"/>
        <w:jc w:val="both"/>
      </w:pPr>
      <w:r>
        <w:rPr>
          <w:rFonts w:ascii="Calibri" w:hAnsi="Calibri"/>
          <w:b/>
          <w:sz w:val="22"/>
        </w:rPr>
        <w:t xml:space="preserve">Ms Lan: </w:t>
      </w:r>
      <w:r>
        <w:rPr>
          <w:rFonts w:ascii="Calibri" w:hAnsi="Calibri"/>
          <w:sz w:val="22"/>
        </w:rPr>
        <w:t xml:space="preserve">Please push back on that, it really should have been shown clearly before we even booked the room.  </w:t>
      </w:r>
      <w:r>
        <w:rPr>
          <w:rFonts w:ascii="Calibri" w:hAnsi="Calibri"/>
          <w:i/>
          <w:sz w:val="22"/>
        </w:rPr>
        <w:t>Chị cứ phản hồi mạnh về chuyện đó, đáng ra nó phải được nêu rõ trước cả khi mình đặt phòng.</w:t>
      </w:r>
    </w:p>
    <w:p>
      <w:pPr>
        <w:spacing w:after="160" w:line="312" w:lineRule="auto"/>
        <w:jc w:val="both"/>
      </w:pPr>
      <w:r>
        <w:rPr>
          <w:rFonts w:ascii="Calibri" w:hAnsi="Calibri"/>
          <w:b/>
          <w:sz w:val="22"/>
        </w:rPr>
        <w:t xml:space="preserve">Ms Lan: </w:t>
      </w:r>
      <w:r>
        <w:rPr>
          <w:rFonts w:ascii="Calibri" w:hAnsi="Calibri"/>
          <w:sz w:val="22"/>
        </w:rPr>
        <w:t xml:space="preserve">Can you confirm the room block for our group arriving next Friday is still set up correctly at the hotel?  </w:t>
      </w:r>
      <w:r>
        <w:rPr>
          <w:rFonts w:ascii="Calibri" w:hAnsi="Calibri"/>
          <w:i/>
          <w:sz w:val="22"/>
        </w:rPr>
        <w:t>Chị xác nhận giúp xem khối phòng cho nhóm chúng tôi đến vào thứ Sáu tới vẫn được sắp xếp đúng ở khách sạn chưa?</w:t>
      </w:r>
    </w:p>
    <w:p>
      <w:pPr>
        <w:spacing w:after="160" w:line="312" w:lineRule="auto"/>
        <w:jc w:val="both"/>
      </w:pPr>
      <w:r>
        <w:rPr>
          <w:rFonts w:ascii="Calibri" w:hAnsi="Calibri"/>
          <w:b/>
          <w:sz w:val="22"/>
        </w:rPr>
        <w:t xml:space="preserve">Ms Milbrooke: </w:t>
      </w:r>
      <w:r>
        <w:rPr>
          <w:rFonts w:ascii="Calibri" w:hAnsi="Calibri"/>
          <w:sz w:val="22"/>
        </w:rPr>
        <w:t xml:space="preserve">Yes, I just confirmed with the hotel directly, all eight rooms are held under the group name and ready for Friday's arrival.  </w:t>
      </w:r>
      <w:r>
        <w:rPr>
          <w:rFonts w:ascii="Calibri" w:hAnsi="Calibri"/>
          <w:i/>
          <w:sz w:val="22"/>
        </w:rPr>
        <w:t>Rồi, tôi vừa xác nhận trực tiếp với khách sạn, cả tám phòng đều được giữ dưới tên nhóm và sẵn sàng cho ngày đến thứ Sáu.</w:t>
      </w:r>
    </w:p>
    <w:p>
      <w:pPr>
        <w:spacing w:after="160" w:line="312" w:lineRule="auto"/>
        <w:jc w:val="both"/>
      </w:pPr>
      <w:r>
        <w:rPr>
          <w:rFonts w:ascii="Calibri" w:hAnsi="Calibri"/>
          <w:b/>
          <w:sz w:val="22"/>
        </w:rPr>
        <w:t xml:space="preserve">Ms Lan: </w:t>
      </w:r>
      <w:r>
        <w:rPr>
          <w:rFonts w:ascii="Calibri" w:hAnsi="Calibri"/>
          <w:sz w:val="22"/>
        </w:rPr>
        <w:t xml:space="preserve">Perfect, that's one less thing for me to worry about before everyone arrives.  </w:t>
      </w:r>
      <w:r>
        <w:rPr>
          <w:rFonts w:ascii="Calibri" w:hAnsi="Calibri"/>
          <w:i/>
          <w:sz w:val="22"/>
        </w:rPr>
        <w:t>Tuyệt, vậy là bớt được một chuyện phải lo trước khi mọi người đến.</w:t>
      </w:r>
    </w:p>
    <w:p>
      <w:pPr>
        <w:spacing w:after="160" w:line="312" w:lineRule="auto"/>
        <w:jc w:val="both"/>
      </w:pPr>
      <w:r>
        <w:rPr>
          <w:rFonts w:ascii="Calibri" w:hAnsi="Calibri"/>
          <w:b/>
          <w:sz w:val="22"/>
        </w:rPr>
        <w:t xml:space="preserve">Ms Lan: </w:t>
      </w:r>
      <w:r>
        <w:rPr>
          <w:rFonts w:ascii="Calibri" w:hAnsi="Calibri"/>
          <w:sz w:val="22"/>
        </w:rPr>
        <w:t xml:space="preserve">My flight to Manila has been delayed three hours because of a crew scheduling issue, should I just wait it out at the gate?  </w:t>
      </w:r>
      <w:r>
        <w:rPr>
          <w:rFonts w:ascii="Calibri" w:hAnsi="Calibri"/>
          <w:i/>
          <w:sz w:val="22"/>
        </w:rPr>
        <w:t>Chuyến bay của tôi đi Manila bị trễ ba giờ vì vấn đề sắp xếp phi hành đoàn, tôi nên cứ chờ ở cổng thôi đúng không?</w:t>
      </w:r>
    </w:p>
    <w:p>
      <w:pPr>
        <w:spacing w:after="160" w:line="312" w:lineRule="auto"/>
        <w:jc w:val="both"/>
      </w:pPr>
      <w:r>
        <w:rPr>
          <w:rFonts w:ascii="Calibri" w:hAnsi="Calibri"/>
          <w:b/>
          <w:sz w:val="22"/>
        </w:rPr>
        <w:t xml:space="preserve">Ms Milbrooke: </w:t>
      </w:r>
      <w:r>
        <w:rPr>
          <w:rFonts w:ascii="Calibri" w:hAnsi="Calibri"/>
          <w:sz w:val="22"/>
        </w:rPr>
        <w:t xml:space="preserve">Waiting at the gate is fine, but I'll keep monitoring it too, sometimes a three-hour delay stretches even longer without warning.  </w:t>
      </w:r>
      <w:r>
        <w:rPr>
          <w:rFonts w:ascii="Calibri" w:hAnsi="Calibri"/>
          <w:i/>
          <w:sz w:val="22"/>
        </w:rPr>
        <w:t>Chờ ở cổng cũng được, nhưng tôi cũng sẽ theo dõi luôn, đôi khi trễ ba giờ lại kéo dài thêm mà không báo trước.</w:t>
      </w:r>
    </w:p>
    <w:p>
      <w:pPr>
        <w:spacing w:after="160" w:line="312" w:lineRule="auto"/>
        <w:jc w:val="both"/>
      </w:pPr>
      <w:r>
        <w:rPr>
          <w:rFonts w:ascii="Calibri" w:hAnsi="Calibri"/>
          <w:b/>
          <w:sz w:val="22"/>
        </w:rPr>
        <w:t xml:space="preserve">Ms Lan: </w:t>
      </w:r>
      <w:r>
        <w:rPr>
          <w:rFonts w:ascii="Calibri" w:hAnsi="Calibri"/>
          <w:sz w:val="22"/>
        </w:rPr>
        <w:t xml:space="preserve">Please let me know if anything changes, I'd rather hear it from you than just the airport screens.  </w:t>
      </w:r>
      <w:r>
        <w:rPr>
          <w:rFonts w:ascii="Calibri" w:hAnsi="Calibri"/>
          <w:i/>
          <w:sz w:val="22"/>
        </w:rPr>
        <w:t>Chị báo tôi ngay nếu có gì thay đổi, tôi thích nghe từ chị hơn là chỉ nhìn màn hình sân bay.</w:t>
      </w:r>
    </w:p>
    <w:p>
      <w:pPr>
        <w:spacing w:after="160" w:line="312" w:lineRule="auto"/>
        <w:jc w:val="both"/>
      </w:pPr>
      <w:r>
        <w:rPr>
          <w:rFonts w:ascii="Calibri" w:hAnsi="Calibri"/>
          <w:b/>
          <w:sz w:val="22"/>
        </w:rPr>
        <w:t xml:space="preserve">Ms Lan: </w:t>
      </w:r>
      <w:r>
        <w:rPr>
          <w:rFonts w:ascii="Calibri" w:hAnsi="Calibri"/>
          <w:sz w:val="22"/>
        </w:rPr>
        <w:t xml:space="preserve">I just heard about the airline staff strike next week, should I rebook my flight now before things get worse?  </w:t>
      </w:r>
      <w:r>
        <w:rPr>
          <w:rFonts w:ascii="Calibri" w:hAnsi="Calibri"/>
          <w:i/>
          <w:sz w:val="22"/>
        </w:rPr>
        <w:t>Tôi vừa nghe về cuộc đình công của nhân viên hãng bay tuần sau, tôi có nên đặt lại vé ngay bây giờ trước khi mọi thứ tệ hơn không?</w:t>
      </w:r>
    </w:p>
    <w:p>
      <w:pPr>
        <w:spacing w:after="160" w:line="312" w:lineRule="auto"/>
        <w:jc w:val="both"/>
      </w:pPr>
      <w:r>
        <w:rPr>
          <w:rFonts w:ascii="Calibri" w:hAnsi="Calibri"/>
          <w:b/>
          <w:sz w:val="22"/>
        </w:rPr>
        <w:t xml:space="preserve">Ms Milbrooke: </w:t>
      </w:r>
      <w:r>
        <w:rPr>
          <w:rFonts w:ascii="Calibri" w:hAnsi="Calibri"/>
          <w:sz w:val="22"/>
        </w:rPr>
        <w:t xml:space="preserve">That's a good instinct, let me check which flights are confirmed to operate and move you to one of those as soon as possible.  </w:t>
      </w:r>
      <w:r>
        <w:rPr>
          <w:rFonts w:ascii="Calibri" w:hAnsi="Calibri"/>
          <w:i/>
          <w:sz w:val="22"/>
        </w:rPr>
        <w:t>Đó là linh cảm tốt, để tôi kiểm tra chuyến nào được xác nhận vẫn hoạt động và chuyển chị sang một trong số đó càng sớm càng tốt.</w:t>
      </w:r>
    </w:p>
    <w:p>
      <w:pPr>
        <w:spacing w:after="160" w:line="312" w:lineRule="auto"/>
        <w:jc w:val="both"/>
      </w:pPr>
      <w:r>
        <w:rPr>
          <w:rFonts w:ascii="Calibri" w:hAnsi="Calibri"/>
          <w:b/>
          <w:sz w:val="22"/>
        </w:rPr>
        <w:t xml:space="preserve">Ms Lan: </w:t>
      </w:r>
      <w:r>
        <w:rPr>
          <w:rFonts w:ascii="Calibri" w:hAnsi="Calibri"/>
          <w:sz w:val="22"/>
        </w:rPr>
        <w:t xml:space="preserve">Please do that quickly, I don't want to be stuck scrambling once the strike actually starts.  </w:t>
      </w:r>
      <w:r>
        <w:rPr>
          <w:rFonts w:ascii="Calibri" w:hAnsi="Calibri"/>
          <w:i/>
          <w:sz w:val="22"/>
        </w:rPr>
        <w:t>Chị làm nhanh giúp tôi, tôi không muốn bị kẹt lại vội vàng khi cuộc đình công thật sự bắt đầu.</w:t>
      </w:r>
    </w:p>
    <w:p>
      <w:pPr>
        <w:spacing w:after="160" w:line="312" w:lineRule="auto"/>
        <w:jc w:val="both"/>
      </w:pPr>
      <w:r>
        <w:rPr>
          <w:rFonts w:ascii="Calibri" w:hAnsi="Calibri"/>
          <w:b/>
          <w:sz w:val="22"/>
        </w:rPr>
        <w:t xml:space="preserve">Ms Lan: </w:t>
      </w:r>
      <w:r>
        <w:rPr>
          <w:rFonts w:ascii="Calibri" w:hAnsi="Calibri"/>
          <w:sz w:val="22"/>
        </w:rPr>
        <w:t xml:space="preserve">My flight was delayed almost six hours yesterday, am I actually entitled to any compensation for that?  </w:t>
      </w:r>
      <w:r>
        <w:rPr>
          <w:rFonts w:ascii="Calibri" w:hAnsi="Calibri"/>
          <w:i/>
          <w:sz w:val="22"/>
        </w:rPr>
        <w:t>Chuyến bay của tôi hôm qua bị trễ gần sáu giờ, tôi có thật sự được quyền nhận bồi thường cho việc đó không?</w:t>
      </w:r>
    </w:p>
    <w:p>
      <w:pPr>
        <w:spacing w:after="160" w:line="312" w:lineRule="auto"/>
        <w:jc w:val="both"/>
      </w:pPr>
      <w:r>
        <w:rPr>
          <w:rFonts w:ascii="Calibri" w:hAnsi="Calibri"/>
          <w:b/>
          <w:sz w:val="22"/>
        </w:rPr>
        <w:t xml:space="preserve">Ms Milbrooke: </w:t>
      </w:r>
      <w:r>
        <w:rPr>
          <w:rFonts w:ascii="Calibri" w:hAnsi="Calibri"/>
          <w:sz w:val="22"/>
        </w:rPr>
        <w:t xml:space="preserve">Possibly, depending on the airline's rules and the distance flown, let me check the exact policy and file a compensation request if you qualify.  </w:t>
      </w:r>
      <w:r>
        <w:rPr>
          <w:rFonts w:ascii="Calibri" w:hAnsi="Calibri"/>
          <w:i/>
          <w:sz w:val="22"/>
        </w:rPr>
        <w:t>Có thể, tùy vào quy định của hãng và khoảng cách bay, để tôi kiểm tra chính xác chính sách và nộp yêu cầu bồi thường nếu chị đủ điều kiện.</w:t>
      </w:r>
    </w:p>
    <w:p>
      <w:pPr>
        <w:spacing w:after="160" w:line="312" w:lineRule="auto"/>
        <w:jc w:val="both"/>
      </w:pPr>
      <w:r>
        <w:rPr>
          <w:rFonts w:ascii="Calibri" w:hAnsi="Calibri"/>
          <w:b/>
          <w:sz w:val="22"/>
        </w:rPr>
        <w:t xml:space="preserve">Ms Lan: </w:t>
      </w:r>
      <w:r>
        <w:rPr>
          <w:rFonts w:ascii="Calibri" w:hAnsi="Calibri"/>
          <w:sz w:val="22"/>
        </w:rPr>
        <w:t xml:space="preserve">Please check, I didn't even think to ask about that until a friend mentioned it to me.  </w:t>
      </w:r>
      <w:r>
        <w:rPr>
          <w:rFonts w:ascii="Calibri" w:hAnsi="Calibri"/>
          <w:i/>
          <w:sz w:val="22"/>
        </w:rPr>
        <w:t>Chị kiểm tra giúp tôi, tôi còn không nghĩ đến việc hỏi về chuyện đó cho đến khi một người bạn nhắc.</w:t>
      </w:r>
    </w:p>
    <w:p>
      <w:pPr>
        <w:spacing w:after="160" w:line="312" w:lineRule="auto"/>
        <w:jc w:val="both"/>
      </w:pPr>
      <w:r>
        <w:rPr>
          <w:rFonts w:ascii="Calibri" w:hAnsi="Calibri"/>
          <w:b/>
          <w:sz w:val="22"/>
        </w:rPr>
        <w:t xml:space="preserve">Ms Lan: </w:t>
      </w:r>
      <w:r>
        <w:rPr>
          <w:rFonts w:ascii="Calibri" w:hAnsi="Calibri"/>
          <w:sz w:val="22"/>
        </w:rPr>
        <w:t xml:space="preserve">The gate for my flight changed twice already, and the new announcement is hard to hear, can you check the current gate for me?  </w:t>
      </w:r>
      <w:r>
        <w:rPr>
          <w:rFonts w:ascii="Calibri" w:hAnsi="Calibri"/>
          <w:i/>
          <w:sz w:val="22"/>
        </w:rPr>
        <w:t>Cổng ra máy bay của tôi đã đổi hai lần rồi, và thông báo mới nghe không rõ, chị kiểm tra giúp cổng hiện tại cho tôi không?</w:t>
      </w:r>
    </w:p>
    <w:p>
      <w:pPr>
        <w:spacing w:after="160" w:line="312" w:lineRule="auto"/>
        <w:jc w:val="both"/>
      </w:pPr>
      <w:r>
        <w:rPr>
          <w:rFonts w:ascii="Calibri" w:hAnsi="Calibri"/>
          <w:b/>
          <w:sz w:val="22"/>
        </w:rPr>
        <w:t xml:space="preserve">Ms Milbrooke: </w:t>
      </w:r>
      <w:r>
        <w:rPr>
          <w:rFonts w:ascii="Calibri" w:hAnsi="Calibri"/>
          <w:sz w:val="22"/>
        </w:rPr>
        <w:t xml:space="preserve">Let me pull up the live flight status now, it currently shows gate twenty-two, but keep an eye on the screens just in case.  </w:t>
      </w:r>
      <w:r>
        <w:rPr>
          <w:rFonts w:ascii="Calibri" w:hAnsi="Calibri"/>
          <w:i/>
          <w:sz w:val="22"/>
        </w:rPr>
        <w:t>Để tôi xem tình trạng chuyến bay trực tiếp ngay, hiện nó đang hiển thị cổng hai mươi hai, nhưng chị cứ để ý màn hình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and double-check the screen once I arrive.  </w:t>
      </w:r>
      <w:r>
        <w:rPr>
          <w:rFonts w:ascii="Calibri" w:hAnsi="Calibri"/>
          <w:i/>
          <w:sz w:val="22"/>
        </w:rPr>
        <w:t>Cảm ơn chị, tôi sẽ đi về đó ngay và kiểm tra lại màn hình khi đến.</w:t>
      </w:r>
    </w:p>
    <w:p>
      <w:pPr>
        <w:spacing w:after="160" w:line="312" w:lineRule="auto"/>
        <w:jc w:val="both"/>
      </w:pPr>
      <w:r>
        <w:rPr>
          <w:rFonts w:ascii="Calibri" w:hAnsi="Calibri"/>
          <w:b/>
          <w:sz w:val="22"/>
        </w:rPr>
        <w:t xml:space="preserve">Ms Lan: </w:t>
      </w:r>
      <w:r>
        <w:rPr>
          <w:rFonts w:ascii="Calibri" w:hAnsi="Calibri"/>
          <w:sz w:val="22"/>
        </w:rPr>
        <w:t xml:space="preserve">They swapped our aircraft for a smaller plane, and now my connecting flight departs only forty minutes after we land, is that enough time?  </w:t>
      </w:r>
      <w:r>
        <w:rPr>
          <w:rFonts w:ascii="Calibri" w:hAnsi="Calibri"/>
          <w:i/>
          <w:sz w:val="22"/>
        </w:rPr>
        <w:t>Họ đổi sang máy bay nhỏ hơn cho chuyến của mình, và giờ chuyến nối của tôi khởi hành chỉ bốn mươi phút sau khi hạ cánh, vậy có đủ thời gian không?</w:t>
      </w:r>
    </w:p>
    <w:p>
      <w:pPr>
        <w:spacing w:after="160" w:line="312" w:lineRule="auto"/>
        <w:jc w:val="both"/>
      </w:pPr>
      <w:r>
        <w:rPr>
          <w:rFonts w:ascii="Calibri" w:hAnsi="Calibri"/>
          <w:b/>
          <w:sz w:val="22"/>
        </w:rPr>
        <w:t xml:space="preserve">Ms Milbrooke: </w:t>
      </w:r>
      <w:r>
        <w:rPr>
          <w:rFonts w:ascii="Calibri" w:hAnsi="Calibri"/>
          <w:sz w:val="22"/>
        </w:rPr>
        <w:t xml:space="preserve">That's cutting it close, let me check if there's a later connection we could switch you to just in case the first flight runs late.  </w:t>
      </w:r>
      <w:r>
        <w:rPr>
          <w:rFonts w:ascii="Calibri" w:hAnsi="Calibri"/>
          <w:i/>
          <w:sz w:val="22"/>
        </w:rPr>
        <w:t>Thời gian đó khá gấp, để tôi kiểm tra xem có chuyến nối muộn hơn để đổi sang không, phòng khi chuyến đầu bị trễ.</w:t>
      </w:r>
    </w:p>
    <w:p>
      <w:pPr>
        <w:spacing w:after="160" w:line="312" w:lineRule="auto"/>
        <w:jc w:val="both"/>
      </w:pPr>
      <w:r>
        <w:rPr>
          <w:rFonts w:ascii="Calibri" w:hAnsi="Calibri"/>
          <w:b/>
          <w:sz w:val="22"/>
        </w:rPr>
        <w:t xml:space="preserve">Ms Lan: </w:t>
      </w:r>
      <w:r>
        <w:rPr>
          <w:rFonts w:ascii="Calibri" w:hAnsi="Calibri"/>
          <w:sz w:val="22"/>
        </w:rPr>
        <w:t xml:space="preserve">Please find a backup option, I'd rather not sprint through the airport if I can avoid it.  </w:t>
      </w:r>
      <w:r>
        <w:rPr>
          <w:rFonts w:ascii="Calibri" w:hAnsi="Calibri"/>
          <w:i/>
          <w:sz w:val="22"/>
        </w:rPr>
        <w:t>Chị tìm giúp một phương án dự phòng, tôi thà không phải chạy vội qua sân bay nếu tránh được.</w:t>
      </w:r>
    </w:p>
    <w:p>
      <w:pPr>
        <w:spacing w:after="160" w:line="312" w:lineRule="auto"/>
        <w:jc w:val="both"/>
      </w:pPr>
      <w:r>
        <w:rPr>
          <w:rFonts w:ascii="Calibri" w:hAnsi="Calibri"/>
          <w:b/>
          <w:sz w:val="22"/>
        </w:rPr>
        <w:t xml:space="preserve">Ms Lan: </w:t>
      </w:r>
      <w:r>
        <w:rPr>
          <w:rFonts w:ascii="Calibri" w:hAnsi="Calibri"/>
          <w:sz w:val="22"/>
        </w:rPr>
        <w:t xml:space="preserve">This flight has already been delayed three separate times today, should I just give up and rebook for tomorrow instead?  </w:t>
      </w:r>
      <w:r>
        <w:rPr>
          <w:rFonts w:ascii="Calibri" w:hAnsi="Calibri"/>
          <w:i/>
          <w:sz w:val="22"/>
        </w:rPr>
        <w:t>Chuyến bay này đã bị trễ ba lần riêng biệt trong ngày hôm nay rồi, tôi có nên bỏ luôn và đặt lại cho ngày mai không?</w:t>
      </w:r>
    </w:p>
    <w:p>
      <w:pPr>
        <w:spacing w:after="160" w:line="312" w:lineRule="auto"/>
        <w:jc w:val="both"/>
      </w:pPr>
      <w:r>
        <w:rPr>
          <w:rFonts w:ascii="Calibri" w:hAnsi="Calibri"/>
          <w:b/>
          <w:sz w:val="22"/>
        </w:rPr>
        <w:t xml:space="preserve">Ms Milbrooke: </w:t>
      </w:r>
      <w:r>
        <w:rPr>
          <w:rFonts w:ascii="Calibri" w:hAnsi="Calibri"/>
          <w:sz w:val="22"/>
        </w:rPr>
        <w:t xml:space="preserve">Given the pattern, that might actually be the smarter choice, let me check what's available first thing tomorrow morning.  </w:t>
      </w:r>
      <w:r>
        <w:rPr>
          <w:rFonts w:ascii="Calibri" w:hAnsi="Calibri"/>
          <w:i/>
          <w:sz w:val="22"/>
        </w:rPr>
        <w:t>Theo xu hướng này, có khi đó lại là lựa chọn khôn ngoan hơn, để tôi kiểm tra những gì còn trống vào sáng sớm ngày mai.</w:t>
      </w:r>
    </w:p>
    <w:p>
      <w:pPr>
        <w:spacing w:after="160" w:line="312" w:lineRule="auto"/>
        <w:jc w:val="both"/>
      </w:pPr>
      <w:r>
        <w:rPr>
          <w:rFonts w:ascii="Calibri" w:hAnsi="Calibri"/>
          <w:b/>
          <w:sz w:val="22"/>
        </w:rPr>
        <w:t xml:space="preserve">Ms Lan: </w:t>
      </w:r>
      <w:r>
        <w:rPr>
          <w:rFonts w:ascii="Calibri" w:hAnsi="Calibri"/>
          <w:sz w:val="22"/>
        </w:rPr>
        <w:t xml:space="preserve">Let's do that then, I'd rather sleep at home tonight than keep waiting around the airport.  </w:t>
      </w:r>
      <w:r>
        <w:rPr>
          <w:rFonts w:ascii="Calibri" w:hAnsi="Calibri"/>
          <w:i/>
          <w:sz w:val="22"/>
        </w:rPr>
        <w:t>Vậy mình làm thế đi, tôi thà ngủ ở nhà tối nay còn hơn tiếp tục chờ ở sân bay.</w:t>
      </w:r>
    </w:p>
    <w:p>
      <w:pPr>
        <w:spacing w:after="160" w:line="312" w:lineRule="auto"/>
        <w:jc w:val="both"/>
      </w:pPr>
      <w:r>
        <w:rPr>
          <w:rFonts w:ascii="Calibri" w:hAnsi="Calibri"/>
          <w:b/>
          <w:sz w:val="22"/>
        </w:rPr>
        <w:t xml:space="preserve">Ms Lan: </w:t>
      </w:r>
      <w:r>
        <w:rPr>
          <w:rFonts w:ascii="Calibri" w:hAnsi="Calibri"/>
          <w:sz w:val="22"/>
        </w:rPr>
        <w:t xml:space="preserve">My flight just got cancelled completely, and the airline says the next available seat isn't until next week, what can we do?  </w:t>
      </w:r>
      <w:r>
        <w:rPr>
          <w:rFonts w:ascii="Calibri" w:hAnsi="Calibri"/>
          <w:i/>
          <w:sz w:val="22"/>
        </w:rPr>
        <w:t>Chuyến bay của tôi vừa bị hủy hoàn toàn, và hãng bay nói chỗ gần nhất phải đến tuần sau mới có, mình có thể làm gì?</w:t>
      </w:r>
    </w:p>
    <w:p>
      <w:pPr>
        <w:spacing w:after="160" w:line="312" w:lineRule="auto"/>
        <w:jc w:val="both"/>
      </w:pPr>
      <w:r>
        <w:rPr>
          <w:rFonts w:ascii="Calibri" w:hAnsi="Calibri"/>
          <w:b/>
          <w:sz w:val="22"/>
        </w:rPr>
        <w:t xml:space="preserve">Ms Milbrooke: </w:t>
      </w:r>
      <w:r>
        <w:rPr>
          <w:rFonts w:ascii="Calibri" w:hAnsi="Calibri"/>
          <w:sz w:val="22"/>
        </w:rPr>
        <w:t xml:space="preserve">Let me check every other airline flying that route today, there's often an option the airline's own desk doesn't mention.  </w:t>
      </w:r>
      <w:r>
        <w:rPr>
          <w:rFonts w:ascii="Calibri" w:hAnsi="Calibri"/>
          <w:i/>
          <w:sz w:val="22"/>
        </w:rPr>
        <w:t>Để tôi kiểm tra mọi hãng bay khác bay cùng tuyến hôm nay, thường vẫn có lựa chọn mà quầy của chính hãng bay không nhắc tới.</w:t>
      </w:r>
    </w:p>
    <w:p>
      <w:pPr>
        <w:spacing w:after="160" w:line="312" w:lineRule="auto"/>
        <w:jc w:val="both"/>
      </w:pPr>
      <w:r>
        <w:rPr>
          <w:rFonts w:ascii="Calibri" w:hAnsi="Calibri"/>
          <w:b/>
          <w:sz w:val="22"/>
        </w:rPr>
        <w:t xml:space="preserve">Ms Lan: </w:t>
      </w:r>
      <w:r>
        <w:rPr>
          <w:rFonts w:ascii="Calibri" w:hAnsi="Calibri"/>
          <w:sz w:val="22"/>
        </w:rPr>
        <w:t xml:space="preserve">Please check everything you can, waiting a full week really isn't realistic for my schedule.  </w:t>
      </w:r>
      <w:r>
        <w:rPr>
          <w:rFonts w:ascii="Calibri" w:hAnsi="Calibri"/>
          <w:i/>
          <w:sz w:val="22"/>
        </w:rPr>
        <w:t>Chị kiểm tra hết mọi thứ có thể giúp tôi, chờ cả tuần thật sự không khả thi với lịch của tôi.</w:t>
      </w:r>
    </w:p>
    <w:p>
      <w:pPr>
        <w:spacing w:after="160" w:line="312" w:lineRule="auto"/>
        <w:jc w:val="both"/>
      </w:pPr>
      <w:r>
        <w:rPr>
          <w:rFonts w:ascii="Calibri" w:hAnsi="Calibri"/>
          <w:b/>
          <w:sz w:val="22"/>
        </w:rPr>
        <w:t xml:space="preserve">Ms Lan: </w:t>
      </w:r>
      <w:r>
        <w:rPr>
          <w:rFonts w:ascii="Calibri" w:hAnsi="Calibri"/>
          <w:sz w:val="22"/>
        </w:rPr>
        <w:t xml:space="preserve">You mentioned I might qualify for delay compensation, what exactly do I need to fill out to actually request it?  </w:t>
      </w:r>
      <w:r>
        <w:rPr>
          <w:rFonts w:ascii="Calibri" w:hAnsi="Calibri"/>
          <w:i/>
          <w:sz w:val="22"/>
        </w:rPr>
        <w:t>Chị có nói tôi có thể đủ điều kiện nhận bồi thường vì trễ chuyến, tôi cần điền đúng những gì để thật sự gửi yêu cầu đó?</w:t>
      </w:r>
    </w:p>
    <w:p>
      <w:pPr>
        <w:spacing w:after="160" w:line="312" w:lineRule="auto"/>
        <w:jc w:val="both"/>
      </w:pPr>
      <w:r>
        <w:rPr>
          <w:rFonts w:ascii="Calibri" w:hAnsi="Calibri"/>
          <w:b/>
          <w:sz w:val="22"/>
        </w:rPr>
        <w:t xml:space="preserve">Ms Milbrooke: </w:t>
      </w:r>
      <w:r>
        <w:rPr>
          <w:rFonts w:ascii="Calibri" w:hAnsi="Calibri"/>
          <w:sz w:val="22"/>
        </w:rPr>
        <w:t xml:space="preserve">I'll send you the airline's compensation form along with your flight details already filled in, just sign and return it to me.  </w:t>
      </w:r>
      <w:r>
        <w:rPr>
          <w:rFonts w:ascii="Calibri" w:hAnsi="Calibri"/>
          <w:i/>
          <w:sz w:val="22"/>
        </w:rPr>
        <w:t>Tôi sẽ gửi chị mẫu đơn bồi thường của hãng bay đã điền sẵn chi tiết chuyến bay của chị, chị chỉ cần ký và gửi lại cho tôi.</w:t>
      </w:r>
    </w:p>
    <w:p>
      <w:pPr>
        <w:spacing w:after="160" w:line="312" w:lineRule="auto"/>
        <w:jc w:val="both"/>
      </w:pPr>
      <w:r>
        <w:rPr>
          <w:rFonts w:ascii="Calibri" w:hAnsi="Calibri"/>
          <w:b/>
          <w:sz w:val="22"/>
        </w:rPr>
        <w:t xml:space="preserve">Ms Lan: </w:t>
      </w:r>
      <w:r>
        <w:rPr>
          <w:rFonts w:ascii="Calibri" w:hAnsi="Calibri"/>
          <w:sz w:val="22"/>
        </w:rPr>
        <w:t xml:space="preserve">That makes it easy, I'll sign it tonight and send it right back to you.  </w:t>
      </w:r>
      <w:r>
        <w:rPr>
          <w:rFonts w:ascii="Calibri" w:hAnsi="Calibri"/>
          <w:i/>
          <w:sz w:val="22"/>
        </w:rPr>
        <w:t>Vậy dễ rồi, tôi sẽ ký tối nay và gửi lại ngay cho chị.</w:t>
      </w:r>
    </w:p>
    <w:p>
      <w:pPr>
        <w:spacing w:after="160" w:line="312" w:lineRule="auto"/>
        <w:jc w:val="both"/>
      </w:pPr>
      <w:r>
        <w:rPr>
          <w:rFonts w:ascii="Calibri" w:hAnsi="Calibri"/>
          <w:b/>
          <w:sz w:val="22"/>
        </w:rPr>
        <w:t xml:space="preserve">Ms Lan: </w:t>
      </w:r>
      <w:r>
        <w:rPr>
          <w:rFonts w:ascii="Calibri" w:hAnsi="Calibri"/>
          <w:sz w:val="22"/>
        </w:rPr>
        <w:t xml:space="preserve">Just wanted to confirm with you one more time, my flight this afternoon is still on schedule with no changes, right?  </w:t>
      </w:r>
      <w:r>
        <w:rPr>
          <w:rFonts w:ascii="Calibri" w:hAnsi="Calibri"/>
          <w:i/>
          <w:sz w:val="22"/>
        </w:rPr>
        <w:t>Tôi chỉ muốn xác nhận lại với chị một lần nữa, chuyến bay chiều nay của tôi vẫn đúng lịch, không có thay đổi gì đúng không?</w:t>
      </w:r>
    </w:p>
    <w:p>
      <w:pPr>
        <w:spacing w:after="160" w:line="312" w:lineRule="auto"/>
        <w:jc w:val="both"/>
      </w:pPr>
      <w:r>
        <w:rPr>
          <w:rFonts w:ascii="Calibri" w:hAnsi="Calibri"/>
          <w:b/>
          <w:sz w:val="22"/>
        </w:rPr>
        <w:t xml:space="preserve">Ms Milbrooke: </w:t>
      </w:r>
      <w:r>
        <w:rPr>
          <w:rFonts w:ascii="Calibri" w:hAnsi="Calibri"/>
          <w:sz w:val="22"/>
        </w:rPr>
        <w:t xml:space="preserve">That's correct, everything looks normal on the system, no delays, no gate changes, you're good to head to the airport as planned.  </w:t>
      </w:r>
      <w:r>
        <w:rPr>
          <w:rFonts w:ascii="Calibri" w:hAnsi="Calibri"/>
          <w:i/>
          <w:sz w:val="22"/>
        </w:rPr>
        <w:t>Đúng rồi, mọi thứ trên hệ thống đều bình thường, không trễ, không đổi cổng, chị có thể ra sân bay theo đúng kế hoạch.</w:t>
      </w:r>
    </w:p>
    <w:p>
      <w:pPr>
        <w:spacing w:after="160" w:line="312" w:lineRule="auto"/>
        <w:jc w:val="both"/>
      </w:pPr>
      <w:r>
        <w:rPr>
          <w:rFonts w:ascii="Calibri" w:hAnsi="Calibri"/>
          <w:b/>
          <w:sz w:val="22"/>
        </w:rPr>
        <w:t xml:space="preserve">Ms Lan: </w:t>
      </w:r>
      <w:r>
        <w:rPr>
          <w:rFonts w:ascii="Calibri" w:hAnsi="Calibri"/>
          <w:sz w:val="22"/>
        </w:rPr>
        <w:t xml:space="preserve">Perfect, thank you for the quick check, I can finally relax a little before heading out.  </w:t>
      </w:r>
      <w:r>
        <w:rPr>
          <w:rFonts w:ascii="Calibri" w:hAnsi="Calibri"/>
          <w:i/>
          <w:sz w:val="22"/>
        </w:rPr>
        <w:t>Tuyệt, cảm ơn chị đã kiểm tra nhanh, cuối cùng tôi cũng có thể thư giãn một chút trước khi đi.</w:t>
      </w:r>
    </w:p>
    <w:p>
      <w:pPr>
        <w:spacing w:after="160" w:line="312" w:lineRule="auto"/>
        <w:jc w:val="both"/>
      </w:pPr>
      <w:r>
        <w:rPr>
          <w:rFonts w:ascii="Calibri" w:hAnsi="Calibri"/>
          <w:b/>
          <w:sz w:val="22"/>
        </w:rPr>
        <w:t xml:space="preserve">Ms Lan: </w:t>
      </w:r>
      <w:r>
        <w:rPr>
          <w:rFonts w:ascii="Calibri" w:hAnsi="Calibri"/>
          <w:sz w:val="22"/>
        </w:rPr>
        <w:t xml:space="preserve">My visa application for India just got rejected because of an unclear photo, what's the fastest way to fix this and reapply?  </w:t>
      </w:r>
      <w:r>
        <w:rPr>
          <w:rFonts w:ascii="Calibri" w:hAnsi="Calibri"/>
          <w:i/>
          <w:sz w:val="22"/>
        </w:rPr>
        <w:t>Đơn xin visa Ấn Độ của tôi vừa bị từ chối vì ảnh không rõ nét, cách nhanh nhất để sửa và nộp lại là gì?</w:t>
      </w:r>
    </w:p>
    <w:p>
      <w:pPr>
        <w:spacing w:after="160" w:line="312" w:lineRule="auto"/>
        <w:jc w:val="both"/>
      </w:pPr>
      <w:r>
        <w:rPr>
          <w:rFonts w:ascii="Calibri" w:hAnsi="Calibri"/>
          <w:b/>
          <w:sz w:val="22"/>
        </w:rPr>
        <w:t xml:space="preserve">Ms Milbrooke: </w:t>
      </w:r>
      <w:r>
        <w:rPr>
          <w:rFonts w:ascii="Calibri" w:hAnsi="Calibri"/>
          <w:sz w:val="22"/>
        </w:rPr>
        <w:t xml:space="preserve">Let's take a new photo today following their exact specifications, then resubmit the application with the corrected image right away.  </w:t>
      </w:r>
      <w:r>
        <w:rPr>
          <w:rFonts w:ascii="Calibri" w:hAnsi="Calibri"/>
          <w:i/>
          <w:sz w:val="22"/>
        </w:rPr>
        <w:t>Hôm nay mình chụp lại ảnh mới theo đúng yêu cầu của họ, rồi nộp lại đơn kèm ảnh đã sửa ngay.</w:t>
      </w:r>
    </w:p>
    <w:p>
      <w:pPr>
        <w:spacing w:after="160" w:line="312" w:lineRule="auto"/>
        <w:jc w:val="both"/>
      </w:pPr>
      <w:r>
        <w:rPr>
          <w:rFonts w:ascii="Calibri" w:hAnsi="Calibri"/>
          <w:b/>
          <w:sz w:val="22"/>
        </w:rPr>
        <w:t xml:space="preserve">Ms Lan: </w:t>
      </w:r>
      <w:r>
        <w:rPr>
          <w:rFonts w:ascii="Calibri" w:hAnsi="Calibri"/>
          <w:sz w:val="22"/>
        </w:rPr>
        <w:t xml:space="preserve">I'll go get the photo done this afternoon so we can send everything back as soon as possible.  </w:t>
      </w:r>
      <w:r>
        <w:rPr>
          <w:rFonts w:ascii="Calibri" w:hAnsi="Calibri"/>
          <w:i/>
          <w:sz w:val="22"/>
        </w:rPr>
        <w:t>Chiều nay tôi sẽ đi chụp ảnh để mình gửi lại mọi thứ sớm nhất có thể.</w:t>
      </w:r>
    </w:p>
    <w:p>
      <w:pPr>
        <w:spacing w:after="160" w:line="312" w:lineRule="auto"/>
        <w:jc w:val="both"/>
      </w:pPr>
      <w:r>
        <w:rPr>
          <w:rFonts w:ascii="Calibri" w:hAnsi="Calibri"/>
          <w:b/>
          <w:sz w:val="22"/>
        </w:rPr>
        <w:t xml:space="preserve">Ms Lan: </w:t>
      </w:r>
      <w:r>
        <w:rPr>
          <w:rFonts w:ascii="Calibri" w:hAnsi="Calibri"/>
          <w:sz w:val="22"/>
        </w:rPr>
        <w:t xml:space="preserve">Do I actually need to arrange a visa before flying to Sri Lanka, or can I just get one on arrival there?  </w:t>
      </w:r>
      <w:r>
        <w:rPr>
          <w:rFonts w:ascii="Calibri" w:hAnsi="Calibri"/>
          <w:i/>
          <w:sz w:val="22"/>
        </w:rPr>
        <w:t>Tôi có thật sự cần xin visa trước khi bay sang Sri Lanka không, hay có thể xin ngay khi đến đó?</w:t>
      </w:r>
    </w:p>
    <w:p>
      <w:pPr>
        <w:spacing w:after="160" w:line="312" w:lineRule="auto"/>
        <w:jc w:val="both"/>
      </w:pPr>
      <w:r>
        <w:rPr>
          <w:rFonts w:ascii="Calibri" w:hAnsi="Calibri"/>
          <w:b/>
          <w:sz w:val="22"/>
        </w:rPr>
        <w:t xml:space="preserve">Ms Milbrooke: </w:t>
      </w:r>
      <w:r>
        <w:rPr>
          <w:rFonts w:ascii="Calibri" w:hAnsi="Calibri"/>
          <w:sz w:val="22"/>
        </w:rPr>
        <w:t xml:space="preserve">You'll need an electronic travel authorization beforehand, it's simple online, but it must be approved before you board the flight.  </w:t>
      </w:r>
      <w:r>
        <w:rPr>
          <w:rFonts w:ascii="Calibri" w:hAnsi="Calibri"/>
          <w:i/>
          <w:sz w:val="22"/>
        </w:rPr>
        <w:t>Chị cần giấy phép đi lại điện tử trước, nó đơn giản làm online, nhưng phải được duyệt trước khi chị lên máy bay.</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fill out that form tonight so it's ready in time.  </w:t>
      </w:r>
      <w:r>
        <w:rPr>
          <w:rFonts w:ascii="Calibri" w:hAnsi="Calibri"/>
          <w:i/>
          <w:sz w:val="22"/>
        </w:rPr>
        <w:t>Cảm ơn chị đã làm rõ, tối nay tôi sẽ điền mẫu đơn đó để kịp thời gian.</w:t>
      </w:r>
    </w:p>
    <w:p>
      <w:pPr>
        <w:spacing w:after="160" w:line="312" w:lineRule="auto"/>
        <w:jc w:val="both"/>
      </w:pPr>
      <w:r>
        <w:rPr>
          <w:rFonts w:ascii="Calibri" w:hAnsi="Calibri"/>
          <w:b/>
          <w:sz w:val="22"/>
        </w:rPr>
        <w:t xml:space="preserve">Ms Lan: </w:t>
      </w:r>
      <w:r>
        <w:rPr>
          <w:rFonts w:ascii="Calibri" w:hAnsi="Calibri"/>
          <w:sz w:val="22"/>
        </w:rPr>
        <w:t xml:space="preserve">I just realized my passport expires in five months, could that actually be a problem for entering Vietnam next month?  </w:t>
      </w:r>
      <w:r>
        <w:rPr>
          <w:rFonts w:ascii="Calibri" w:hAnsi="Calibri"/>
          <w:i/>
          <w:sz w:val="22"/>
        </w:rPr>
        <w:t>Tôi vừa nhận ra hộ chiếu của mình còn hạn năm tháng nữa, chuyện đó có thật sự gây vấn đề khi nhập cảnh Việt Nam tháng sau không?</w:t>
      </w:r>
    </w:p>
    <w:p>
      <w:pPr>
        <w:spacing w:after="160" w:line="312" w:lineRule="auto"/>
        <w:jc w:val="both"/>
      </w:pPr>
      <w:r>
        <w:rPr>
          <w:rFonts w:ascii="Calibri" w:hAnsi="Calibri"/>
          <w:b/>
          <w:sz w:val="22"/>
        </w:rPr>
        <w:t xml:space="preserve">Ms Milbrooke: </w:t>
      </w:r>
      <w:r>
        <w:rPr>
          <w:rFonts w:ascii="Calibri" w:hAnsi="Calibri"/>
          <w:sz w:val="22"/>
        </w:rPr>
        <w:t xml:space="preserve">It could be, many countries require at least six months of validity remaining, let's check Vietnam's exact rule just to be safe.  </w:t>
      </w:r>
      <w:r>
        <w:rPr>
          <w:rFonts w:ascii="Calibri" w:hAnsi="Calibri"/>
          <w:i/>
          <w:sz w:val="22"/>
        </w:rPr>
        <w:t>Có thể đấy, nhiều nước yêu cầu hộ chiếu còn hạn ít nhất sáu tháng, để mình kiểm tra đúng quy định của Việt Nam cho chắc.</w:t>
      </w:r>
    </w:p>
    <w:p>
      <w:pPr>
        <w:spacing w:after="160" w:line="312" w:lineRule="auto"/>
        <w:jc w:val="both"/>
      </w:pPr>
      <w:r>
        <w:rPr>
          <w:rFonts w:ascii="Calibri" w:hAnsi="Calibri"/>
          <w:b/>
          <w:sz w:val="22"/>
        </w:rPr>
        <w:t xml:space="preserve">Ms Lan: </w:t>
      </w:r>
      <w:r>
        <w:rPr>
          <w:rFonts w:ascii="Calibri" w:hAnsi="Calibri"/>
          <w:sz w:val="22"/>
        </w:rPr>
        <w:t xml:space="preserve">Please check soon, if it's a problem, I'd rather renew my passport now than risk being turned away.  </w:t>
      </w:r>
      <w:r>
        <w:rPr>
          <w:rFonts w:ascii="Calibri" w:hAnsi="Calibri"/>
          <w:i/>
          <w:sz w:val="22"/>
        </w:rPr>
        <w:t>Chị kiểm tra sớm giúp tôi, nếu là vấn đề thì tôi thà làm lại hộ chiếu ngay còn hơn liều bị từ chối nhập cảnh.</w:t>
      </w:r>
    </w:p>
    <w:p>
      <w:pPr>
        <w:spacing w:after="160" w:line="312" w:lineRule="auto"/>
        <w:jc w:val="both"/>
      </w:pPr>
      <w:r>
        <w:rPr>
          <w:rFonts w:ascii="Calibri" w:hAnsi="Calibri"/>
          <w:b/>
          <w:sz w:val="22"/>
        </w:rPr>
        <w:t xml:space="preserve">Ms Lan: </w:t>
      </w:r>
      <w:r>
        <w:rPr>
          <w:rFonts w:ascii="Calibri" w:hAnsi="Calibri"/>
          <w:sz w:val="22"/>
        </w:rPr>
        <w:t xml:space="preserve">My passport only has one blank visa page left, is that enough for the stamps we'll need on this upcoming trip?  </w:t>
      </w:r>
      <w:r>
        <w:rPr>
          <w:rFonts w:ascii="Calibri" w:hAnsi="Calibri"/>
          <w:i/>
          <w:sz w:val="22"/>
        </w:rPr>
        <w:t>Hộ chiếu của tôi chỉ còn một trang trống để đóng visa, vậy có đủ cho các dấu đóng cần có trong chuyến đi tới không?</w:t>
      </w:r>
    </w:p>
    <w:p>
      <w:pPr>
        <w:spacing w:after="160" w:line="312" w:lineRule="auto"/>
        <w:jc w:val="both"/>
      </w:pPr>
      <w:r>
        <w:rPr>
          <w:rFonts w:ascii="Calibri" w:hAnsi="Calibri"/>
          <w:b/>
          <w:sz w:val="22"/>
        </w:rPr>
        <w:t xml:space="preserve">Ms Milbrooke: </w:t>
      </w:r>
      <w:r>
        <w:rPr>
          <w:rFonts w:ascii="Calibri" w:hAnsi="Calibri"/>
          <w:sz w:val="22"/>
        </w:rPr>
        <w:t xml:space="preserve">It might be tight with three countries on this itinerary, I'd recommend adding extra pages or renewing before you depart.  </w:t>
      </w:r>
      <w:r>
        <w:rPr>
          <w:rFonts w:ascii="Calibri" w:hAnsi="Calibri"/>
          <w:i/>
          <w:sz w:val="22"/>
        </w:rPr>
        <w:t>Có thể sẽ khá gấp với ba nước trong hành trình này, tôi khuyên nên bổ sung thêm trang hoặc làm lại hộ chiếu trước khi đi.</w:t>
      </w:r>
    </w:p>
    <w:p>
      <w:pPr>
        <w:spacing w:after="160" w:line="312" w:lineRule="auto"/>
        <w:jc w:val="both"/>
      </w:pPr>
      <w:r>
        <w:rPr>
          <w:rFonts w:ascii="Calibri" w:hAnsi="Calibri"/>
          <w:b/>
          <w:sz w:val="22"/>
        </w:rPr>
        <w:t xml:space="preserve">Ms Lan: </w:t>
      </w:r>
      <w:r>
        <w:rPr>
          <w:rFonts w:ascii="Calibri" w:hAnsi="Calibri"/>
          <w:sz w:val="22"/>
        </w:rPr>
        <w:t xml:space="preserve">I'll go ahead and add extra pages this week rather than risk running out of space abroad.  </w:t>
      </w:r>
      <w:r>
        <w:rPr>
          <w:rFonts w:ascii="Calibri" w:hAnsi="Calibri"/>
          <w:i/>
          <w:sz w:val="22"/>
        </w:rPr>
        <w:t>Tuần này tôi sẽ đi bổ sung thêm trang thay vì liều hết chỗ khi đang ở nước ngoài.</w:t>
      </w:r>
    </w:p>
    <w:p>
      <w:pPr>
        <w:spacing w:after="160" w:line="312" w:lineRule="auto"/>
        <w:jc w:val="both"/>
      </w:pPr>
      <w:r>
        <w:rPr>
          <w:rFonts w:ascii="Calibri" w:hAnsi="Calibri"/>
          <w:b/>
          <w:sz w:val="22"/>
        </w:rPr>
        <w:t xml:space="preserve">Ms Lan: </w:t>
      </w:r>
      <w:r>
        <w:rPr>
          <w:rFonts w:ascii="Calibri" w:hAnsi="Calibri"/>
          <w:sz w:val="22"/>
        </w:rPr>
        <w:t xml:space="preserve">I heard our next destination requires a yellow fever vaccination certificate, do we actually need that for this specific trip?  </w:t>
      </w:r>
      <w:r>
        <w:rPr>
          <w:rFonts w:ascii="Calibri" w:hAnsi="Calibri"/>
          <w:i/>
          <w:sz w:val="22"/>
        </w:rPr>
        <w:t>Tôi nghe nói điểm đến tiếp theo của mình yêu cầu giấy chứng nhận tiêm phòng sốt vàng da, mình có thật sự cần cho chuyến đi cụ thể này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entry requirements, some countries only require it if you're arriving from another country with yellow fever risk.  </w:t>
      </w:r>
      <w:r>
        <w:rPr>
          <w:rFonts w:ascii="Calibri" w:hAnsi="Calibri"/>
          <w:i/>
          <w:sz w:val="22"/>
        </w:rPr>
        <w:t>Để tôi kiểm tra chính xác yêu cầu nhập cảnh, một số nước chỉ yêu cầu nếu chị đến từ một nước khác có nguy cơ sốt vàng da.</w:t>
      </w:r>
    </w:p>
    <w:p>
      <w:pPr>
        <w:spacing w:after="160" w:line="312" w:lineRule="auto"/>
        <w:jc w:val="both"/>
      </w:pPr>
      <w:r>
        <w:rPr>
          <w:rFonts w:ascii="Calibri" w:hAnsi="Calibri"/>
          <w:b/>
          <w:sz w:val="22"/>
        </w:rPr>
        <w:t xml:space="preserve">Ms Lan: </w:t>
      </w:r>
      <w:r>
        <w:rPr>
          <w:rFonts w:ascii="Calibri" w:hAnsi="Calibri"/>
          <w:sz w:val="22"/>
        </w:rPr>
        <w:t xml:space="preserve">Please confirm either way, I'd rather get the vaccine now than be denied entry later.  </w:t>
      </w:r>
      <w:r>
        <w:rPr>
          <w:rFonts w:ascii="Calibri" w:hAnsi="Calibri"/>
          <w:i/>
          <w:sz w:val="22"/>
        </w:rPr>
        <w:t>Chị xác nhận chắc chắn giúp tôi theo cả hai hướng, tôi thà đi tiêm ngay bây giờ còn hơn bị từ chối nhập cảnh sau này.</w:t>
      </w:r>
    </w:p>
    <w:p>
      <w:pPr>
        <w:spacing w:after="160" w:line="312" w:lineRule="auto"/>
        <w:jc w:val="both"/>
      </w:pPr>
      <w:r>
        <w:rPr>
          <w:rFonts w:ascii="Calibri" w:hAnsi="Calibri"/>
          <w:b/>
          <w:sz w:val="22"/>
        </w:rPr>
        <w:t xml:space="preserve">Ms Lan: </w:t>
      </w:r>
      <w:r>
        <w:rPr>
          <w:rFonts w:ascii="Calibri" w:hAnsi="Calibri"/>
          <w:sz w:val="22"/>
        </w:rPr>
        <w:t xml:space="preserve">I applied for the e-visa three days ago, but the approval email still hasn't arrived, and my flight is tomorrow, should I be worried?  </w:t>
      </w:r>
      <w:r>
        <w:rPr>
          <w:rFonts w:ascii="Calibri" w:hAnsi="Calibri"/>
          <w:i/>
          <w:sz w:val="22"/>
        </w:rPr>
        <w:t>Tôi nộp đơn xin e-visa ba ngày trước rồi, nhưng email phê duyệt vẫn chưa đến, và chuyến bay của tôi là ngày mai, tôi có nên lo không?</w:t>
      </w:r>
    </w:p>
    <w:p>
      <w:pPr>
        <w:spacing w:after="160" w:line="312" w:lineRule="auto"/>
        <w:jc w:val="both"/>
      </w:pPr>
      <w:r>
        <w:rPr>
          <w:rFonts w:ascii="Calibri" w:hAnsi="Calibri"/>
          <w:b/>
          <w:sz w:val="22"/>
        </w:rPr>
        <w:t xml:space="preserve">Ms Milbrooke: </w:t>
      </w:r>
      <w:r>
        <w:rPr>
          <w:rFonts w:ascii="Calibri" w:hAnsi="Calibri"/>
          <w:sz w:val="22"/>
        </w:rPr>
        <w:t xml:space="preserve">Let's check the application status directly on the government portal, approvals can sometimes arrive later than the typical processing window.  </w:t>
      </w:r>
      <w:r>
        <w:rPr>
          <w:rFonts w:ascii="Calibri" w:hAnsi="Calibri"/>
          <w:i/>
          <w:sz w:val="22"/>
        </w:rPr>
        <w:t>Mình kiểm tra trực tiếp tình trạng đơn trên cổng của chính phủ, đôi khi phê duyệt đến muộn hơn thời gian xử lý thông thường một chút.</w:t>
      </w:r>
    </w:p>
    <w:p>
      <w:pPr>
        <w:spacing w:after="160" w:line="312" w:lineRule="auto"/>
        <w:jc w:val="both"/>
      </w:pPr>
      <w:r>
        <w:rPr>
          <w:rFonts w:ascii="Calibri" w:hAnsi="Calibri"/>
          <w:b/>
          <w:sz w:val="22"/>
        </w:rPr>
        <w:t xml:space="preserve">Ms Lan: </w:t>
      </w:r>
      <w:r>
        <w:rPr>
          <w:rFonts w:ascii="Calibri" w:hAnsi="Calibri"/>
          <w:sz w:val="22"/>
        </w:rPr>
        <w:t xml:space="preserve">Please check now, I'd like to know before I finish packing tonight.  </w:t>
      </w:r>
      <w:r>
        <w:rPr>
          <w:rFonts w:ascii="Calibri" w:hAnsi="Calibri"/>
          <w:i/>
          <w:sz w:val="22"/>
        </w:rPr>
        <w:t>Chị kiểm tra ngay giúp tôi, tôi muốn biết trước khi đóng gói hành lý tối nay.</w:t>
      </w:r>
    </w:p>
    <w:p>
      <w:pPr>
        <w:spacing w:after="160" w:line="312" w:lineRule="auto"/>
        <w:jc w:val="both"/>
      </w:pPr>
      <w:r>
        <w:rPr>
          <w:rFonts w:ascii="Calibri" w:hAnsi="Calibri"/>
          <w:b/>
          <w:sz w:val="22"/>
        </w:rPr>
        <w:t xml:space="preserve">Ms Lan: </w:t>
      </w:r>
      <w:r>
        <w:rPr>
          <w:rFonts w:ascii="Calibri" w:hAnsi="Calibri"/>
          <w:sz w:val="22"/>
        </w:rPr>
        <w:t xml:space="preserve">Our flight has a layover in a country that might require a transit visa, do we need to apply for anything in advance?  </w:t>
      </w:r>
      <w:r>
        <w:rPr>
          <w:rFonts w:ascii="Calibri" w:hAnsi="Calibri"/>
          <w:i/>
          <w:sz w:val="22"/>
        </w:rPr>
        <w:t>Chuyến bay của chúng tôi có điểm dừng ở một nước có thể yêu cầu visa trung chuyển, mình có cần xin trước gì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rule for that layover, some nationalities can transit visa-free as long as they stay inside the airport.  </w:t>
      </w:r>
      <w:r>
        <w:rPr>
          <w:rFonts w:ascii="Calibri" w:hAnsi="Calibri"/>
          <w:i/>
          <w:sz w:val="22"/>
        </w:rPr>
        <w:t>Để tôi kiểm tra đúng quy định cho điểm dừng đó, một số quốc tịch được trung chuyển miễn visa miễn là ở trong sân bay.</w:t>
      </w:r>
    </w:p>
    <w:p>
      <w:pPr>
        <w:spacing w:after="160" w:line="312" w:lineRule="auto"/>
        <w:jc w:val="both"/>
      </w:pPr>
      <w:r>
        <w:rPr>
          <w:rFonts w:ascii="Calibri" w:hAnsi="Calibri"/>
          <w:b/>
          <w:sz w:val="22"/>
        </w:rPr>
        <w:t xml:space="preserve">Ms Lan: </w:t>
      </w:r>
      <w:r>
        <w:rPr>
          <w:rFonts w:ascii="Calibri" w:hAnsi="Calibri"/>
          <w:sz w:val="22"/>
        </w:rPr>
        <w:t xml:space="preserve">Please double-check carefully, I'd rather know for certain before we're already standing at that layover airport.  </w:t>
      </w:r>
      <w:r>
        <w:rPr>
          <w:rFonts w:ascii="Calibri" w:hAnsi="Calibri"/>
          <w:i/>
          <w:sz w:val="22"/>
        </w:rPr>
        <w:t>Chị kiểm tra kỹ giúp tôi, tôi thà biết chắc trước còn hơn đứng ngay ở sân bay trung chuyển đó mới biết.</w:t>
      </w:r>
    </w:p>
    <w:p>
      <w:pPr>
        <w:spacing w:after="160" w:line="312" w:lineRule="auto"/>
        <w:jc w:val="both"/>
      </w:pPr>
      <w:r>
        <w:rPr>
          <w:rFonts w:ascii="Calibri" w:hAnsi="Calibri"/>
          <w:b/>
          <w:sz w:val="22"/>
        </w:rPr>
        <w:t xml:space="preserve">Ms Lan: </w:t>
      </w:r>
      <w:r>
        <w:rPr>
          <w:rFonts w:ascii="Calibri" w:hAnsi="Calibri"/>
          <w:sz w:val="22"/>
        </w:rPr>
        <w:t xml:space="preserve">I read that the destination just changed its entry requirements, do we now need extra documents we didn't need before?  </w:t>
      </w:r>
      <w:r>
        <w:rPr>
          <w:rFonts w:ascii="Calibri" w:hAnsi="Calibri"/>
          <w:i/>
          <w:sz w:val="22"/>
        </w:rPr>
        <w:t>Tôi đọc được rằng điểm đến vừa thay đổi yêu cầu nhập cảnh, giờ mình có cần thêm giấy tờ nào mà trước đây không cần không?</w:t>
      </w:r>
    </w:p>
    <w:p>
      <w:pPr>
        <w:spacing w:after="160" w:line="312" w:lineRule="auto"/>
        <w:jc w:val="both"/>
      </w:pPr>
      <w:r>
        <w:rPr>
          <w:rFonts w:ascii="Calibri" w:hAnsi="Calibri"/>
          <w:b/>
          <w:sz w:val="22"/>
        </w:rPr>
        <w:t xml:space="preserve">Ms Milbrooke: </w:t>
      </w:r>
      <w:r>
        <w:rPr>
          <w:rFonts w:ascii="Calibri" w:hAnsi="Calibri"/>
          <w:sz w:val="22"/>
        </w:rPr>
        <w:t xml:space="preserve">You're right, they added a new health declaration form, I'll send you the link so you can fill it out before departure.  </w:t>
      </w:r>
      <w:r>
        <w:rPr>
          <w:rFonts w:ascii="Calibri" w:hAnsi="Calibri"/>
          <w:i/>
          <w:sz w:val="22"/>
        </w:rPr>
        <w:t>Chị nói đúng, họ vừa thêm mẫu khai báo y tế mới, tôi sẽ gửi chị đường link để điền trước khi khởi hành.</w:t>
      </w:r>
    </w:p>
    <w:p>
      <w:pPr>
        <w:spacing w:after="160" w:line="312" w:lineRule="auto"/>
        <w:jc w:val="both"/>
      </w:pPr>
      <w:r>
        <w:rPr>
          <w:rFonts w:ascii="Calibri" w:hAnsi="Calibri"/>
          <w:b/>
          <w:sz w:val="22"/>
        </w:rPr>
        <w:t xml:space="preserve">Ms Lan: </w:t>
      </w:r>
      <w:r>
        <w:rPr>
          <w:rFonts w:ascii="Calibri" w:hAnsi="Calibri"/>
          <w:sz w:val="22"/>
        </w:rPr>
        <w:t xml:space="preserve">Thank you for catching that, I would have had no idea about the new requirement otherwise.  </w:t>
      </w:r>
      <w:r>
        <w:rPr>
          <w:rFonts w:ascii="Calibri" w:hAnsi="Calibri"/>
          <w:i/>
          <w:sz w:val="22"/>
        </w:rPr>
        <w:t>Cảm ơn chị đã phát hiện kịp, nếu không tôi sẽ chẳng biết gì về yêu cầu mới đó cả.</w:t>
      </w:r>
    </w:p>
    <w:p>
      <w:pPr>
        <w:spacing w:after="160" w:line="312" w:lineRule="auto"/>
        <w:jc w:val="both"/>
      </w:pPr>
      <w:r>
        <w:rPr>
          <w:rFonts w:ascii="Calibri" w:hAnsi="Calibri"/>
          <w:b/>
          <w:sz w:val="22"/>
        </w:rPr>
        <w:t xml:space="preserve">Ms Lan: </w:t>
      </w:r>
      <w:r>
        <w:rPr>
          <w:rFonts w:ascii="Calibri" w:hAnsi="Calibri"/>
          <w:sz w:val="22"/>
        </w:rPr>
        <w:t xml:space="preserve">The visa office is asking for an invitation letter from the friend I'm visiting, how formal does that letter actually need to be?  </w:t>
      </w:r>
      <w:r>
        <w:rPr>
          <w:rFonts w:ascii="Calibri" w:hAnsi="Calibri"/>
          <w:i/>
          <w:sz w:val="22"/>
        </w:rPr>
        <w:t>Văn phòng visa đang yêu cầu thư mời từ người bạn tôi sẽ đến thăm, lá thư đó cần trang trọng đến mức nào?</w:t>
      </w:r>
    </w:p>
    <w:p>
      <w:pPr>
        <w:spacing w:after="160" w:line="312" w:lineRule="auto"/>
        <w:jc w:val="both"/>
      </w:pPr>
      <w:r>
        <w:rPr>
          <w:rFonts w:ascii="Calibri" w:hAnsi="Calibri"/>
          <w:b/>
          <w:sz w:val="22"/>
        </w:rPr>
        <w:t xml:space="preserve">Ms Milbrooke: </w:t>
      </w:r>
      <w:r>
        <w:rPr>
          <w:rFonts w:ascii="Calibri" w:hAnsi="Calibri"/>
          <w:sz w:val="22"/>
        </w:rPr>
        <w:t xml:space="preserve">It just needs basic details, her full name, address, and the dates of your visit, along with her signature at the bottom.  </w:t>
      </w:r>
      <w:r>
        <w:rPr>
          <w:rFonts w:ascii="Calibri" w:hAnsi="Calibri"/>
          <w:i/>
          <w:sz w:val="22"/>
        </w:rPr>
        <w:t>Nó chỉ cần vài thông tin cơ bản, họ tên đầy đủ, địa chỉ, và ngày chị đến thăm của cô ấy, kèm chữ ký ở cuối thư.</w:t>
      </w:r>
    </w:p>
    <w:p>
      <w:pPr>
        <w:spacing w:after="160" w:line="312" w:lineRule="auto"/>
        <w:jc w:val="both"/>
      </w:pPr>
      <w:r>
        <w:rPr>
          <w:rFonts w:ascii="Calibri" w:hAnsi="Calibri"/>
          <w:b/>
          <w:sz w:val="22"/>
        </w:rPr>
        <w:t xml:space="preserve">Ms Lan: </w:t>
      </w:r>
      <w:r>
        <w:rPr>
          <w:rFonts w:ascii="Calibri" w:hAnsi="Calibri"/>
          <w:sz w:val="22"/>
        </w:rPr>
        <w:t xml:space="preserve">That's simple enough, I'll ask her to write it up and send it over this week.  </w:t>
      </w:r>
      <w:r>
        <w:rPr>
          <w:rFonts w:ascii="Calibri" w:hAnsi="Calibri"/>
          <w:i/>
          <w:sz w:val="22"/>
        </w:rPr>
        <w:t>Vậy đơn giản thôi, tôi sẽ nhờ cô ấy viết và gửi qua trong tuần này.</w:t>
      </w:r>
    </w:p>
    <w:p>
      <w:pPr>
        <w:spacing w:after="160" w:line="312" w:lineRule="auto"/>
        <w:jc w:val="both"/>
      </w:pPr>
      <w:r>
        <w:rPr>
          <w:rFonts w:ascii="Calibri" w:hAnsi="Calibri"/>
          <w:b/>
          <w:sz w:val="22"/>
        </w:rPr>
        <w:t xml:space="preserve">Ms Lan: </w:t>
      </w:r>
      <w:r>
        <w:rPr>
          <w:rFonts w:ascii="Calibri" w:hAnsi="Calibri"/>
          <w:sz w:val="22"/>
        </w:rPr>
        <w:t xml:space="preserve">With the big trip just two weeks away now, could we go through every single document together one final time before I pack?  </w:t>
      </w:r>
      <w:r>
        <w:rPr>
          <w:rFonts w:ascii="Calibri" w:hAnsi="Calibri"/>
          <w:i/>
          <w:sz w:val="22"/>
        </w:rPr>
        <w:t>Chuyến đi lớn chỉ còn hai tuần nữa, mình có thể cùng rà soát lại từng giấy tờ một lần cuối trước khi tôi đóng gói không?</w:t>
      </w:r>
    </w:p>
    <w:p>
      <w:pPr>
        <w:spacing w:after="160" w:line="312" w:lineRule="auto"/>
        <w:jc w:val="both"/>
      </w:pPr>
      <w:r>
        <w:rPr>
          <w:rFonts w:ascii="Calibri" w:hAnsi="Calibri"/>
          <w:b/>
          <w:sz w:val="22"/>
        </w:rPr>
        <w:t xml:space="preserve">Ms Milbrooke: </w:t>
      </w:r>
      <w:r>
        <w:rPr>
          <w:rFonts w:ascii="Calibri" w:hAnsi="Calibri"/>
          <w:sz w:val="22"/>
        </w:rPr>
        <w:t xml:space="preserve">Of course, let's go through the passport, the visas, the vaccination certificate, and the flight details one by one right now together.  </w:t>
      </w:r>
      <w:r>
        <w:rPr>
          <w:rFonts w:ascii="Calibri" w:hAnsi="Calibri"/>
          <w:i/>
          <w:sz w:val="22"/>
        </w:rPr>
        <w:t>Được chứ, mình cùng xem lại hộ chiếu, các visa, giấy chứng nhận tiêm phòng, và chi tiết chuyến bay từng thứ một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after everything we've dealt with this year, I really want to start this particular trip feeling completely prepared.  </w:t>
      </w:r>
      <w:r>
        <w:rPr>
          <w:rFonts w:ascii="Calibri" w:hAnsi="Calibri"/>
          <w:i/>
          <w:sz w:val="22"/>
        </w:rPr>
        <w:t>Cảm ơn chị, sau tất cả những gì mình đã trải qua trong năm nay, tôi thật sự muốn bắt đầu chuyến đi này với cảm giác đã chuẩn bị thật đầy đủ.</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0640</w:t>
            </w:r>
          </w:p>
        </w:tc>
        <w:tc>
          <w:tcPr>
            <w:tcW w:type="dxa" w:w="7824"/>
            <w:shd w:val="clear" w:color="auto" w:fill="D9E2F3"/>
          </w:tcPr>
          <w:p>
            <w:r>
              <w:rPr>
                <w:rFonts w:ascii="Arial" w:hAnsi="Arial"/>
                <w:b/>
                <w:color w:val="1F3864"/>
                <w:sz w:val="30"/>
              </w:rPr>
              <w:t>Starting a Routine Exchange About Lost Property and Missing Items</w:t>
            </w:r>
          </w:p>
          <w:p>
            <w:r>
              <w:rPr>
                <w:rFonts w:ascii="Arial" w:hAnsi="Arial"/>
                <w:i/>
                <w:color w:val="333333"/>
                <w:sz w:val="22"/>
              </w:rPr>
              <w:t>Giao tiếp thường ngày: đồ thất lạc và tìm đồ bị mất — trao đổi thực tế đầu tiên</w:t>
            </w:r>
          </w:p>
        </w:tc>
      </w:tr>
    </w:tbl>
    <w:p>
      <w:pPr>
        <w:spacing w:after="40"/>
      </w:pPr>
    </w:p>
    <w:p>
      <w:pPr>
        <w:spacing w:after="160"/>
        <w:jc w:val="both"/>
      </w:pPr>
      <w:r>
        <w:rPr>
          <w:rFonts w:ascii="Calibri" w:hAnsi="Calibri"/>
          <w:i/>
          <w:sz w:val="19"/>
        </w:rPr>
        <w:t>Ms Lan has had more than her fair share of close calls with missing belongings, from a wallet left on a café counter to a jacket forgotten on the back of a bus seat, and over time she has learned exactly who to call when something goes missing. Mr Thistlecombe works the front counter at the city's Central Lost Property Office, a calm and methodical man who has spent years listening to flustered callers describe backpacks, phones, keys, and even the occasional runaway pet. Between the two of them, almost every kind of everyday lost-property exchange eventually comes up. Sometimes Ms Lan is reporting a wallet she dropped somewhere between the market and the bus stop, describing a backpack in careful detail so it can be matched against the shelf of unclaimed items, or filling out a short form with the date, time, and exact location where she last remembers having something. On other days she is calling simply to ask whether anything matching her missing umbrella or sunglasses has been handed in, checking how long the office holds onto found items before they are donated or disposed of, or working out whether a small reward might encourage whoever finds her missing ID card to bring it back. Mr Thistlecombe, for his part, has learned that most lost-property cases resolve themselves calmly once a clear, specific description is on file and the person stays patient enough to check back a day or two later. He walks callers through what proof of ownership looks like, explains why staff cannot hand over a found phone without seeing some matching identification first, and quietly keeps a shelf of good-as-new umbrellas, scarves, and reading glasses that nobody has ever come back to collect. Plenty of their conversations end with a small, satisfying resolution -- a wallet reunited with its very relieved owner, a lost cat found wandering two streets away, a backpack finally located in a taxi's trunk, or a missing passport retrieved just in time for a flight. None of these exchanges are dramatic, and most of them follow a familiar, practical shape: a calm description of what went missing, a careful search through what has been turned in, and a simple next step that either closes the case happily or sets a clear plan for checking back again soon. This is what everyday lost-property conversation sounds like between two people who have learned, case by case, that staying specific and staying patient usually brings a missing item home far faster than panic ever could. On any given day they might be talking about a lost phone left in a taxi, a forgotten scarf from a restaurant, or a child's lost toy from the park, and somehow the conversation always stays practical and reassuring. Ms Lan has learned that giving a precise description always helps first, while Mr Thistlecombe has learned that most people, once they calm down a little, remember far more useful details about their missing item than they first thought they could.</w:t>
      </w:r>
      <w:r>
        <w:rPr>
          <w:rFonts w:ascii="Calibri" w:hAnsi="Calibri"/>
          <w:i/>
          <w:sz w:val="19"/>
        </w:rPr>
        <w:t xml:space="preserve">  Chị Lan đã gặp không ít lần suýt mất đồ, từ chiếc ví bỏ quên trên quầy tiệm cà phê đến chiếc áo khoác quên lại trên ghế sau xe buýt, và qua thời gian chị đã biết rõ nên gọi cho ai khi có thứ gì bị thất lạc. Anh Thistlecombe làm việc tại quầy tiếp nhận của Văn phòng Đồ thất lạc Trung tâm thành phố, một người điềm đạm và tỉ mỉ, đã nhiều năm nghe những người gọi điện hoảng hốt mô tả cặp sách, điện thoại, chìa khóa, và thậm chí cả thú cưng đi lạc. Giữa hai người, hầu như mọi kiểu trao đổi thường ngày về đồ thất lạc cuối cùng cũng xuất hiện. Có lúc chị Lan đang báo mất một chiếc ví bị rơi ở đâu đó giữa khu chợ và trạm xe buýt, mô tả một chiếc cặp sách thật chi tiết để có thể đối chiếu với kệ đồ chưa có người nhận, hay điền một tờ mẫu ngắn ghi ngày, giờ và địa điểm chính xác lần cuối chị nhớ mình còn giữ thứ đó. Vào những ngày khác, chị chỉ đơn giản gọi điện hỏi xem có ai nộp lại thứ gì giống chiếc dù hay kính mát bị mất của mình không, hỏi văn phòng giữ đồ tìm được bao lâu trước khi mang đi từ thiện hoặc bỏ đi, hay tính xem liệu một phần tiền thưởng nhỏ có khuyến khích người tìm được thẻ căn cước của chị mang trả lại không. Về phần mình, anh Thistlecombe đã nhận ra rằng phần lớn các vụ thất lạc đồ đạc thường được giải quyết êm đẹp khi có một bản mô tả rõ ràng, cụ thể được lưu lại và người báo mất đủ kiên nhẫn quay lại kiểm tra sau một hoặc hai ngày. Anh hướng dẫn người gọi về những gì được xem là chứng minh quyền sở hữu, giải thích vì sao nhân viên không thể giao lại một chiếc điện thoại tìm được nếu chưa thấy giấy tờ tùy thân khớp, và lặng lẽ giữ một kệ đầy những chiếc dù, khăn choàng và kính đọc sách còn mới mà chưa ai từng quay lại nhận. Không ít cuộc trao đổi của họ kết thúc bằng một kết quả nhỏ nhưng thỏa mãn -- một chiếc ví được đoàn tụ với người chủ đang rất nhẹ nhõm, một con mèo lạc được tìm thấy đi lang thang cách đó hai con đường, một chiếc cặp sách cuối cùng được tìm thấy trong khoang sau của một chiếc taxi, hay một cuốn hộ chiếu bị mất được lấy lại kịp lúc cho chuyến bay. Không cuộc trò chuyện nào trong số này đặc biệt kịch tính, và phần lớn đều theo một khuôn mẫu quen thuộc, mang tính thực tế: một bản mô tả bình tĩnh về thứ bị mất, một lần tìm kiếm cẩn thận qua những đồ đã được nộp lại, và một bước tiếp theo đơn giản để kết thúc vụ việc trong vui vẻ hoặc đặt ra một kế hoạch rõ ràng để quay lại kiểm tra sau. Đây đơn giản chỉ là cách một cuộc trò chuyện thông thường về đồ thất lạc diễn ra giữa hai người đã học được, qua từng trường hợp, rằng giữ sự cụ thể và kiên nhẫn thường giúp tìm lại đồ thất lạc nhanh hơn nhiều so với việc hoảng loạn. Trong bất kỳ ngày nào, cả hai cũng có thể đang bàn về một chiếc điện thoại bỏ quên trong taxi, một chiếc khăn quên lại ở nhà hàng, hay một món đồ chơi thất lạc của trẻ nhỏ ở công viên, và bằng cách nào đó cuộc trò chuyện luôn giữ được tính thực tế và sự trấn an. Chị Lan đã học được rằng đưa ra một mô tả chính xác luôn giúp ích trước tiên, còn anh Thistlecombe đã học được rằng phần lớn mọi người, khi đã bình tĩnh lại một chút, thường nhớ được nhiều chi tiết hữu ích hơn về món đồ bị mất của mình so với họ nghĩ ban đầu.</w:t>
      </w:r>
    </w:p>
    <w:p>
      <w:pPr>
        <w:spacing w:after="160" w:line="312" w:lineRule="auto"/>
        <w:jc w:val="both"/>
      </w:pPr>
      <w:r>
        <w:rPr>
          <w:rFonts w:ascii="Calibri" w:hAnsi="Calibri"/>
          <w:b/>
          <w:sz w:val="22"/>
        </w:rPr>
        <w:t xml:space="preserve">Ms Lan: </w:t>
      </w:r>
      <w:r>
        <w:rPr>
          <w:rFonts w:ascii="Calibri" w:hAnsi="Calibri"/>
          <w:sz w:val="22"/>
        </w:rPr>
        <w:t xml:space="preserve">Excuse me, I think I lost my wallet somewhere near the main entrance about twenty minutes ago.  </w:t>
      </w:r>
      <w:r>
        <w:rPr>
          <w:rFonts w:ascii="Calibri" w:hAnsi="Calibri"/>
          <w:i/>
          <w:sz w:val="22"/>
        </w:rPr>
        <w:t>Xin lỗi anh, tôi nghĩ mình đã làm mất ví ở đâu đó gần cổng chính khoảng hai mươi phút trước.</w:t>
      </w:r>
    </w:p>
    <w:p>
      <w:pPr>
        <w:spacing w:after="160" w:line="312" w:lineRule="auto"/>
        <w:jc w:val="both"/>
      </w:pPr>
      <w:r>
        <w:rPr>
          <w:rFonts w:ascii="Calibri" w:hAnsi="Calibri"/>
          <w:b/>
          <w:sz w:val="22"/>
        </w:rPr>
        <w:t xml:space="preserve">Mr Thistlecombe: </w:t>
      </w:r>
      <w:r>
        <w:rPr>
          <w:rFonts w:ascii="Calibri" w:hAnsi="Calibri"/>
          <w:sz w:val="22"/>
        </w:rPr>
        <w:t xml:space="preserve">Don't worry, let's start a report right away, can you tell me what the wallet looks like?  </w:t>
      </w:r>
      <w:r>
        <w:rPr>
          <w:rFonts w:ascii="Calibri" w:hAnsi="Calibri"/>
          <w:i/>
          <w:sz w:val="22"/>
        </w:rPr>
        <w:t>Chị đừng lo, mình lập báo cáo ngay bây giờ nhé, chị có thể tả cho tôi chiếc ví trông như thế nào không?</w:t>
      </w:r>
    </w:p>
    <w:p>
      <w:pPr>
        <w:spacing w:after="160" w:line="312" w:lineRule="auto"/>
        <w:jc w:val="both"/>
      </w:pPr>
      <w:r>
        <w:rPr>
          <w:rFonts w:ascii="Calibri" w:hAnsi="Calibri"/>
          <w:b/>
          <w:sz w:val="22"/>
        </w:rPr>
        <w:t xml:space="preserve">Ms Lan: </w:t>
      </w:r>
      <w:r>
        <w:rPr>
          <w:rFonts w:ascii="Calibri" w:hAnsi="Calibri"/>
          <w:sz w:val="22"/>
        </w:rPr>
        <w:t xml:space="preserve">It's a small brown leather wallet with a zipper, and my name card is tucked inside the front pocket.  </w:t>
      </w:r>
      <w:r>
        <w:rPr>
          <w:rFonts w:ascii="Calibri" w:hAnsi="Calibri"/>
          <w:i/>
          <w:sz w:val="22"/>
        </w:rPr>
        <w:t>Đó là một chiếc ví da nhỏ màu nâu có khóa kéo, và thẻ tên của tôi được nhét trong ngăn trước.</w:t>
      </w:r>
    </w:p>
    <w:p>
      <w:pPr>
        <w:spacing w:after="160" w:line="312" w:lineRule="auto"/>
        <w:jc w:val="both"/>
      </w:pPr>
      <w:r>
        <w:rPr>
          <w:rFonts w:ascii="Calibri" w:hAnsi="Calibri"/>
          <w:b/>
          <w:sz w:val="22"/>
        </w:rPr>
        <w:t xml:space="preserve">Ms Lan: </w:t>
      </w:r>
      <w:r>
        <w:rPr>
          <w:rFonts w:ascii="Calibri" w:hAnsi="Calibri"/>
          <w:sz w:val="22"/>
        </w:rPr>
        <w:t xml:space="preserve">I can't remember if I dropped my wallet on the bus or left it on the counter at the coffee shop.  </w:t>
      </w:r>
      <w:r>
        <w:rPr>
          <w:rFonts w:ascii="Calibri" w:hAnsi="Calibri"/>
          <w:i/>
          <w:sz w:val="22"/>
        </w:rPr>
        <w:t>Tôi không nhớ rõ mình làm rơi ví trên xe buýt hay để quên trên quầy ở tiệm cà phê.</w:t>
      </w:r>
    </w:p>
    <w:p>
      <w:pPr>
        <w:spacing w:after="160" w:line="312" w:lineRule="auto"/>
        <w:jc w:val="both"/>
      </w:pPr>
      <w:r>
        <w:rPr>
          <w:rFonts w:ascii="Calibri" w:hAnsi="Calibri"/>
          <w:b/>
          <w:sz w:val="22"/>
        </w:rPr>
        <w:t xml:space="preserve">Mr Thistlecombe: </w:t>
      </w:r>
      <w:r>
        <w:rPr>
          <w:rFonts w:ascii="Calibri" w:hAnsi="Calibri"/>
          <w:sz w:val="22"/>
        </w:rPr>
        <w:t xml:space="preserve">That's alright, we'll note both possible places, and I'll call the coffee shop first since it's closer.  </w:t>
      </w:r>
      <w:r>
        <w:rPr>
          <w:rFonts w:ascii="Calibri" w:hAnsi="Calibri"/>
          <w:i/>
          <w:sz w:val="22"/>
        </w:rPr>
        <w:t>Không sao đâu, tôi sẽ ghi lại cả hai địa điểm có thể, và tôi sẽ gọi tiệm cà phê trước vì nó gần hơn.</w:t>
      </w:r>
    </w:p>
    <w:p>
      <w:pPr>
        <w:spacing w:after="160" w:line="312" w:lineRule="auto"/>
        <w:jc w:val="both"/>
      </w:pPr>
      <w:r>
        <w:rPr>
          <w:rFonts w:ascii="Calibri" w:hAnsi="Calibri"/>
          <w:b/>
          <w:sz w:val="22"/>
        </w:rPr>
        <w:t xml:space="preserve">Ms Lan: </w:t>
      </w:r>
      <w:r>
        <w:rPr>
          <w:rFonts w:ascii="Calibri" w:hAnsi="Calibri"/>
          <w:sz w:val="22"/>
        </w:rPr>
        <w:t xml:space="preserve">Thank you, I really hope someone just picked it up and handed it to the staff there.  </w:t>
      </w:r>
      <w:r>
        <w:rPr>
          <w:rFonts w:ascii="Calibri" w:hAnsi="Calibri"/>
          <w:i/>
          <w:sz w:val="22"/>
        </w:rPr>
        <w:t>Cảm ơn anh, tôi thật sự hy vọng có ai đó nhặt được và đưa cho nhân viên ở đó.</w:t>
      </w:r>
    </w:p>
    <w:p>
      <w:pPr>
        <w:spacing w:after="160" w:line="312" w:lineRule="auto"/>
        <w:jc w:val="both"/>
      </w:pPr>
      <w:r>
        <w:rPr>
          <w:rFonts w:ascii="Calibri" w:hAnsi="Calibri"/>
          <w:b/>
          <w:sz w:val="22"/>
        </w:rPr>
        <w:t xml:space="preserve">Mr Thistlecombe: </w:t>
      </w:r>
      <w:r>
        <w:rPr>
          <w:rFonts w:ascii="Calibri" w:hAnsi="Calibri"/>
          <w:sz w:val="22"/>
        </w:rPr>
        <w:t xml:space="preserve">Was there anything valuable inside the wallet besides cash, like cards or a photo?  </w:t>
      </w:r>
      <w:r>
        <w:rPr>
          <w:rFonts w:ascii="Calibri" w:hAnsi="Calibri"/>
          <w:i/>
          <w:sz w:val="22"/>
        </w:rPr>
        <w:t>Trong ví có món gì giá trị ngoài tiền mặt không, như thẻ hay ảnh chẳng hạn?</w:t>
      </w:r>
    </w:p>
    <w:p>
      <w:pPr>
        <w:spacing w:after="160" w:line="312" w:lineRule="auto"/>
        <w:jc w:val="both"/>
      </w:pPr>
      <w:r>
        <w:rPr>
          <w:rFonts w:ascii="Calibri" w:hAnsi="Calibri"/>
          <w:b/>
          <w:sz w:val="22"/>
        </w:rPr>
        <w:t xml:space="preserve">Ms Lan: </w:t>
      </w:r>
      <w:r>
        <w:rPr>
          <w:rFonts w:ascii="Calibri" w:hAnsi="Calibri"/>
          <w:sz w:val="22"/>
        </w:rPr>
        <w:t xml:space="preserve">Yes, my debit card, my gym membership card, and a small photo of my parents are all inside.  </w:t>
      </w:r>
      <w:r>
        <w:rPr>
          <w:rFonts w:ascii="Calibri" w:hAnsi="Calibri"/>
          <w:i/>
          <w:sz w:val="22"/>
        </w:rPr>
        <w:t>Có chứ, thẻ ghi nợ của tôi, thẻ hội viên phòng gym, và một tấm ảnh nhỏ của bố mẹ tôi đều ở trong đó.</w:t>
      </w:r>
    </w:p>
    <w:p>
      <w:pPr>
        <w:spacing w:after="160" w:line="312" w:lineRule="auto"/>
        <w:jc w:val="both"/>
      </w:pPr>
      <w:r>
        <w:rPr>
          <w:rFonts w:ascii="Calibri" w:hAnsi="Calibri"/>
          <w:b/>
          <w:sz w:val="22"/>
        </w:rPr>
        <w:t xml:space="preserve">Mr Thistlecombe: </w:t>
      </w:r>
      <w:r>
        <w:rPr>
          <w:rFonts w:ascii="Calibri" w:hAnsi="Calibri"/>
          <w:sz w:val="22"/>
        </w:rPr>
        <w:t xml:space="preserve">I'll write all of that down carefully, those small personal items often help us confirm who the wallet belongs to.  </w:t>
      </w:r>
      <w:r>
        <w:rPr>
          <w:rFonts w:ascii="Calibri" w:hAnsi="Calibri"/>
          <w:i/>
          <w:sz w:val="22"/>
        </w:rPr>
        <w:t>Tôi sẽ ghi lại cẩn thận tất cả những thứ đó, những vật dụng cá nhân nhỏ như vậy thường giúp chúng tôi xác nhận ví của ai.</w:t>
      </w:r>
    </w:p>
    <w:p>
      <w:pPr>
        <w:spacing w:after="160" w:line="312" w:lineRule="auto"/>
        <w:jc w:val="both"/>
      </w:pPr>
      <w:r>
        <w:rPr>
          <w:rFonts w:ascii="Calibri" w:hAnsi="Calibri"/>
          <w:b/>
          <w:sz w:val="22"/>
        </w:rPr>
        <w:t xml:space="preserve">Ms Lan: </w:t>
      </w:r>
      <w:r>
        <w:rPr>
          <w:rFonts w:ascii="Calibri" w:hAnsi="Calibri"/>
          <w:sz w:val="22"/>
        </w:rPr>
        <w:t xml:space="preserve">I'm a bit worried because my wallet also had my national ID card inside it.  </w:t>
      </w:r>
      <w:r>
        <w:rPr>
          <w:rFonts w:ascii="Calibri" w:hAnsi="Calibri"/>
          <w:i/>
          <w:sz w:val="22"/>
        </w:rPr>
        <w:t>Tôi hơi lo vì trong ví còn có cả thẻ căn cước của tôi nữa.</w:t>
      </w:r>
    </w:p>
    <w:p>
      <w:pPr>
        <w:spacing w:after="160" w:line="312" w:lineRule="auto"/>
        <w:jc w:val="both"/>
      </w:pPr>
      <w:r>
        <w:rPr>
          <w:rFonts w:ascii="Calibri" w:hAnsi="Calibri"/>
          <w:b/>
          <w:sz w:val="22"/>
        </w:rPr>
        <w:t xml:space="preserve">Mr Thistlecombe: </w:t>
      </w:r>
      <w:r>
        <w:rPr>
          <w:rFonts w:ascii="Calibri" w:hAnsi="Calibri"/>
          <w:sz w:val="22"/>
        </w:rPr>
        <w:t xml:space="preserve">That's important to mention, if your ID doesn't turn up by tomorrow, you should report it to the authorities separately.  </w:t>
      </w:r>
      <w:r>
        <w:rPr>
          <w:rFonts w:ascii="Calibri" w:hAnsi="Calibri"/>
          <w:i/>
          <w:sz w:val="22"/>
        </w:rPr>
        <w:t>Đó là điều quan trọng cần nói, nếu đến ngày mai thẻ căn cước vẫn chưa xuất hiện, chị nên báo riêng với cơ quan chức năng.</w:t>
      </w:r>
    </w:p>
    <w:p>
      <w:pPr>
        <w:spacing w:after="160" w:line="312" w:lineRule="auto"/>
        <w:jc w:val="both"/>
      </w:pPr>
      <w:r>
        <w:rPr>
          <w:rFonts w:ascii="Calibri" w:hAnsi="Calibri"/>
          <w:b/>
          <w:sz w:val="22"/>
        </w:rPr>
        <w:t xml:space="preserve">Ms Lan: </w:t>
      </w:r>
      <w:r>
        <w:rPr>
          <w:rFonts w:ascii="Calibri" w:hAnsi="Calibri"/>
          <w:sz w:val="22"/>
        </w:rPr>
        <w:t xml:space="preserve">I will, but let's hope it shows up here first so I don't have to go through that trouble.  </w:t>
      </w:r>
      <w:r>
        <w:rPr>
          <w:rFonts w:ascii="Calibri" w:hAnsi="Calibri"/>
          <w:i/>
          <w:sz w:val="22"/>
        </w:rPr>
        <w:t>Tôi sẽ làm vậy, nhưng mong là nó xuất hiện ở đây trước để tôi không phải trải qua thủ tục rắc rối đó.</w:t>
      </w:r>
    </w:p>
    <w:p>
      <w:pPr>
        <w:spacing w:after="160" w:line="312" w:lineRule="auto"/>
        <w:jc w:val="both"/>
      </w:pPr>
      <w:r>
        <w:rPr>
          <w:rFonts w:ascii="Calibri" w:hAnsi="Calibri"/>
          <w:b/>
          <w:sz w:val="22"/>
        </w:rPr>
        <w:t xml:space="preserve">Mr Thistlecombe: </w:t>
      </w:r>
      <w:r>
        <w:rPr>
          <w:rFonts w:ascii="Calibri" w:hAnsi="Calibri"/>
          <w:sz w:val="22"/>
        </w:rPr>
        <w:t xml:space="preserve">Can you describe exactly how much cash was in the wallet when you last checked it?  </w:t>
      </w:r>
      <w:r>
        <w:rPr>
          <w:rFonts w:ascii="Calibri" w:hAnsi="Calibri"/>
          <w:i/>
          <w:sz w:val="22"/>
        </w:rPr>
        <w:t>Chị có thể mô tả chính xác có bao nhiêu tiền mặt trong ví lúc chị kiểm tra lần cuối không?</w:t>
      </w:r>
    </w:p>
    <w:p>
      <w:pPr>
        <w:spacing w:after="160" w:line="312" w:lineRule="auto"/>
        <w:jc w:val="both"/>
      </w:pPr>
      <w:r>
        <w:rPr>
          <w:rFonts w:ascii="Calibri" w:hAnsi="Calibri"/>
          <w:b/>
          <w:sz w:val="22"/>
        </w:rPr>
        <w:t xml:space="preserve">Ms Lan: </w:t>
      </w:r>
      <w:r>
        <w:rPr>
          <w:rFonts w:ascii="Calibri" w:hAnsi="Calibri"/>
          <w:sz w:val="22"/>
        </w:rPr>
        <w:t xml:space="preserve">I believe there was around two hundred thousand dong, mostly in small notes from the market this morning.  </w:t>
      </w:r>
      <w:r>
        <w:rPr>
          <w:rFonts w:ascii="Calibri" w:hAnsi="Calibri"/>
          <w:i/>
          <w:sz w:val="22"/>
        </w:rPr>
        <w:t>Tôi nghĩ có khoảng hai trăm nghìn đồng, chủ yếu là tiền lẻ tôi có từ chợ sáng nay.</w:t>
      </w:r>
    </w:p>
    <w:p>
      <w:pPr>
        <w:spacing w:after="160" w:line="312" w:lineRule="auto"/>
        <w:jc w:val="both"/>
      </w:pPr>
      <w:r>
        <w:rPr>
          <w:rFonts w:ascii="Calibri" w:hAnsi="Calibri"/>
          <w:b/>
          <w:sz w:val="22"/>
        </w:rPr>
        <w:t xml:space="preserve">Mr Thistlecombe: </w:t>
      </w:r>
      <w:r>
        <w:rPr>
          <w:rFonts w:ascii="Calibri" w:hAnsi="Calibri"/>
          <w:sz w:val="22"/>
        </w:rPr>
        <w:t xml:space="preserve">Noted, I'll flag this as a cash loss too, in case it affects how the item gets verified later.  </w:t>
      </w:r>
      <w:r>
        <w:rPr>
          <w:rFonts w:ascii="Calibri" w:hAnsi="Calibri"/>
          <w:i/>
          <w:sz w:val="22"/>
        </w:rPr>
        <w:t>Đã ghi nhận, tôi sẽ đánh dấu luôn phần tiền mặt bị mất, phòng khi điều đó ảnh hưởng đến cách xác minh đồ vật sau này.</w:t>
      </w:r>
    </w:p>
    <w:p>
      <w:pPr>
        <w:spacing w:after="160" w:line="312" w:lineRule="auto"/>
        <w:jc w:val="both"/>
      </w:pPr>
      <w:r>
        <w:rPr>
          <w:rFonts w:ascii="Calibri" w:hAnsi="Calibri"/>
          <w:b/>
          <w:sz w:val="22"/>
        </w:rPr>
        <w:t xml:space="preserve">Ms Lan: </w:t>
      </w:r>
      <w:r>
        <w:rPr>
          <w:rFonts w:ascii="Calibri" w:hAnsi="Calibri"/>
          <w:sz w:val="22"/>
        </w:rPr>
        <w:t xml:space="preserve">Is there a chance someone already dropped off a wallet matching that description today?  </w:t>
      </w:r>
      <w:r>
        <w:rPr>
          <w:rFonts w:ascii="Calibri" w:hAnsi="Calibri"/>
          <w:i/>
          <w:sz w:val="22"/>
        </w:rPr>
        <w:t>Có khả năng nào hôm nay đã có người nộp lại một chiếc ví khớp với mô tả đó chưa?</w:t>
      </w:r>
    </w:p>
    <w:p>
      <w:pPr>
        <w:spacing w:after="160" w:line="312" w:lineRule="auto"/>
        <w:jc w:val="both"/>
      </w:pPr>
      <w:r>
        <w:rPr>
          <w:rFonts w:ascii="Calibri" w:hAnsi="Calibri"/>
          <w:b/>
          <w:sz w:val="22"/>
        </w:rPr>
        <w:t xml:space="preserve">Mr Thistlecombe: </w:t>
      </w:r>
      <w:r>
        <w:rPr>
          <w:rFonts w:ascii="Calibri" w:hAnsi="Calibri"/>
          <w:sz w:val="22"/>
        </w:rPr>
        <w:t xml:space="preserve">Let me check the shelf behind the counter, we received two wallets this morning, but neither sounds quite like yours.  </w:t>
      </w:r>
      <w:r>
        <w:rPr>
          <w:rFonts w:ascii="Calibri" w:hAnsi="Calibri"/>
          <w:i/>
          <w:sz w:val="22"/>
        </w:rPr>
        <w:t>Để tôi kiểm tra kệ phía sau quầy, sáng nay chúng tôi nhận được hai chiếc ví, nhưng không cái nào nghe giống của chị cả.</w:t>
      </w:r>
    </w:p>
    <w:p>
      <w:pPr>
        <w:spacing w:after="160" w:line="312" w:lineRule="auto"/>
        <w:jc w:val="both"/>
      </w:pPr>
      <w:r>
        <w:rPr>
          <w:rFonts w:ascii="Calibri" w:hAnsi="Calibri"/>
          <w:b/>
          <w:sz w:val="22"/>
        </w:rPr>
        <w:t xml:space="preserve">Ms Lan: </w:t>
      </w:r>
      <w:r>
        <w:rPr>
          <w:rFonts w:ascii="Calibri" w:hAnsi="Calibri"/>
          <w:sz w:val="22"/>
        </w:rPr>
        <w:t xml:space="preserve">That's disappointing, but at least I know you're actually looking, I'll check back again this evening.  </w:t>
      </w:r>
      <w:r>
        <w:rPr>
          <w:rFonts w:ascii="Calibri" w:hAnsi="Calibri"/>
          <w:i/>
          <w:sz w:val="22"/>
        </w:rPr>
        <w:t>Vậy thì hơi đáng tiếc, nhưng ít nhất tôi biết anh đang thật sự tìm giúp, tôi sẽ quay lại kiểm tra vào tối nay.</w:t>
      </w:r>
    </w:p>
    <w:p>
      <w:pPr>
        <w:spacing w:after="160" w:line="312" w:lineRule="auto"/>
        <w:jc w:val="both"/>
      </w:pPr>
      <w:r>
        <w:rPr>
          <w:rFonts w:ascii="Calibri" w:hAnsi="Calibri"/>
          <w:b/>
          <w:sz w:val="22"/>
        </w:rPr>
        <w:t xml:space="preserve">Ms Lan: </w:t>
      </w:r>
      <w:r>
        <w:rPr>
          <w:rFonts w:ascii="Calibri" w:hAnsi="Calibri"/>
          <w:sz w:val="22"/>
        </w:rPr>
        <w:t xml:space="preserve">I think I left my phone on the table when I paid for lunch, could it possibly be here already?  </w:t>
      </w:r>
      <w:r>
        <w:rPr>
          <w:rFonts w:ascii="Calibri" w:hAnsi="Calibri"/>
          <w:i/>
          <w:sz w:val="22"/>
        </w:rPr>
        <w:t>Tôi nghĩ mình để quên điện thoại trên bàn khi thanh toán bữa trưa, có thể nó đã được mang đến đây chưa?</w:t>
      </w:r>
    </w:p>
    <w:p>
      <w:pPr>
        <w:spacing w:after="160" w:line="312" w:lineRule="auto"/>
        <w:jc w:val="both"/>
      </w:pPr>
      <w:r>
        <w:rPr>
          <w:rFonts w:ascii="Calibri" w:hAnsi="Calibri"/>
          <w:b/>
          <w:sz w:val="22"/>
        </w:rPr>
        <w:t xml:space="preserve">Mr Thistlecombe: </w:t>
      </w:r>
      <w:r>
        <w:rPr>
          <w:rFonts w:ascii="Calibri" w:hAnsi="Calibri"/>
          <w:sz w:val="22"/>
        </w:rPr>
        <w:t xml:space="preserve">Nothing matching that has arrived yet, but let me take down the model and color just in case.  </w:t>
      </w:r>
      <w:r>
        <w:rPr>
          <w:rFonts w:ascii="Calibri" w:hAnsi="Calibri"/>
          <w:i/>
          <w:sz w:val="22"/>
        </w:rPr>
        <w:t>Chưa có món nào khớp như vậy được mang đến, nhưng để tôi ghi lại dòng máy và màu sắc để phòng hờ.</w:t>
      </w:r>
    </w:p>
    <w:p>
      <w:pPr>
        <w:spacing w:after="160" w:line="312" w:lineRule="auto"/>
        <w:jc w:val="both"/>
      </w:pPr>
      <w:r>
        <w:rPr>
          <w:rFonts w:ascii="Calibri" w:hAnsi="Calibri"/>
          <w:b/>
          <w:sz w:val="22"/>
        </w:rPr>
        <w:t xml:space="preserve">Ms Lan: </w:t>
      </w:r>
      <w:r>
        <w:rPr>
          <w:rFonts w:ascii="Calibri" w:hAnsi="Calibri"/>
          <w:sz w:val="22"/>
        </w:rPr>
        <w:t xml:space="preserve">It's a black phone with a cracked corner on the screen protector, and the case has a small flower sticker.  </w:t>
      </w:r>
      <w:r>
        <w:rPr>
          <w:rFonts w:ascii="Calibri" w:hAnsi="Calibri"/>
          <w:i/>
          <w:sz w:val="22"/>
        </w:rPr>
        <w:t>Đó là điện thoại màu đen, góc miếng dán màn hình bị nứt, và vỏ máy có một miếng dán hình bông hoa nhỏ.</w:t>
      </w:r>
    </w:p>
    <w:p>
      <w:pPr>
        <w:spacing w:after="160" w:line="312" w:lineRule="auto"/>
        <w:jc w:val="both"/>
      </w:pPr>
      <w:r>
        <w:rPr>
          <w:rFonts w:ascii="Calibri" w:hAnsi="Calibri"/>
          <w:b/>
          <w:sz w:val="22"/>
        </w:rPr>
        <w:t xml:space="preserve">Mr Thistlecombe: </w:t>
      </w:r>
      <w:r>
        <w:rPr>
          <w:rFonts w:ascii="Calibri" w:hAnsi="Calibri"/>
          <w:sz w:val="22"/>
        </w:rPr>
        <w:t xml:space="preserve">Do you remember roughly what time you noticed the phone was missing from your bag?  </w:t>
      </w:r>
      <w:r>
        <w:rPr>
          <w:rFonts w:ascii="Calibri" w:hAnsi="Calibri"/>
          <w:i/>
          <w:sz w:val="22"/>
        </w:rPr>
        <w:t>Chị có nhớ khoảng mấy giờ chị phát hiện ra điện thoại không còn trong túi không?</w:t>
      </w:r>
    </w:p>
    <w:p>
      <w:pPr>
        <w:spacing w:after="160" w:line="312" w:lineRule="auto"/>
        <w:jc w:val="both"/>
      </w:pPr>
      <w:r>
        <w:rPr>
          <w:rFonts w:ascii="Calibri" w:hAnsi="Calibri"/>
          <w:b/>
          <w:sz w:val="22"/>
        </w:rPr>
        <w:t xml:space="preserve">Ms Lan: </w:t>
      </w:r>
      <w:r>
        <w:rPr>
          <w:rFonts w:ascii="Calibri" w:hAnsi="Calibri"/>
          <w:sz w:val="22"/>
        </w:rPr>
        <w:t xml:space="preserve">It must have been around two o'clock, right after I left the pharmacy on the corner.  </w:t>
      </w:r>
      <w:r>
        <w:rPr>
          <w:rFonts w:ascii="Calibri" w:hAnsi="Calibri"/>
          <w:i/>
          <w:sz w:val="22"/>
        </w:rPr>
        <w:t>Chắc là khoảng hai giờ, ngay sau khi tôi ra khỏi tiệm thuốc ở góc đường.</w:t>
      </w:r>
    </w:p>
    <w:p>
      <w:pPr>
        <w:spacing w:after="160" w:line="312" w:lineRule="auto"/>
        <w:jc w:val="both"/>
      </w:pPr>
      <w:r>
        <w:rPr>
          <w:rFonts w:ascii="Calibri" w:hAnsi="Calibri"/>
          <w:b/>
          <w:sz w:val="22"/>
        </w:rPr>
        <w:t xml:space="preserve">Mr Thistlecombe: </w:t>
      </w:r>
      <w:r>
        <w:rPr>
          <w:rFonts w:ascii="Calibri" w:hAnsi="Calibri"/>
          <w:sz w:val="22"/>
        </w:rPr>
        <w:t xml:space="preserve">That narrows things down nicely, I'll ask the pharmacy staff if anyone handed something in around then.  </w:t>
      </w:r>
      <w:r>
        <w:rPr>
          <w:rFonts w:ascii="Calibri" w:hAnsi="Calibri"/>
          <w:i/>
          <w:sz w:val="22"/>
        </w:rPr>
        <w:t>Vậy thì khoanh vùng được rồi, tôi sẽ hỏi nhân viên tiệm thuốc xem có ai nộp lại thứ gì vào khoảng giờ đó không.</w:t>
      </w:r>
    </w:p>
    <w:p>
      <w:pPr>
        <w:spacing w:after="160" w:line="312" w:lineRule="auto"/>
        <w:jc w:val="both"/>
      </w:pPr>
      <w:r>
        <w:rPr>
          <w:rFonts w:ascii="Calibri" w:hAnsi="Calibri"/>
          <w:b/>
          <w:sz w:val="22"/>
        </w:rPr>
        <w:t xml:space="preserve">Ms Lan: </w:t>
      </w:r>
      <w:r>
        <w:rPr>
          <w:rFonts w:ascii="Calibri" w:hAnsi="Calibri"/>
          <w:sz w:val="22"/>
        </w:rPr>
        <w:t xml:space="preserve">Can your office track a phone's location, or do I need to use an app on my own computer for that?  </w:t>
      </w:r>
      <w:r>
        <w:rPr>
          <w:rFonts w:ascii="Calibri" w:hAnsi="Calibri"/>
          <w:i/>
          <w:sz w:val="22"/>
        </w:rPr>
        <w:t>Văn phòng anh có thể định vị điện thoại không, hay tôi cần tự dùng ứng dụng trên máy tính của mình để làm việc đó?</w:t>
      </w:r>
    </w:p>
    <w:p>
      <w:pPr>
        <w:spacing w:after="160" w:line="312" w:lineRule="auto"/>
        <w:jc w:val="both"/>
      </w:pPr>
      <w:r>
        <w:rPr>
          <w:rFonts w:ascii="Calibri" w:hAnsi="Calibri"/>
          <w:b/>
          <w:sz w:val="22"/>
        </w:rPr>
        <w:t xml:space="preserve">Mr Thistlecombe: </w:t>
      </w:r>
      <w:r>
        <w:rPr>
          <w:rFonts w:ascii="Calibri" w:hAnsi="Calibri"/>
          <w:sz w:val="22"/>
        </w:rPr>
        <w:t xml:space="preserve">We can't track devices ourselves, but using your own account online is definitely worth trying right away.  </w:t>
      </w:r>
      <w:r>
        <w:rPr>
          <w:rFonts w:ascii="Calibri" w:hAnsi="Calibri"/>
          <w:i/>
          <w:sz w:val="22"/>
        </w:rPr>
        <w:t>Chúng tôi không thể tự định vị thiết bị, nhưng chị nên thử dùng tài khoản của mình trên mạng ngay bây giờ.</w:t>
      </w:r>
    </w:p>
    <w:p>
      <w:pPr>
        <w:spacing w:after="160" w:line="312" w:lineRule="auto"/>
        <w:jc w:val="both"/>
      </w:pPr>
      <w:r>
        <w:rPr>
          <w:rFonts w:ascii="Calibri" w:hAnsi="Calibri"/>
          <w:b/>
          <w:sz w:val="22"/>
        </w:rPr>
        <w:t xml:space="preserve">Ms Lan: </w:t>
      </w:r>
      <w:r>
        <w:rPr>
          <w:rFonts w:ascii="Calibri" w:hAnsi="Calibri"/>
          <w:sz w:val="22"/>
        </w:rPr>
        <w:t xml:space="preserve">Good point, I'll try that at home tonight while I keep hoping someone turns it in here too.  </w:t>
      </w:r>
      <w:r>
        <w:rPr>
          <w:rFonts w:ascii="Calibri" w:hAnsi="Calibri"/>
          <w:i/>
          <w:sz w:val="22"/>
        </w:rPr>
        <w:t>Anh nói đúng, tối nay về nhà tôi sẽ thử cách đó, trong lúc vẫn hy vọng có ai nộp lại nó ở đây.</w:t>
      </w:r>
    </w:p>
    <w:p>
      <w:pPr>
        <w:spacing w:after="160" w:line="312" w:lineRule="auto"/>
        <w:jc w:val="both"/>
      </w:pPr>
      <w:r>
        <w:rPr>
          <w:rFonts w:ascii="Calibri" w:hAnsi="Calibri"/>
          <w:b/>
          <w:sz w:val="22"/>
        </w:rPr>
        <w:t xml:space="preserve">Mr Thistlecombe: </w:t>
      </w:r>
      <w:r>
        <w:rPr>
          <w:rFonts w:ascii="Calibri" w:hAnsi="Calibri"/>
          <w:sz w:val="22"/>
        </w:rPr>
        <w:t xml:space="preserve">If the phone does arrive, we'll need you to unlock the screen briefly to confirm it's really yours.  </w:t>
      </w:r>
      <w:r>
        <w:rPr>
          <w:rFonts w:ascii="Calibri" w:hAnsi="Calibri"/>
          <w:i/>
          <w:sz w:val="22"/>
        </w:rPr>
        <w:t>Nếu điện thoại được mang đến, chúng tôi sẽ cần chị mở khóa màn hình một chút để xác nhận đúng là của chị.</w:t>
      </w:r>
    </w:p>
    <w:p>
      <w:pPr>
        <w:spacing w:after="160" w:line="312" w:lineRule="auto"/>
        <w:jc w:val="both"/>
      </w:pPr>
      <w:r>
        <w:rPr>
          <w:rFonts w:ascii="Calibri" w:hAnsi="Calibri"/>
          <w:b/>
          <w:sz w:val="22"/>
        </w:rPr>
        <w:t xml:space="preserve">Ms Lan: </w:t>
      </w:r>
      <w:r>
        <w:rPr>
          <w:rFonts w:ascii="Calibri" w:hAnsi="Calibri"/>
          <w:sz w:val="22"/>
        </w:rPr>
        <w:t xml:space="preserve">That makes sense, I'd want the same kind of proof if I were the one handing a phone back.  </w:t>
      </w:r>
      <w:r>
        <w:rPr>
          <w:rFonts w:ascii="Calibri" w:hAnsi="Calibri"/>
          <w:i/>
          <w:sz w:val="22"/>
        </w:rPr>
        <w:t>Nghe hợp lý, nếu tôi là người nộp lại điện thoại, tôi cũng muốn có loại xác minh như vậy.</w:t>
      </w:r>
    </w:p>
    <w:p>
      <w:pPr>
        <w:spacing w:after="160" w:line="312" w:lineRule="auto"/>
        <w:jc w:val="both"/>
      </w:pPr>
      <w:r>
        <w:rPr>
          <w:rFonts w:ascii="Calibri" w:hAnsi="Calibri"/>
          <w:b/>
          <w:sz w:val="22"/>
        </w:rPr>
        <w:t xml:space="preserve">Mr Thistlecombe: </w:t>
      </w:r>
      <w:r>
        <w:rPr>
          <w:rFonts w:ascii="Calibri" w:hAnsi="Calibri"/>
          <w:sz w:val="22"/>
        </w:rPr>
        <w:t xml:space="preserve">Exactly, it protects both the finder and the real owner from any misunderstanding later on.  </w:t>
      </w:r>
      <w:r>
        <w:rPr>
          <w:rFonts w:ascii="Calibri" w:hAnsi="Calibri"/>
          <w:i/>
          <w:sz w:val="22"/>
        </w:rPr>
        <w:t>Chính xác, điều đó bảo vệ cả người tìm được và người chủ thật sự khỏi mọi hiểu nhầm về sau.</w:t>
      </w:r>
    </w:p>
    <w:p>
      <w:pPr>
        <w:spacing w:after="160" w:line="312" w:lineRule="auto"/>
        <w:jc w:val="both"/>
      </w:pPr>
      <w:r>
        <w:rPr>
          <w:rFonts w:ascii="Calibri" w:hAnsi="Calibri"/>
          <w:b/>
          <w:sz w:val="22"/>
        </w:rPr>
        <w:t xml:space="preserve">Ms Lan: </w:t>
      </w:r>
      <w:r>
        <w:rPr>
          <w:rFonts w:ascii="Calibri" w:hAnsi="Calibri"/>
          <w:sz w:val="22"/>
        </w:rPr>
        <w:t xml:space="preserve">Someone mentioned they saw a phone exactly like mine sitting on a bench near the fountain outside.  </w:t>
      </w:r>
      <w:r>
        <w:rPr>
          <w:rFonts w:ascii="Calibri" w:hAnsi="Calibri"/>
          <w:i/>
          <w:sz w:val="22"/>
        </w:rPr>
        <w:t>Có người nói họ thấy một chiếc điện thoại giống của tôi đang nằm trên băng ghế gần đài phun nước bên ngoài.</w:t>
      </w:r>
    </w:p>
    <w:p>
      <w:pPr>
        <w:spacing w:after="160" w:line="312" w:lineRule="auto"/>
        <w:jc w:val="both"/>
      </w:pPr>
      <w:r>
        <w:rPr>
          <w:rFonts w:ascii="Calibri" w:hAnsi="Calibri"/>
          <w:b/>
          <w:sz w:val="22"/>
        </w:rPr>
        <w:t xml:space="preserve">Mr Thistlecombe: </w:t>
      </w:r>
      <w:r>
        <w:rPr>
          <w:rFonts w:ascii="Calibri" w:hAnsi="Calibri"/>
          <w:sz w:val="22"/>
        </w:rPr>
        <w:t xml:space="preserve">Let's walk over and check right now, before anyone else notices it and picks it up first.  </w:t>
      </w:r>
      <w:r>
        <w:rPr>
          <w:rFonts w:ascii="Calibri" w:hAnsi="Calibri"/>
          <w:i/>
          <w:sz w:val="22"/>
        </w:rPr>
        <w:t>Mình ra đó kiểm tra ngay bây giờ đi, trước khi có ai khác thấy và nhặt mất.</w:t>
      </w:r>
    </w:p>
    <w:p>
      <w:pPr>
        <w:spacing w:after="160" w:line="312" w:lineRule="auto"/>
        <w:jc w:val="both"/>
      </w:pPr>
      <w:r>
        <w:rPr>
          <w:rFonts w:ascii="Calibri" w:hAnsi="Calibri"/>
          <w:b/>
          <w:sz w:val="22"/>
        </w:rPr>
        <w:t xml:space="preserve">Ms Lan: </w:t>
      </w:r>
      <w:r>
        <w:rPr>
          <w:rFonts w:ascii="Calibri" w:hAnsi="Calibri"/>
          <w:sz w:val="22"/>
        </w:rPr>
        <w:t xml:space="preserve">Good idea, I'd rather look immediately than wait around hoping it's still there later.  </w:t>
      </w:r>
      <w:r>
        <w:rPr>
          <w:rFonts w:ascii="Calibri" w:hAnsi="Calibri"/>
          <w:i/>
          <w:sz w:val="22"/>
        </w:rPr>
        <w:t>Ý hay đấy, tôi muốn đi xem ngay hơn là ngồi chờ và hy vọng nó vẫn còn đó sau này.</w:t>
      </w:r>
    </w:p>
    <w:p>
      <w:pPr>
        <w:spacing w:after="160" w:line="312" w:lineRule="auto"/>
        <w:jc w:val="both"/>
      </w:pPr>
      <w:r>
        <w:rPr>
          <w:rFonts w:ascii="Calibri" w:hAnsi="Calibri"/>
          <w:b/>
          <w:sz w:val="22"/>
        </w:rPr>
        <w:t xml:space="preserve">Mr Thistlecombe: </w:t>
      </w:r>
      <w:r>
        <w:rPr>
          <w:rFonts w:ascii="Calibri" w:hAnsi="Calibri"/>
          <w:sz w:val="22"/>
        </w:rPr>
        <w:t xml:space="preserve">I'm glad we found your phone on that bench before the evening crowd came through the park.  </w:t>
      </w:r>
      <w:r>
        <w:rPr>
          <w:rFonts w:ascii="Calibri" w:hAnsi="Calibri"/>
          <w:i/>
          <w:sz w:val="22"/>
        </w:rPr>
        <w:t>Tôi mừng là mình tìm thấy điện thoại của chị trên băng ghế đó trước khi đám người buổi tối đi qua công viên.</w:t>
      </w:r>
    </w:p>
    <w:p>
      <w:pPr>
        <w:spacing w:after="160" w:line="312" w:lineRule="auto"/>
        <w:jc w:val="both"/>
      </w:pPr>
      <w:r>
        <w:rPr>
          <w:rFonts w:ascii="Calibri" w:hAnsi="Calibri"/>
          <w:b/>
          <w:sz w:val="22"/>
        </w:rPr>
        <w:t xml:space="preserve">Ms Lan: </w:t>
      </w:r>
      <w:r>
        <w:rPr>
          <w:rFonts w:ascii="Calibri" w:hAnsi="Calibri"/>
          <w:sz w:val="22"/>
        </w:rPr>
        <w:t xml:space="preserve">Me too, I was already imagining having to replace every single photo from the last two years.  </w:t>
      </w:r>
      <w:r>
        <w:rPr>
          <w:rFonts w:ascii="Calibri" w:hAnsi="Calibri"/>
          <w:i/>
          <w:sz w:val="22"/>
        </w:rPr>
        <w:t>Tôi cũng vậy, tôi đã tưởng tượng cảnh phải khôi phục lại từng tấm ảnh trong suốt hai năm qua.</w:t>
      </w:r>
    </w:p>
    <w:p>
      <w:pPr>
        <w:spacing w:after="160" w:line="312" w:lineRule="auto"/>
        <w:jc w:val="both"/>
      </w:pPr>
      <w:r>
        <w:rPr>
          <w:rFonts w:ascii="Calibri" w:hAnsi="Calibri"/>
          <w:b/>
          <w:sz w:val="22"/>
        </w:rPr>
        <w:t xml:space="preserve">Mr Thistlecombe: </w:t>
      </w:r>
      <w:r>
        <w:rPr>
          <w:rFonts w:ascii="Calibri" w:hAnsi="Calibri"/>
          <w:sz w:val="22"/>
        </w:rPr>
        <w:t xml:space="preserve">A happy ending like this is exactly why I never mind walking the park a second time.  </w:t>
      </w:r>
      <w:r>
        <w:rPr>
          <w:rFonts w:ascii="Calibri" w:hAnsi="Calibri"/>
          <w:i/>
          <w:sz w:val="22"/>
        </w:rPr>
        <w:t>Một cái kết vui như thế này chính là lý do tôi không bao giờ ngại đi lại công viên một lần nữa.</w:t>
      </w:r>
    </w:p>
    <w:p>
      <w:pPr>
        <w:spacing w:after="160" w:line="312" w:lineRule="auto"/>
        <w:jc w:val="both"/>
      </w:pPr>
      <w:r>
        <w:rPr>
          <w:rFonts w:ascii="Calibri" w:hAnsi="Calibri"/>
          <w:b/>
          <w:sz w:val="22"/>
        </w:rPr>
        <w:t xml:space="preserve">Ms Lan: </w:t>
      </w:r>
      <w:r>
        <w:rPr>
          <w:rFonts w:ascii="Calibri" w:hAnsi="Calibri"/>
          <w:sz w:val="22"/>
        </w:rPr>
        <w:t xml:space="preserve">I seem to have lost my house keys somewhere between the parking lot and the elevator this morning.  </w:t>
      </w:r>
      <w:r>
        <w:rPr>
          <w:rFonts w:ascii="Calibri" w:hAnsi="Calibri"/>
          <w:i/>
          <w:sz w:val="22"/>
        </w:rPr>
        <w:t>Có vẻ tôi đã làm mất chìa khóa nhà ở đâu đó giữa bãi đậu xe và thang máy sáng nay.</w:t>
      </w:r>
    </w:p>
    <w:p>
      <w:pPr>
        <w:spacing w:after="160" w:line="312" w:lineRule="auto"/>
        <w:jc w:val="both"/>
      </w:pPr>
      <w:r>
        <w:rPr>
          <w:rFonts w:ascii="Calibri" w:hAnsi="Calibri"/>
          <w:b/>
          <w:sz w:val="22"/>
        </w:rPr>
        <w:t xml:space="preserve">Mr Thistlecombe: </w:t>
      </w:r>
      <w:r>
        <w:rPr>
          <w:rFonts w:ascii="Calibri" w:hAnsi="Calibri"/>
          <w:sz w:val="22"/>
        </w:rPr>
        <w:t xml:space="preserve">Let's note that down, do the keys have a keyring or any kind of charm attached to them?  </w:t>
      </w:r>
      <w:r>
        <w:rPr>
          <w:rFonts w:ascii="Calibri" w:hAnsi="Calibri"/>
          <w:i/>
          <w:sz w:val="22"/>
        </w:rPr>
        <w:t>Để tôi ghi lại, chìa khóa có vòng móc hay món đồ trang trí nào đi kèm không?</w:t>
      </w:r>
    </w:p>
    <w:p>
      <w:pPr>
        <w:spacing w:after="160" w:line="312" w:lineRule="auto"/>
        <w:jc w:val="both"/>
      </w:pPr>
      <w:r>
        <w:rPr>
          <w:rFonts w:ascii="Calibri" w:hAnsi="Calibri"/>
          <w:b/>
          <w:sz w:val="22"/>
        </w:rPr>
        <w:t xml:space="preserve">Ms Lan: </w:t>
      </w:r>
      <w:r>
        <w:rPr>
          <w:rFonts w:ascii="Calibri" w:hAnsi="Calibri"/>
          <w:sz w:val="22"/>
        </w:rPr>
        <w:t xml:space="preserve">Yes, there's a small red keyring shaped like a cat, and three keys hanging from it.  </w:t>
      </w:r>
      <w:r>
        <w:rPr>
          <w:rFonts w:ascii="Calibri" w:hAnsi="Calibri"/>
          <w:i/>
          <w:sz w:val="22"/>
        </w:rPr>
        <w:t>Có chứ, có một vòng móc nhỏ màu đỏ hình con mèo, và ba chiếc chìa khóa treo trên đó.</w:t>
      </w:r>
    </w:p>
    <w:p>
      <w:pPr>
        <w:spacing w:after="160" w:line="312" w:lineRule="auto"/>
        <w:jc w:val="both"/>
      </w:pPr>
      <w:r>
        <w:rPr>
          <w:rFonts w:ascii="Calibri" w:hAnsi="Calibri"/>
          <w:b/>
          <w:sz w:val="22"/>
        </w:rPr>
        <w:t xml:space="preserve">Mr Thistlecombe: </w:t>
      </w:r>
      <w:r>
        <w:rPr>
          <w:rFonts w:ascii="Calibri" w:hAnsi="Calibri"/>
          <w:sz w:val="22"/>
        </w:rPr>
        <w:t xml:space="preserve">Keys are actually turned in quite often, people usually notice them lying on the ground pretty quickly.  </w:t>
      </w:r>
      <w:r>
        <w:rPr>
          <w:rFonts w:ascii="Calibri" w:hAnsi="Calibri"/>
          <w:i/>
          <w:sz w:val="22"/>
        </w:rPr>
        <w:t>Chìa khóa thật ra được nộp lại khá thường xuyên, mọi người thường nhanh chóng để ý thấy chúng nằm trên mặt đất.</w:t>
      </w:r>
    </w:p>
    <w:p>
      <w:pPr>
        <w:spacing w:after="160" w:line="312" w:lineRule="auto"/>
        <w:jc w:val="both"/>
      </w:pPr>
      <w:r>
        <w:rPr>
          <w:rFonts w:ascii="Calibri" w:hAnsi="Calibri"/>
          <w:b/>
          <w:sz w:val="22"/>
        </w:rPr>
        <w:t xml:space="preserve">Ms Lan: </w:t>
      </w:r>
      <w:r>
        <w:rPr>
          <w:rFonts w:ascii="Calibri" w:hAnsi="Calibri"/>
          <w:sz w:val="22"/>
        </w:rPr>
        <w:t xml:space="preserve">That's somewhat comforting, I was starting to picture myself locked out of my own apartment tonight.  </w:t>
      </w:r>
      <w:r>
        <w:rPr>
          <w:rFonts w:ascii="Calibri" w:hAnsi="Calibri"/>
          <w:i/>
          <w:sz w:val="22"/>
        </w:rPr>
        <w:t>Nghe vậy tôi cũng thấy đỡ hơn, tôi đã bắt đầu tưởng tượng cảnh bị khóa ngoài căn hộ của mình tối nay.</w:t>
      </w:r>
    </w:p>
    <w:p>
      <w:pPr>
        <w:spacing w:after="160" w:line="312" w:lineRule="auto"/>
        <w:jc w:val="both"/>
      </w:pPr>
      <w:r>
        <w:rPr>
          <w:rFonts w:ascii="Calibri" w:hAnsi="Calibri"/>
          <w:b/>
          <w:sz w:val="22"/>
        </w:rPr>
        <w:t xml:space="preserve">Mr Thistlecombe: </w:t>
      </w:r>
      <w:r>
        <w:rPr>
          <w:rFonts w:ascii="Calibri" w:hAnsi="Calibri"/>
          <w:sz w:val="22"/>
        </w:rPr>
        <w:t xml:space="preserve">Let's hope that doesn't happen, but it's smart to arrange a spare key with a neighbor just in case.  </w:t>
      </w:r>
      <w:r>
        <w:rPr>
          <w:rFonts w:ascii="Calibri" w:hAnsi="Calibri"/>
          <w:i/>
          <w:sz w:val="22"/>
        </w:rPr>
        <w:t>Mong là chuyện đó không xảy ra, nhưng chị nên nhờ hàng xóm giữ sẵn một chìa dự phòng để phòng hờ.</w:t>
      </w:r>
    </w:p>
    <w:p>
      <w:pPr>
        <w:spacing w:after="160" w:line="312" w:lineRule="auto"/>
        <w:jc w:val="both"/>
      </w:pPr>
      <w:r>
        <w:rPr>
          <w:rFonts w:ascii="Calibri" w:hAnsi="Calibri"/>
          <w:b/>
          <w:sz w:val="22"/>
        </w:rPr>
        <w:t xml:space="preserve">Ms Lan: </w:t>
      </w:r>
      <w:r>
        <w:rPr>
          <w:rFonts w:ascii="Calibri" w:hAnsi="Calibri"/>
          <w:sz w:val="22"/>
        </w:rPr>
        <w:t xml:space="preserve">My car key is also on that same ring, so losing it has me a little more anxious than usual.  </w:t>
      </w:r>
      <w:r>
        <w:rPr>
          <w:rFonts w:ascii="Calibri" w:hAnsi="Calibri"/>
          <w:i/>
          <w:sz w:val="22"/>
        </w:rPr>
        <w:t>Chìa khóa xe của tôi cũng nằm trên cùng cái vòng đó, nên lần này tôi hơi lo hơn bình thường.</w:t>
      </w:r>
    </w:p>
    <w:p>
      <w:pPr>
        <w:spacing w:after="160" w:line="312" w:lineRule="auto"/>
        <w:jc w:val="both"/>
      </w:pPr>
      <w:r>
        <w:rPr>
          <w:rFonts w:ascii="Calibri" w:hAnsi="Calibri"/>
          <w:b/>
          <w:sz w:val="22"/>
        </w:rPr>
        <w:t xml:space="preserve">Mr Thistlecombe: </w:t>
      </w:r>
      <w:r>
        <w:rPr>
          <w:rFonts w:ascii="Calibri" w:hAnsi="Calibri"/>
          <w:sz w:val="22"/>
        </w:rPr>
        <w:t xml:space="preserve">I understand completely, a lost car key is a bigger worry than a house key most of the time.  </w:t>
      </w:r>
      <w:r>
        <w:rPr>
          <w:rFonts w:ascii="Calibri" w:hAnsi="Calibri"/>
          <w:i/>
          <w:sz w:val="22"/>
        </w:rPr>
        <w:t>Tôi hiểu hoàn toàn, mất chìa khóa xe thường đáng lo hơn mất chìa khóa nhà.</w:t>
      </w:r>
    </w:p>
    <w:p>
      <w:pPr>
        <w:spacing w:after="160" w:line="312" w:lineRule="auto"/>
        <w:jc w:val="both"/>
      </w:pPr>
      <w:r>
        <w:rPr>
          <w:rFonts w:ascii="Calibri" w:hAnsi="Calibri"/>
          <w:b/>
          <w:sz w:val="22"/>
        </w:rPr>
        <w:t xml:space="preserve">Ms Lan: </w:t>
      </w:r>
      <w:r>
        <w:rPr>
          <w:rFonts w:ascii="Calibri" w:hAnsi="Calibri"/>
          <w:sz w:val="22"/>
        </w:rPr>
        <w:t xml:space="preserve">Exactly, I already called my car dealership to ask about getting a replacement key cut if needed.  </w:t>
      </w:r>
      <w:r>
        <w:rPr>
          <w:rFonts w:ascii="Calibri" w:hAnsi="Calibri"/>
          <w:i/>
          <w:sz w:val="22"/>
        </w:rPr>
        <w:t>Đúng vậy, tôi đã gọi cho đại lý xe để hỏi về việc cắt chìa khóa thay thế nếu cần.</w:t>
      </w:r>
    </w:p>
    <w:p>
      <w:pPr>
        <w:spacing w:after="160" w:line="312" w:lineRule="auto"/>
        <w:jc w:val="both"/>
      </w:pPr>
      <w:r>
        <w:rPr>
          <w:rFonts w:ascii="Calibri" w:hAnsi="Calibri"/>
          <w:b/>
          <w:sz w:val="22"/>
        </w:rPr>
        <w:t xml:space="preserve">Mr Thistlecombe: </w:t>
      </w:r>
      <w:r>
        <w:rPr>
          <w:rFonts w:ascii="Calibri" w:hAnsi="Calibri"/>
          <w:sz w:val="22"/>
        </w:rPr>
        <w:t xml:space="preserve">Someone just dropped off a small ring of keys with a cat charm, could you come take a look?  </w:t>
      </w:r>
      <w:r>
        <w:rPr>
          <w:rFonts w:ascii="Calibri" w:hAnsi="Calibri"/>
          <w:i/>
          <w:sz w:val="22"/>
        </w:rPr>
        <w:t>Vừa có người nộp lại một vòng chìa khóa nhỏ có móc hình con mèo, chị ra xem thử được không?</w:t>
      </w:r>
    </w:p>
    <w:p>
      <w:pPr>
        <w:spacing w:after="160" w:line="312" w:lineRule="auto"/>
        <w:jc w:val="both"/>
      </w:pPr>
      <w:r>
        <w:rPr>
          <w:rFonts w:ascii="Calibri" w:hAnsi="Calibri"/>
          <w:b/>
          <w:sz w:val="22"/>
        </w:rPr>
        <w:t xml:space="preserve">Ms Lan: </w:t>
      </w:r>
      <w:r>
        <w:rPr>
          <w:rFonts w:ascii="Calibri" w:hAnsi="Calibri"/>
          <w:sz w:val="22"/>
        </w:rPr>
        <w:t xml:space="preserve">That sounds exactly like mine, I'll be there within ten minutes, thank you for calling so quickly.  </w:t>
      </w:r>
      <w:r>
        <w:rPr>
          <w:rFonts w:ascii="Calibri" w:hAnsi="Calibri"/>
          <w:i/>
          <w:sz w:val="22"/>
        </w:rPr>
        <w:t>Nghe đúng y như của tôi, tôi sẽ đến trong vòng mười phút, cảm ơn anh đã gọi nhanh như vậy.</w:t>
      </w:r>
    </w:p>
    <w:p>
      <w:pPr>
        <w:spacing w:after="160" w:line="312" w:lineRule="auto"/>
        <w:jc w:val="both"/>
      </w:pPr>
      <w:r>
        <w:rPr>
          <w:rFonts w:ascii="Calibri" w:hAnsi="Calibri"/>
          <w:b/>
          <w:sz w:val="22"/>
        </w:rPr>
        <w:t xml:space="preserve">Mr Thistlecombe: </w:t>
      </w:r>
      <w:r>
        <w:rPr>
          <w:rFonts w:ascii="Calibri" w:hAnsi="Calibri"/>
          <w:sz w:val="22"/>
        </w:rPr>
        <w:t xml:space="preserve">No problem at all, I recognized the description right away since you described that charm so clearly.  </w:t>
      </w:r>
      <w:r>
        <w:rPr>
          <w:rFonts w:ascii="Calibri" w:hAnsi="Calibri"/>
          <w:i/>
          <w:sz w:val="22"/>
        </w:rPr>
        <w:t>Không có gì đâu, tôi nhận ra ngay vì chị mô tả cái móc đó rất rõ.</w:t>
      </w:r>
    </w:p>
    <w:p>
      <w:pPr>
        <w:spacing w:after="160" w:line="312" w:lineRule="auto"/>
        <w:jc w:val="both"/>
      </w:pPr>
      <w:r>
        <w:rPr>
          <w:rFonts w:ascii="Calibri" w:hAnsi="Calibri"/>
          <w:b/>
          <w:sz w:val="22"/>
        </w:rPr>
        <w:t xml:space="preserve">Ms Lan: </w:t>
      </w:r>
      <w:r>
        <w:rPr>
          <w:rFonts w:ascii="Calibri" w:hAnsi="Calibri"/>
          <w:sz w:val="22"/>
        </w:rPr>
        <w:t xml:space="preserve">I'm relieved these are really mine, I was already dreading the cost of changing the front door lock.  </w:t>
      </w:r>
      <w:r>
        <w:rPr>
          <w:rFonts w:ascii="Calibri" w:hAnsi="Calibri"/>
          <w:i/>
          <w:sz w:val="22"/>
        </w:rPr>
        <w:t>Tôi nhẹ cả người vì đúng là chìa khóa của mình, tôi đã lo lắng về chi phí đổi khóa cửa trước rồi.</w:t>
      </w:r>
    </w:p>
    <w:p>
      <w:pPr>
        <w:spacing w:after="160" w:line="312" w:lineRule="auto"/>
        <w:jc w:val="both"/>
      </w:pPr>
      <w:r>
        <w:rPr>
          <w:rFonts w:ascii="Calibri" w:hAnsi="Calibri"/>
          <w:b/>
          <w:sz w:val="22"/>
        </w:rPr>
        <w:t xml:space="preserve">Mr Thistlecombe: </w:t>
      </w:r>
      <w:r>
        <w:rPr>
          <w:rFonts w:ascii="Calibri" w:hAnsi="Calibri"/>
          <w:sz w:val="22"/>
        </w:rPr>
        <w:t xml:space="preserve">Changing a lock is expensive, so it's always worth waiting a day or two before deciding on that.  </w:t>
      </w:r>
      <w:r>
        <w:rPr>
          <w:rFonts w:ascii="Calibri" w:hAnsi="Calibri"/>
          <w:i/>
          <w:sz w:val="22"/>
        </w:rPr>
        <w:t>Đổi khóa khá đắt, nên luôn nên chờ một hoặc hai ngày trước khi quyết định làm việc đó.</w:t>
      </w:r>
    </w:p>
    <w:p>
      <w:pPr>
        <w:spacing w:after="160" w:line="312" w:lineRule="auto"/>
        <w:jc w:val="both"/>
      </w:pPr>
      <w:r>
        <w:rPr>
          <w:rFonts w:ascii="Calibri" w:hAnsi="Calibri"/>
          <w:b/>
          <w:sz w:val="22"/>
        </w:rPr>
        <w:t xml:space="preserve">Ms Lan: </w:t>
      </w:r>
      <w:r>
        <w:rPr>
          <w:rFonts w:ascii="Calibri" w:hAnsi="Calibri"/>
          <w:sz w:val="22"/>
        </w:rPr>
        <w:t xml:space="preserve">That's good advice, I almost called a locksmith this morning before I thought to check with you first.  </w:t>
      </w:r>
      <w:r>
        <w:rPr>
          <w:rFonts w:ascii="Calibri" w:hAnsi="Calibri"/>
          <w:i/>
          <w:sz w:val="22"/>
        </w:rPr>
        <w:t>Lời khuyên hay đấy, sáng nay tôi suýt gọi thợ khóa trước khi nghĩ đến việc hỏi anh trước.</w:t>
      </w:r>
    </w:p>
    <w:p>
      <w:pPr>
        <w:spacing w:after="160" w:line="312" w:lineRule="auto"/>
        <w:jc w:val="both"/>
      </w:pPr>
      <w:r>
        <w:rPr>
          <w:rFonts w:ascii="Calibri" w:hAnsi="Calibri"/>
          <w:b/>
          <w:sz w:val="22"/>
        </w:rPr>
        <w:t xml:space="preserve">Mr Thistlecombe: </w:t>
      </w:r>
      <w:r>
        <w:rPr>
          <w:rFonts w:ascii="Calibri" w:hAnsi="Calibri"/>
          <w:sz w:val="22"/>
        </w:rPr>
        <w:t xml:space="preserve">It's nice seeing keys reunited with their owner the same day, that doesn't always happen this quickly.  </w:t>
      </w:r>
      <w:r>
        <w:rPr>
          <w:rFonts w:ascii="Calibri" w:hAnsi="Calibri"/>
          <w:i/>
          <w:sz w:val="22"/>
        </w:rPr>
        <w:t>Thấy chìa khóa được trả lại cho chủ ngay trong ngày thật vui, không phải lúc nào cũng nhanh như vậy.</w:t>
      </w:r>
    </w:p>
    <w:p>
      <w:pPr>
        <w:spacing w:after="160" w:line="312" w:lineRule="auto"/>
        <w:jc w:val="both"/>
      </w:pPr>
      <w:r>
        <w:rPr>
          <w:rFonts w:ascii="Calibri" w:hAnsi="Calibri"/>
          <w:b/>
          <w:sz w:val="22"/>
        </w:rPr>
        <w:t xml:space="preserve">Ms Lan: </w:t>
      </w:r>
      <w:r>
        <w:rPr>
          <w:rFonts w:ascii="Calibri" w:hAnsi="Calibri"/>
          <w:sz w:val="22"/>
        </w:rPr>
        <w:t xml:space="preserve">I agree, whoever found them must have noticed right away and brought them straight here without delay.  </w:t>
      </w:r>
      <w:r>
        <w:rPr>
          <w:rFonts w:ascii="Calibri" w:hAnsi="Calibri"/>
          <w:i/>
          <w:sz w:val="22"/>
        </w:rPr>
        <w:t>Tôi đồng ý, chắc người nhặt được đã để ý ngay và mang thẳng đến đây không chậm trễ.</w:t>
      </w:r>
    </w:p>
    <w:p>
      <w:pPr>
        <w:spacing w:after="160" w:line="312" w:lineRule="auto"/>
        <w:jc w:val="both"/>
      </w:pPr>
      <w:r>
        <w:rPr>
          <w:rFonts w:ascii="Calibri" w:hAnsi="Calibri"/>
          <w:b/>
          <w:sz w:val="22"/>
        </w:rPr>
        <w:t xml:space="preserve">Mr Thistlecombe: </w:t>
      </w:r>
      <w:r>
        <w:rPr>
          <w:rFonts w:ascii="Calibri" w:hAnsi="Calibri"/>
          <w:sz w:val="22"/>
        </w:rPr>
        <w:t xml:space="preserve">People in this city are more honest than they get credit for, cases like yours prove that often.  </w:t>
      </w:r>
      <w:r>
        <w:rPr>
          <w:rFonts w:ascii="Calibri" w:hAnsi="Calibri"/>
          <w:i/>
          <w:sz w:val="22"/>
        </w:rPr>
        <w:t>Người dân thành phố này tốt bụng hơn nhiều người nghĩ, những vụ như của chị thường chứng minh điều đó.</w:t>
      </w:r>
    </w:p>
    <w:p>
      <w:pPr>
        <w:spacing w:after="160" w:line="312" w:lineRule="auto"/>
        <w:jc w:val="both"/>
      </w:pPr>
      <w:r>
        <w:rPr>
          <w:rFonts w:ascii="Calibri" w:hAnsi="Calibri"/>
          <w:b/>
          <w:sz w:val="22"/>
        </w:rPr>
        <w:t xml:space="preserve">Ms Lan: </w:t>
      </w:r>
      <w:r>
        <w:rPr>
          <w:rFonts w:ascii="Calibri" w:hAnsi="Calibri"/>
          <w:sz w:val="22"/>
        </w:rPr>
        <w:t xml:space="preserve">My backpack went missing sometime this afternoon, and I honestly can't pinpoint exactly where I last had it.  </w:t>
      </w:r>
      <w:r>
        <w:rPr>
          <w:rFonts w:ascii="Calibri" w:hAnsi="Calibri"/>
          <w:i/>
          <w:sz w:val="22"/>
        </w:rPr>
        <w:t>Cặp sách của tôi bị mất đâu đó vào chiều nay, và thật sự tôi không thể xác định chính xác lần cuối tôi còn giữ nó.</w:t>
      </w:r>
    </w:p>
    <w:p>
      <w:pPr>
        <w:spacing w:after="160" w:line="312" w:lineRule="auto"/>
        <w:jc w:val="both"/>
      </w:pPr>
      <w:r>
        <w:rPr>
          <w:rFonts w:ascii="Calibri" w:hAnsi="Calibri"/>
          <w:b/>
          <w:sz w:val="22"/>
        </w:rPr>
        <w:t xml:space="preserve">Mr Thistlecombe: </w:t>
      </w:r>
      <w:r>
        <w:rPr>
          <w:rFonts w:ascii="Calibri" w:hAnsi="Calibri"/>
          <w:sz w:val="22"/>
        </w:rPr>
        <w:t xml:space="preserve">That's alright, let's work backward through your afternoon, where did you go after leaving the office?  </w:t>
      </w:r>
      <w:r>
        <w:rPr>
          <w:rFonts w:ascii="Calibri" w:hAnsi="Calibri"/>
          <w:i/>
          <w:sz w:val="22"/>
        </w:rPr>
        <w:t>Không sao đâu, mình cùng lần lại các điểm chị đã đi trong chiều nay, chị đi đâu sau khi ra khỏi văn phòng?</w:t>
      </w:r>
    </w:p>
    <w:p>
      <w:pPr>
        <w:spacing w:after="160" w:line="312" w:lineRule="auto"/>
        <w:jc w:val="both"/>
      </w:pPr>
      <w:r>
        <w:rPr>
          <w:rFonts w:ascii="Calibri" w:hAnsi="Calibri"/>
          <w:b/>
          <w:sz w:val="22"/>
        </w:rPr>
        <w:t xml:space="preserve">Ms Lan: </w:t>
      </w:r>
      <w:r>
        <w:rPr>
          <w:rFonts w:ascii="Calibri" w:hAnsi="Calibri"/>
          <w:sz w:val="22"/>
        </w:rPr>
        <w:t xml:space="preserve">I went to the library first, then grabbed a coffee, and after that I'm honestly not completely sure.  </w:t>
      </w:r>
      <w:r>
        <w:rPr>
          <w:rFonts w:ascii="Calibri" w:hAnsi="Calibri"/>
          <w:i/>
          <w:sz w:val="22"/>
        </w:rPr>
        <w:t>Tôi đến thư viện trước, sau đó mua một ly cà phê, còn sau đó thì thật tình tôi không chắc lắm.</w:t>
      </w:r>
    </w:p>
    <w:p>
      <w:pPr>
        <w:spacing w:after="160" w:line="312" w:lineRule="auto"/>
        <w:jc w:val="both"/>
      </w:pPr>
      <w:r>
        <w:rPr>
          <w:rFonts w:ascii="Calibri" w:hAnsi="Calibri"/>
          <w:b/>
          <w:sz w:val="22"/>
        </w:rPr>
        <w:t xml:space="preserve">Mr Thistlecombe: </w:t>
      </w:r>
      <w:r>
        <w:rPr>
          <w:rFonts w:ascii="Calibri" w:hAnsi="Calibri"/>
          <w:sz w:val="22"/>
        </w:rPr>
        <w:t xml:space="preserve">What color is the backpack, and does it have any obvious tags or patches sewn onto it?  </w:t>
      </w:r>
      <w:r>
        <w:rPr>
          <w:rFonts w:ascii="Calibri" w:hAnsi="Calibri"/>
          <w:i/>
          <w:sz w:val="22"/>
        </w:rPr>
        <w:t>Cặp sách màu gì, và có nhãn hay miếng vá nào may lên đó không?</w:t>
      </w:r>
    </w:p>
    <w:p>
      <w:pPr>
        <w:spacing w:after="160" w:line="312" w:lineRule="auto"/>
        <w:jc w:val="both"/>
      </w:pPr>
      <w:r>
        <w:rPr>
          <w:rFonts w:ascii="Calibri" w:hAnsi="Calibri"/>
          <w:b/>
          <w:sz w:val="22"/>
        </w:rPr>
        <w:t xml:space="preserve">Ms Lan: </w:t>
      </w:r>
      <w:r>
        <w:rPr>
          <w:rFonts w:ascii="Calibri" w:hAnsi="Calibri"/>
          <w:sz w:val="22"/>
        </w:rPr>
        <w:t xml:space="preserve">It's dark green with a small embroidered patch of a mountain on the front pocket.  </w:t>
      </w:r>
      <w:r>
        <w:rPr>
          <w:rFonts w:ascii="Calibri" w:hAnsi="Calibri"/>
          <w:i/>
          <w:sz w:val="22"/>
        </w:rPr>
        <w:t>Nó màu xanh rêu đậm, có một miếng thêu hình ngọn núi nhỏ trên ngăn trước.</w:t>
      </w:r>
    </w:p>
    <w:p>
      <w:pPr>
        <w:spacing w:after="160" w:line="312" w:lineRule="auto"/>
        <w:jc w:val="both"/>
      </w:pPr>
      <w:r>
        <w:rPr>
          <w:rFonts w:ascii="Calibri" w:hAnsi="Calibri"/>
          <w:b/>
          <w:sz w:val="22"/>
        </w:rPr>
        <w:t xml:space="preserve">Mr Thistlecombe: </w:t>
      </w:r>
      <w:r>
        <w:rPr>
          <w:rFonts w:ascii="Calibri" w:hAnsi="Calibri"/>
          <w:sz w:val="22"/>
        </w:rPr>
        <w:t xml:space="preserve">That's a fairly distinctive detail, it should make it much easier to identify if it turns up.  </w:t>
      </w:r>
      <w:r>
        <w:rPr>
          <w:rFonts w:ascii="Calibri" w:hAnsi="Calibri"/>
          <w:i/>
          <w:sz w:val="22"/>
        </w:rPr>
        <w:t>Đó là chi tiết khá đặc trưng, sẽ dễ nhận ra hơn nhiều nếu nó xuất hiện.</w:t>
      </w:r>
    </w:p>
    <w:p>
      <w:pPr>
        <w:spacing w:after="160" w:line="312" w:lineRule="auto"/>
        <w:jc w:val="both"/>
      </w:pPr>
      <w:r>
        <w:rPr>
          <w:rFonts w:ascii="Calibri" w:hAnsi="Calibri"/>
          <w:b/>
          <w:sz w:val="22"/>
        </w:rPr>
        <w:t xml:space="preserve">Ms Lan: </w:t>
      </w:r>
      <w:r>
        <w:rPr>
          <w:rFonts w:ascii="Calibri" w:hAnsi="Calibri"/>
          <w:sz w:val="22"/>
        </w:rPr>
        <w:t xml:space="preserve">There's a laptop and a notebook full of handwritten notes inside, both things I really can't afford to lose.  </w:t>
      </w:r>
      <w:r>
        <w:rPr>
          <w:rFonts w:ascii="Calibri" w:hAnsi="Calibri"/>
          <w:i/>
          <w:sz w:val="22"/>
        </w:rPr>
        <w:t>Trong đó có một máy tính xách tay và một cuốn sổ ghi chép tay đầy kín, cả hai thứ tôi đều không thể để mất.</w:t>
      </w:r>
    </w:p>
    <w:p>
      <w:pPr>
        <w:spacing w:after="160" w:line="312" w:lineRule="auto"/>
        <w:jc w:val="both"/>
      </w:pPr>
      <w:r>
        <w:rPr>
          <w:rFonts w:ascii="Calibri" w:hAnsi="Calibri"/>
          <w:b/>
          <w:sz w:val="22"/>
        </w:rPr>
        <w:t xml:space="preserve">Mr Thistlecombe: </w:t>
      </w:r>
      <w:r>
        <w:rPr>
          <w:rFonts w:ascii="Calibri" w:hAnsi="Calibri"/>
          <w:sz w:val="22"/>
        </w:rPr>
        <w:t xml:space="preserve">I understand how stressful that must feel, let's call the library first since that's where you remember having it clearly.  </w:t>
      </w:r>
      <w:r>
        <w:rPr>
          <w:rFonts w:ascii="Calibri" w:hAnsi="Calibri"/>
          <w:i/>
          <w:sz w:val="22"/>
        </w:rPr>
        <w:t>Tôi hiểu điều đó hẳn rất căng thẳng, mình gọi thư viện trước vì đó là nơi chị nhớ rõ còn giữ nó.</w:t>
      </w:r>
    </w:p>
    <w:p>
      <w:pPr>
        <w:spacing w:after="160" w:line="312" w:lineRule="auto"/>
        <w:jc w:val="both"/>
      </w:pPr>
      <w:r>
        <w:rPr>
          <w:rFonts w:ascii="Calibri" w:hAnsi="Calibri"/>
          <w:b/>
          <w:sz w:val="22"/>
        </w:rPr>
        <w:t xml:space="preserve">Ms Lan: </w:t>
      </w:r>
      <w:r>
        <w:rPr>
          <w:rFonts w:ascii="Calibri" w:hAnsi="Calibri"/>
          <w:sz w:val="22"/>
        </w:rPr>
        <w:t xml:space="preserve">Please, let's try that right now, I'll feel much calmer once we actually have an answer.  </w:t>
      </w:r>
      <w:r>
        <w:rPr>
          <w:rFonts w:ascii="Calibri" w:hAnsi="Calibri"/>
          <w:i/>
          <w:sz w:val="22"/>
        </w:rPr>
        <w:t>Xin anh gọi ngay bây giờ giúp, tôi sẽ bình tĩnh hơn nhiều khi có câu trả lời thật sự.</w:t>
      </w:r>
    </w:p>
    <w:p>
      <w:pPr>
        <w:spacing w:after="160" w:line="312" w:lineRule="auto"/>
        <w:jc w:val="both"/>
      </w:pPr>
      <w:r>
        <w:rPr>
          <w:rFonts w:ascii="Calibri" w:hAnsi="Calibri"/>
          <w:b/>
          <w:sz w:val="22"/>
        </w:rPr>
        <w:t xml:space="preserve">Mr Thistlecombe: </w:t>
      </w:r>
      <w:r>
        <w:rPr>
          <w:rFonts w:ascii="Calibri" w:hAnsi="Calibri"/>
          <w:sz w:val="22"/>
        </w:rPr>
        <w:t xml:space="preserve">Good news, the library called back and said a staff member found your backpack under a reading table.  </w:t>
      </w:r>
      <w:r>
        <w:rPr>
          <w:rFonts w:ascii="Calibri" w:hAnsi="Calibri"/>
          <w:i/>
          <w:sz w:val="22"/>
        </w:rPr>
        <w:t>Tin tốt đây, thư viện vừa gọi lại báo rằng một nhân viên tìm thấy cặp sách của chị dưới một cái bàn đọc sách.</w:t>
      </w:r>
    </w:p>
    <w:p>
      <w:pPr>
        <w:spacing w:after="160" w:line="312" w:lineRule="auto"/>
        <w:jc w:val="both"/>
      </w:pPr>
      <w:r>
        <w:rPr>
          <w:rFonts w:ascii="Calibri" w:hAnsi="Calibri"/>
          <w:b/>
          <w:sz w:val="22"/>
        </w:rPr>
        <w:t xml:space="preserve">Ms Lan: </w:t>
      </w:r>
      <w:r>
        <w:rPr>
          <w:rFonts w:ascii="Calibri" w:hAnsi="Calibri"/>
          <w:sz w:val="22"/>
        </w:rPr>
        <w:t xml:space="preserve">Oh, thank goodness, I nearly convinced myself it was gone for good a few minutes ago.  </w:t>
      </w:r>
      <w:r>
        <w:rPr>
          <w:rFonts w:ascii="Calibri" w:hAnsi="Calibri"/>
          <w:i/>
          <w:sz w:val="22"/>
        </w:rPr>
        <w:t>Ôi, cảm ơn trời, mới mấy phút trước tôi còn gần như tự thuyết phục mình là nó mất luôn rồi.</w:t>
      </w:r>
    </w:p>
    <w:p>
      <w:pPr>
        <w:spacing w:after="160" w:line="312" w:lineRule="auto"/>
        <w:jc w:val="both"/>
      </w:pPr>
      <w:r>
        <w:rPr>
          <w:rFonts w:ascii="Calibri" w:hAnsi="Calibri"/>
          <w:b/>
          <w:sz w:val="22"/>
        </w:rPr>
        <w:t xml:space="preserve">Mr Thistlecombe: </w:t>
      </w:r>
      <w:r>
        <w:rPr>
          <w:rFonts w:ascii="Calibri" w:hAnsi="Calibri"/>
          <w:sz w:val="22"/>
        </w:rPr>
        <w:t xml:space="preserve">They're holding it at the front desk for you, so you can head over and collect it right now.  </w:t>
      </w:r>
      <w:r>
        <w:rPr>
          <w:rFonts w:ascii="Calibri" w:hAnsi="Calibri"/>
          <w:i/>
          <w:sz w:val="22"/>
        </w:rPr>
        <w:t>Họ đang giữ nó ở quầy tiếp tân cho chị, nên chị có thể qua lấy ngay bây giờ.</w:t>
      </w:r>
    </w:p>
    <w:p>
      <w:pPr>
        <w:spacing w:after="160" w:line="312" w:lineRule="auto"/>
        <w:jc w:val="both"/>
      </w:pPr>
      <w:r>
        <w:rPr>
          <w:rFonts w:ascii="Calibri" w:hAnsi="Calibri"/>
          <w:b/>
          <w:sz w:val="22"/>
        </w:rPr>
        <w:t xml:space="preserve">Ms Lan: </w:t>
      </w:r>
      <w:r>
        <w:rPr>
          <w:rFonts w:ascii="Calibri" w:hAnsi="Calibri"/>
          <w:sz w:val="22"/>
        </w:rPr>
        <w:t xml:space="preserve">From now on, I think I'll clip a small bell or tag onto my backpack so I notice sooner if it slips off.  </w:t>
      </w:r>
      <w:r>
        <w:rPr>
          <w:rFonts w:ascii="Calibri" w:hAnsi="Calibri"/>
          <w:i/>
          <w:sz w:val="22"/>
        </w:rPr>
        <w:t>Từ nay tôi nghĩ mình sẽ gắn một cái chuông nhỏ hay cái thẻ vào cặp để nhận ra sớm hơn nếu nó bị tuột ra.</w:t>
      </w:r>
    </w:p>
    <w:p>
      <w:pPr>
        <w:spacing w:after="160" w:line="312" w:lineRule="auto"/>
        <w:jc w:val="both"/>
      </w:pPr>
      <w:r>
        <w:rPr>
          <w:rFonts w:ascii="Calibri" w:hAnsi="Calibri"/>
          <w:b/>
          <w:sz w:val="22"/>
        </w:rPr>
        <w:t xml:space="preserve">Mr Thistlecombe: </w:t>
      </w:r>
      <w:r>
        <w:rPr>
          <w:rFonts w:ascii="Calibri" w:hAnsi="Calibri"/>
          <w:sz w:val="22"/>
        </w:rPr>
        <w:t xml:space="preserve">That's a smart habit, plenty of regular visitors here do exactly that after a scare like yours.  </w:t>
      </w:r>
      <w:r>
        <w:rPr>
          <w:rFonts w:ascii="Calibri" w:hAnsi="Calibri"/>
          <w:i/>
          <w:sz w:val="22"/>
        </w:rPr>
        <w:t>Thói quen hay đấy, nhiều khách quen ở đây cũng làm đúng như vậy sau một lần hoảng hồn như chị.</w:t>
      </w:r>
    </w:p>
    <w:p>
      <w:pPr>
        <w:spacing w:after="160" w:line="312" w:lineRule="auto"/>
        <w:jc w:val="both"/>
      </w:pPr>
      <w:r>
        <w:rPr>
          <w:rFonts w:ascii="Calibri" w:hAnsi="Calibri"/>
          <w:b/>
          <w:sz w:val="22"/>
        </w:rPr>
        <w:t xml:space="preserve">Ms Lan: </w:t>
      </w:r>
      <w:r>
        <w:rPr>
          <w:rFonts w:ascii="Calibri" w:hAnsi="Calibri"/>
          <w:sz w:val="22"/>
        </w:rPr>
        <w:t xml:space="preserve">Lesson learned, I'll be checking my bag at every single stop for a while, just to be safe.  </w:t>
      </w:r>
      <w:r>
        <w:rPr>
          <w:rFonts w:ascii="Calibri" w:hAnsi="Calibri"/>
          <w:i/>
          <w:sz w:val="22"/>
        </w:rPr>
        <w:t>Rút kinh nghiệm rồi, một thời gian nữa tôi sẽ kiểm tra túi ở mỗi điểm dừng để chắc chắn an toàn.</w:t>
      </w:r>
    </w:p>
    <w:p>
      <w:pPr>
        <w:spacing w:after="160" w:line="312" w:lineRule="auto"/>
        <w:jc w:val="both"/>
      </w:pPr>
      <w:r>
        <w:rPr>
          <w:rFonts w:ascii="Calibri" w:hAnsi="Calibri"/>
          <w:b/>
          <w:sz w:val="22"/>
        </w:rPr>
        <w:t xml:space="preserve">Mr Thistlecombe: </w:t>
      </w:r>
      <w:r>
        <w:rPr>
          <w:rFonts w:ascii="Calibri" w:hAnsi="Calibri"/>
          <w:sz w:val="22"/>
        </w:rPr>
        <w:t xml:space="preserve">I'm glad this one ended so quickly, cases involving a laptop usually make people especially nervous.  </w:t>
      </w:r>
      <w:r>
        <w:rPr>
          <w:rFonts w:ascii="Calibri" w:hAnsi="Calibri"/>
          <w:i/>
          <w:sz w:val="22"/>
        </w:rPr>
        <w:t>Tôi mừng là vụ này được giải quyết nhanh như vậy, những vụ liên quan đến máy tính xách tay thường làm mọi người lo lắng hơn.</w:t>
      </w:r>
    </w:p>
    <w:p>
      <w:pPr>
        <w:spacing w:after="160" w:line="312" w:lineRule="auto"/>
        <w:jc w:val="both"/>
      </w:pPr>
      <w:r>
        <w:rPr>
          <w:rFonts w:ascii="Calibri" w:hAnsi="Calibri"/>
          <w:b/>
          <w:sz w:val="22"/>
        </w:rPr>
        <w:t xml:space="preserve">Ms Lan: </w:t>
      </w:r>
      <w:r>
        <w:rPr>
          <w:rFonts w:ascii="Calibri" w:hAnsi="Calibri"/>
          <w:sz w:val="22"/>
        </w:rPr>
        <w:t xml:space="preserve">You're completely right, I was already mentally calculating how much a new laptop would cost me.  </w:t>
      </w:r>
      <w:r>
        <w:rPr>
          <w:rFonts w:ascii="Calibri" w:hAnsi="Calibri"/>
          <w:i/>
          <w:sz w:val="22"/>
        </w:rPr>
        <w:t>Anh nói đúng hoàn toàn, tôi đã nhẩm tính trong đầu xem mua máy tính mới sẽ tốn bao nhiêu tiền.</w:t>
      </w:r>
    </w:p>
    <w:p>
      <w:pPr>
        <w:spacing w:after="160" w:line="312" w:lineRule="auto"/>
        <w:jc w:val="both"/>
      </w:pPr>
      <w:r>
        <w:rPr>
          <w:rFonts w:ascii="Calibri" w:hAnsi="Calibri"/>
          <w:b/>
          <w:sz w:val="22"/>
        </w:rPr>
        <w:t xml:space="preserve">Mr Thistlecombe: </w:t>
      </w:r>
      <w:r>
        <w:rPr>
          <w:rFonts w:ascii="Calibri" w:hAnsi="Calibri"/>
          <w:sz w:val="22"/>
        </w:rPr>
        <w:t xml:space="preserve">Well, you can stop calculating now, and maybe just enjoy the rest of your afternoon instead.  </w:t>
      </w:r>
      <w:r>
        <w:rPr>
          <w:rFonts w:ascii="Calibri" w:hAnsi="Calibri"/>
          <w:i/>
          <w:sz w:val="22"/>
        </w:rPr>
        <w:t>Vậy thì chị có thể dừng tính toán rồi, cứ tận hưởng phần còn lại của buổi chiều thôi.</w:t>
      </w:r>
    </w:p>
    <w:p>
      <w:pPr>
        <w:spacing w:after="160" w:line="312" w:lineRule="auto"/>
        <w:jc w:val="both"/>
      </w:pPr>
      <w:r>
        <w:rPr>
          <w:rFonts w:ascii="Calibri" w:hAnsi="Calibri"/>
          <w:b/>
          <w:sz w:val="22"/>
        </w:rPr>
        <w:t xml:space="preserve">Mr Thistlecombe: </w:t>
      </w:r>
      <w:r>
        <w:rPr>
          <w:rFonts w:ascii="Calibri" w:hAnsi="Calibri"/>
          <w:sz w:val="22"/>
        </w:rPr>
        <w:t xml:space="preserve">The more specific your description is, the faster we can match it against anything already sitting here.  </w:t>
      </w:r>
      <w:r>
        <w:rPr>
          <w:rFonts w:ascii="Calibri" w:hAnsi="Calibri"/>
          <w:i/>
          <w:sz w:val="22"/>
        </w:rPr>
        <w:t>Mô tả của chị càng cụ thể, chúng tôi càng nhanh đối chiếu được với những đồ đang có sẵn ở đây.</w:t>
      </w:r>
    </w:p>
    <w:p>
      <w:pPr>
        <w:spacing w:after="160" w:line="312" w:lineRule="auto"/>
        <w:jc w:val="both"/>
      </w:pPr>
      <w:r>
        <w:rPr>
          <w:rFonts w:ascii="Calibri" w:hAnsi="Calibri"/>
          <w:b/>
          <w:sz w:val="22"/>
        </w:rPr>
        <w:t xml:space="preserve">Ms Lan: </w:t>
      </w:r>
      <w:r>
        <w:rPr>
          <w:rFonts w:ascii="Calibri" w:hAnsi="Calibri"/>
          <w:sz w:val="22"/>
        </w:rPr>
        <w:t xml:space="preserve">Okay, let me think carefully instead of just saying it's a plain black bag like I almost did.  </w:t>
      </w:r>
      <w:r>
        <w:rPr>
          <w:rFonts w:ascii="Calibri" w:hAnsi="Calibri"/>
          <w:i/>
          <w:sz w:val="22"/>
        </w:rPr>
        <w:t>Được rồi, để tôi suy nghĩ kỹ thay vì chỉ nói nó là một cái túi đen đơn giản như tôi suýt nói.</w:t>
      </w:r>
    </w:p>
    <w:p>
      <w:pPr>
        <w:spacing w:after="160" w:line="312" w:lineRule="auto"/>
        <w:jc w:val="both"/>
      </w:pPr>
      <w:r>
        <w:rPr>
          <w:rFonts w:ascii="Calibri" w:hAnsi="Calibri"/>
          <w:b/>
          <w:sz w:val="22"/>
        </w:rPr>
        <w:t xml:space="preserve">Mr Thistlecombe: </w:t>
      </w:r>
      <w:r>
        <w:rPr>
          <w:rFonts w:ascii="Calibri" w:hAnsi="Calibri"/>
          <w:sz w:val="22"/>
        </w:rPr>
        <w:t xml:space="preserve">Take your time, even small details like a torn strap or a faded logo can really help.  </w:t>
      </w:r>
      <w:r>
        <w:rPr>
          <w:rFonts w:ascii="Calibri" w:hAnsi="Calibri"/>
          <w:i/>
          <w:sz w:val="22"/>
        </w:rPr>
        <w:t>Chị cứ từ từ, ngay cả những chi tiết nhỏ như dây đeo bị rách hay logo phai màu cũng giúp ích nhiều.</w:t>
      </w:r>
    </w:p>
    <w:p>
      <w:pPr>
        <w:spacing w:after="160" w:line="312" w:lineRule="auto"/>
        <w:jc w:val="both"/>
      </w:pPr>
      <w:r>
        <w:rPr>
          <w:rFonts w:ascii="Calibri" w:hAnsi="Calibri"/>
          <w:b/>
          <w:sz w:val="22"/>
        </w:rPr>
        <w:t xml:space="preserve">Ms Lan: </w:t>
      </w:r>
      <w:r>
        <w:rPr>
          <w:rFonts w:ascii="Calibri" w:hAnsi="Calibri"/>
          <w:sz w:val="22"/>
        </w:rPr>
        <w:t xml:space="preserve">Actually, the zipper pull is missing on one side, and I replaced it with a paperclip ages ago.  </w:t>
      </w:r>
      <w:r>
        <w:rPr>
          <w:rFonts w:ascii="Calibri" w:hAnsi="Calibri"/>
          <w:i/>
          <w:sz w:val="22"/>
        </w:rPr>
        <w:t>Thật ra khóa kéo bị mất đầu kéo ở một bên, và tôi đã thay bằng một cái kẹp giấy từ lâu rồi.</w:t>
      </w:r>
    </w:p>
    <w:p>
      <w:pPr>
        <w:spacing w:after="160" w:line="312" w:lineRule="auto"/>
        <w:jc w:val="both"/>
      </w:pPr>
      <w:r>
        <w:rPr>
          <w:rFonts w:ascii="Calibri" w:hAnsi="Calibri"/>
          <w:b/>
          <w:sz w:val="22"/>
        </w:rPr>
        <w:t xml:space="preserve">Mr Thistlecombe: </w:t>
      </w:r>
      <w:r>
        <w:rPr>
          <w:rFonts w:ascii="Calibri" w:hAnsi="Calibri"/>
          <w:sz w:val="22"/>
        </w:rPr>
        <w:t xml:space="preserve">That's a perfect detail, something that unusual would stand out immediately on our shelf of items.  </w:t>
      </w:r>
      <w:r>
        <w:rPr>
          <w:rFonts w:ascii="Calibri" w:hAnsi="Calibri"/>
          <w:i/>
          <w:sz w:val="22"/>
        </w:rPr>
        <w:t>Chi tiết đó tuyệt quá, một điểm khác thường như vậy sẽ nổi bật ngay trên kệ đồ của chúng tôi.</w:t>
      </w:r>
    </w:p>
    <w:p>
      <w:pPr>
        <w:spacing w:after="160" w:line="312" w:lineRule="auto"/>
        <w:jc w:val="both"/>
      </w:pPr>
      <w:r>
        <w:rPr>
          <w:rFonts w:ascii="Calibri" w:hAnsi="Calibri"/>
          <w:b/>
          <w:sz w:val="22"/>
        </w:rPr>
        <w:t xml:space="preserve">Ms Lan: </w:t>
      </w:r>
      <w:r>
        <w:rPr>
          <w:rFonts w:ascii="Calibri" w:hAnsi="Calibri"/>
          <w:sz w:val="22"/>
        </w:rPr>
        <w:t xml:space="preserve">I'm glad I remembered it, I almost forgot about that little fix I made months ago.  </w:t>
      </w:r>
      <w:r>
        <w:rPr>
          <w:rFonts w:ascii="Calibri" w:hAnsi="Calibri"/>
          <w:i/>
          <w:sz w:val="22"/>
        </w:rPr>
        <w:t>Tôi mừng là mình nhớ ra, suýt quên chuyện sửa nhỏ đó tôi đã làm mấy tháng trước.</w:t>
      </w:r>
    </w:p>
    <w:p>
      <w:pPr>
        <w:spacing w:after="160" w:line="312" w:lineRule="auto"/>
        <w:jc w:val="both"/>
      </w:pPr>
      <w:r>
        <w:rPr>
          <w:rFonts w:ascii="Calibri" w:hAnsi="Calibri"/>
          <w:b/>
          <w:sz w:val="22"/>
        </w:rPr>
        <w:t xml:space="preserve">Mr Thistlecombe: </w:t>
      </w:r>
      <w:r>
        <w:rPr>
          <w:rFonts w:ascii="Calibri" w:hAnsi="Calibri"/>
          <w:sz w:val="22"/>
        </w:rPr>
        <w:t xml:space="preserve">Does the item have any scent, sound, or texture that might be unusual for someone checking it by hand?  </w:t>
      </w:r>
      <w:r>
        <w:rPr>
          <w:rFonts w:ascii="Calibri" w:hAnsi="Calibri"/>
          <w:i/>
          <w:sz w:val="22"/>
        </w:rPr>
        <w:t>Món đồ có mùi, âm thanh hay kết cấu nào khác lạ mà người kiểm tra bằng tay có thể nhận ra không?</w:t>
      </w:r>
    </w:p>
    <w:p>
      <w:pPr>
        <w:spacing w:after="160" w:line="312" w:lineRule="auto"/>
        <w:jc w:val="both"/>
      </w:pPr>
      <w:r>
        <w:rPr>
          <w:rFonts w:ascii="Calibri" w:hAnsi="Calibri"/>
          <w:b/>
          <w:sz w:val="22"/>
        </w:rPr>
        <w:t xml:space="preserve">Ms Lan: </w:t>
      </w:r>
      <w:r>
        <w:rPr>
          <w:rFonts w:ascii="Calibri" w:hAnsi="Calibri"/>
          <w:sz w:val="22"/>
        </w:rPr>
        <w:t xml:space="preserve">It still smells faintly of lavender since I keep a small sachet inside the front pocket.  </w:t>
      </w:r>
      <w:r>
        <w:rPr>
          <w:rFonts w:ascii="Calibri" w:hAnsi="Calibri"/>
          <w:i/>
          <w:sz w:val="22"/>
        </w:rPr>
        <w:t>Nó vẫn còn thoáng mùi oải hương vì tôi để một túi thơm nhỏ trong ngăn trước.</w:t>
      </w:r>
    </w:p>
    <w:p>
      <w:pPr>
        <w:spacing w:after="160" w:line="312" w:lineRule="auto"/>
        <w:jc w:val="both"/>
      </w:pPr>
      <w:r>
        <w:rPr>
          <w:rFonts w:ascii="Calibri" w:hAnsi="Calibri"/>
          <w:b/>
          <w:sz w:val="22"/>
        </w:rPr>
        <w:t xml:space="preserve">Mr Thistlecombe: </w:t>
      </w:r>
      <w:r>
        <w:rPr>
          <w:rFonts w:ascii="Calibri" w:hAnsi="Calibri"/>
          <w:sz w:val="22"/>
        </w:rPr>
        <w:t xml:space="preserve">That's unusual enough to mention, I'll note the scent along with the other physical details.  </w:t>
      </w:r>
      <w:r>
        <w:rPr>
          <w:rFonts w:ascii="Calibri" w:hAnsi="Calibri"/>
          <w:i/>
          <w:sz w:val="22"/>
        </w:rPr>
        <w:t>Chi tiết đó đủ đặc biệt để ghi lại, tôi sẽ ghi cả mùi hương cùng với các chi tiết khác.</w:t>
      </w:r>
    </w:p>
    <w:p>
      <w:pPr>
        <w:spacing w:after="160" w:line="312" w:lineRule="auto"/>
        <w:jc w:val="both"/>
      </w:pPr>
      <w:r>
        <w:rPr>
          <w:rFonts w:ascii="Calibri" w:hAnsi="Calibri"/>
          <w:b/>
          <w:sz w:val="22"/>
        </w:rPr>
        <w:t xml:space="preserve">Ms Lan: </w:t>
      </w:r>
      <w:r>
        <w:rPr>
          <w:rFonts w:ascii="Calibri" w:hAnsi="Calibri"/>
          <w:sz w:val="22"/>
        </w:rPr>
        <w:t xml:space="preserve">I also have a photo of the item from last month, would that be useful to show you?  </w:t>
      </w:r>
      <w:r>
        <w:rPr>
          <w:rFonts w:ascii="Calibri" w:hAnsi="Calibri"/>
          <w:i/>
          <w:sz w:val="22"/>
        </w:rPr>
        <w:t>Tôi còn có một tấm ảnh của món đồ đó từ tháng trước, cho anh xem có hữu ích không?</w:t>
      </w:r>
    </w:p>
    <w:p>
      <w:pPr>
        <w:spacing w:after="160" w:line="312" w:lineRule="auto"/>
        <w:jc w:val="both"/>
      </w:pPr>
      <w:r>
        <w:rPr>
          <w:rFonts w:ascii="Calibri" w:hAnsi="Calibri"/>
          <w:b/>
          <w:sz w:val="22"/>
        </w:rPr>
        <w:t xml:space="preserve">Mr Thistlecombe: </w:t>
      </w:r>
      <w:r>
        <w:rPr>
          <w:rFonts w:ascii="Calibri" w:hAnsi="Calibri"/>
          <w:sz w:val="22"/>
        </w:rPr>
        <w:t xml:space="preserve">Absolutely, a photo is often the fastest way for us to confirm a match without any doubt.  </w:t>
      </w:r>
      <w:r>
        <w:rPr>
          <w:rFonts w:ascii="Calibri" w:hAnsi="Calibri"/>
          <w:i/>
          <w:sz w:val="22"/>
        </w:rPr>
        <w:t>Chắc chắn hữu ích, ảnh thường là cách nhanh nhất để chúng tôi xác nhận chính xác không chút nghi ngờ.</w:t>
      </w:r>
    </w:p>
    <w:p>
      <w:pPr>
        <w:spacing w:after="160" w:line="312" w:lineRule="auto"/>
        <w:jc w:val="both"/>
      </w:pPr>
      <w:r>
        <w:rPr>
          <w:rFonts w:ascii="Calibri" w:hAnsi="Calibri"/>
          <w:b/>
          <w:sz w:val="22"/>
        </w:rPr>
        <w:t xml:space="preserve">Ms Lan: </w:t>
      </w:r>
      <w:r>
        <w:rPr>
          <w:rFonts w:ascii="Calibri" w:hAnsi="Calibri"/>
          <w:sz w:val="22"/>
        </w:rPr>
        <w:t xml:space="preserve">Here it is, you can see the small scratch on the corner clearly in this picture.  </w:t>
      </w:r>
      <w:r>
        <w:rPr>
          <w:rFonts w:ascii="Calibri" w:hAnsi="Calibri"/>
          <w:i/>
          <w:sz w:val="22"/>
        </w:rPr>
        <w:t>Đây là ảnh, anh có thể thấy rõ vết xước nhỏ ở góc trong tấm ảnh này.</w:t>
      </w:r>
    </w:p>
    <w:p>
      <w:pPr>
        <w:spacing w:after="160" w:line="312" w:lineRule="auto"/>
        <w:jc w:val="both"/>
      </w:pPr>
      <w:r>
        <w:rPr>
          <w:rFonts w:ascii="Calibri" w:hAnsi="Calibri"/>
          <w:b/>
          <w:sz w:val="22"/>
        </w:rPr>
        <w:t xml:space="preserve">Mr Thistlecombe: </w:t>
      </w:r>
      <w:r>
        <w:rPr>
          <w:rFonts w:ascii="Calibri" w:hAnsi="Calibri"/>
          <w:sz w:val="22"/>
        </w:rPr>
        <w:t xml:space="preserve">With a photo this clear, I can compare it directly with anything that comes in over the next few days.  </w:t>
      </w:r>
      <w:r>
        <w:rPr>
          <w:rFonts w:ascii="Calibri" w:hAnsi="Calibri"/>
          <w:i/>
          <w:sz w:val="22"/>
        </w:rPr>
        <w:t>Có tấm ảnh rõ như thế này, tôi có thể đối chiếu trực tiếp với bất cứ đồ gì được mang đến trong vài ngày tới.</w:t>
      </w:r>
    </w:p>
    <w:p>
      <w:pPr>
        <w:spacing w:after="160" w:line="312" w:lineRule="auto"/>
        <w:jc w:val="both"/>
      </w:pPr>
      <w:r>
        <w:rPr>
          <w:rFonts w:ascii="Calibri" w:hAnsi="Calibri"/>
          <w:b/>
          <w:sz w:val="22"/>
        </w:rPr>
        <w:t xml:space="preserve">Ms Lan: </w:t>
      </w:r>
      <w:r>
        <w:rPr>
          <w:rFonts w:ascii="Calibri" w:hAnsi="Calibri"/>
          <w:sz w:val="22"/>
        </w:rPr>
        <w:t xml:space="preserve">That gives me a lot more confidence that it will actually be recognized if someone turns it in.  </w:t>
      </w:r>
      <w:r>
        <w:rPr>
          <w:rFonts w:ascii="Calibri" w:hAnsi="Calibri"/>
          <w:i/>
          <w:sz w:val="22"/>
        </w:rPr>
        <w:t>Điều đó khiến tôi tự tin hơn nhiều là nó sẽ được nhận ra nếu có ai nộp lại.</w:t>
      </w:r>
    </w:p>
    <w:p>
      <w:pPr>
        <w:spacing w:after="160" w:line="312" w:lineRule="auto"/>
        <w:jc w:val="both"/>
      </w:pPr>
      <w:r>
        <w:rPr>
          <w:rFonts w:ascii="Calibri" w:hAnsi="Calibri"/>
          <w:b/>
          <w:sz w:val="22"/>
        </w:rPr>
        <w:t xml:space="preserve">Mr Thistlecombe: </w:t>
      </w:r>
      <w:r>
        <w:rPr>
          <w:rFonts w:ascii="Calibri" w:hAnsi="Calibri"/>
          <w:sz w:val="22"/>
        </w:rPr>
        <w:t xml:space="preserve">I'll keep the photo attached to your file so any staff member can check it, not just me.  </w:t>
      </w:r>
      <w:r>
        <w:rPr>
          <w:rFonts w:ascii="Calibri" w:hAnsi="Calibri"/>
          <w:i/>
          <w:sz w:val="22"/>
        </w:rPr>
        <w:t>Tôi sẽ đính kèm tấm ảnh vào hồ sơ của chị để nhân viên nào cũng kiểm tra được, không chỉ riêng tôi.</w:t>
      </w:r>
    </w:p>
    <w:p>
      <w:pPr>
        <w:spacing w:after="160" w:line="312" w:lineRule="auto"/>
        <w:jc w:val="both"/>
      </w:pPr>
      <w:r>
        <w:rPr>
          <w:rFonts w:ascii="Calibri" w:hAnsi="Calibri"/>
          <w:b/>
          <w:sz w:val="22"/>
        </w:rPr>
        <w:t xml:space="preserve">Ms Lan: </w:t>
      </w:r>
      <w:r>
        <w:rPr>
          <w:rFonts w:ascii="Calibri" w:hAnsi="Calibri"/>
          <w:sz w:val="22"/>
        </w:rPr>
        <w:t xml:space="preserve">I never realized how much a clear description actually matters until I had to give one myself today.  </w:t>
      </w:r>
      <w:r>
        <w:rPr>
          <w:rFonts w:ascii="Calibri" w:hAnsi="Calibri"/>
          <w:i/>
          <w:sz w:val="22"/>
        </w:rPr>
        <w:t>Tôi chưa từng nhận ra một bản mô tả rõ ràng lại quan trọng đến vậy cho đến khi tự mình phải mô tả hôm nay.</w:t>
      </w:r>
    </w:p>
    <w:p>
      <w:pPr>
        <w:spacing w:after="160" w:line="312" w:lineRule="auto"/>
        <w:jc w:val="both"/>
      </w:pPr>
      <w:r>
        <w:rPr>
          <w:rFonts w:ascii="Calibri" w:hAnsi="Calibri"/>
          <w:b/>
          <w:sz w:val="22"/>
        </w:rPr>
        <w:t xml:space="preserve">Mr Thistlecombe: </w:t>
      </w:r>
      <w:r>
        <w:rPr>
          <w:rFonts w:ascii="Calibri" w:hAnsi="Calibri"/>
          <w:sz w:val="22"/>
        </w:rPr>
        <w:t xml:space="preserve">Most people say exactly that after their first real case, vague descriptions almost never lead anywhere useful.  </w:t>
      </w:r>
      <w:r>
        <w:rPr>
          <w:rFonts w:ascii="Calibri" w:hAnsi="Calibri"/>
          <w:i/>
          <w:sz w:val="22"/>
        </w:rPr>
        <w:t>Hầu hết mọi người đều nói đúng như vậy sau lần đầu gặp việc thật, mô tả mơ hồ gần như chẳng dẫn đến đâu cả.</w:t>
      </w:r>
    </w:p>
    <w:p>
      <w:pPr>
        <w:spacing w:after="160" w:line="312" w:lineRule="auto"/>
        <w:jc w:val="both"/>
      </w:pPr>
      <w:r>
        <w:rPr>
          <w:rFonts w:ascii="Calibri" w:hAnsi="Calibri"/>
          <w:b/>
          <w:sz w:val="22"/>
        </w:rPr>
        <w:t xml:space="preserve">Ms Lan: </w:t>
      </w:r>
      <w:r>
        <w:rPr>
          <w:rFonts w:ascii="Calibri" w:hAnsi="Calibri"/>
          <w:sz w:val="22"/>
        </w:rPr>
        <w:t xml:space="preserve">Lesson learned, next time I'll write down the little details the moment I buy something new.  </w:t>
      </w:r>
      <w:r>
        <w:rPr>
          <w:rFonts w:ascii="Calibri" w:hAnsi="Calibri"/>
          <w:i/>
          <w:sz w:val="22"/>
        </w:rPr>
        <w:t>Rút kinh nghiệm rồi, lần sau tôi sẽ ghi lại những chi tiết nhỏ ngay khi mua món đồ mới.</w:t>
      </w:r>
    </w:p>
    <w:p>
      <w:pPr>
        <w:spacing w:after="160" w:line="312" w:lineRule="auto"/>
        <w:jc w:val="both"/>
      </w:pPr>
      <w:r>
        <w:rPr>
          <w:rFonts w:ascii="Calibri" w:hAnsi="Calibri"/>
          <w:b/>
          <w:sz w:val="22"/>
        </w:rPr>
        <w:t xml:space="preserve">Mr Thistlecombe: </w:t>
      </w:r>
      <w:r>
        <w:rPr>
          <w:rFonts w:ascii="Calibri" w:hAnsi="Calibri"/>
          <w:sz w:val="22"/>
        </w:rPr>
        <w:t xml:space="preserve">Let's fill out the official form now, I'll need your full name, phone number, and today's date first.  </w:t>
      </w:r>
      <w:r>
        <w:rPr>
          <w:rFonts w:ascii="Calibri" w:hAnsi="Calibri"/>
          <w:i/>
          <w:sz w:val="22"/>
        </w:rPr>
        <w:t>Mình điền tờ mẫu chính thức bây giờ nhé, trước tiên tôi cần họ tên đầy đủ, số điện thoại, và ngày hôm nay của chị.</w:t>
      </w:r>
    </w:p>
    <w:p>
      <w:pPr>
        <w:spacing w:after="160" w:line="312" w:lineRule="auto"/>
        <w:jc w:val="both"/>
      </w:pPr>
      <w:r>
        <w:rPr>
          <w:rFonts w:ascii="Calibri" w:hAnsi="Calibri"/>
          <w:b/>
          <w:sz w:val="22"/>
        </w:rPr>
        <w:t xml:space="preserve">Ms Lan: </w:t>
      </w:r>
      <w:r>
        <w:rPr>
          <w:rFonts w:ascii="Calibri" w:hAnsi="Calibri"/>
          <w:sz w:val="22"/>
        </w:rPr>
        <w:t xml:space="preserve">Sure, my name is Lan, and here's my phone number in case you need to reach me quickly.  </w:t>
      </w:r>
      <w:r>
        <w:rPr>
          <w:rFonts w:ascii="Calibri" w:hAnsi="Calibri"/>
          <w:i/>
          <w:sz w:val="22"/>
        </w:rPr>
        <w:t>Được chứ, tôi tên Lan, đây là số điện thoại của tôi phòng khi anh cần liên lạc nhanh.</w:t>
      </w:r>
    </w:p>
    <w:p>
      <w:pPr>
        <w:spacing w:after="160" w:line="312" w:lineRule="auto"/>
        <w:jc w:val="both"/>
      </w:pPr>
      <w:r>
        <w:rPr>
          <w:rFonts w:ascii="Calibri" w:hAnsi="Calibri"/>
          <w:b/>
          <w:sz w:val="22"/>
        </w:rPr>
        <w:t xml:space="preserve">Mr Thistlecombe: </w:t>
      </w:r>
      <w:r>
        <w:rPr>
          <w:rFonts w:ascii="Calibri" w:hAnsi="Calibri"/>
          <w:sz w:val="22"/>
        </w:rPr>
        <w:t xml:space="preserve">Thank you, I'll also note the exact time you're filing this report, which is just after eleven this morning.  </w:t>
      </w:r>
      <w:r>
        <w:rPr>
          <w:rFonts w:ascii="Calibri" w:hAnsi="Calibri"/>
          <w:i/>
          <w:sz w:val="22"/>
        </w:rPr>
        <w:t>Cảm ơn chị, tôi sẽ ghi lại cả thời điểm chính xác chị nộp báo cáo này, là ngay sau mười một giờ sáng nay.</w:t>
      </w:r>
    </w:p>
    <w:p>
      <w:pPr>
        <w:spacing w:after="160" w:line="312" w:lineRule="auto"/>
        <w:jc w:val="both"/>
      </w:pPr>
      <w:r>
        <w:rPr>
          <w:rFonts w:ascii="Calibri" w:hAnsi="Calibri"/>
          <w:b/>
          <w:sz w:val="22"/>
        </w:rPr>
        <w:t xml:space="preserve">Ms Lan: </w:t>
      </w:r>
      <w:r>
        <w:rPr>
          <w:rFonts w:ascii="Calibri" w:hAnsi="Calibri"/>
          <w:sz w:val="22"/>
        </w:rPr>
        <w:t xml:space="preserve">Do I need to write a description myself, or will you be typing everything into the system as we talk?  </w:t>
      </w:r>
      <w:r>
        <w:rPr>
          <w:rFonts w:ascii="Calibri" w:hAnsi="Calibri"/>
          <w:i/>
          <w:sz w:val="22"/>
        </w:rPr>
        <w:t>Tôi có cần tự viết mô tả không, hay anh sẽ nhập mọi thứ vào hệ thống trong lúc mình nói chuyện?</w:t>
      </w:r>
    </w:p>
    <w:p>
      <w:pPr>
        <w:spacing w:after="160" w:line="312" w:lineRule="auto"/>
        <w:jc w:val="both"/>
      </w:pPr>
      <w:r>
        <w:rPr>
          <w:rFonts w:ascii="Calibri" w:hAnsi="Calibri"/>
          <w:b/>
          <w:sz w:val="22"/>
        </w:rPr>
        <w:t xml:space="preserve">Mr Thistlecombe: </w:t>
      </w:r>
      <w:r>
        <w:rPr>
          <w:rFonts w:ascii="Calibri" w:hAnsi="Calibri"/>
          <w:sz w:val="22"/>
        </w:rPr>
        <w:t xml:space="preserve">I'll type it directly as we go, then I'll read it back to you before you sign at the bottom.  </w:t>
      </w:r>
      <w:r>
        <w:rPr>
          <w:rFonts w:ascii="Calibri" w:hAnsi="Calibri"/>
          <w:i/>
          <w:sz w:val="22"/>
        </w:rPr>
        <w:t>Tôi sẽ nhập trực tiếp luôn, sau đó đọc lại cho chị nghe trước khi chị ký ở dưới.</w:t>
      </w:r>
    </w:p>
    <w:p>
      <w:pPr>
        <w:spacing w:after="160" w:line="312" w:lineRule="auto"/>
        <w:jc w:val="both"/>
      </w:pPr>
      <w:r>
        <w:rPr>
          <w:rFonts w:ascii="Calibri" w:hAnsi="Calibri"/>
          <w:b/>
          <w:sz w:val="22"/>
        </w:rPr>
        <w:t xml:space="preserve">Ms Lan: </w:t>
      </w:r>
      <w:r>
        <w:rPr>
          <w:rFonts w:ascii="Calibri" w:hAnsi="Calibri"/>
          <w:sz w:val="22"/>
        </w:rPr>
        <w:t xml:space="preserve">That sounds easy enough, please just make sure the location detail is written exactly as I said it.  </w:t>
      </w:r>
      <w:r>
        <w:rPr>
          <w:rFonts w:ascii="Calibri" w:hAnsi="Calibri"/>
          <w:i/>
          <w:sz w:val="22"/>
        </w:rPr>
        <w:t>Vậy nghe đơn giản đấy, anh nhớ ghi chi tiết địa điểm đúng như tôi đã nói nhé.</w:t>
      </w:r>
    </w:p>
    <w:p>
      <w:pPr>
        <w:spacing w:after="160" w:line="312" w:lineRule="auto"/>
        <w:jc w:val="both"/>
      </w:pPr>
      <w:r>
        <w:rPr>
          <w:rFonts w:ascii="Calibri" w:hAnsi="Calibri"/>
          <w:b/>
          <w:sz w:val="22"/>
        </w:rPr>
        <w:t xml:space="preserve">Mr Thistlecombe: </w:t>
      </w:r>
      <w:r>
        <w:rPr>
          <w:rFonts w:ascii="Calibri" w:hAnsi="Calibri"/>
          <w:sz w:val="22"/>
        </w:rPr>
        <w:t xml:space="preserve">This form also has a box for an estimated value, would you like to fill that part in yourself?  </w:t>
      </w:r>
      <w:r>
        <w:rPr>
          <w:rFonts w:ascii="Calibri" w:hAnsi="Calibri"/>
          <w:i/>
          <w:sz w:val="22"/>
        </w:rPr>
        <w:t>Tờ mẫu này còn có một ô ghi giá trị ước tính, chị có muốn tự điền phần đó không?</w:t>
      </w:r>
    </w:p>
    <w:p>
      <w:pPr>
        <w:spacing w:after="160" w:line="312" w:lineRule="auto"/>
        <w:jc w:val="both"/>
      </w:pPr>
      <w:r>
        <w:rPr>
          <w:rFonts w:ascii="Calibri" w:hAnsi="Calibri"/>
          <w:b/>
          <w:sz w:val="22"/>
        </w:rPr>
        <w:t xml:space="preserve">Ms Lan: </w:t>
      </w:r>
      <w:r>
        <w:rPr>
          <w:rFonts w:ascii="Calibri" w:hAnsi="Calibri"/>
          <w:sz w:val="22"/>
        </w:rPr>
        <w:t xml:space="preserve">I'll estimate it roughly, I think the whole item together is probably worth around three million dong.  </w:t>
      </w:r>
      <w:r>
        <w:rPr>
          <w:rFonts w:ascii="Calibri" w:hAnsi="Calibri"/>
          <w:i/>
          <w:sz w:val="22"/>
        </w:rPr>
        <w:t>Tôi sẽ ước tính đại khái, tôi nghĩ toàn bộ món đồ chắc đáng giá khoảng ba triệu đồng.</w:t>
      </w:r>
    </w:p>
    <w:p>
      <w:pPr>
        <w:spacing w:after="160" w:line="312" w:lineRule="auto"/>
        <w:jc w:val="both"/>
      </w:pPr>
      <w:r>
        <w:rPr>
          <w:rFonts w:ascii="Calibri" w:hAnsi="Calibri"/>
          <w:b/>
          <w:sz w:val="22"/>
        </w:rPr>
        <w:t xml:space="preserve">Mr Thistlecombe: </w:t>
      </w:r>
      <w:r>
        <w:rPr>
          <w:rFonts w:ascii="Calibri" w:hAnsi="Calibri"/>
          <w:sz w:val="22"/>
        </w:rPr>
        <w:t xml:space="preserve">That's a reasonable number to write down, it helps us prioritize cases that involve higher-value items.  </w:t>
      </w:r>
      <w:r>
        <w:rPr>
          <w:rFonts w:ascii="Calibri" w:hAnsi="Calibri"/>
          <w:i/>
          <w:sz w:val="22"/>
        </w:rPr>
        <w:t>Đó là con số hợp lý để ghi lại, nó giúp chúng tôi ưu tiên những vụ liên quan đến đồ giá trị cao hơn.</w:t>
      </w:r>
    </w:p>
    <w:p>
      <w:pPr>
        <w:spacing w:after="160" w:line="312" w:lineRule="auto"/>
        <w:jc w:val="both"/>
      </w:pPr>
      <w:r>
        <w:rPr>
          <w:rFonts w:ascii="Calibri" w:hAnsi="Calibri"/>
          <w:b/>
          <w:sz w:val="22"/>
        </w:rPr>
        <w:t xml:space="preserve">Ms Lan: </w:t>
      </w:r>
      <w:r>
        <w:rPr>
          <w:rFonts w:ascii="Calibri" w:hAnsi="Calibri"/>
          <w:sz w:val="22"/>
        </w:rPr>
        <w:t xml:space="preserve">I noticed a box on the form asking whether I've already contacted the police, should I tick that now?  </w:t>
      </w:r>
      <w:r>
        <w:rPr>
          <w:rFonts w:ascii="Calibri" w:hAnsi="Calibri"/>
          <w:i/>
          <w:sz w:val="22"/>
        </w:rPr>
        <w:t>Tôi thấy có một ô trên tờ mẫu hỏi liệu tôi đã báo cảnh sát chưa, tôi nên tích vào đó bây giờ không?</w:t>
      </w:r>
    </w:p>
    <w:p>
      <w:pPr>
        <w:spacing w:after="160" w:line="312" w:lineRule="auto"/>
        <w:jc w:val="both"/>
      </w:pPr>
      <w:r>
        <w:rPr>
          <w:rFonts w:ascii="Calibri" w:hAnsi="Calibri"/>
          <w:b/>
          <w:sz w:val="22"/>
        </w:rPr>
        <w:t xml:space="preserve">Mr Thistlecombe: </w:t>
      </w:r>
      <w:r>
        <w:rPr>
          <w:rFonts w:ascii="Calibri" w:hAnsi="Calibri"/>
          <w:sz w:val="22"/>
        </w:rPr>
        <w:t xml:space="preserve">Only tick it if you actually have, for something like a wallet, most people file with us first instead.  </w:t>
      </w:r>
      <w:r>
        <w:rPr>
          <w:rFonts w:ascii="Calibri" w:hAnsi="Calibri"/>
          <w:i/>
          <w:sz w:val="22"/>
        </w:rPr>
        <w:t>Chỉ tích nếu chị thật sự đã báo, với thứ như cái ví, hầu hết mọi người thường nộp với chúng tôi trước.</w:t>
      </w:r>
    </w:p>
    <w:p>
      <w:pPr>
        <w:spacing w:after="160" w:line="312" w:lineRule="auto"/>
        <w:jc w:val="both"/>
      </w:pPr>
      <w:r>
        <w:rPr>
          <w:rFonts w:ascii="Calibri" w:hAnsi="Calibri"/>
          <w:b/>
          <w:sz w:val="22"/>
        </w:rPr>
        <w:t xml:space="preserve">Ms Lan: </w:t>
      </w:r>
      <w:r>
        <w:rPr>
          <w:rFonts w:ascii="Calibri" w:hAnsi="Calibri"/>
          <w:sz w:val="22"/>
        </w:rPr>
        <w:t xml:space="preserve">That makes sense, I'll leave it blank for now since I haven't called anyone else yet.  </w:t>
      </w:r>
      <w:r>
        <w:rPr>
          <w:rFonts w:ascii="Calibri" w:hAnsi="Calibri"/>
          <w:i/>
          <w:sz w:val="22"/>
        </w:rPr>
        <w:t>Vậy hợp lý rồi, tôi sẽ để trống phần đó vì tôi chưa gọi cho ai khác.</w:t>
      </w:r>
    </w:p>
    <w:p>
      <w:pPr>
        <w:spacing w:after="160" w:line="312" w:lineRule="auto"/>
        <w:jc w:val="both"/>
      </w:pPr>
      <w:r>
        <w:rPr>
          <w:rFonts w:ascii="Calibri" w:hAnsi="Calibri"/>
          <w:b/>
          <w:sz w:val="22"/>
        </w:rPr>
        <w:t xml:space="preserve">Mr Thistlecombe: </w:t>
      </w:r>
      <w:r>
        <w:rPr>
          <w:rFonts w:ascii="Calibri" w:hAnsi="Calibri"/>
          <w:sz w:val="22"/>
        </w:rPr>
        <w:t xml:space="preserve">The last section is just a signature confirming everything on the form is accurate to your knowledge.  </w:t>
      </w:r>
      <w:r>
        <w:rPr>
          <w:rFonts w:ascii="Calibri" w:hAnsi="Calibri"/>
          <w:i/>
          <w:sz w:val="22"/>
        </w:rPr>
        <w:t>Phần cuối chỉ là chữ ký xác nhận mọi thông tin trên tờ mẫu đều chính xác theo hiểu biết của chị.</w:t>
      </w:r>
    </w:p>
    <w:p>
      <w:pPr>
        <w:spacing w:after="160" w:line="312" w:lineRule="auto"/>
        <w:jc w:val="both"/>
      </w:pPr>
      <w:r>
        <w:rPr>
          <w:rFonts w:ascii="Calibri" w:hAnsi="Calibri"/>
          <w:b/>
          <w:sz w:val="22"/>
        </w:rPr>
        <w:t xml:space="preserve">Ms Lan: </w:t>
      </w:r>
      <w:r>
        <w:rPr>
          <w:rFonts w:ascii="Calibri" w:hAnsi="Calibri"/>
          <w:sz w:val="22"/>
        </w:rPr>
        <w:t xml:space="preserve">Understood, I'll sign right here, and please let me know if anything needs correcting later.  </w:t>
      </w:r>
      <w:r>
        <w:rPr>
          <w:rFonts w:ascii="Calibri" w:hAnsi="Calibri"/>
          <w:i/>
          <w:sz w:val="22"/>
        </w:rPr>
        <w:t>Tôi hiểu rồi, tôi sẽ ký ngay đây, và anh cứ báo nếu sau này có gì cần sửa lại.</w:t>
      </w:r>
    </w:p>
    <w:p>
      <w:pPr>
        <w:spacing w:after="160" w:line="312" w:lineRule="auto"/>
        <w:jc w:val="both"/>
      </w:pPr>
      <w:r>
        <w:rPr>
          <w:rFonts w:ascii="Calibri" w:hAnsi="Calibri"/>
          <w:b/>
          <w:sz w:val="22"/>
        </w:rPr>
        <w:t xml:space="preserve">Mr Thistlecombe: </w:t>
      </w:r>
      <w:r>
        <w:rPr>
          <w:rFonts w:ascii="Calibri" w:hAnsi="Calibri"/>
          <w:sz w:val="22"/>
        </w:rPr>
        <w:t xml:space="preserve">Will do, and I'll give you a copy of this form with a reference number for your own records.  </w:t>
      </w:r>
      <w:r>
        <w:rPr>
          <w:rFonts w:ascii="Calibri" w:hAnsi="Calibri"/>
          <w:i/>
          <w:sz w:val="22"/>
        </w:rPr>
        <w:t>Tôi sẽ làm vậy, và tôi sẽ đưa chị một bản sao kèm mã số tham chiếu để chị lưu lại.</w:t>
      </w:r>
    </w:p>
    <w:p>
      <w:pPr>
        <w:spacing w:after="160" w:line="312" w:lineRule="auto"/>
        <w:jc w:val="both"/>
      </w:pPr>
      <w:r>
        <w:rPr>
          <w:rFonts w:ascii="Calibri" w:hAnsi="Calibri"/>
          <w:b/>
          <w:sz w:val="22"/>
        </w:rPr>
        <w:t xml:space="preserve">Ms Lan: </w:t>
      </w:r>
      <w:r>
        <w:rPr>
          <w:rFonts w:ascii="Calibri" w:hAnsi="Calibri"/>
          <w:sz w:val="22"/>
        </w:rPr>
        <w:t xml:space="preserve">This reference number, do I need it to check on the case later, or can I just give my name?  </w:t>
      </w:r>
      <w:r>
        <w:rPr>
          <w:rFonts w:ascii="Calibri" w:hAnsi="Calibri"/>
          <w:i/>
          <w:sz w:val="22"/>
        </w:rPr>
        <w:t>Mã số tham chiếu này, tôi có cần dùng để kiểm tra vụ việc sau này không, hay chỉ cần nói tên là được?</w:t>
      </w:r>
    </w:p>
    <w:p>
      <w:pPr>
        <w:spacing w:after="160" w:line="312" w:lineRule="auto"/>
        <w:jc w:val="both"/>
      </w:pPr>
      <w:r>
        <w:rPr>
          <w:rFonts w:ascii="Calibri" w:hAnsi="Calibri"/>
          <w:b/>
          <w:sz w:val="22"/>
        </w:rPr>
        <w:t xml:space="preserve">Mr Thistlecombe: </w:t>
      </w:r>
      <w:r>
        <w:rPr>
          <w:rFonts w:ascii="Calibri" w:hAnsi="Calibri"/>
          <w:sz w:val="22"/>
        </w:rPr>
        <w:t xml:space="preserve">Either works, but the number makes things faster, since several people might share a similar name.  </w:t>
      </w:r>
      <w:r>
        <w:rPr>
          <w:rFonts w:ascii="Calibri" w:hAnsi="Calibri"/>
          <w:i/>
          <w:sz w:val="22"/>
        </w:rPr>
        <w:t>Cách nào cũng được, nhưng dùng mã số sẽ nhanh hơn, vì có thể vài người trùng tên gần giống nhau.</w:t>
      </w:r>
    </w:p>
    <w:p>
      <w:pPr>
        <w:spacing w:after="160" w:line="312" w:lineRule="auto"/>
        <w:jc w:val="both"/>
      </w:pPr>
      <w:r>
        <w:rPr>
          <w:rFonts w:ascii="Calibri" w:hAnsi="Calibri"/>
          <w:b/>
          <w:sz w:val="22"/>
        </w:rPr>
        <w:t xml:space="preserve">Ms Lan: </w:t>
      </w:r>
      <w:r>
        <w:rPr>
          <w:rFonts w:ascii="Calibri" w:hAnsi="Calibri"/>
          <w:sz w:val="22"/>
        </w:rPr>
        <w:t xml:space="preserve">Good to know, I'll keep this slip in my phone case so I don't misplace it too.  </w:t>
      </w:r>
      <w:r>
        <w:rPr>
          <w:rFonts w:ascii="Calibri" w:hAnsi="Calibri"/>
          <w:i/>
          <w:sz w:val="22"/>
        </w:rPr>
        <w:t>Biết vậy tốt rồi, tôi sẽ để tờ giấy này trong ốp điện thoại để không bị thất lạc luôn.</w:t>
      </w:r>
    </w:p>
    <w:p>
      <w:pPr>
        <w:spacing w:after="160" w:line="312" w:lineRule="auto"/>
        <w:jc w:val="both"/>
      </w:pPr>
      <w:r>
        <w:rPr>
          <w:rFonts w:ascii="Calibri" w:hAnsi="Calibri"/>
          <w:b/>
          <w:sz w:val="22"/>
        </w:rPr>
        <w:t xml:space="preserve">Ms Lan: </w:t>
      </w:r>
      <w:r>
        <w:rPr>
          <w:rFonts w:ascii="Calibri" w:hAnsi="Calibri"/>
          <w:sz w:val="22"/>
        </w:rPr>
        <w:t xml:space="preserve">I'm calling to follow up on the backpack I reported missing yesterday afternoon, has anything come in?  </w:t>
      </w:r>
      <w:r>
        <w:rPr>
          <w:rFonts w:ascii="Calibri" w:hAnsi="Calibri"/>
          <w:i/>
          <w:sz w:val="22"/>
        </w:rPr>
        <w:t>Tôi gọi để hỏi tiếp về chiếc cặp tôi báo mất chiều hôm qua, có món nào được mang đến chưa?</w:t>
      </w:r>
    </w:p>
    <w:p>
      <w:pPr>
        <w:spacing w:after="160" w:line="312" w:lineRule="auto"/>
        <w:jc w:val="both"/>
      </w:pPr>
      <w:r>
        <w:rPr>
          <w:rFonts w:ascii="Calibri" w:hAnsi="Calibri"/>
          <w:b/>
          <w:sz w:val="22"/>
        </w:rPr>
        <w:t xml:space="preserve">Mr Thistlecombe: </w:t>
      </w:r>
      <w:r>
        <w:rPr>
          <w:rFonts w:ascii="Calibri" w:hAnsi="Calibri"/>
          <w:sz w:val="22"/>
        </w:rPr>
        <w:t xml:space="preserve">Let me pull up your file, nothing matching that description has arrived yet, I'm sorry to say.  </w:t>
      </w:r>
      <w:r>
        <w:rPr>
          <w:rFonts w:ascii="Calibri" w:hAnsi="Calibri"/>
          <w:i/>
          <w:sz w:val="22"/>
        </w:rPr>
        <w:t>Để tôi mở hồ sơ của chị lên, chưa có món nào khớp mô tả đó được mang đến, tôi rất tiếc phải nói vậy.</w:t>
      </w:r>
    </w:p>
    <w:p>
      <w:pPr>
        <w:spacing w:after="160" w:line="312" w:lineRule="auto"/>
        <w:jc w:val="both"/>
      </w:pPr>
      <w:r>
        <w:rPr>
          <w:rFonts w:ascii="Calibri" w:hAnsi="Calibri"/>
          <w:b/>
          <w:sz w:val="22"/>
        </w:rPr>
        <w:t xml:space="preserve">Ms Lan: </w:t>
      </w:r>
      <w:r>
        <w:rPr>
          <w:rFonts w:ascii="Calibri" w:hAnsi="Calibri"/>
          <w:sz w:val="22"/>
        </w:rPr>
        <w:t xml:space="preserve">That's alright, I appreciate you checking, I'll call again tomorrow if that's not too much trouble.  </w:t>
      </w:r>
      <w:r>
        <w:rPr>
          <w:rFonts w:ascii="Calibri" w:hAnsi="Calibri"/>
          <w:i/>
          <w:sz w:val="22"/>
        </w:rPr>
        <w:t>Không sao đâu, cảm ơn anh đã kiểm tra, tôi sẽ gọi lại vào ngày mai nếu không quá bất tiện.</w:t>
      </w:r>
    </w:p>
    <w:p>
      <w:pPr>
        <w:spacing w:after="160" w:line="312" w:lineRule="auto"/>
        <w:jc w:val="both"/>
      </w:pPr>
      <w:r>
        <w:rPr>
          <w:rFonts w:ascii="Calibri" w:hAnsi="Calibri"/>
          <w:b/>
          <w:sz w:val="22"/>
        </w:rPr>
        <w:t xml:space="preserve">Mr Thistlecombe: </w:t>
      </w:r>
      <w:r>
        <w:rPr>
          <w:rFonts w:ascii="Calibri" w:hAnsi="Calibri"/>
          <w:sz w:val="22"/>
        </w:rPr>
        <w:t xml:space="preserve">Checking back every day or two is perfectly fine, some items take almost a week to actually get turned in.  </w:t>
      </w:r>
      <w:r>
        <w:rPr>
          <w:rFonts w:ascii="Calibri" w:hAnsi="Calibri"/>
          <w:i/>
          <w:sz w:val="22"/>
        </w:rPr>
        <w:t>Gọi kiểm tra mỗi một hoặc hai ngày hoàn toàn được, có đồ phải mất gần một tuần mới được nộp lại thật sự.</w:t>
      </w:r>
    </w:p>
    <w:p>
      <w:pPr>
        <w:spacing w:after="160" w:line="312" w:lineRule="auto"/>
        <w:jc w:val="both"/>
      </w:pPr>
      <w:r>
        <w:rPr>
          <w:rFonts w:ascii="Calibri" w:hAnsi="Calibri"/>
          <w:b/>
          <w:sz w:val="22"/>
        </w:rPr>
        <w:t xml:space="preserve">Ms Lan: </w:t>
      </w:r>
      <w:r>
        <w:rPr>
          <w:rFonts w:ascii="Calibri" w:hAnsi="Calibri"/>
          <w:sz w:val="22"/>
        </w:rPr>
        <w:t xml:space="preserve">That's useful to know, I was worried I might be calling too often and bothering your office.  </w:t>
      </w:r>
      <w:r>
        <w:rPr>
          <w:rFonts w:ascii="Calibri" w:hAnsi="Calibri"/>
          <w:i/>
          <w:sz w:val="22"/>
        </w:rPr>
        <w:t>Biết vậy hữu ích đấy, tôi cứ lo mình gọi quá nhiều và làm phiền văn phòng anh.</w:t>
      </w:r>
    </w:p>
    <w:p>
      <w:pPr>
        <w:spacing w:after="160" w:line="312" w:lineRule="auto"/>
        <w:jc w:val="both"/>
      </w:pPr>
      <w:r>
        <w:rPr>
          <w:rFonts w:ascii="Calibri" w:hAnsi="Calibri"/>
          <w:b/>
          <w:sz w:val="22"/>
        </w:rPr>
        <w:t xml:space="preserve">Mr Thistlecombe: </w:t>
      </w:r>
      <w:r>
        <w:rPr>
          <w:rFonts w:ascii="Calibri" w:hAnsi="Calibri"/>
          <w:sz w:val="22"/>
        </w:rPr>
        <w:t xml:space="preserve">Not at all, honestly, I'd rather you check often than give up on something you really need back.  </w:t>
      </w:r>
      <w:r>
        <w:rPr>
          <w:rFonts w:ascii="Calibri" w:hAnsi="Calibri"/>
          <w:i/>
          <w:sz w:val="22"/>
        </w:rPr>
        <w:t>Không phiền gì cả, thật ra tôi thích chị gọi thường xuyên hơn là bỏ cuộc với thứ chị thật sự cần lấy lại.</w:t>
      </w:r>
    </w:p>
    <w:p>
      <w:pPr>
        <w:spacing w:after="160" w:line="312" w:lineRule="auto"/>
        <w:jc w:val="both"/>
      </w:pPr>
      <w:r>
        <w:rPr>
          <w:rFonts w:ascii="Calibri" w:hAnsi="Calibri"/>
          <w:b/>
          <w:sz w:val="22"/>
        </w:rPr>
        <w:t xml:space="preserve">Ms Lan: </w:t>
      </w:r>
      <w:r>
        <w:rPr>
          <w:rFonts w:ascii="Calibri" w:hAnsi="Calibri"/>
          <w:sz w:val="22"/>
        </w:rPr>
        <w:t xml:space="preserve">Is there a way to check online instead of calling, maybe a website where found items get listed?  </w:t>
      </w:r>
      <w:r>
        <w:rPr>
          <w:rFonts w:ascii="Calibri" w:hAnsi="Calibri"/>
          <w:i/>
          <w:sz w:val="22"/>
        </w:rPr>
        <w:t>Có cách nào kiểm tra trên mạng thay vì gọi điện không, có lẽ một trang web đăng danh sách đồ tìm được?</w:t>
      </w:r>
    </w:p>
    <w:p>
      <w:pPr>
        <w:spacing w:after="160" w:line="312" w:lineRule="auto"/>
        <w:jc w:val="both"/>
      </w:pPr>
      <w:r>
        <w:rPr>
          <w:rFonts w:ascii="Calibri" w:hAnsi="Calibri"/>
          <w:b/>
          <w:sz w:val="22"/>
        </w:rPr>
        <w:t xml:space="preserve">Mr Thistlecombe: </w:t>
      </w:r>
      <w:r>
        <w:rPr>
          <w:rFonts w:ascii="Calibri" w:hAnsi="Calibri"/>
          <w:sz w:val="22"/>
        </w:rPr>
        <w:t xml:space="preserve">Yes, we update a simple listing every evening, though calling still gets you the most current answer.  </w:t>
      </w:r>
      <w:r>
        <w:rPr>
          <w:rFonts w:ascii="Calibri" w:hAnsi="Calibri"/>
          <w:i/>
          <w:sz w:val="22"/>
        </w:rPr>
        <w:t>Có chứ, chúng tôi cập nhật một danh sách đơn giản mỗi tối, nhưng gọi điện vẫn cho câu trả lời mới nhất.</w:t>
      </w:r>
    </w:p>
    <w:p>
      <w:pPr>
        <w:spacing w:after="160" w:line="312" w:lineRule="auto"/>
        <w:jc w:val="both"/>
      </w:pPr>
      <w:r>
        <w:rPr>
          <w:rFonts w:ascii="Calibri" w:hAnsi="Calibri"/>
          <w:b/>
          <w:sz w:val="22"/>
        </w:rPr>
        <w:t xml:space="preserve">Ms Lan: </w:t>
      </w:r>
      <w:r>
        <w:rPr>
          <w:rFonts w:ascii="Calibri" w:hAnsi="Calibri"/>
          <w:sz w:val="22"/>
        </w:rPr>
        <w:t xml:space="preserve">I'll check the website first thing tomorrow morning, and call if I don't see anything listed.  </w:t>
      </w:r>
      <w:r>
        <w:rPr>
          <w:rFonts w:ascii="Calibri" w:hAnsi="Calibri"/>
          <w:i/>
          <w:sz w:val="22"/>
        </w:rPr>
        <w:t>Sáng mai tôi sẽ kiểm tra trang web đầu tiên, và gọi lại nếu không thấy gì trong danh sách.</w:t>
      </w:r>
    </w:p>
    <w:p>
      <w:pPr>
        <w:spacing w:after="160" w:line="312" w:lineRule="auto"/>
        <w:jc w:val="both"/>
      </w:pPr>
      <w:r>
        <w:rPr>
          <w:rFonts w:ascii="Calibri" w:hAnsi="Calibri"/>
          <w:b/>
          <w:sz w:val="22"/>
        </w:rPr>
        <w:t xml:space="preserve">Mr Thistlecombe: </w:t>
      </w:r>
      <w:r>
        <w:rPr>
          <w:rFonts w:ascii="Calibri" w:hAnsi="Calibri"/>
          <w:sz w:val="22"/>
        </w:rPr>
        <w:t xml:space="preserve">I do remember your case specifically, the dark green backpack with the embroidered mountain patch, correct?  </w:t>
      </w:r>
      <w:r>
        <w:rPr>
          <w:rFonts w:ascii="Calibri" w:hAnsi="Calibri"/>
          <w:i/>
          <w:sz w:val="22"/>
        </w:rPr>
        <w:t>Tôi vẫn nhớ rõ vụ của chị, chiếc cặp xanh rêu có miếng thêu hình ngọn núi đúng không?</w:t>
      </w:r>
    </w:p>
    <w:p>
      <w:pPr>
        <w:spacing w:after="160" w:line="312" w:lineRule="auto"/>
        <w:jc w:val="both"/>
      </w:pPr>
      <w:r>
        <w:rPr>
          <w:rFonts w:ascii="Calibri" w:hAnsi="Calibri"/>
          <w:b/>
          <w:sz w:val="22"/>
        </w:rPr>
        <w:t xml:space="preserve">Ms Lan: </w:t>
      </w:r>
      <w:r>
        <w:rPr>
          <w:rFonts w:ascii="Calibri" w:hAnsi="Calibri"/>
          <w:sz w:val="22"/>
        </w:rPr>
        <w:t xml:space="preserve">Yes, exactly that one, I'm impressed you remembered the detail without even checking the file.  </w:t>
      </w:r>
      <w:r>
        <w:rPr>
          <w:rFonts w:ascii="Calibri" w:hAnsi="Calibri"/>
          <w:i/>
          <w:sz w:val="22"/>
        </w:rPr>
        <w:t>Đúng, chính xác là nó đó, tôi khá bất ngờ vì anh nhớ được chi tiết mà không cần xem lại hồ sơ.</w:t>
      </w:r>
    </w:p>
    <w:p>
      <w:pPr>
        <w:spacing w:after="160" w:line="312" w:lineRule="auto"/>
        <w:jc w:val="both"/>
      </w:pPr>
      <w:r>
        <w:rPr>
          <w:rFonts w:ascii="Calibri" w:hAnsi="Calibri"/>
          <w:b/>
          <w:sz w:val="22"/>
        </w:rPr>
        <w:t xml:space="preserve">Mr Thistlecombe: </w:t>
      </w:r>
      <w:r>
        <w:rPr>
          <w:rFonts w:ascii="Calibri" w:hAnsi="Calibri"/>
          <w:sz w:val="22"/>
        </w:rPr>
        <w:t xml:space="preserve">Unusual details tend to stick in my memory, that's actually one of the more useful parts of this job.  </w:t>
      </w:r>
      <w:r>
        <w:rPr>
          <w:rFonts w:ascii="Calibri" w:hAnsi="Calibri"/>
          <w:i/>
          <w:sz w:val="22"/>
        </w:rPr>
        <w:t>Những chi tiết khác lạ thường lưu lại trong đầu tôi, đó thật ra là một trong những phần hữu ích của công việc này.</w:t>
      </w:r>
    </w:p>
    <w:p>
      <w:pPr>
        <w:spacing w:after="160" w:line="312" w:lineRule="auto"/>
        <w:jc w:val="both"/>
      </w:pPr>
      <w:r>
        <w:rPr>
          <w:rFonts w:ascii="Calibri" w:hAnsi="Calibri"/>
          <w:b/>
          <w:sz w:val="22"/>
        </w:rPr>
        <w:t xml:space="preserve">Ms Lan: </w:t>
      </w:r>
      <w:r>
        <w:rPr>
          <w:rFonts w:ascii="Calibri" w:hAnsi="Calibri"/>
          <w:sz w:val="22"/>
        </w:rPr>
        <w:t xml:space="preserve">It's been three days now, and I'm starting to lose a little hope that it will ever turn up.  </w:t>
      </w:r>
      <w:r>
        <w:rPr>
          <w:rFonts w:ascii="Calibri" w:hAnsi="Calibri"/>
          <w:i/>
          <w:sz w:val="22"/>
        </w:rPr>
        <w:t>Đã ba ngày rồi, tôi bắt đầu hơi mất hy vọng rằng nó sẽ xuất hiện trở lại.</w:t>
      </w:r>
    </w:p>
    <w:p>
      <w:pPr>
        <w:spacing w:after="160" w:line="312" w:lineRule="auto"/>
        <w:jc w:val="both"/>
      </w:pPr>
      <w:r>
        <w:rPr>
          <w:rFonts w:ascii="Calibri" w:hAnsi="Calibri"/>
          <w:b/>
          <w:sz w:val="22"/>
        </w:rPr>
        <w:t xml:space="preserve">Mr Thistlecombe: </w:t>
      </w:r>
      <w:r>
        <w:rPr>
          <w:rFonts w:ascii="Calibri" w:hAnsi="Calibri"/>
          <w:sz w:val="22"/>
        </w:rPr>
        <w:t xml:space="preserve">Don't give up just yet, we've had cases resolve themselves even after two or three weeks of waiting.  </w:t>
      </w:r>
      <w:r>
        <w:rPr>
          <w:rFonts w:ascii="Calibri" w:hAnsi="Calibri"/>
          <w:i/>
          <w:sz w:val="22"/>
        </w:rPr>
        <w:t>Chị đừng từ bỏ vội, có những vụ chúng tôi đã giải quyết được dù phải chờ đến hai hoặc ba tuần.</w:t>
      </w:r>
    </w:p>
    <w:p>
      <w:pPr>
        <w:spacing w:after="160" w:line="312" w:lineRule="auto"/>
        <w:jc w:val="both"/>
      </w:pPr>
      <w:r>
        <w:rPr>
          <w:rFonts w:ascii="Calibri" w:hAnsi="Calibri"/>
          <w:b/>
          <w:sz w:val="22"/>
        </w:rPr>
        <w:t xml:space="preserve">Ms Lan: </w:t>
      </w:r>
      <w:r>
        <w:rPr>
          <w:rFonts w:ascii="Calibri" w:hAnsi="Calibri"/>
          <w:sz w:val="22"/>
        </w:rPr>
        <w:t xml:space="preserve">That's somewhat reassuring, I'll keep checking in rather than assuming the worst too early.  </w:t>
      </w:r>
      <w:r>
        <w:rPr>
          <w:rFonts w:ascii="Calibri" w:hAnsi="Calibri"/>
          <w:i/>
          <w:sz w:val="22"/>
        </w:rPr>
        <w:t>Nghe vậy tôi cũng đỡ hơn một chút, tôi sẽ tiếp tục kiểm tra thay vì nghĩ đến điều xấu nhất quá sớm.</w:t>
      </w:r>
    </w:p>
    <w:p>
      <w:pPr>
        <w:spacing w:after="160" w:line="312" w:lineRule="auto"/>
        <w:jc w:val="both"/>
      </w:pPr>
      <w:r>
        <w:rPr>
          <w:rFonts w:ascii="Calibri" w:hAnsi="Calibri"/>
          <w:b/>
          <w:sz w:val="22"/>
        </w:rPr>
        <w:t xml:space="preserve">Mr Thistlecombe: </w:t>
      </w:r>
      <w:r>
        <w:rPr>
          <w:rFonts w:ascii="Calibri" w:hAnsi="Calibri"/>
          <w:sz w:val="22"/>
        </w:rPr>
        <w:t xml:space="preserve">Good news finally, a backpack matching your description arrived at the counter just this morning.  </w:t>
      </w:r>
      <w:r>
        <w:rPr>
          <w:rFonts w:ascii="Calibri" w:hAnsi="Calibri"/>
          <w:i/>
          <w:sz w:val="22"/>
        </w:rPr>
        <w:t>Cuối cùng có tin tốt rồi, một chiếc cặp khớp với mô tả của chị vừa được mang đến quầy sáng nay.</w:t>
      </w:r>
    </w:p>
    <w:p>
      <w:pPr>
        <w:spacing w:after="160" w:line="312" w:lineRule="auto"/>
        <w:jc w:val="both"/>
      </w:pPr>
      <w:r>
        <w:rPr>
          <w:rFonts w:ascii="Calibri" w:hAnsi="Calibri"/>
          <w:b/>
          <w:sz w:val="22"/>
        </w:rPr>
        <w:t xml:space="preserve">Ms Lan: </w:t>
      </w:r>
      <w:r>
        <w:rPr>
          <w:rFonts w:ascii="Calibri" w:hAnsi="Calibri"/>
          <w:sz w:val="22"/>
        </w:rPr>
        <w:t xml:space="preserve">I can hardly believe it, I'll drop everything and come straight over within the hour.  </w:t>
      </w:r>
      <w:r>
        <w:rPr>
          <w:rFonts w:ascii="Calibri" w:hAnsi="Calibri"/>
          <w:i/>
          <w:sz w:val="22"/>
        </w:rPr>
        <w:t>Tôi gần như không tin được, tôi sẽ bỏ hết mọi việc và đến ngay trong vòng một giờ nữa.</w:t>
      </w:r>
    </w:p>
    <w:p>
      <w:pPr>
        <w:spacing w:after="160" w:line="312" w:lineRule="auto"/>
        <w:jc w:val="both"/>
      </w:pPr>
      <w:r>
        <w:rPr>
          <w:rFonts w:ascii="Calibri" w:hAnsi="Calibri"/>
          <w:b/>
          <w:sz w:val="22"/>
        </w:rPr>
        <w:t xml:space="preserve">Mr Thistlecombe: </w:t>
      </w:r>
      <w:r>
        <w:rPr>
          <w:rFonts w:ascii="Calibri" w:hAnsi="Calibri"/>
          <w:sz w:val="22"/>
        </w:rPr>
        <w:t xml:space="preserve">Take your time getting here safely, the backpack isn't going anywhere, it's sitting right behind the counter.  </w:t>
      </w:r>
      <w:r>
        <w:rPr>
          <w:rFonts w:ascii="Calibri" w:hAnsi="Calibri"/>
          <w:i/>
          <w:sz w:val="22"/>
        </w:rPr>
        <w:t>Chị cứ đến từ từ cho an toàn, chiếc cặp sẽ không đi đâu cả, nó đang nằm ngay phía sau quầy.</w:t>
      </w:r>
    </w:p>
    <w:p>
      <w:pPr>
        <w:spacing w:after="160" w:line="312" w:lineRule="auto"/>
        <w:jc w:val="both"/>
      </w:pPr>
      <w:r>
        <w:rPr>
          <w:rFonts w:ascii="Calibri" w:hAnsi="Calibri"/>
          <w:b/>
          <w:sz w:val="22"/>
        </w:rPr>
        <w:t xml:space="preserve">Ms Lan: </w:t>
      </w:r>
      <w:r>
        <w:rPr>
          <w:rFonts w:ascii="Calibri" w:hAnsi="Calibri"/>
          <w:sz w:val="22"/>
        </w:rPr>
        <w:t xml:space="preserve">I think I left my scarf on bus number fourteen this morning, is there a way to check with the driver?  </w:t>
      </w:r>
      <w:r>
        <w:rPr>
          <w:rFonts w:ascii="Calibri" w:hAnsi="Calibri"/>
          <w:i/>
          <w:sz w:val="22"/>
        </w:rPr>
        <w:t>Tôi nghĩ mình để quên khăn trên xe buýt số mười bốn sáng nay, có cách nào hỏi lái xe không?</w:t>
      </w:r>
    </w:p>
    <w:p>
      <w:pPr>
        <w:spacing w:after="160" w:line="312" w:lineRule="auto"/>
        <w:jc w:val="both"/>
      </w:pPr>
      <w:r>
        <w:rPr>
          <w:rFonts w:ascii="Calibri" w:hAnsi="Calibri"/>
          <w:b/>
          <w:sz w:val="22"/>
        </w:rPr>
        <w:t xml:space="preserve">Mr Thistlecombe: </w:t>
      </w:r>
      <w:r>
        <w:rPr>
          <w:rFonts w:ascii="Calibri" w:hAnsi="Calibri"/>
          <w:sz w:val="22"/>
        </w:rPr>
        <w:t xml:space="preserve">We work with the bus depot directly, let me call them and ask about that specific route and time.  </w:t>
      </w:r>
      <w:r>
        <w:rPr>
          <w:rFonts w:ascii="Calibri" w:hAnsi="Calibri"/>
          <w:i/>
          <w:sz w:val="22"/>
        </w:rPr>
        <w:t>Chúng tôi làm việc trực tiếp với trạm xe buýt, để tôi gọi hỏi họ về tuyến và giờ cụ thể đó.</w:t>
      </w:r>
    </w:p>
    <w:p>
      <w:pPr>
        <w:spacing w:after="160" w:line="312" w:lineRule="auto"/>
        <w:jc w:val="both"/>
      </w:pPr>
      <w:r>
        <w:rPr>
          <w:rFonts w:ascii="Calibri" w:hAnsi="Calibri"/>
          <w:b/>
          <w:sz w:val="22"/>
        </w:rPr>
        <w:t xml:space="preserve">Ms Lan: </w:t>
      </w:r>
      <w:r>
        <w:rPr>
          <w:rFonts w:ascii="Calibri" w:hAnsi="Calibri"/>
          <w:sz w:val="22"/>
        </w:rPr>
        <w:t xml:space="preserve">Thank you, I boarded around half past seven near the market and got off close to the hospital.  </w:t>
      </w:r>
      <w:r>
        <w:rPr>
          <w:rFonts w:ascii="Calibri" w:hAnsi="Calibri"/>
          <w:i/>
          <w:sz w:val="22"/>
        </w:rPr>
        <w:t>Cảm ơn anh, tôi lên xe khoảng bảy giờ rưỡi gần khu chợ và xuống gần bệnh viện.</w:t>
      </w:r>
    </w:p>
    <w:p>
      <w:pPr>
        <w:spacing w:after="160" w:line="312" w:lineRule="auto"/>
        <w:jc w:val="both"/>
      </w:pPr>
      <w:r>
        <w:rPr>
          <w:rFonts w:ascii="Calibri" w:hAnsi="Calibri"/>
          <w:b/>
          <w:sz w:val="22"/>
        </w:rPr>
        <w:t xml:space="preserve">Mr Thistlecombe: </w:t>
      </w:r>
      <w:r>
        <w:rPr>
          <w:rFonts w:ascii="Calibri" w:hAnsi="Calibri"/>
          <w:sz w:val="22"/>
        </w:rPr>
        <w:t xml:space="preserve">The depot says the same bus is still running its route, so nothing has been collected from it yet today.  </w:t>
      </w:r>
      <w:r>
        <w:rPr>
          <w:rFonts w:ascii="Calibri" w:hAnsi="Calibri"/>
          <w:i/>
          <w:sz w:val="22"/>
        </w:rPr>
        <w:t>Trạm xe nói chiếc xe đó vẫn đang chạy tuyến, nên chưa có gì được thu lại từ xe hôm nay.</w:t>
      </w:r>
    </w:p>
    <w:p>
      <w:pPr>
        <w:spacing w:after="160" w:line="312" w:lineRule="auto"/>
        <w:jc w:val="both"/>
      </w:pPr>
      <w:r>
        <w:rPr>
          <w:rFonts w:ascii="Calibri" w:hAnsi="Calibri"/>
          <w:b/>
          <w:sz w:val="22"/>
        </w:rPr>
        <w:t xml:space="preserve">Ms Lan: </w:t>
      </w:r>
      <w:r>
        <w:rPr>
          <w:rFonts w:ascii="Calibri" w:hAnsi="Calibri"/>
          <w:sz w:val="22"/>
        </w:rPr>
        <w:t xml:space="preserve">I see, so it's still possible the scarf is just sitting there on the seat right now.  </w:t>
      </w:r>
      <w:r>
        <w:rPr>
          <w:rFonts w:ascii="Calibri" w:hAnsi="Calibri"/>
          <w:i/>
          <w:sz w:val="22"/>
        </w:rPr>
        <w:t>Vậy à, có khả năng chiếc khăn vẫn còn nằm trên ghế lúc này.</w:t>
      </w:r>
    </w:p>
    <w:p>
      <w:pPr>
        <w:spacing w:after="160" w:line="312" w:lineRule="auto"/>
        <w:jc w:val="both"/>
      </w:pPr>
      <w:r>
        <w:rPr>
          <w:rFonts w:ascii="Calibri" w:hAnsi="Calibri"/>
          <w:b/>
          <w:sz w:val="22"/>
        </w:rPr>
        <w:t xml:space="preserve">Mr Thistlecombe: </w:t>
      </w:r>
      <w:r>
        <w:rPr>
          <w:rFonts w:ascii="Calibri" w:hAnsi="Calibri"/>
          <w:sz w:val="22"/>
        </w:rPr>
        <w:t xml:space="preserve">Exactly, items are usually collected and brought here once the bus finishes its last run of the day.  </w:t>
      </w:r>
      <w:r>
        <w:rPr>
          <w:rFonts w:ascii="Calibri" w:hAnsi="Calibri"/>
          <w:i/>
          <w:sz w:val="22"/>
        </w:rPr>
        <w:t>Chính xác, đồ thường được thu gom và mang đến đây khi xe hoàn thành chuyến cuối trong ngày.</w:t>
      </w:r>
    </w:p>
    <w:p>
      <w:pPr>
        <w:spacing w:after="160" w:line="312" w:lineRule="auto"/>
        <w:jc w:val="both"/>
      </w:pPr>
      <w:r>
        <w:rPr>
          <w:rFonts w:ascii="Calibri" w:hAnsi="Calibri"/>
          <w:b/>
          <w:sz w:val="22"/>
        </w:rPr>
        <w:t xml:space="preserve">Ms Lan: </w:t>
      </w:r>
      <w:r>
        <w:rPr>
          <w:rFonts w:ascii="Calibri" w:hAnsi="Calibri"/>
          <w:sz w:val="22"/>
        </w:rPr>
        <w:t xml:space="preserve">What time does that bus usually finish its last route, so I know roughly when to check back?  </w:t>
      </w:r>
      <w:r>
        <w:rPr>
          <w:rFonts w:ascii="Calibri" w:hAnsi="Calibri"/>
          <w:i/>
          <w:sz w:val="22"/>
        </w:rPr>
        <w:t>Chiếc xe đó thường kết thúc tuyến cuối lúc mấy giờ, để tôi biết khoảng nào nên quay lại kiểm tra?</w:t>
      </w:r>
    </w:p>
    <w:p>
      <w:pPr>
        <w:spacing w:after="160" w:line="312" w:lineRule="auto"/>
        <w:jc w:val="both"/>
      </w:pPr>
      <w:r>
        <w:rPr>
          <w:rFonts w:ascii="Calibri" w:hAnsi="Calibri"/>
          <w:b/>
          <w:sz w:val="22"/>
        </w:rPr>
        <w:t xml:space="preserve">Mr Thistlecombe: </w:t>
      </w:r>
      <w:r>
        <w:rPr>
          <w:rFonts w:ascii="Calibri" w:hAnsi="Calibri"/>
          <w:sz w:val="22"/>
        </w:rPr>
        <w:t xml:space="preserve">It usually wraps up around nine in the evening, so items from today should arrive here by ten or so.  </w:t>
      </w:r>
      <w:r>
        <w:rPr>
          <w:rFonts w:ascii="Calibri" w:hAnsi="Calibri"/>
          <w:i/>
          <w:sz w:val="22"/>
        </w:rPr>
        <w:t>Thường kết thúc khoảng chín giờ tối, nên đồ vật hôm nay sẽ về đến đây khoảng mười giờ.</w:t>
      </w:r>
    </w:p>
    <w:p>
      <w:pPr>
        <w:spacing w:after="160" w:line="312" w:lineRule="auto"/>
        <w:jc w:val="both"/>
      </w:pPr>
      <w:r>
        <w:rPr>
          <w:rFonts w:ascii="Calibri" w:hAnsi="Calibri"/>
          <w:b/>
          <w:sz w:val="22"/>
        </w:rPr>
        <w:t xml:space="preserve">Ms Lan: </w:t>
      </w:r>
      <w:r>
        <w:rPr>
          <w:rFonts w:ascii="Calibri" w:hAnsi="Calibri"/>
          <w:sz w:val="22"/>
        </w:rPr>
        <w:t xml:space="preserve">Perfect, I'll call again around ten thirty tonight, that should give the driver enough time to drop things off.  </w:t>
      </w:r>
      <w:r>
        <w:rPr>
          <w:rFonts w:ascii="Calibri" w:hAnsi="Calibri"/>
          <w:i/>
          <w:sz w:val="22"/>
        </w:rPr>
        <w:t>Tuyệt, tối nay khoảng mười giờ ba mươi tôi sẽ gọi lại, như vậy đủ thời gian cho lái xe mang đồ đến.</w:t>
      </w:r>
    </w:p>
    <w:p>
      <w:pPr>
        <w:spacing w:after="160" w:line="312" w:lineRule="auto"/>
        <w:jc w:val="both"/>
      </w:pPr>
      <w:r>
        <w:rPr>
          <w:rFonts w:ascii="Calibri" w:hAnsi="Calibri"/>
          <w:b/>
          <w:sz w:val="22"/>
        </w:rPr>
        <w:t xml:space="preserve">Mr Thistlecombe: </w:t>
      </w:r>
      <w:r>
        <w:rPr>
          <w:rFonts w:ascii="Calibri" w:hAnsi="Calibri"/>
          <w:sz w:val="22"/>
        </w:rPr>
        <w:t xml:space="preserve">The driver actually found your scarf tucked between two seats and brought it in a little earlier than expected.  </w:t>
      </w:r>
      <w:r>
        <w:rPr>
          <w:rFonts w:ascii="Calibri" w:hAnsi="Calibri"/>
          <w:i/>
          <w:sz w:val="22"/>
        </w:rPr>
        <w:t>Lái xe thật ra đã tìm thấy chiếc khăn của chị kẹt giữa hai ghế và mang đến sớm hơn dự kiến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I honestly didn't expect it back this quickly, thank him for me if you can.  </w:t>
      </w:r>
      <w:r>
        <w:rPr>
          <w:rFonts w:ascii="Calibri" w:hAnsi="Calibri"/>
          <w:i/>
          <w:sz w:val="22"/>
        </w:rPr>
        <w:t>Tin tuyệt vời quá, thật ra tôi không nghĩ nó sẽ về sớm thế này, anh giúp tôi gửi lời cảm ơn đến anh ấy nhé.</w:t>
      </w:r>
    </w:p>
    <w:p>
      <w:pPr>
        <w:spacing w:after="160" w:line="312" w:lineRule="auto"/>
        <w:jc w:val="both"/>
      </w:pPr>
      <w:r>
        <w:rPr>
          <w:rFonts w:ascii="Calibri" w:hAnsi="Calibri"/>
          <w:b/>
          <w:sz w:val="22"/>
        </w:rPr>
        <w:t xml:space="preserve">Mr Thistlecombe: </w:t>
      </w:r>
      <w:r>
        <w:rPr>
          <w:rFonts w:ascii="Calibri" w:hAnsi="Calibri"/>
          <w:sz w:val="22"/>
        </w:rPr>
        <w:t xml:space="preserve">I'll pass that along, drivers always appreciate hearing that their small effort actually made someone's day better.  </w:t>
      </w:r>
      <w:r>
        <w:rPr>
          <w:rFonts w:ascii="Calibri" w:hAnsi="Calibri"/>
          <w:i/>
          <w:sz w:val="22"/>
        </w:rPr>
        <w:t>Tôi sẽ nhắn lại, các lái xe luôn vui khi biết nỗ lực nhỏ của họ thật sự giúp ai đó có một ngày vui hơn.</w:t>
      </w:r>
    </w:p>
    <w:p>
      <w:pPr>
        <w:spacing w:after="160" w:line="312" w:lineRule="auto"/>
        <w:jc w:val="both"/>
      </w:pPr>
      <w:r>
        <w:rPr>
          <w:rFonts w:ascii="Calibri" w:hAnsi="Calibri"/>
          <w:b/>
          <w:sz w:val="22"/>
        </w:rPr>
        <w:t xml:space="preserve">Ms Lan: </w:t>
      </w:r>
      <w:r>
        <w:rPr>
          <w:rFonts w:ascii="Calibri" w:hAnsi="Calibri"/>
          <w:sz w:val="22"/>
        </w:rPr>
        <w:t xml:space="preserve">I rode the number nine bus last week and I think my umbrella might have been left under the seat.  </w:t>
      </w:r>
      <w:r>
        <w:rPr>
          <w:rFonts w:ascii="Calibri" w:hAnsi="Calibri"/>
          <w:i/>
          <w:sz w:val="22"/>
        </w:rPr>
        <w:t>Tuần trước tôi đi xe buýt số chín và tôi nghĩ chiếc dù của mình có thể bị bỏ quên dưới ghế.</w:t>
      </w:r>
    </w:p>
    <w:p>
      <w:pPr>
        <w:spacing w:after="160" w:line="312" w:lineRule="auto"/>
        <w:jc w:val="both"/>
      </w:pPr>
      <w:r>
        <w:rPr>
          <w:rFonts w:ascii="Calibri" w:hAnsi="Calibri"/>
          <w:b/>
          <w:sz w:val="22"/>
        </w:rPr>
        <w:t xml:space="preserve">Mr Thistlecombe: </w:t>
      </w:r>
      <w:r>
        <w:rPr>
          <w:rFonts w:ascii="Calibri" w:hAnsi="Calibri"/>
          <w:sz w:val="22"/>
        </w:rPr>
        <w:t xml:space="preserve">Last week is a bit further back, but let's still file a report, drivers sometimes find things days later during cleaning.  </w:t>
      </w:r>
      <w:r>
        <w:rPr>
          <w:rFonts w:ascii="Calibri" w:hAnsi="Calibri"/>
          <w:i/>
          <w:sz w:val="22"/>
        </w:rPr>
        <w:t>Tuần trước thì hơi lâu rồi, nhưng mình vẫn nên lập báo cáo, đôi khi lái xe tìm thấy đồ mấy ngày sau trong lúc dọn xe.</w:t>
      </w:r>
    </w:p>
    <w:p>
      <w:pPr>
        <w:spacing w:after="160" w:line="312" w:lineRule="auto"/>
        <w:jc w:val="both"/>
      </w:pPr>
      <w:r>
        <w:rPr>
          <w:rFonts w:ascii="Calibri" w:hAnsi="Calibri"/>
          <w:b/>
          <w:sz w:val="22"/>
        </w:rPr>
        <w:t xml:space="preserve">Ms Lan: </w:t>
      </w:r>
      <w:r>
        <w:rPr>
          <w:rFonts w:ascii="Calibri" w:hAnsi="Calibri"/>
          <w:sz w:val="22"/>
        </w:rPr>
        <w:t xml:space="preserve">That's good to hear, I had almost given up hope since it's been nearly a week already.  </w:t>
      </w:r>
      <w:r>
        <w:rPr>
          <w:rFonts w:ascii="Calibri" w:hAnsi="Calibri"/>
          <w:i/>
          <w:sz w:val="22"/>
        </w:rPr>
        <w:t>Nghe vậy tôi thấy an tâm hơn, tôi gần như đã bỏ hy vọng vì đã gần một tuần rồi.</w:t>
      </w:r>
    </w:p>
    <w:p>
      <w:pPr>
        <w:spacing w:after="160" w:line="312" w:lineRule="auto"/>
        <w:jc w:val="both"/>
      </w:pPr>
      <w:r>
        <w:rPr>
          <w:rFonts w:ascii="Calibri" w:hAnsi="Calibri"/>
          <w:b/>
          <w:sz w:val="22"/>
        </w:rPr>
        <w:t xml:space="preserve">Mr Thistlecombe: </w:t>
      </w:r>
      <w:r>
        <w:rPr>
          <w:rFonts w:ascii="Calibri" w:hAnsi="Calibri"/>
          <w:sz w:val="22"/>
        </w:rPr>
        <w:t xml:space="preserve">Bus number nine was deep cleaned over the weekend, and your umbrella was actually found tucked in a side pocket.  </w:t>
      </w:r>
      <w:r>
        <w:rPr>
          <w:rFonts w:ascii="Calibri" w:hAnsi="Calibri"/>
          <w:i/>
          <w:sz w:val="22"/>
        </w:rPr>
        <w:t>Xe buýt số chín đã được vệ sinh kỹ vào cuối tuần, và chiếc dù của chị thật ra được tìm thấy kẹt trong một ngăn bên hông.</w:t>
      </w:r>
    </w:p>
    <w:p>
      <w:pPr>
        <w:spacing w:after="160" w:line="312" w:lineRule="auto"/>
        <w:jc w:val="both"/>
      </w:pPr>
      <w:r>
        <w:rPr>
          <w:rFonts w:ascii="Calibri" w:hAnsi="Calibri"/>
          <w:b/>
          <w:sz w:val="22"/>
        </w:rPr>
        <w:t xml:space="preserve">Ms Lan: </w:t>
      </w:r>
      <w:r>
        <w:rPr>
          <w:rFonts w:ascii="Calibri" w:hAnsi="Calibri"/>
          <w:sz w:val="22"/>
        </w:rPr>
        <w:t xml:space="preserve">That's such a relief, I had already bought a replacement umbrella, but I still prefer my old one.  </w:t>
      </w:r>
      <w:r>
        <w:rPr>
          <w:rFonts w:ascii="Calibri" w:hAnsi="Calibri"/>
          <w:i/>
          <w:sz w:val="22"/>
        </w:rPr>
        <w:t>Vậy thì nhẹ cả người, tôi đã mua một chiếc dù khác thay thế, nhưng tôi vẫn thích chiếc cũ của mình hơn.</w:t>
      </w:r>
    </w:p>
    <w:p>
      <w:pPr>
        <w:spacing w:after="160" w:line="312" w:lineRule="auto"/>
        <w:jc w:val="both"/>
      </w:pPr>
      <w:r>
        <w:rPr>
          <w:rFonts w:ascii="Calibri" w:hAnsi="Calibri"/>
          <w:b/>
          <w:sz w:val="22"/>
        </w:rPr>
        <w:t xml:space="preserve">Mr Thistlecombe: </w:t>
      </w:r>
      <w:r>
        <w:rPr>
          <w:rFonts w:ascii="Calibri" w:hAnsi="Calibri"/>
          <w:sz w:val="22"/>
        </w:rPr>
        <w:t xml:space="preserve">Plenty of people feel the same way about a familiar item, even a small, ordinary umbrella can feel irreplaceable.  </w:t>
      </w:r>
      <w:r>
        <w:rPr>
          <w:rFonts w:ascii="Calibri" w:hAnsi="Calibri"/>
          <w:i/>
          <w:sz w:val="22"/>
        </w:rPr>
        <w:t>Nhiều người cũng có cảm giác như vậy với một món đồ quen thuộc, ngay cả một chiếc dù bình thường cũng có thể cảm thấy không gì thay thế được.</w:t>
      </w:r>
    </w:p>
    <w:p>
      <w:pPr>
        <w:spacing w:after="160" w:line="312" w:lineRule="auto"/>
        <w:jc w:val="both"/>
      </w:pPr>
      <w:r>
        <w:rPr>
          <w:rFonts w:ascii="Calibri" w:hAnsi="Calibri"/>
          <w:b/>
          <w:sz w:val="22"/>
        </w:rPr>
        <w:t xml:space="preserve">Ms Lan: </w:t>
      </w:r>
      <w:r>
        <w:rPr>
          <w:rFonts w:ascii="Calibri" w:hAnsi="Calibri"/>
          <w:sz w:val="22"/>
        </w:rPr>
        <w:t xml:space="preserve">I left a small shopping bag on the train platform bench while I rushed to catch my connecting train.  </w:t>
      </w:r>
      <w:r>
        <w:rPr>
          <w:rFonts w:ascii="Calibri" w:hAnsi="Calibri"/>
          <w:i/>
          <w:sz w:val="22"/>
        </w:rPr>
        <w:t>Tôi để quên một túi đồ nhỏ trên băng ghế ở sân ga trong lúc vội chạy để kịp chuyến tàu nối tiếp.</w:t>
      </w:r>
    </w:p>
    <w:p>
      <w:pPr>
        <w:spacing w:after="160" w:line="312" w:lineRule="auto"/>
        <w:jc w:val="both"/>
      </w:pPr>
      <w:r>
        <w:rPr>
          <w:rFonts w:ascii="Calibri" w:hAnsi="Calibri"/>
          <w:b/>
          <w:sz w:val="22"/>
        </w:rPr>
        <w:t xml:space="preserve">Mr Thistlecombe: </w:t>
      </w:r>
      <w:r>
        <w:rPr>
          <w:rFonts w:ascii="Calibri" w:hAnsi="Calibri"/>
          <w:sz w:val="22"/>
        </w:rPr>
        <w:t xml:space="preserve">Which station and roughly what time did this happen, so I can contact the station staff quickly?  </w:t>
      </w:r>
      <w:r>
        <w:rPr>
          <w:rFonts w:ascii="Calibri" w:hAnsi="Calibri"/>
          <w:i/>
          <w:sz w:val="22"/>
        </w:rPr>
        <w:t>Việc này xảy ra ở ga nào và khoảng mấy giờ, để tôi liên hệ nhân viên nhà ga nhanh chóng?</w:t>
      </w:r>
    </w:p>
    <w:p>
      <w:pPr>
        <w:spacing w:after="160" w:line="312" w:lineRule="auto"/>
        <w:jc w:val="both"/>
      </w:pPr>
      <w:r>
        <w:rPr>
          <w:rFonts w:ascii="Calibri" w:hAnsi="Calibri"/>
          <w:b/>
          <w:sz w:val="22"/>
        </w:rPr>
        <w:t xml:space="preserve">Ms Lan: </w:t>
      </w:r>
      <w:r>
        <w:rPr>
          <w:rFonts w:ascii="Calibri" w:hAnsi="Calibri"/>
          <w:sz w:val="22"/>
        </w:rPr>
        <w:t xml:space="preserve">It was the central station platform two, sometime around four in the afternoon.  </w:t>
      </w:r>
      <w:r>
        <w:rPr>
          <w:rFonts w:ascii="Calibri" w:hAnsi="Calibri"/>
          <w:i/>
          <w:sz w:val="22"/>
        </w:rPr>
        <w:t>Đó là sân ga số hai của ga trung tâm, vào khoảng bốn giờ chiều.</w:t>
      </w:r>
    </w:p>
    <w:p>
      <w:pPr>
        <w:spacing w:after="160" w:line="312" w:lineRule="auto"/>
        <w:jc w:val="both"/>
      </w:pPr>
      <w:r>
        <w:rPr>
          <w:rFonts w:ascii="Calibri" w:hAnsi="Calibri"/>
          <w:b/>
          <w:sz w:val="22"/>
        </w:rPr>
        <w:t xml:space="preserve">Mr Thistlecombe: </w:t>
      </w:r>
      <w:r>
        <w:rPr>
          <w:rFonts w:ascii="Calibri" w:hAnsi="Calibri"/>
          <w:sz w:val="22"/>
        </w:rPr>
        <w:t xml:space="preserve">Station staff usually check the platforms every hour, so there's a decent chance it's already been collected.  </w:t>
      </w:r>
      <w:r>
        <w:rPr>
          <w:rFonts w:ascii="Calibri" w:hAnsi="Calibri"/>
          <w:i/>
          <w:sz w:val="22"/>
        </w:rPr>
        <w:t>Nhân viên nhà ga thường kiểm tra sân ga mỗi giờ, nên khá có khả năng nó đã được thu lại.</w:t>
      </w:r>
    </w:p>
    <w:p>
      <w:pPr>
        <w:spacing w:after="160" w:line="312" w:lineRule="auto"/>
        <w:jc w:val="both"/>
      </w:pPr>
      <w:r>
        <w:rPr>
          <w:rFonts w:ascii="Calibri" w:hAnsi="Calibri"/>
          <w:b/>
          <w:sz w:val="22"/>
        </w:rPr>
        <w:t xml:space="preserve">Ms Lan: </w:t>
      </w:r>
      <w:r>
        <w:rPr>
          <w:rFonts w:ascii="Calibri" w:hAnsi="Calibri"/>
          <w:sz w:val="22"/>
        </w:rPr>
        <w:t xml:space="preserve">That's reassuring, I'll hold onto some hope instead of assuming someone just walked off with it.  </w:t>
      </w:r>
      <w:r>
        <w:rPr>
          <w:rFonts w:ascii="Calibri" w:hAnsi="Calibri"/>
          <w:i/>
          <w:sz w:val="22"/>
        </w:rPr>
        <w:t>Nghe vậy tôi thấy an tâm hơn, tôi sẽ giữ chút hy vọng thay vì nghĩ có ai đã mang nó đi.</w:t>
      </w:r>
    </w:p>
    <w:p>
      <w:pPr>
        <w:spacing w:after="160" w:line="312" w:lineRule="auto"/>
        <w:jc w:val="both"/>
      </w:pPr>
      <w:r>
        <w:rPr>
          <w:rFonts w:ascii="Calibri" w:hAnsi="Calibri"/>
          <w:b/>
          <w:sz w:val="22"/>
        </w:rPr>
        <w:t xml:space="preserve">Mr Thistlecombe: </w:t>
      </w:r>
      <w:r>
        <w:rPr>
          <w:rFonts w:ascii="Calibri" w:hAnsi="Calibri"/>
          <w:sz w:val="22"/>
        </w:rPr>
        <w:t xml:space="preserve">Most people who notice a bag like that actually hand it to staff rather than take it themselves.  </w:t>
      </w:r>
      <w:r>
        <w:rPr>
          <w:rFonts w:ascii="Calibri" w:hAnsi="Calibri"/>
          <w:i/>
          <w:sz w:val="22"/>
        </w:rPr>
        <w:t>Hầu hết người thấy một túi đồ như vậy thường đưa cho nhân viên hơn là tự mang đi.</w:t>
      </w:r>
    </w:p>
    <w:p>
      <w:pPr>
        <w:spacing w:after="160" w:line="312" w:lineRule="auto"/>
        <w:jc w:val="both"/>
      </w:pPr>
      <w:r>
        <w:rPr>
          <w:rFonts w:ascii="Calibri" w:hAnsi="Calibri"/>
          <w:b/>
          <w:sz w:val="22"/>
        </w:rPr>
        <w:t xml:space="preserve">Ms Lan: </w:t>
      </w:r>
      <w:r>
        <w:rPr>
          <w:rFonts w:ascii="Calibri" w:hAnsi="Calibri"/>
          <w:sz w:val="22"/>
        </w:rPr>
        <w:t xml:space="preserve">Inside the bag were just some new clothes and a receipt, nothing especially valuable, but still annoying to lose.  </w:t>
      </w:r>
      <w:r>
        <w:rPr>
          <w:rFonts w:ascii="Calibri" w:hAnsi="Calibri"/>
          <w:i/>
          <w:sz w:val="22"/>
        </w:rPr>
        <w:t>Trong túi chỉ có vài bộ quần áo mới và một hóa đơn, không có gì quá giá trị, nhưng vẫn khó chịu khi mất.</w:t>
      </w:r>
    </w:p>
    <w:p>
      <w:pPr>
        <w:spacing w:after="160" w:line="312" w:lineRule="auto"/>
        <w:jc w:val="both"/>
      </w:pPr>
      <w:r>
        <w:rPr>
          <w:rFonts w:ascii="Calibri" w:hAnsi="Calibri"/>
          <w:b/>
          <w:sz w:val="22"/>
        </w:rPr>
        <w:t xml:space="preserve">Mr Thistlecombe: </w:t>
      </w:r>
      <w:r>
        <w:rPr>
          <w:rFonts w:ascii="Calibri" w:hAnsi="Calibri"/>
          <w:sz w:val="22"/>
        </w:rPr>
        <w:t xml:space="preserve">Even ordinary items are worth reporting, the receipt alone might help confirm the bag is genuinely yours.  </w:t>
      </w:r>
      <w:r>
        <w:rPr>
          <w:rFonts w:ascii="Calibri" w:hAnsi="Calibri"/>
          <w:i/>
          <w:sz w:val="22"/>
        </w:rPr>
        <w:t>Dù là đồ bình thường vẫn nên báo lại, chỉ riêng hóa đơn cũng có thể giúp xác nhận túi đúng là của chị.</w:t>
      </w:r>
    </w:p>
    <w:p>
      <w:pPr>
        <w:spacing w:after="160" w:line="312" w:lineRule="auto"/>
        <w:jc w:val="both"/>
      </w:pPr>
      <w:r>
        <w:rPr>
          <w:rFonts w:ascii="Calibri" w:hAnsi="Calibri"/>
          <w:b/>
          <w:sz w:val="22"/>
        </w:rPr>
        <w:t xml:space="preserve">Ms Lan: </w:t>
      </w:r>
      <w:r>
        <w:rPr>
          <w:rFonts w:ascii="Calibri" w:hAnsi="Calibri"/>
          <w:sz w:val="22"/>
        </w:rPr>
        <w:t xml:space="preserve">Good thinking, I still have a copy of that receipt saved on my phone if you need to see it.  </w:t>
      </w:r>
      <w:r>
        <w:rPr>
          <w:rFonts w:ascii="Calibri" w:hAnsi="Calibri"/>
          <w:i/>
          <w:sz w:val="22"/>
        </w:rPr>
        <w:t>Nghĩ hay đấy, tôi vẫn còn lưu một bản chụp hóa đơn đó trong điện thoại nếu anh cần xem.</w:t>
      </w:r>
    </w:p>
    <w:p>
      <w:pPr>
        <w:spacing w:after="160" w:line="312" w:lineRule="auto"/>
        <w:jc w:val="both"/>
      </w:pPr>
      <w:r>
        <w:rPr>
          <w:rFonts w:ascii="Calibri" w:hAnsi="Calibri"/>
          <w:b/>
          <w:sz w:val="22"/>
        </w:rPr>
        <w:t xml:space="preserve">Mr Thistlecombe: </w:t>
      </w:r>
      <w:r>
        <w:rPr>
          <w:rFonts w:ascii="Calibri" w:hAnsi="Calibri"/>
          <w:sz w:val="22"/>
        </w:rPr>
        <w:t xml:space="preserve">The station confirmed a staff member picked up a bag matching that description about twenty minutes after you left.  </w:t>
      </w:r>
      <w:r>
        <w:rPr>
          <w:rFonts w:ascii="Calibri" w:hAnsi="Calibri"/>
          <w:i/>
          <w:sz w:val="22"/>
        </w:rPr>
        <w:t>Nhà ga xác nhận một nhân viên đã nhặt được một túi khớp với mô tả đó khoảng hai mươi phút sau khi chị rời đi.</w:t>
      </w:r>
    </w:p>
    <w:p>
      <w:pPr>
        <w:spacing w:after="160" w:line="312" w:lineRule="auto"/>
        <w:jc w:val="both"/>
      </w:pPr>
      <w:r>
        <w:rPr>
          <w:rFonts w:ascii="Calibri" w:hAnsi="Calibri"/>
          <w:b/>
          <w:sz w:val="22"/>
        </w:rPr>
        <w:t xml:space="preserve">Ms Lan: </w:t>
      </w:r>
      <w:r>
        <w:rPr>
          <w:rFonts w:ascii="Calibri" w:hAnsi="Calibri"/>
          <w:sz w:val="22"/>
        </w:rPr>
        <w:t xml:space="preserve">That's such good news, where can I go to collect it, is it at the station or here with you?  </w:t>
      </w:r>
      <w:r>
        <w:rPr>
          <w:rFonts w:ascii="Calibri" w:hAnsi="Calibri"/>
          <w:i/>
          <w:sz w:val="22"/>
        </w:rPr>
        <w:t>Tin tốt quá, tôi đến đâu để lấy lại nó, ở nhà ga hay ở đây với anh?</w:t>
      </w:r>
    </w:p>
    <w:p>
      <w:pPr>
        <w:spacing w:after="160" w:line="312" w:lineRule="auto"/>
        <w:jc w:val="both"/>
      </w:pPr>
      <w:r>
        <w:rPr>
          <w:rFonts w:ascii="Calibri" w:hAnsi="Calibri"/>
          <w:b/>
          <w:sz w:val="22"/>
        </w:rPr>
        <w:t xml:space="preserve">Mr Thistlecombe: </w:t>
      </w:r>
      <w:r>
        <w:rPr>
          <w:rFonts w:ascii="Calibri" w:hAnsi="Calibri"/>
          <w:sz w:val="22"/>
        </w:rPr>
        <w:t xml:space="preserve">It's being sent over to our office today, so you can simply pick it up here tomorrow morning.  </w:t>
      </w:r>
      <w:r>
        <w:rPr>
          <w:rFonts w:ascii="Calibri" w:hAnsi="Calibri"/>
          <w:i/>
          <w:sz w:val="22"/>
        </w:rPr>
        <w:t>Nó sẽ được gửi về văn phòng chúng tôi hôm nay, nên chị có thể đến lấy ở đây vào sáng mai.</w:t>
      </w:r>
    </w:p>
    <w:p>
      <w:pPr>
        <w:spacing w:after="160" w:line="312" w:lineRule="auto"/>
        <w:jc w:val="both"/>
      </w:pPr>
      <w:r>
        <w:rPr>
          <w:rFonts w:ascii="Calibri" w:hAnsi="Calibri"/>
          <w:b/>
          <w:sz w:val="22"/>
        </w:rPr>
        <w:t xml:space="preserve">Ms Lan: </w:t>
      </w:r>
      <w:r>
        <w:rPr>
          <w:rFonts w:ascii="Calibri" w:hAnsi="Calibri"/>
          <w:sz w:val="22"/>
        </w:rPr>
        <w:t xml:space="preserve">I also missed my train waiting around for the bag, do you know if there's a way to get a refund on the ticket?  </w:t>
      </w:r>
      <w:r>
        <w:rPr>
          <w:rFonts w:ascii="Calibri" w:hAnsi="Calibri"/>
          <w:i/>
          <w:sz w:val="22"/>
        </w:rPr>
        <w:t>Tôi còn lỡ chuyến tàu vì đứng chờ túi đồ, anh có biết cách nào để được hoàn lại tiền vé không?</w:t>
      </w:r>
    </w:p>
    <w:p>
      <w:pPr>
        <w:spacing w:after="160" w:line="312" w:lineRule="auto"/>
        <w:jc w:val="both"/>
      </w:pPr>
      <w:r>
        <w:rPr>
          <w:rFonts w:ascii="Calibri" w:hAnsi="Calibri"/>
          <w:b/>
          <w:sz w:val="22"/>
        </w:rPr>
        <w:t xml:space="preserve">Mr Thistlecombe: </w:t>
      </w:r>
      <w:r>
        <w:rPr>
          <w:rFonts w:ascii="Calibri" w:hAnsi="Calibri"/>
          <w:sz w:val="22"/>
        </w:rPr>
        <w:t xml:space="preserve">That's a separate matter for the ticket counter, but I can write a short note confirming the time of your report.  </w:t>
      </w:r>
      <w:r>
        <w:rPr>
          <w:rFonts w:ascii="Calibri" w:hAnsi="Calibri"/>
          <w:i/>
          <w:sz w:val="22"/>
        </w:rPr>
        <w:t>Chuyện đó thuộc quầy bán vé riêng, nhưng tôi có thể viết một ghi chú ngắn xác nhận thời điểm chị báo mất.</w:t>
      </w:r>
    </w:p>
    <w:p>
      <w:pPr>
        <w:spacing w:after="160" w:line="312" w:lineRule="auto"/>
        <w:jc w:val="both"/>
      </w:pPr>
      <w:r>
        <w:rPr>
          <w:rFonts w:ascii="Calibri" w:hAnsi="Calibri"/>
          <w:b/>
          <w:sz w:val="22"/>
        </w:rPr>
        <w:t xml:space="preserve">Ms Lan: </w:t>
      </w:r>
      <w:r>
        <w:rPr>
          <w:rFonts w:ascii="Calibri" w:hAnsi="Calibri"/>
          <w:sz w:val="22"/>
        </w:rPr>
        <w:t xml:space="preserve">That would really help, having some kind of proof might make the ticket counter more understanding.  </w:t>
      </w:r>
      <w:r>
        <w:rPr>
          <w:rFonts w:ascii="Calibri" w:hAnsi="Calibri"/>
          <w:i/>
          <w:sz w:val="22"/>
        </w:rPr>
        <w:t>Vậy thì giúp ích nhiều lắm, có bằng chứng như vậy có thể khiến quầy vé thông cảm hơn.</w:t>
      </w:r>
    </w:p>
    <w:p>
      <w:pPr>
        <w:spacing w:after="160" w:line="312" w:lineRule="auto"/>
        <w:jc w:val="both"/>
      </w:pPr>
      <w:r>
        <w:rPr>
          <w:rFonts w:ascii="Calibri" w:hAnsi="Calibri"/>
          <w:b/>
          <w:sz w:val="22"/>
        </w:rPr>
        <w:t xml:space="preserve">Mr Thistlecombe: </w:t>
      </w:r>
      <w:r>
        <w:rPr>
          <w:rFonts w:ascii="Calibri" w:hAnsi="Calibri"/>
          <w:sz w:val="22"/>
        </w:rPr>
        <w:t xml:space="preserve">Here's the note with the time stamped, I hope it smooths things over at the ticket counter for you.  </w:t>
      </w:r>
      <w:r>
        <w:rPr>
          <w:rFonts w:ascii="Calibri" w:hAnsi="Calibri"/>
          <w:i/>
          <w:sz w:val="22"/>
        </w:rPr>
        <w:t>Đây là ghi chú có đóng dấu thời gian, tôi hy vọng nó giúp mọi thứ dễ dàng hơn ở quầy vé cho chị.</w:t>
      </w:r>
    </w:p>
    <w:p>
      <w:pPr>
        <w:spacing w:after="160" w:line="312" w:lineRule="auto"/>
        <w:jc w:val="both"/>
      </w:pPr>
      <w:r>
        <w:rPr>
          <w:rFonts w:ascii="Calibri" w:hAnsi="Calibri"/>
          <w:b/>
          <w:sz w:val="22"/>
        </w:rPr>
        <w:t xml:space="preserve">Ms Lan: </w:t>
      </w:r>
      <w:r>
        <w:rPr>
          <w:rFonts w:ascii="Calibri" w:hAnsi="Calibri"/>
          <w:sz w:val="22"/>
        </w:rPr>
        <w:t xml:space="preserve">Thank you for thinking of that, between the bag and this note, today turned out better than I expected.  </w:t>
      </w:r>
      <w:r>
        <w:rPr>
          <w:rFonts w:ascii="Calibri" w:hAnsi="Calibri"/>
          <w:i/>
          <w:sz w:val="22"/>
        </w:rPr>
        <w:t>Cảm ơn anh đã nghĩ đến chuyện đó, giữa chiếc túi và tấm ghi chú này, hôm nay hóa ra lại tốt hơn tôi nghĩ.</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a little paperwork now can save a lot of frustration later at the counter.  </w:t>
      </w:r>
      <w:r>
        <w:rPr>
          <w:rFonts w:ascii="Calibri" w:hAnsi="Calibri"/>
          <w:i/>
          <w:sz w:val="22"/>
        </w:rPr>
        <w:t>Tôi mừng là mọi việc suôn sẻ, một chút giấy tờ bây giờ có thể tránh được nhiều phiền phức ở quầy sau này.</w:t>
      </w:r>
    </w:p>
    <w:p>
      <w:pPr>
        <w:spacing w:after="160" w:line="312" w:lineRule="auto"/>
        <w:jc w:val="both"/>
      </w:pPr>
      <w:r>
        <w:rPr>
          <w:rFonts w:ascii="Calibri" w:hAnsi="Calibri"/>
          <w:b/>
          <w:sz w:val="22"/>
        </w:rPr>
        <w:t xml:space="preserve">Ms Lan: </w:t>
      </w:r>
      <w:r>
        <w:rPr>
          <w:rFonts w:ascii="Calibri" w:hAnsi="Calibri"/>
          <w:sz w:val="22"/>
        </w:rPr>
        <w:t xml:space="preserve">I'm almost certain I left my phone charger in the back seat of a taxi I took this morning.  </w:t>
      </w:r>
      <w:r>
        <w:rPr>
          <w:rFonts w:ascii="Calibri" w:hAnsi="Calibri"/>
          <w:i/>
          <w:sz w:val="22"/>
        </w:rPr>
        <w:t>Tôi gần như chắc chắn mình để quên sạc điện thoại ở ghế sau của một chiếc taxi tôi đi sáng nay.</w:t>
      </w:r>
    </w:p>
    <w:p>
      <w:pPr>
        <w:spacing w:after="160" w:line="312" w:lineRule="auto"/>
        <w:jc w:val="both"/>
      </w:pPr>
      <w:r>
        <w:rPr>
          <w:rFonts w:ascii="Calibri" w:hAnsi="Calibri"/>
          <w:b/>
          <w:sz w:val="22"/>
        </w:rPr>
        <w:t xml:space="preserve">Mr Thistlecombe: </w:t>
      </w:r>
      <w:r>
        <w:rPr>
          <w:rFonts w:ascii="Calibri" w:hAnsi="Calibri"/>
          <w:sz w:val="22"/>
        </w:rPr>
        <w:t xml:space="preserve">Do you happen to remember the taxi company or the license plate number from the receipt?  </w:t>
      </w:r>
      <w:r>
        <w:rPr>
          <w:rFonts w:ascii="Calibri" w:hAnsi="Calibri"/>
          <w:i/>
          <w:sz w:val="22"/>
        </w:rPr>
        <w:t>Chị có nhớ hãng taxi hay số biển xe trên hóa đơn không?</w:t>
      </w:r>
    </w:p>
    <w:p>
      <w:pPr>
        <w:spacing w:after="160" w:line="312" w:lineRule="auto"/>
        <w:jc w:val="both"/>
      </w:pPr>
      <w:r>
        <w:rPr>
          <w:rFonts w:ascii="Calibri" w:hAnsi="Calibri"/>
          <w:b/>
          <w:sz w:val="22"/>
        </w:rPr>
        <w:t xml:space="preserve">Ms Lan: </w:t>
      </w:r>
      <w:r>
        <w:rPr>
          <w:rFonts w:ascii="Calibri" w:hAnsi="Calibri"/>
          <w:sz w:val="22"/>
        </w:rPr>
        <w:t xml:space="preserve">I kept the receipt, actually, it has the company name and a car number printed right on it.  </w:t>
      </w:r>
      <w:r>
        <w:rPr>
          <w:rFonts w:ascii="Calibri" w:hAnsi="Calibri"/>
          <w:i/>
          <w:sz w:val="22"/>
        </w:rPr>
        <w:t>Thật ra tôi vẫn giữ hóa đơn, nó có in tên hãng và số xe ngay trên đó.</w:t>
      </w:r>
    </w:p>
    <w:p>
      <w:pPr>
        <w:spacing w:after="160" w:line="312" w:lineRule="auto"/>
        <w:jc w:val="both"/>
      </w:pPr>
      <w:r>
        <w:rPr>
          <w:rFonts w:ascii="Calibri" w:hAnsi="Calibri"/>
          <w:b/>
          <w:sz w:val="22"/>
        </w:rPr>
        <w:t xml:space="preserve">Mr Thistlecombe: </w:t>
      </w:r>
      <w:r>
        <w:rPr>
          <w:rFonts w:ascii="Calibri" w:hAnsi="Calibri"/>
          <w:sz w:val="22"/>
        </w:rPr>
        <w:t xml:space="preserve">That's incredibly helpful, with a car number we can contact the company directly instead of guessing.  </w:t>
      </w:r>
      <w:r>
        <w:rPr>
          <w:rFonts w:ascii="Calibri" w:hAnsi="Calibri"/>
          <w:i/>
          <w:sz w:val="22"/>
        </w:rPr>
        <w:t>Vậy thì hữu ích vô cùng, có số xe mình có thể liên hệ trực tiếp với hãng thay vì phải đoán.</w:t>
      </w:r>
    </w:p>
    <w:p>
      <w:pPr>
        <w:spacing w:after="160" w:line="312" w:lineRule="auto"/>
        <w:jc w:val="both"/>
      </w:pPr>
      <w:r>
        <w:rPr>
          <w:rFonts w:ascii="Calibri" w:hAnsi="Calibri"/>
          <w:b/>
          <w:sz w:val="22"/>
        </w:rPr>
        <w:t xml:space="preserve">Ms Lan: </w:t>
      </w:r>
      <w:r>
        <w:rPr>
          <w:rFonts w:ascii="Calibri" w:hAnsi="Calibri"/>
          <w:sz w:val="22"/>
        </w:rPr>
        <w:t xml:space="preserve">Here's the receipt, please let me know as soon as you hear anything back from them.  </w:t>
      </w:r>
      <w:r>
        <w:rPr>
          <w:rFonts w:ascii="Calibri" w:hAnsi="Calibri"/>
          <w:i/>
          <w:sz w:val="22"/>
        </w:rPr>
        <w:t>Đây là hóa đơn, anh cứ báo tôi ngay khi nhận được phản hồi từ họ nhé.</w:t>
      </w:r>
    </w:p>
    <w:p>
      <w:pPr>
        <w:spacing w:after="160" w:line="312" w:lineRule="auto"/>
        <w:jc w:val="both"/>
      </w:pPr>
      <w:r>
        <w:rPr>
          <w:rFonts w:ascii="Calibri" w:hAnsi="Calibri"/>
          <w:b/>
          <w:sz w:val="22"/>
        </w:rPr>
        <w:t xml:space="preserve">Mr Thistlecombe: </w:t>
      </w:r>
      <w:r>
        <w:rPr>
          <w:rFonts w:ascii="Calibri" w:hAnsi="Calibri"/>
          <w:sz w:val="22"/>
        </w:rPr>
        <w:t xml:space="preserve">I'll call them right now while you're here, that way we don't waste any more time.  </w:t>
      </w:r>
      <w:r>
        <w:rPr>
          <w:rFonts w:ascii="Calibri" w:hAnsi="Calibri"/>
          <w:i/>
          <w:sz w:val="22"/>
        </w:rPr>
        <w:t>Tôi sẽ gọi họ ngay bây giờ trong lúc chị đang ở đây, như vậy mình không mất thêm thời gian.</w:t>
      </w:r>
    </w:p>
    <w:p>
      <w:pPr>
        <w:spacing w:after="160" w:line="312" w:lineRule="auto"/>
        <w:jc w:val="both"/>
      </w:pPr>
      <w:r>
        <w:rPr>
          <w:rFonts w:ascii="Calibri" w:hAnsi="Calibri"/>
          <w:b/>
          <w:sz w:val="22"/>
        </w:rPr>
        <w:t xml:space="preserve">Mr Thistlecombe: </w:t>
      </w:r>
      <w:r>
        <w:rPr>
          <w:rFonts w:ascii="Calibri" w:hAnsi="Calibri"/>
          <w:sz w:val="22"/>
        </w:rPr>
        <w:t xml:space="preserve">The dispatcher says the driver is currently out on another trip, but they'll relay the message as soon as possible.  </w:t>
      </w:r>
      <w:r>
        <w:rPr>
          <w:rFonts w:ascii="Calibri" w:hAnsi="Calibri"/>
          <w:i/>
          <w:sz w:val="22"/>
        </w:rPr>
        <w:t>Người điều phối nói lái xe hiện đang chạy chuyến khác, nhưng họ sẽ chuyển lời ngay khi có thể.</w:t>
      </w:r>
    </w:p>
    <w:p>
      <w:pPr>
        <w:spacing w:after="160" w:line="312" w:lineRule="auto"/>
        <w:jc w:val="both"/>
      </w:pPr>
      <w:r>
        <w:rPr>
          <w:rFonts w:ascii="Calibri" w:hAnsi="Calibri"/>
          <w:b/>
          <w:sz w:val="22"/>
        </w:rPr>
        <w:t xml:space="preserve">Ms Lan: </w:t>
      </w:r>
      <w:r>
        <w:rPr>
          <w:rFonts w:ascii="Calibri" w:hAnsi="Calibri"/>
          <w:sz w:val="22"/>
        </w:rPr>
        <w:t xml:space="preserve">That's fine, I don't mind waiting a bit, the charger isn't urgent, just a little inconvenient to replace.  </w:t>
      </w:r>
      <w:r>
        <w:rPr>
          <w:rFonts w:ascii="Calibri" w:hAnsi="Calibri"/>
          <w:i/>
          <w:sz w:val="22"/>
        </w:rPr>
        <w:t>Vậy cũng được, tôi không ngại chờ một chút, sạc không gấp lắm, chỉ hơi bất tiện khi phải mua lại.</w:t>
      </w:r>
    </w:p>
    <w:p>
      <w:pPr>
        <w:spacing w:after="160" w:line="312" w:lineRule="auto"/>
        <w:jc w:val="both"/>
      </w:pPr>
      <w:r>
        <w:rPr>
          <w:rFonts w:ascii="Calibri" w:hAnsi="Calibri"/>
          <w:b/>
          <w:sz w:val="22"/>
        </w:rPr>
        <w:t xml:space="preserve">Mr Thistlecombe: </w:t>
      </w:r>
      <w:r>
        <w:rPr>
          <w:rFonts w:ascii="Calibri" w:hAnsi="Calibri"/>
          <w:sz w:val="22"/>
        </w:rPr>
        <w:t xml:space="preserve">I'll call you the moment the driver confirms anything, hopefully within the next hour or two.  </w:t>
      </w:r>
      <w:r>
        <w:rPr>
          <w:rFonts w:ascii="Calibri" w:hAnsi="Calibri"/>
          <w:i/>
          <w:sz w:val="22"/>
        </w:rPr>
        <w:t>Tôi sẽ gọi chị ngay khi lái xe xác nhận điều gì, hy vọng trong vòng một hoặc hai giờ tới.</w:t>
      </w:r>
    </w:p>
    <w:p>
      <w:pPr>
        <w:spacing w:after="160" w:line="312" w:lineRule="auto"/>
        <w:jc w:val="both"/>
      </w:pPr>
      <w:r>
        <w:rPr>
          <w:rFonts w:ascii="Calibri" w:hAnsi="Calibri"/>
          <w:b/>
          <w:sz w:val="22"/>
        </w:rPr>
        <w:t xml:space="preserve">Ms Lan: </w:t>
      </w:r>
      <w:r>
        <w:rPr>
          <w:rFonts w:ascii="Calibri" w:hAnsi="Calibri"/>
          <w:sz w:val="22"/>
        </w:rPr>
        <w:t xml:space="preserve">The driver actually called me directly, he found the charger wedged between the seat and the door.  </w:t>
      </w:r>
      <w:r>
        <w:rPr>
          <w:rFonts w:ascii="Calibri" w:hAnsi="Calibri"/>
          <w:i/>
          <w:sz w:val="22"/>
        </w:rPr>
        <w:t>Lái xe thật ra đã gọi trực tiếp cho tôi, anh ấy tìm thấy sạc kẹt giữa ghế và cửa xe.</w:t>
      </w:r>
    </w:p>
    <w:p>
      <w:pPr>
        <w:spacing w:after="160" w:line="312" w:lineRule="auto"/>
        <w:jc w:val="both"/>
      </w:pPr>
      <w:r>
        <w:rPr>
          <w:rFonts w:ascii="Calibri" w:hAnsi="Calibri"/>
          <w:b/>
          <w:sz w:val="22"/>
        </w:rPr>
        <w:t xml:space="preserve">Mr Thistlecombe: </w:t>
      </w:r>
      <w:r>
        <w:rPr>
          <w:rFonts w:ascii="Calibri" w:hAnsi="Calibri"/>
          <w:sz w:val="22"/>
        </w:rPr>
        <w:t xml:space="preserve">That's great news, did he mention how you can arrange to get it back from him?  </w:t>
      </w:r>
      <w:r>
        <w:rPr>
          <w:rFonts w:ascii="Calibri" w:hAnsi="Calibri"/>
          <w:i/>
          <w:sz w:val="22"/>
        </w:rPr>
        <w:t>Tin tốt quá, anh ấy có nói cách nào để chị lấy lại từ anh ấy không?</w:t>
      </w:r>
    </w:p>
    <w:p>
      <w:pPr>
        <w:spacing w:after="160" w:line="312" w:lineRule="auto"/>
        <w:jc w:val="both"/>
      </w:pPr>
      <w:r>
        <w:rPr>
          <w:rFonts w:ascii="Calibri" w:hAnsi="Calibri"/>
          <w:b/>
          <w:sz w:val="22"/>
        </w:rPr>
        <w:t xml:space="preserve">Ms Lan: </w:t>
      </w:r>
      <w:r>
        <w:rPr>
          <w:rFonts w:ascii="Calibri" w:hAnsi="Calibri"/>
          <w:sz w:val="22"/>
        </w:rPr>
        <w:t xml:space="preserve">He said he'd drop it off here at your office the next time he's driving nearby.  </w:t>
      </w:r>
      <w:r>
        <w:rPr>
          <w:rFonts w:ascii="Calibri" w:hAnsi="Calibri"/>
          <w:i/>
          <w:sz w:val="22"/>
        </w:rPr>
        <w:t>Anh ấy nói sẽ mang đến văn phòng anh lần sau khi lái xe gần đây.</w:t>
      </w:r>
    </w:p>
    <w:p>
      <w:pPr>
        <w:spacing w:after="160" w:line="312" w:lineRule="auto"/>
        <w:jc w:val="both"/>
      </w:pPr>
      <w:r>
        <w:rPr>
          <w:rFonts w:ascii="Calibri" w:hAnsi="Calibri"/>
          <w:b/>
          <w:sz w:val="22"/>
        </w:rPr>
        <w:t xml:space="preserve">Mr Thistlecombe: </w:t>
      </w:r>
      <w:r>
        <w:rPr>
          <w:rFonts w:ascii="Calibri" w:hAnsi="Calibri"/>
          <w:sz w:val="22"/>
        </w:rPr>
        <w:t xml:space="preserve">Taxi drivers around here are usually very cooperative, most of them drop things off within a day or two.  </w:t>
      </w:r>
      <w:r>
        <w:rPr>
          <w:rFonts w:ascii="Calibri" w:hAnsi="Calibri"/>
          <w:i/>
          <w:sz w:val="22"/>
        </w:rPr>
        <w:t>Lái xe taxi khu này thường rất hợp tác, phần lớn họ mang đồ đến trong vòng một hoặc hai ngày.</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charger would just disappear completely.  </w:t>
      </w:r>
      <w:r>
        <w:rPr>
          <w:rFonts w:ascii="Calibri" w:hAnsi="Calibri"/>
          <w:i/>
          <w:sz w:val="22"/>
        </w:rPr>
        <w:t>Nghe vậy tôi thấy an tâm hơn, tôi cứ lo sạc đó sẽ biến mất luôn.</w:t>
      </w:r>
    </w:p>
    <w:p>
      <w:pPr>
        <w:spacing w:after="160" w:line="312" w:lineRule="auto"/>
        <w:jc w:val="both"/>
      </w:pPr>
      <w:r>
        <w:rPr>
          <w:rFonts w:ascii="Calibri" w:hAnsi="Calibri"/>
          <w:b/>
          <w:sz w:val="22"/>
        </w:rPr>
        <w:t xml:space="preserve">Mr Thistlecombe: </w:t>
      </w:r>
      <w:r>
        <w:rPr>
          <w:rFonts w:ascii="Calibri" w:hAnsi="Calibri"/>
          <w:sz w:val="22"/>
        </w:rPr>
        <w:t xml:space="preserve">With a receipt in hand, items taken in taxis actually have a pretty good chance of coming back.  </w:t>
      </w:r>
      <w:r>
        <w:rPr>
          <w:rFonts w:ascii="Calibri" w:hAnsi="Calibri"/>
          <w:i/>
          <w:sz w:val="22"/>
        </w:rPr>
        <w:t>Có hóa đơn trong tay, đồ bỏ quên trong taxi thật ra có khả năng khá cao được trả lại.</w:t>
      </w:r>
    </w:p>
    <w:p>
      <w:pPr>
        <w:spacing w:after="160" w:line="312" w:lineRule="auto"/>
        <w:jc w:val="both"/>
      </w:pPr>
      <w:r>
        <w:rPr>
          <w:rFonts w:ascii="Calibri" w:hAnsi="Calibri"/>
          <w:b/>
          <w:sz w:val="22"/>
        </w:rPr>
        <w:t xml:space="preserve">Ms Lan: </w:t>
      </w:r>
      <w:r>
        <w:rPr>
          <w:rFonts w:ascii="Calibri" w:hAnsi="Calibri"/>
          <w:sz w:val="22"/>
        </w:rPr>
        <w:t xml:space="preserve">The driver dropped the charger off this morning, exactly as he promised, so this case is officially closed.  </w:t>
      </w:r>
      <w:r>
        <w:rPr>
          <w:rFonts w:ascii="Calibri" w:hAnsi="Calibri"/>
          <w:i/>
          <w:sz w:val="22"/>
        </w:rPr>
        <w:t>Lái xe đã mang sạc đến sáng nay, đúng như lời anh ấy hứa, nên vụ này chính thức khép lại rồi.</w:t>
      </w:r>
    </w:p>
    <w:p>
      <w:pPr>
        <w:spacing w:after="160" w:line="312" w:lineRule="auto"/>
        <w:jc w:val="both"/>
      </w:pPr>
      <w:r>
        <w:rPr>
          <w:rFonts w:ascii="Calibri" w:hAnsi="Calibri"/>
          <w:b/>
          <w:sz w:val="22"/>
        </w:rPr>
        <w:t xml:space="preserve">Mr Thistlecombe: </w:t>
      </w:r>
      <w:r>
        <w:rPr>
          <w:rFonts w:ascii="Calibri" w:hAnsi="Calibri"/>
          <w:sz w:val="22"/>
        </w:rPr>
        <w:t xml:space="preserve">Wonderful, I'll mark your file as resolved, and thank you for always keeping your receipts so organized.  </w:t>
      </w:r>
      <w:r>
        <w:rPr>
          <w:rFonts w:ascii="Calibri" w:hAnsi="Calibri"/>
          <w:i/>
          <w:sz w:val="22"/>
        </w:rPr>
        <w:t>Tuyệt quá, tôi sẽ đánh dấu hồ sơ của chị là đã giải quyết, và cảm ơn chị luôn giữ hóa đơn gọn gàng như vậy.</w:t>
      </w:r>
    </w:p>
    <w:p>
      <w:pPr>
        <w:spacing w:after="160" w:line="312" w:lineRule="auto"/>
        <w:jc w:val="both"/>
      </w:pPr>
      <w:r>
        <w:rPr>
          <w:rFonts w:ascii="Calibri" w:hAnsi="Calibri"/>
          <w:b/>
          <w:sz w:val="22"/>
        </w:rPr>
        <w:t xml:space="preserve">Ms Lan: </w:t>
      </w:r>
      <w:r>
        <w:rPr>
          <w:rFonts w:ascii="Calibri" w:hAnsi="Calibri"/>
          <w:sz w:val="22"/>
        </w:rPr>
        <w:t xml:space="preserve">After today, I think I'll keep every taxi receipt for at least a week just in case.  </w:t>
      </w:r>
      <w:r>
        <w:rPr>
          <w:rFonts w:ascii="Calibri" w:hAnsi="Calibri"/>
          <w:i/>
          <w:sz w:val="22"/>
        </w:rPr>
        <w:t>Sau hôm nay, tôi nghĩ mình sẽ giữ mọi hóa đơn taxi ít nhất một tuần để phòng hờ.</w:t>
      </w:r>
    </w:p>
    <w:p>
      <w:pPr>
        <w:spacing w:after="160" w:line="312" w:lineRule="auto"/>
        <w:jc w:val="both"/>
      </w:pPr>
      <w:r>
        <w:rPr>
          <w:rFonts w:ascii="Calibri" w:hAnsi="Calibri"/>
          <w:b/>
          <w:sz w:val="22"/>
        </w:rPr>
        <w:t xml:space="preserve">Ms Lan: </w:t>
      </w:r>
      <w:r>
        <w:rPr>
          <w:rFonts w:ascii="Calibri" w:hAnsi="Calibri"/>
          <w:sz w:val="22"/>
        </w:rPr>
        <w:t xml:space="preserve">I think I left my sunglasses on the table at a restaurant near the park after dinner last night.  </w:t>
      </w:r>
      <w:r>
        <w:rPr>
          <w:rFonts w:ascii="Calibri" w:hAnsi="Calibri"/>
          <w:i/>
          <w:sz w:val="22"/>
        </w:rPr>
        <w:t>Tôi nghĩ mình để quên kính mát trên bàn ở nhà hàng gần công viên sau bữa tối hôm qua.</w:t>
      </w:r>
    </w:p>
    <w:p>
      <w:pPr>
        <w:spacing w:after="160" w:line="312" w:lineRule="auto"/>
        <w:jc w:val="both"/>
      </w:pPr>
      <w:r>
        <w:rPr>
          <w:rFonts w:ascii="Calibri" w:hAnsi="Calibri"/>
          <w:b/>
          <w:sz w:val="22"/>
        </w:rPr>
        <w:t xml:space="preserve">Mr Thistlecombe: </w:t>
      </w:r>
      <w:r>
        <w:rPr>
          <w:rFonts w:ascii="Calibri" w:hAnsi="Calibri"/>
          <w:sz w:val="22"/>
        </w:rPr>
        <w:t xml:space="preserve">Restaurants usually hold onto lost items for a short while, have you tried calling them directly first?  </w:t>
      </w:r>
      <w:r>
        <w:rPr>
          <w:rFonts w:ascii="Calibri" w:hAnsi="Calibri"/>
          <w:i/>
          <w:sz w:val="22"/>
        </w:rPr>
        <w:t>Nhà hàng thường giữ đồ thất lạc một thời gian ngắn, chị đã thử gọi trực tiếp cho họ chưa?</w:t>
      </w:r>
    </w:p>
    <w:p>
      <w:pPr>
        <w:spacing w:after="160" w:line="312" w:lineRule="auto"/>
        <w:jc w:val="both"/>
      </w:pPr>
      <w:r>
        <w:rPr>
          <w:rFonts w:ascii="Calibri" w:hAnsi="Calibri"/>
          <w:b/>
          <w:sz w:val="22"/>
        </w:rPr>
        <w:t xml:space="preserve">Ms Lan: </w:t>
      </w:r>
      <w:r>
        <w:rPr>
          <w:rFonts w:ascii="Calibri" w:hAnsi="Calibri"/>
          <w:sz w:val="22"/>
        </w:rPr>
        <w:t xml:space="preserve">I called this morning, but no one answered, that's actually why I'm calling your office instead.  </w:t>
      </w:r>
      <w:r>
        <w:rPr>
          <w:rFonts w:ascii="Calibri" w:hAnsi="Calibri"/>
          <w:i/>
          <w:sz w:val="22"/>
        </w:rPr>
        <w:t>Sáng nay tôi đã gọi nhưng không ai trả lời, đó là lý do tôi gọi văn phòng anh thay vì vậy.</w:t>
      </w:r>
    </w:p>
    <w:p>
      <w:pPr>
        <w:spacing w:after="160" w:line="312" w:lineRule="auto"/>
        <w:jc w:val="both"/>
      </w:pPr>
      <w:r>
        <w:rPr>
          <w:rFonts w:ascii="Calibri" w:hAnsi="Calibri"/>
          <w:b/>
          <w:sz w:val="22"/>
        </w:rPr>
        <w:t xml:space="preserve">Mr Thistlecombe: </w:t>
      </w:r>
      <w:r>
        <w:rPr>
          <w:rFonts w:ascii="Calibri" w:hAnsi="Calibri"/>
          <w:sz w:val="22"/>
        </w:rPr>
        <w:t xml:space="preserve">I can call them for you during business hours, do you remember the restaurant's exact name and address?  </w:t>
      </w:r>
      <w:r>
        <w:rPr>
          <w:rFonts w:ascii="Calibri" w:hAnsi="Calibri"/>
          <w:i/>
          <w:sz w:val="22"/>
        </w:rPr>
        <w:t>Tôi có thể gọi giúp chị trong giờ làm việc, chị có nhớ tên và địa chỉ chính xác của nhà hàng không?</w:t>
      </w:r>
    </w:p>
    <w:p>
      <w:pPr>
        <w:spacing w:after="160" w:line="312" w:lineRule="auto"/>
        <w:jc w:val="both"/>
      </w:pPr>
      <w:r>
        <w:rPr>
          <w:rFonts w:ascii="Calibri" w:hAnsi="Calibri"/>
          <w:b/>
          <w:sz w:val="22"/>
        </w:rPr>
        <w:t xml:space="preserve">Ms Lan: </w:t>
      </w:r>
      <w:r>
        <w:rPr>
          <w:rFonts w:ascii="Calibri" w:hAnsi="Calibri"/>
          <w:sz w:val="22"/>
        </w:rPr>
        <w:t xml:space="preserve">It's called Green Basil, right across from the park entrance, I have the address saved on my phone.  </w:t>
      </w:r>
      <w:r>
        <w:rPr>
          <w:rFonts w:ascii="Calibri" w:hAnsi="Calibri"/>
          <w:i/>
          <w:sz w:val="22"/>
        </w:rPr>
        <w:t>Nó tên là Green Basil, ngay đối diện lối vào công viên, tôi có lưu địa chỉ trong điện thoại.</w:t>
      </w:r>
    </w:p>
    <w:p>
      <w:pPr>
        <w:spacing w:after="160" w:line="312" w:lineRule="auto"/>
        <w:jc w:val="both"/>
      </w:pPr>
      <w:r>
        <w:rPr>
          <w:rFonts w:ascii="Calibri" w:hAnsi="Calibri"/>
          <w:b/>
          <w:sz w:val="22"/>
        </w:rPr>
        <w:t xml:space="preserve">Mr Thistlecombe: </w:t>
      </w:r>
      <w:r>
        <w:rPr>
          <w:rFonts w:ascii="Calibri" w:hAnsi="Calibri"/>
          <w:sz w:val="22"/>
        </w:rPr>
        <w:t xml:space="preserve">That's a restaurant I know well, let me try calling now while you're still here with me.  </w:t>
      </w:r>
      <w:r>
        <w:rPr>
          <w:rFonts w:ascii="Calibri" w:hAnsi="Calibri"/>
          <w:i/>
          <w:sz w:val="22"/>
        </w:rPr>
        <w:t>Nhà hàng đó tôi biết rõ, để tôi gọi thử ngay bây giờ trong lúc chị vẫn đang ở đây.</w:t>
      </w:r>
    </w:p>
    <w:p>
      <w:pPr>
        <w:spacing w:after="160" w:line="312" w:lineRule="auto"/>
        <w:jc w:val="both"/>
      </w:pPr>
      <w:r>
        <w:rPr>
          <w:rFonts w:ascii="Calibri" w:hAnsi="Calibri"/>
          <w:b/>
          <w:sz w:val="22"/>
        </w:rPr>
        <w:t xml:space="preserve">Mr Thistlecombe: </w:t>
      </w:r>
      <w:r>
        <w:rPr>
          <w:rFonts w:ascii="Calibri" w:hAnsi="Calibri"/>
          <w:sz w:val="22"/>
        </w:rPr>
        <w:t xml:space="preserve">They answered this time and confirmed a pair of sunglasses was found and kept at their front counter.  </w:t>
      </w:r>
      <w:r>
        <w:rPr>
          <w:rFonts w:ascii="Calibri" w:hAnsi="Calibri"/>
          <w:i/>
          <w:sz w:val="22"/>
        </w:rPr>
        <w:t>Lần này họ trả lời và xác nhận có một chiếc kính mát được tìm thấy và giữ ở quầy tiếp tân.</w:t>
      </w:r>
    </w:p>
    <w:p>
      <w:pPr>
        <w:spacing w:after="160" w:line="312" w:lineRule="auto"/>
        <w:jc w:val="both"/>
      </w:pPr>
      <w:r>
        <w:rPr>
          <w:rFonts w:ascii="Calibri" w:hAnsi="Calibri"/>
          <w:b/>
          <w:sz w:val="22"/>
        </w:rPr>
        <w:t xml:space="preserve">Ms Lan: </w:t>
      </w:r>
      <w:r>
        <w:rPr>
          <w:rFonts w:ascii="Calibri" w:hAnsi="Calibri"/>
          <w:sz w:val="22"/>
        </w:rPr>
        <w:t xml:space="preserve">That's such a relief, I'll head over right after this to pick them up myself.  </w:t>
      </w:r>
      <w:r>
        <w:rPr>
          <w:rFonts w:ascii="Calibri" w:hAnsi="Calibri"/>
          <w:i/>
          <w:sz w:val="22"/>
        </w:rPr>
        <w:t>Vậy thì nhẹ cả người, tôi sẽ qua đó ngay sau việc này để tự lấy lại.</w:t>
      </w:r>
    </w:p>
    <w:p>
      <w:pPr>
        <w:spacing w:after="160" w:line="312" w:lineRule="auto"/>
        <w:jc w:val="both"/>
      </w:pPr>
      <w:r>
        <w:rPr>
          <w:rFonts w:ascii="Calibri" w:hAnsi="Calibri"/>
          <w:b/>
          <w:sz w:val="22"/>
        </w:rPr>
        <w:t xml:space="preserve">Mr Thistlecombe: </w:t>
      </w:r>
      <w:r>
        <w:rPr>
          <w:rFonts w:ascii="Calibri" w:hAnsi="Calibri"/>
          <w:sz w:val="22"/>
        </w:rPr>
        <w:t xml:space="preserve">Good idea, restaurants are usually happy to hand items back as soon as someone can describe them correctly.  </w:t>
      </w:r>
      <w:r>
        <w:rPr>
          <w:rFonts w:ascii="Calibri" w:hAnsi="Calibri"/>
          <w:i/>
          <w:sz w:val="22"/>
        </w:rPr>
        <w:t>Ý hay đấy, nhà hàng thường vui lòng trả lại đồ ngay khi có người mô tả đúng được món đồ.</w:t>
      </w:r>
    </w:p>
    <w:p>
      <w:pPr>
        <w:spacing w:after="160" w:line="312" w:lineRule="auto"/>
        <w:jc w:val="both"/>
      </w:pPr>
      <w:r>
        <w:rPr>
          <w:rFonts w:ascii="Calibri" w:hAnsi="Calibri"/>
          <w:b/>
          <w:sz w:val="22"/>
        </w:rPr>
        <w:t xml:space="preserve">Ms Lan: </w:t>
      </w:r>
      <w:r>
        <w:rPr>
          <w:rFonts w:ascii="Calibri" w:hAnsi="Calibri"/>
          <w:sz w:val="22"/>
        </w:rPr>
        <w:t xml:space="preserve">Separately, I'm also missing a jacket from a different restaurant, one I visited about a week ago.  </w:t>
      </w:r>
      <w:r>
        <w:rPr>
          <w:rFonts w:ascii="Calibri" w:hAnsi="Calibri"/>
          <w:i/>
          <w:sz w:val="22"/>
        </w:rPr>
        <w:t>Ngoài ra, tôi còn mất một chiếc áo khoác ở một nhà hàng khác, nơi tôi đến khoảng một tuần trước.</w:t>
      </w:r>
    </w:p>
    <w:p>
      <w:pPr>
        <w:spacing w:after="160" w:line="312" w:lineRule="auto"/>
        <w:jc w:val="both"/>
      </w:pPr>
      <w:r>
        <w:rPr>
          <w:rFonts w:ascii="Calibri" w:hAnsi="Calibri"/>
          <w:b/>
          <w:sz w:val="22"/>
        </w:rPr>
        <w:t xml:space="preserve">Mr Thistlecombe: </w:t>
      </w:r>
      <w:r>
        <w:rPr>
          <w:rFonts w:ascii="Calibri" w:hAnsi="Calibri"/>
          <w:sz w:val="22"/>
        </w:rPr>
        <w:t xml:space="preserve">A week is a little longer, some restaurants only hold items for a few days before donating them.  </w:t>
      </w:r>
      <w:r>
        <w:rPr>
          <w:rFonts w:ascii="Calibri" w:hAnsi="Calibri"/>
          <w:i/>
          <w:sz w:val="22"/>
        </w:rPr>
        <w:t>Một tuần thì hơi lâu rồi, một số nhà hàng chỉ giữ đồ vài ngày trước khi mang đi từ thiện.</w:t>
      </w:r>
    </w:p>
    <w:p>
      <w:pPr>
        <w:spacing w:after="160" w:line="312" w:lineRule="auto"/>
        <w:jc w:val="both"/>
      </w:pPr>
      <w:r>
        <w:rPr>
          <w:rFonts w:ascii="Calibri" w:hAnsi="Calibri"/>
          <w:b/>
          <w:sz w:val="22"/>
        </w:rPr>
        <w:t xml:space="preserve">Ms Lan: </w:t>
      </w:r>
      <w:r>
        <w:rPr>
          <w:rFonts w:ascii="Calibri" w:hAnsi="Calibri"/>
          <w:sz w:val="22"/>
        </w:rPr>
        <w:t xml:space="preserve">I was worried about exactly that, I should have called them sooner instead of putting it off.  </w:t>
      </w:r>
      <w:r>
        <w:rPr>
          <w:rFonts w:ascii="Calibri" w:hAnsi="Calibri"/>
          <w:i/>
          <w:sz w:val="22"/>
        </w:rPr>
        <w:t>Tôi cũng lo chính điều đó, lẽ ra tôi nên gọi họ sớm hơn thay vì trì hoãn.</w:t>
      </w:r>
    </w:p>
    <w:p>
      <w:pPr>
        <w:spacing w:after="160" w:line="312" w:lineRule="auto"/>
        <w:jc w:val="both"/>
      </w:pPr>
      <w:r>
        <w:rPr>
          <w:rFonts w:ascii="Calibri" w:hAnsi="Calibri"/>
          <w:b/>
          <w:sz w:val="22"/>
        </w:rPr>
        <w:t xml:space="preserve">Mr Thistlecombe: </w:t>
      </w:r>
      <w:r>
        <w:rPr>
          <w:rFonts w:ascii="Calibri" w:hAnsi="Calibri"/>
          <w:sz w:val="22"/>
        </w:rPr>
        <w:t xml:space="preserve">Let's still call and ask, some places keep a separate box just for jackets and coats longer than other items.  </w:t>
      </w:r>
      <w:r>
        <w:rPr>
          <w:rFonts w:ascii="Calibri" w:hAnsi="Calibri"/>
          <w:i/>
          <w:sz w:val="22"/>
        </w:rPr>
        <w:t>Mình vẫn nên gọi hỏi, một số nơi có hẳn một thùng riêng cho áo khoác và áo ngoài lâu hơn các đồ khác.</w:t>
      </w:r>
    </w:p>
    <w:p>
      <w:pPr>
        <w:spacing w:after="160" w:line="312" w:lineRule="auto"/>
        <w:jc w:val="both"/>
      </w:pPr>
      <w:r>
        <w:rPr>
          <w:rFonts w:ascii="Calibri" w:hAnsi="Calibri"/>
          <w:b/>
          <w:sz w:val="22"/>
        </w:rPr>
        <w:t xml:space="preserve">Ms Lan: </w:t>
      </w:r>
      <w:r>
        <w:rPr>
          <w:rFonts w:ascii="Calibri" w:hAnsi="Calibri"/>
          <w:sz w:val="22"/>
        </w:rPr>
        <w:t xml:space="preserve">That gives me a bit of hope, I really hope they still have it tucked away somewhere.  </w:t>
      </w:r>
      <w:r>
        <w:rPr>
          <w:rFonts w:ascii="Calibri" w:hAnsi="Calibri"/>
          <w:i/>
          <w:sz w:val="22"/>
        </w:rPr>
        <w:t>Vậy thì tôi cũng có thêm chút hy vọng, tôi thật mong họ vẫn còn giữ nó ở đâu đó.</w:t>
      </w:r>
    </w:p>
    <w:p>
      <w:pPr>
        <w:spacing w:after="160" w:line="312" w:lineRule="auto"/>
        <w:jc w:val="both"/>
      </w:pPr>
      <w:r>
        <w:rPr>
          <w:rFonts w:ascii="Calibri" w:hAnsi="Calibri"/>
          <w:b/>
          <w:sz w:val="22"/>
        </w:rPr>
        <w:t xml:space="preserve">Mr Thistlecombe: </w:t>
      </w:r>
      <w:r>
        <w:rPr>
          <w:rFonts w:ascii="Calibri" w:hAnsi="Calibri"/>
          <w:sz w:val="22"/>
        </w:rPr>
        <w:t xml:space="preserve">I'll call right now, and if it's gone, we can at least file a report for your own peace of mind.  </w:t>
      </w:r>
      <w:r>
        <w:rPr>
          <w:rFonts w:ascii="Calibri" w:hAnsi="Calibri"/>
          <w:i/>
          <w:sz w:val="22"/>
        </w:rPr>
        <w:t>Tôi sẽ gọi ngay bây giờ, và nếu nó không còn, ít nhất mình cũng lập báo cáo để chị an tâm hơn.</w:t>
      </w:r>
    </w:p>
    <w:p>
      <w:pPr>
        <w:spacing w:after="160" w:line="312" w:lineRule="auto"/>
        <w:jc w:val="both"/>
      </w:pPr>
      <w:r>
        <w:rPr>
          <w:rFonts w:ascii="Calibri" w:hAnsi="Calibri"/>
          <w:b/>
          <w:sz w:val="22"/>
        </w:rPr>
        <w:t xml:space="preserve">Mr Thistlecombe: </w:t>
      </w:r>
      <w:r>
        <w:rPr>
          <w:rFonts w:ascii="Calibri" w:hAnsi="Calibri"/>
          <w:sz w:val="22"/>
        </w:rPr>
        <w:t xml:space="preserve">Good news again, they still had the jacket in their lost-and-found box behind the kitchen door.  </w:t>
      </w:r>
      <w:r>
        <w:rPr>
          <w:rFonts w:ascii="Calibri" w:hAnsi="Calibri"/>
          <w:i/>
          <w:sz w:val="22"/>
        </w:rPr>
        <w:t>Lại thêm tin tốt, họ vẫn còn giữ áo khoác trong thùng đồ thất lạc phía sau cửa bếp.</w:t>
      </w:r>
    </w:p>
    <w:p>
      <w:pPr>
        <w:spacing w:after="160" w:line="312" w:lineRule="auto"/>
        <w:jc w:val="both"/>
      </w:pPr>
      <w:r>
        <w:rPr>
          <w:rFonts w:ascii="Calibri" w:hAnsi="Calibri"/>
          <w:b/>
          <w:sz w:val="22"/>
        </w:rPr>
        <w:t xml:space="preserve">Ms Lan: </w:t>
      </w:r>
      <w:r>
        <w:rPr>
          <w:rFonts w:ascii="Calibri" w:hAnsi="Calibri"/>
          <w:sz w:val="22"/>
        </w:rPr>
        <w:t xml:space="preserve">Two lucky finds in one morning, I really need to stop losing things at restaurants from now on.  </w:t>
      </w:r>
      <w:r>
        <w:rPr>
          <w:rFonts w:ascii="Calibri" w:hAnsi="Calibri"/>
          <w:i/>
          <w:sz w:val="22"/>
        </w:rPr>
        <w:t>Hai lần may mắn tìm được trong một buổi sáng, từ nay tôi thật sự cần bớt để quên đồ ở nhà hàng.</w:t>
      </w:r>
    </w:p>
    <w:p>
      <w:pPr>
        <w:spacing w:after="160" w:line="312" w:lineRule="auto"/>
        <w:jc w:val="both"/>
      </w:pPr>
      <w:r>
        <w:rPr>
          <w:rFonts w:ascii="Calibri" w:hAnsi="Calibri"/>
          <w:b/>
          <w:sz w:val="22"/>
        </w:rPr>
        <w:t xml:space="preserve">Mr Thistlecombe: </w:t>
      </w:r>
      <w:r>
        <w:rPr>
          <w:rFonts w:ascii="Calibri" w:hAnsi="Calibri"/>
          <w:sz w:val="22"/>
        </w:rPr>
        <w:t xml:space="preserve">It happens to almost everyone eventually, the important part is that both items found their way back to you.  </w:t>
      </w:r>
      <w:r>
        <w:rPr>
          <w:rFonts w:ascii="Calibri" w:hAnsi="Calibri"/>
          <w:i/>
          <w:sz w:val="22"/>
        </w:rPr>
        <w:t>Chuyện đó gần như ai cũng gặp phải cả, điều quan trọng là cả hai món đều đã trở về với chị.</w:t>
      </w:r>
    </w:p>
    <w:p>
      <w:pPr>
        <w:spacing w:after="160" w:line="312" w:lineRule="auto"/>
        <w:jc w:val="both"/>
      </w:pPr>
      <w:r>
        <w:rPr>
          <w:rFonts w:ascii="Calibri" w:hAnsi="Calibri"/>
          <w:b/>
          <w:sz w:val="22"/>
        </w:rPr>
        <w:t xml:space="preserve">Ms Lan: </w:t>
      </w:r>
      <w:r>
        <w:rPr>
          <w:rFonts w:ascii="Calibri" w:hAnsi="Calibri"/>
          <w:sz w:val="22"/>
        </w:rPr>
        <w:t xml:space="preserve">I watched a movie last night and I'm fairly sure I left my cardigan draped over the seat.  </w:t>
      </w:r>
      <w:r>
        <w:rPr>
          <w:rFonts w:ascii="Calibri" w:hAnsi="Calibri"/>
          <w:i/>
          <w:sz w:val="22"/>
        </w:rPr>
        <w:t>Tối qua tôi xem phim và tôi khá chắc mình để quên áo cardigan trên ghế.</w:t>
      </w:r>
    </w:p>
    <w:p>
      <w:pPr>
        <w:spacing w:after="160" w:line="312" w:lineRule="auto"/>
        <w:jc w:val="both"/>
      </w:pPr>
      <w:r>
        <w:rPr>
          <w:rFonts w:ascii="Calibri" w:hAnsi="Calibri"/>
          <w:b/>
          <w:sz w:val="22"/>
        </w:rPr>
        <w:t xml:space="preserve">Mr Thistlecombe: </w:t>
      </w:r>
      <w:r>
        <w:rPr>
          <w:rFonts w:ascii="Calibri" w:hAnsi="Calibri"/>
          <w:sz w:val="22"/>
        </w:rPr>
        <w:t xml:space="preserve">Cinemas usually sweep the theater after each showing, let's call and ask about that specific screen and showtime.  </w:t>
      </w:r>
      <w:r>
        <w:rPr>
          <w:rFonts w:ascii="Calibri" w:hAnsi="Calibri"/>
          <w:i/>
          <w:sz w:val="22"/>
        </w:rPr>
        <w:t>Rạp chiếu phim thường dọn phòng sau mỗi buổi chiếu, mình gọi hỏi về phòng chiếu và giờ chiếu cụ thể đó nhé.</w:t>
      </w:r>
    </w:p>
    <w:p>
      <w:pPr>
        <w:spacing w:after="160" w:line="312" w:lineRule="auto"/>
        <w:jc w:val="both"/>
      </w:pPr>
      <w:r>
        <w:rPr>
          <w:rFonts w:ascii="Calibri" w:hAnsi="Calibri"/>
          <w:b/>
          <w:sz w:val="22"/>
        </w:rPr>
        <w:t xml:space="preserve">Ms Lan: </w:t>
      </w:r>
      <w:r>
        <w:rPr>
          <w:rFonts w:ascii="Calibri" w:hAnsi="Calibri"/>
          <w:sz w:val="22"/>
        </w:rPr>
        <w:t xml:space="preserve">It was screen three, the nine o'clock showing, seat row F if that helps narrow it down.  </w:t>
      </w:r>
      <w:r>
        <w:rPr>
          <w:rFonts w:ascii="Calibri" w:hAnsi="Calibri"/>
          <w:i/>
          <w:sz w:val="22"/>
        </w:rPr>
        <w:t>Đó là phòng chiếu số ba, suất chín giờ, ghế ở hàng F nếu điều đó giúp khoanh vùng dễ hơn.</w:t>
      </w:r>
    </w:p>
    <w:p>
      <w:pPr>
        <w:spacing w:after="160" w:line="312" w:lineRule="auto"/>
        <w:jc w:val="both"/>
      </w:pPr>
      <w:r>
        <w:rPr>
          <w:rFonts w:ascii="Calibri" w:hAnsi="Calibri"/>
          <w:b/>
          <w:sz w:val="22"/>
        </w:rPr>
        <w:t xml:space="preserve">Mr Thistlecombe: </w:t>
      </w:r>
      <w:r>
        <w:rPr>
          <w:rFonts w:ascii="Calibri" w:hAnsi="Calibri"/>
          <w:sz w:val="22"/>
        </w:rPr>
        <w:t xml:space="preserve">The cinema staff checked and said cleaning crews already found a light cardigan left on a seat in that row.  </w:t>
      </w:r>
      <w:r>
        <w:rPr>
          <w:rFonts w:ascii="Calibri" w:hAnsi="Calibri"/>
          <w:i/>
          <w:sz w:val="22"/>
        </w:rPr>
        <w:t>Nhân viên rạp đã kiểm tra và nói đội dọn dẹp đã tìm thấy một chiếc áo cardigan mỏng để quên trên ghế hàng đó.</w:t>
      </w:r>
    </w:p>
    <w:p>
      <w:pPr>
        <w:spacing w:after="160" w:line="312" w:lineRule="auto"/>
        <w:jc w:val="both"/>
      </w:pPr>
      <w:r>
        <w:rPr>
          <w:rFonts w:ascii="Calibri" w:hAnsi="Calibri"/>
          <w:b/>
          <w:sz w:val="22"/>
        </w:rPr>
        <w:t xml:space="preserve">Ms Lan: </w:t>
      </w:r>
      <w:r>
        <w:rPr>
          <w:rFonts w:ascii="Calibri" w:hAnsi="Calibri"/>
          <w:sz w:val="22"/>
        </w:rPr>
        <w:t xml:space="preserve">That has to be mine, what color did they say it was, just so I can confirm?  </w:t>
      </w:r>
      <w:r>
        <w:rPr>
          <w:rFonts w:ascii="Calibri" w:hAnsi="Calibri"/>
          <w:i/>
          <w:sz w:val="22"/>
        </w:rPr>
        <w:t>Chắc chắn là của tôi rồi, họ nói màu gì, để tôi xác nhận cho chắc?</w:t>
      </w:r>
    </w:p>
    <w:p>
      <w:pPr>
        <w:spacing w:after="160" w:line="312" w:lineRule="auto"/>
        <w:jc w:val="both"/>
      </w:pPr>
      <w:r>
        <w:rPr>
          <w:rFonts w:ascii="Calibri" w:hAnsi="Calibri"/>
          <w:b/>
          <w:sz w:val="22"/>
        </w:rPr>
        <w:t xml:space="preserve">Mr Thistlecombe: </w:t>
      </w:r>
      <w:r>
        <w:rPr>
          <w:rFonts w:ascii="Calibri" w:hAnsi="Calibri"/>
          <w:sz w:val="22"/>
        </w:rPr>
        <w:t xml:space="preserve">They described it as light gray with a small button missing near the collar.  </w:t>
      </w:r>
      <w:r>
        <w:rPr>
          <w:rFonts w:ascii="Calibri" w:hAnsi="Calibri"/>
          <w:i/>
          <w:sz w:val="22"/>
        </w:rPr>
        <w:t>Họ mô tả màu xám nhạt, thiếu một nút áo nhỏ gần cổ.</w:t>
      </w:r>
    </w:p>
    <w:p>
      <w:pPr>
        <w:spacing w:after="160" w:line="312" w:lineRule="auto"/>
        <w:jc w:val="both"/>
      </w:pPr>
      <w:r>
        <w:rPr>
          <w:rFonts w:ascii="Calibri" w:hAnsi="Calibri"/>
          <w:b/>
          <w:sz w:val="22"/>
        </w:rPr>
        <w:t xml:space="preserve">Ms Lan: </w:t>
      </w:r>
      <w:r>
        <w:rPr>
          <w:rFonts w:ascii="Calibri" w:hAnsi="Calibri"/>
          <w:sz w:val="22"/>
        </w:rPr>
        <w:t xml:space="preserve">That's exactly my cardigan, I noticed that missing button weeks ago but never got around to fixing it.  </w:t>
      </w:r>
      <w:r>
        <w:rPr>
          <w:rFonts w:ascii="Calibri" w:hAnsi="Calibri"/>
          <w:i/>
          <w:sz w:val="22"/>
        </w:rPr>
        <w:t>Đúng chính xác là áo cardigan của tôi, tôi để ý nút áo bị mất mấy tuần trước nhưng chưa sửa được.</w:t>
      </w:r>
    </w:p>
    <w:p>
      <w:pPr>
        <w:spacing w:after="160" w:line="312" w:lineRule="auto"/>
        <w:jc w:val="both"/>
      </w:pPr>
      <w:r>
        <w:rPr>
          <w:rFonts w:ascii="Calibri" w:hAnsi="Calibri"/>
          <w:b/>
          <w:sz w:val="22"/>
        </w:rPr>
        <w:t xml:space="preserve">Mr Thistlecombe: </w:t>
      </w:r>
      <w:r>
        <w:rPr>
          <w:rFonts w:ascii="Calibri" w:hAnsi="Calibri"/>
          <w:sz w:val="22"/>
        </w:rPr>
        <w:t xml:space="preserve">Good, I'll let them know you're coming, and they said they'll hold it at the customer service desk.  </w:t>
      </w:r>
      <w:r>
        <w:rPr>
          <w:rFonts w:ascii="Calibri" w:hAnsi="Calibri"/>
          <w:i/>
          <w:sz w:val="22"/>
        </w:rPr>
        <w:t>Tốt rồi, tôi sẽ báo họ là chị sẽ đến, họ nói sẽ giữ nó ở quầy chăm sóc khách hàng.</w:t>
      </w:r>
    </w:p>
    <w:p>
      <w:pPr>
        <w:spacing w:after="160" w:line="312" w:lineRule="auto"/>
        <w:jc w:val="both"/>
      </w:pPr>
      <w:r>
        <w:rPr>
          <w:rFonts w:ascii="Calibri" w:hAnsi="Calibri"/>
          <w:b/>
          <w:sz w:val="22"/>
        </w:rPr>
        <w:t xml:space="preserve">Ms Lan: </w:t>
      </w:r>
      <w:r>
        <w:rPr>
          <w:rFonts w:ascii="Calibri" w:hAnsi="Calibri"/>
          <w:sz w:val="22"/>
        </w:rPr>
        <w:t xml:space="preserve">I'll go straight there after this call, thank you for sorting this out so quickly for me.  </w:t>
      </w:r>
      <w:r>
        <w:rPr>
          <w:rFonts w:ascii="Calibri" w:hAnsi="Calibri"/>
          <w:i/>
          <w:sz w:val="22"/>
        </w:rPr>
        <w:t>Tôi sẽ đến ngay sau cuộc gọi này, cảm ơn anh đã giải quyết việc này nhanh như vậy giúp tôi.</w:t>
      </w:r>
    </w:p>
    <w:p>
      <w:pPr>
        <w:spacing w:after="160" w:line="312" w:lineRule="auto"/>
        <w:jc w:val="both"/>
      </w:pPr>
      <w:r>
        <w:rPr>
          <w:rFonts w:ascii="Calibri" w:hAnsi="Calibri"/>
          <w:b/>
          <w:sz w:val="22"/>
        </w:rPr>
        <w:t xml:space="preserve">Mr Thistlecombe: </w:t>
      </w:r>
      <w:r>
        <w:rPr>
          <w:rFonts w:ascii="Calibri" w:hAnsi="Calibri"/>
          <w:sz w:val="22"/>
        </w:rPr>
        <w:t xml:space="preserve">We also had someone call earlier about losing a child's small toy during the same evening showing you mentioned.  </w:t>
      </w:r>
      <w:r>
        <w:rPr>
          <w:rFonts w:ascii="Calibri" w:hAnsi="Calibri"/>
          <w:i/>
          <w:sz w:val="22"/>
        </w:rPr>
        <w:t>Trước đó cũng có người gọi báo mất một món đồ chơi nhỏ của trẻ con trong đúng buổi chiếu tối chị vừa nhắc.</w:t>
      </w:r>
    </w:p>
    <w:p>
      <w:pPr>
        <w:spacing w:after="160" w:line="312" w:lineRule="auto"/>
        <w:jc w:val="both"/>
      </w:pPr>
      <w:r>
        <w:rPr>
          <w:rFonts w:ascii="Calibri" w:hAnsi="Calibri"/>
          <w:b/>
          <w:sz w:val="22"/>
        </w:rPr>
        <w:t xml:space="preserve">Ms Lan: </w:t>
      </w:r>
      <w:r>
        <w:rPr>
          <w:rFonts w:ascii="Calibri" w:hAnsi="Calibri"/>
          <w:sz w:val="22"/>
        </w:rPr>
        <w:t xml:space="preserve">Oh, that's unrelated to me, but I hope that family finds their toy just as easily as I found my cardigan.  </w:t>
      </w:r>
      <w:r>
        <w:rPr>
          <w:rFonts w:ascii="Calibri" w:hAnsi="Calibri"/>
          <w:i/>
          <w:sz w:val="22"/>
        </w:rPr>
        <w:t>Ồ, chuyện đó không liên quan đến tôi, nhưng tôi hy vọng gia đình đó tìm lại được đồ chơi dễ dàng như tôi tìm lại áo.</w:t>
      </w:r>
    </w:p>
    <w:p>
      <w:pPr>
        <w:spacing w:after="160" w:line="312" w:lineRule="auto"/>
        <w:jc w:val="both"/>
      </w:pPr>
      <w:r>
        <w:rPr>
          <w:rFonts w:ascii="Calibri" w:hAnsi="Calibri"/>
          <w:b/>
          <w:sz w:val="22"/>
        </w:rPr>
        <w:t xml:space="preserve">Mr Thistlecombe: </w:t>
      </w:r>
      <w:r>
        <w:rPr>
          <w:rFonts w:ascii="Calibri" w:hAnsi="Calibri"/>
          <w:sz w:val="22"/>
        </w:rPr>
        <w:t xml:space="preserve">The cinema said they're checking the same row, so there's a good chance it will turn up soon too.  </w:t>
      </w:r>
      <w:r>
        <w:rPr>
          <w:rFonts w:ascii="Calibri" w:hAnsi="Calibri"/>
          <w:i/>
          <w:sz w:val="22"/>
        </w:rPr>
        <w:t>Rạp nói họ đang kiểm tra cùng hàng ghế đó, nên khả năng cao món đồ chơi cũng sẽ sớm xuất hiện.</w:t>
      </w:r>
    </w:p>
    <w:p>
      <w:pPr>
        <w:spacing w:after="160" w:line="312" w:lineRule="auto"/>
        <w:jc w:val="both"/>
      </w:pPr>
      <w:r>
        <w:rPr>
          <w:rFonts w:ascii="Calibri" w:hAnsi="Calibri"/>
          <w:b/>
          <w:sz w:val="22"/>
        </w:rPr>
        <w:t xml:space="preserve">Ms Lan: </w:t>
      </w:r>
      <w:r>
        <w:rPr>
          <w:rFonts w:ascii="Calibri" w:hAnsi="Calibri"/>
          <w:sz w:val="22"/>
        </w:rPr>
        <w:t xml:space="preserve">I actually lost a different thing at that same cinema a few months ago, a small umbrella I never got back.  </w:t>
      </w:r>
      <w:r>
        <w:rPr>
          <w:rFonts w:ascii="Calibri" w:hAnsi="Calibri"/>
          <w:i/>
          <w:sz w:val="22"/>
        </w:rPr>
        <w:t>Thật ra mấy tháng trước tôi cũng mất một thứ khác ở đúng rạp đó, một chiếc dù nhỏ tôi chưa bao giờ lấy lại được.</w:t>
      </w:r>
    </w:p>
    <w:p>
      <w:pPr>
        <w:spacing w:after="160" w:line="312" w:lineRule="auto"/>
        <w:jc w:val="both"/>
      </w:pPr>
      <w:r>
        <w:rPr>
          <w:rFonts w:ascii="Calibri" w:hAnsi="Calibri"/>
          <w:b/>
          <w:sz w:val="22"/>
        </w:rPr>
        <w:t xml:space="preserve">Mr Thistlecombe: </w:t>
      </w:r>
      <w:r>
        <w:rPr>
          <w:rFonts w:ascii="Calibri" w:hAnsi="Calibri"/>
          <w:sz w:val="22"/>
        </w:rPr>
        <w:t xml:space="preserve">That's unfortunate, cinemas typically only hold onto items for about two weeks before donating unclaimed ones.  </w:t>
      </w:r>
      <w:r>
        <w:rPr>
          <w:rFonts w:ascii="Calibri" w:hAnsi="Calibri"/>
          <w:i/>
          <w:sz w:val="22"/>
        </w:rPr>
        <w:t>Vậy thì không may rồi, rạp chiếu phim thường chỉ giữ đồ khoảng hai tuần trước khi mang đi từ thiện những món không ai nhận.</w:t>
      </w:r>
    </w:p>
    <w:p>
      <w:pPr>
        <w:spacing w:after="160" w:line="312" w:lineRule="auto"/>
        <w:jc w:val="both"/>
      </w:pPr>
      <w:r>
        <w:rPr>
          <w:rFonts w:ascii="Calibri" w:hAnsi="Calibri"/>
          <w:b/>
          <w:sz w:val="22"/>
        </w:rPr>
        <w:t xml:space="preserve">Ms Lan: </w:t>
      </w:r>
      <w:r>
        <w:rPr>
          <w:rFonts w:ascii="Calibri" w:hAnsi="Calibri"/>
          <w:sz w:val="22"/>
        </w:rPr>
        <w:t xml:space="preserve">That explains why I never found it, I only called back almost a month later by mistake.  </w:t>
      </w:r>
      <w:r>
        <w:rPr>
          <w:rFonts w:ascii="Calibri" w:hAnsi="Calibri"/>
          <w:i/>
          <w:sz w:val="22"/>
        </w:rPr>
        <w:t>Vậy nên tôi mới không tìm được, vì tôi gọi lại gần một tháng sau đó do nhớ nhầm.</w:t>
      </w:r>
    </w:p>
    <w:p>
      <w:pPr>
        <w:spacing w:after="160" w:line="312" w:lineRule="auto"/>
        <w:jc w:val="both"/>
      </w:pPr>
      <w:r>
        <w:rPr>
          <w:rFonts w:ascii="Calibri" w:hAnsi="Calibri"/>
          <w:b/>
          <w:sz w:val="22"/>
        </w:rPr>
        <w:t xml:space="preserve">Mr Thistlecombe: </w:t>
      </w:r>
      <w:r>
        <w:rPr>
          <w:rFonts w:ascii="Calibri" w:hAnsi="Calibri"/>
          <w:sz w:val="22"/>
        </w:rPr>
        <w:t xml:space="preserve">At least this time you called the very next morning, which gave us a much better chance of success.  </w:t>
      </w:r>
      <w:r>
        <w:rPr>
          <w:rFonts w:ascii="Calibri" w:hAnsi="Calibri"/>
          <w:i/>
          <w:sz w:val="22"/>
        </w:rPr>
        <w:t>Ít nhất lần này chị gọi ngay sáng hôm sau, điều đó cho mình cơ hội thành công tốt hơn nhiều.</w:t>
      </w:r>
    </w:p>
    <w:p>
      <w:pPr>
        <w:spacing w:after="160" w:line="312" w:lineRule="auto"/>
        <w:jc w:val="both"/>
      </w:pPr>
      <w:r>
        <w:rPr>
          <w:rFonts w:ascii="Calibri" w:hAnsi="Calibri"/>
          <w:b/>
          <w:sz w:val="22"/>
        </w:rPr>
        <w:t xml:space="preserve">Ms Lan: </w:t>
      </w:r>
      <w:r>
        <w:rPr>
          <w:rFonts w:ascii="Calibri" w:hAnsi="Calibri"/>
          <w:sz w:val="22"/>
        </w:rPr>
        <w:t xml:space="preserve">I learned my lesson from the umbrella, now I try to call back within a day no matter what.  </w:t>
      </w:r>
      <w:r>
        <w:rPr>
          <w:rFonts w:ascii="Calibri" w:hAnsi="Calibri"/>
          <w:i/>
          <w:sz w:val="22"/>
        </w:rPr>
        <w:t>Tôi học được kinh nghiệm từ chuyện cái dù, giờ tôi luôn cố gọi lại trong vòng một ngày bất kể thế nào.</w:t>
      </w:r>
    </w:p>
    <w:p>
      <w:pPr>
        <w:spacing w:after="160" w:line="312" w:lineRule="auto"/>
        <w:jc w:val="both"/>
      </w:pPr>
      <w:r>
        <w:rPr>
          <w:rFonts w:ascii="Calibri" w:hAnsi="Calibri"/>
          <w:b/>
          <w:sz w:val="22"/>
        </w:rPr>
        <w:t xml:space="preserve">Mr Thistlecombe: </w:t>
      </w:r>
      <w:r>
        <w:rPr>
          <w:rFonts w:ascii="Calibri" w:hAnsi="Calibri"/>
          <w:sz w:val="22"/>
        </w:rPr>
        <w:t xml:space="preserve">That habit alone will probably save you from losing several more things over the years to come.  </w:t>
      </w:r>
      <w:r>
        <w:rPr>
          <w:rFonts w:ascii="Calibri" w:hAnsi="Calibri"/>
          <w:i/>
          <w:sz w:val="22"/>
        </w:rPr>
        <w:t>Chỉ riêng thói quen đó cũng có thể giúp chị tránh mất thêm nhiều món đồ khác trong những năm tới.</w:t>
      </w:r>
    </w:p>
    <w:p>
      <w:pPr>
        <w:spacing w:after="160" w:line="312" w:lineRule="auto"/>
        <w:jc w:val="both"/>
      </w:pPr>
      <w:r>
        <w:rPr>
          <w:rFonts w:ascii="Calibri" w:hAnsi="Calibri"/>
          <w:b/>
          <w:sz w:val="22"/>
        </w:rPr>
        <w:t xml:space="preserve">Ms Lan: </w:t>
      </w:r>
      <w:r>
        <w:rPr>
          <w:rFonts w:ascii="Calibri" w:hAnsi="Calibri"/>
          <w:sz w:val="22"/>
        </w:rPr>
        <w:t xml:space="preserve">I think I left my water bottle and a small towel in the locker room at the gym this morning.  </w:t>
      </w:r>
      <w:r>
        <w:rPr>
          <w:rFonts w:ascii="Calibri" w:hAnsi="Calibri"/>
          <w:i/>
          <w:sz w:val="22"/>
        </w:rPr>
        <w:t>Tôi nghĩ mình để quên bình nước và một chiếc khăn nhỏ trong phòng thay đồ ở phòng gym sáng nay.</w:t>
      </w:r>
    </w:p>
    <w:p>
      <w:pPr>
        <w:spacing w:after="160" w:line="312" w:lineRule="auto"/>
        <w:jc w:val="both"/>
      </w:pPr>
      <w:r>
        <w:rPr>
          <w:rFonts w:ascii="Calibri" w:hAnsi="Calibri"/>
          <w:b/>
          <w:sz w:val="22"/>
        </w:rPr>
        <w:t xml:space="preserve">Mr Thistlecombe: </w:t>
      </w:r>
      <w:r>
        <w:rPr>
          <w:rFonts w:ascii="Calibri" w:hAnsi="Calibri"/>
          <w:sz w:val="22"/>
        </w:rPr>
        <w:t xml:space="preserve">Gyms usually have their own lost-and-found box, but I can still log a report here if you'd like.  </w:t>
      </w:r>
      <w:r>
        <w:rPr>
          <w:rFonts w:ascii="Calibri" w:hAnsi="Calibri"/>
          <w:i/>
          <w:sz w:val="22"/>
        </w:rPr>
        <w:t>Phòng gym thường có thùng đồ thất lạc riêng, nhưng tôi vẫn có thể ghi báo cáo ở đây nếu chị muốn.</w:t>
      </w:r>
    </w:p>
    <w:p>
      <w:pPr>
        <w:spacing w:after="160" w:line="312" w:lineRule="auto"/>
        <w:jc w:val="both"/>
      </w:pPr>
      <w:r>
        <w:rPr>
          <w:rFonts w:ascii="Calibri" w:hAnsi="Calibri"/>
          <w:b/>
          <w:sz w:val="22"/>
        </w:rPr>
        <w:t xml:space="preserve">Ms Lan: </w:t>
      </w:r>
      <w:r>
        <w:rPr>
          <w:rFonts w:ascii="Calibri" w:hAnsi="Calibri"/>
          <w:sz w:val="22"/>
        </w:rPr>
        <w:t xml:space="preserve">I already checked with the front desk there, but no one had seen it when I asked.  </w:t>
      </w:r>
      <w:r>
        <w:rPr>
          <w:rFonts w:ascii="Calibri" w:hAnsi="Calibri"/>
          <w:i/>
          <w:sz w:val="22"/>
        </w:rPr>
        <w:t>Tôi đã hỏi ở quầy tiếp tân rồi, nhưng không ai thấy khi tôi hỏi.</w:t>
      </w:r>
    </w:p>
    <w:p>
      <w:pPr>
        <w:spacing w:after="160" w:line="312" w:lineRule="auto"/>
        <w:jc w:val="both"/>
      </w:pPr>
      <w:r>
        <w:rPr>
          <w:rFonts w:ascii="Calibri" w:hAnsi="Calibri"/>
          <w:b/>
          <w:sz w:val="22"/>
        </w:rPr>
        <w:t xml:space="preserve">Mr Thistlecombe: </w:t>
      </w:r>
      <w:r>
        <w:rPr>
          <w:rFonts w:ascii="Calibri" w:hAnsi="Calibri"/>
          <w:sz w:val="22"/>
        </w:rPr>
        <w:t xml:space="preserve">Let's file it here then, what does the water bottle look like, and is the towel marked with your name?  </w:t>
      </w:r>
      <w:r>
        <w:rPr>
          <w:rFonts w:ascii="Calibri" w:hAnsi="Calibri"/>
          <w:i/>
          <w:sz w:val="22"/>
        </w:rPr>
        <w:t>Vậy mình lập báo cáo ở đây, bình nước trông như thế nào, và khăn có ghi tên chị không?</w:t>
      </w:r>
    </w:p>
    <w:p>
      <w:pPr>
        <w:spacing w:after="160" w:line="312" w:lineRule="auto"/>
        <w:jc w:val="both"/>
      </w:pPr>
      <w:r>
        <w:rPr>
          <w:rFonts w:ascii="Calibri" w:hAnsi="Calibri"/>
          <w:b/>
          <w:sz w:val="22"/>
        </w:rPr>
        <w:t xml:space="preserve">Ms Lan: </w:t>
      </w:r>
      <w:r>
        <w:rPr>
          <w:rFonts w:ascii="Calibri" w:hAnsi="Calibri"/>
          <w:sz w:val="22"/>
        </w:rPr>
        <w:t xml:space="preserve">The bottle is metal and purple, and yes, my initials are stitched onto the corner of the towel.  </w:t>
      </w:r>
      <w:r>
        <w:rPr>
          <w:rFonts w:ascii="Calibri" w:hAnsi="Calibri"/>
          <w:i/>
          <w:sz w:val="22"/>
        </w:rPr>
        <w:t>Bình nước bằng kim loại màu tím, và đúng vậy, chữ viết tắt tên tôi được thêu ở góc khăn.</w:t>
      </w:r>
    </w:p>
    <w:p>
      <w:pPr>
        <w:spacing w:after="160" w:line="312" w:lineRule="auto"/>
        <w:jc w:val="both"/>
      </w:pPr>
      <w:r>
        <w:rPr>
          <w:rFonts w:ascii="Calibri" w:hAnsi="Calibri"/>
          <w:b/>
          <w:sz w:val="22"/>
        </w:rPr>
        <w:t xml:space="preserve">Mr Thistlecombe: </w:t>
      </w:r>
      <w:r>
        <w:rPr>
          <w:rFonts w:ascii="Calibri" w:hAnsi="Calibri"/>
          <w:sz w:val="22"/>
        </w:rPr>
        <w:t xml:space="preserve">Having your initials stitched on really helps, that kind of personal mark makes identification almost certain.  </w:t>
      </w:r>
      <w:r>
        <w:rPr>
          <w:rFonts w:ascii="Calibri" w:hAnsi="Calibri"/>
          <w:i/>
          <w:sz w:val="22"/>
        </w:rPr>
        <w:t>Có chữ viết tắt được thêu lên thật sự giúp ích nhiều, dấu hiệu cá nhân như vậy giúp việc nhận diện gần như chắc chắn.</w:t>
      </w:r>
    </w:p>
    <w:p>
      <w:pPr>
        <w:spacing w:after="160" w:line="312" w:lineRule="auto"/>
        <w:jc w:val="both"/>
      </w:pPr>
      <w:r>
        <w:rPr>
          <w:rFonts w:ascii="Calibri" w:hAnsi="Calibri"/>
          <w:b/>
          <w:sz w:val="22"/>
        </w:rPr>
        <w:t xml:space="preserve">Ms Lan: </w:t>
      </w:r>
      <w:r>
        <w:rPr>
          <w:rFonts w:ascii="Calibri" w:hAnsi="Calibri"/>
          <w:sz w:val="22"/>
        </w:rPr>
        <w:t xml:space="preserve">I'll check back with the gym again tomorrow, maybe the cleaning staff found it after I left this morning.  </w:t>
      </w:r>
      <w:r>
        <w:rPr>
          <w:rFonts w:ascii="Calibri" w:hAnsi="Calibri"/>
          <w:i/>
          <w:sz w:val="22"/>
        </w:rPr>
        <w:t>Ngày mai tôi sẽ hỏi lại phòng gym, có thể nhân viên vệ sinh tìm thấy sau khi tôi rời đi sáng nay.</w:t>
      </w:r>
    </w:p>
    <w:p>
      <w:pPr>
        <w:spacing w:after="160" w:line="312" w:lineRule="auto"/>
        <w:jc w:val="both"/>
      </w:pPr>
      <w:r>
        <w:rPr>
          <w:rFonts w:ascii="Calibri" w:hAnsi="Calibri"/>
          <w:b/>
          <w:sz w:val="22"/>
        </w:rPr>
        <w:t xml:space="preserve">Mr Thistlecombe: </w:t>
      </w:r>
      <w:r>
        <w:rPr>
          <w:rFonts w:ascii="Calibri" w:hAnsi="Calibri"/>
          <w:sz w:val="22"/>
        </w:rPr>
        <w:t xml:space="preserve">That's a good plan, locker rooms often get cleaned late in the evening, so items turn up a bit later.  </w:t>
      </w:r>
      <w:r>
        <w:rPr>
          <w:rFonts w:ascii="Calibri" w:hAnsi="Calibri"/>
          <w:i/>
          <w:sz w:val="22"/>
        </w:rPr>
        <w:t>Kế hoạch hay đấy, phòng thay đồ thường được dọn vào buổi tối muộn, nên đồ vật thường xuất hiện trễ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wait until tomorrow afternoon instead of calling too early and getting no answer again.  </w:t>
      </w:r>
      <w:r>
        <w:rPr>
          <w:rFonts w:ascii="Calibri" w:hAnsi="Calibri"/>
          <w:i/>
          <w:sz w:val="22"/>
        </w:rPr>
        <w:t>Biết vậy tốt rồi, tôi sẽ chờ đến chiều mai thay vì gọi quá sớm và lại không có câu trả lời.</w:t>
      </w:r>
    </w:p>
    <w:p>
      <w:pPr>
        <w:spacing w:after="160" w:line="312" w:lineRule="auto"/>
        <w:jc w:val="both"/>
      </w:pPr>
      <w:r>
        <w:rPr>
          <w:rFonts w:ascii="Calibri" w:hAnsi="Calibri"/>
          <w:b/>
          <w:sz w:val="22"/>
        </w:rPr>
        <w:t xml:space="preserve">Mr Thistlecombe: </w:t>
      </w:r>
      <w:r>
        <w:rPr>
          <w:rFonts w:ascii="Calibri" w:hAnsi="Calibri"/>
          <w:sz w:val="22"/>
        </w:rPr>
        <w:t xml:space="preserve">By the way, do you happen to know if the gym has security cameras near the lockers you used?  </w:t>
      </w:r>
      <w:r>
        <w:rPr>
          <w:rFonts w:ascii="Calibri" w:hAnsi="Calibri"/>
          <w:i/>
          <w:sz w:val="22"/>
        </w:rPr>
        <w:t>À, chị có biết phòng gym có camera an ninh gần tủ đồ chị dùng không?</w:t>
      </w:r>
    </w:p>
    <w:p>
      <w:pPr>
        <w:spacing w:after="160" w:line="312" w:lineRule="auto"/>
        <w:jc w:val="both"/>
      </w:pPr>
      <w:r>
        <w:rPr>
          <w:rFonts w:ascii="Calibri" w:hAnsi="Calibri"/>
          <w:b/>
          <w:sz w:val="22"/>
        </w:rPr>
        <w:t xml:space="preserve">Ms Lan: </w:t>
      </w:r>
      <w:r>
        <w:rPr>
          <w:rFonts w:ascii="Calibri" w:hAnsi="Calibri"/>
          <w:sz w:val="22"/>
        </w:rPr>
        <w:t xml:space="preserve">I believe they do, there's a camera near the entrance to the locker room, at least.  </w:t>
      </w:r>
      <w:r>
        <w:rPr>
          <w:rFonts w:ascii="Calibri" w:hAnsi="Calibri"/>
          <w:i/>
          <w:sz w:val="22"/>
        </w:rPr>
        <w:t>Tôi nghĩ là có, ít nhất có một camera gần lối vào phòng thay đồ.</w:t>
      </w:r>
    </w:p>
    <w:p>
      <w:pPr>
        <w:spacing w:after="160" w:line="312" w:lineRule="auto"/>
        <w:jc w:val="both"/>
      </w:pPr>
      <w:r>
        <w:rPr>
          <w:rFonts w:ascii="Calibri" w:hAnsi="Calibri"/>
          <w:b/>
          <w:sz w:val="22"/>
        </w:rPr>
        <w:t xml:space="preserve">Mr Thistlecombe: </w:t>
      </w:r>
      <w:r>
        <w:rPr>
          <w:rFonts w:ascii="Calibri" w:hAnsi="Calibri"/>
          <w:sz w:val="22"/>
        </w:rPr>
        <w:t xml:space="preserve">That could help if the items don't turn up on their own, staff could review the footage if needed.  </w:t>
      </w:r>
      <w:r>
        <w:rPr>
          <w:rFonts w:ascii="Calibri" w:hAnsi="Calibri"/>
          <w:i/>
          <w:sz w:val="22"/>
        </w:rPr>
        <w:t>Camera đó có thể giúp ích nếu đồ không tự xuất hiện, nhân viên có thể xem lại đoạn ghi hình nếu cần.</w:t>
      </w:r>
    </w:p>
    <w:p>
      <w:pPr>
        <w:spacing w:after="160" w:line="312" w:lineRule="auto"/>
        <w:jc w:val="both"/>
      </w:pPr>
      <w:r>
        <w:rPr>
          <w:rFonts w:ascii="Calibri" w:hAnsi="Calibri"/>
          <w:b/>
          <w:sz w:val="22"/>
        </w:rPr>
        <w:t xml:space="preserve">Ms Lan: </w:t>
      </w:r>
      <w:r>
        <w:rPr>
          <w:rFonts w:ascii="Calibri" w:hAnsi="Calibri"/>
          <w:sz w:val="22"/>
        </w:rPr>
        <w:t xml:space="preserve">I called the gym again, and the front desk found both the bottle and the towel in a lost items bin.  </w:t>
      </w:r>
      <w:r>
        <w:rPr>
          <w:rFonts w:ascii="Calibri" w:hAnsi="Calibri"/>
          <w:i/>
          <w:sz w:val="22"/>
        </w:rPr>
        <w:t>Tôi đã gọi lại phòng gym, và quầy tiếp tân tìm thấy cả bình nước và khăn trong thùng đồ thất lạc.</w:t>
      </w:r>
    </w:p>
    <w:p>
      <w:pPr>
        <w:spacing w:after="160" w:line="312" w:lineRule="auto"/>
        <w:jc w:val="both"/>
      </w:pPr>
      <w:r>
        <w:rPr>
          <w:rFonts w:ascii="Calibri" w:hAnsi="Calibri"/>
          <w:b/>
          <w:sz w:val="22"/>
        </w:rPr>
        <w:t xml:space="preserve">Mr Thistlecombe: </w:t>
      </w:r>
      <w:r>
        <w:rPr>
          <w:rFonts w:ascii="Calibri" w:hAnsi="Calibri"/>
          <w:sz w:val="22"/>
        </w:rPr>
        <w:t xml:space="preserve">That's great news, I'll mark this case as resolved, and I'm glad you didn't need to check the camera after all.  </w:t>
      </w:r>
      <w:r>
        <w:rPr>
          <w:rFonts w:ascii="Calibri" w:hAnsi="Calibri"/>
          <w:i/>
          <w:sz w:val="22"/>
        </w:rPr>
        <w:t>Tin tốt quá, tôi sẽ đánh dấu vụ này là đã giải quyết, và tôi mừng là chị không cần phải xem lại camera.</w:t>
      </w:r>
    </w:p>
    <w:p>
      <w:pPr>
        <w:spacing w:after="160" w:line="312" w:lineRule="auto"/>
        <w:jc w:val="both"/>
      </w:pPr>
      <w:r>
        <w:rPr>
          <w:rFonts w:ascii="Calibri" w:hAnsi="Calibri"/>
          <w:b/>
          <w:sz w:val="22"/>
        </w:rPr>
        <w:t xml:space="preserve">Ms Lan: </w:t>
      </w:r>
      <w:r>
        <w:rPr>
          <w:rFonts w:ascii="Calibri" w:hAnsi="Calibri"/>
          <w:sz w:val="22"/>
        </w:rPr>
        <w:t xml:space="preserve">Me too, that would have felt like such a hassle for something so small in the end.  </w:t>
      </w:r>
      <w:r>
        <w:rPr>
          <w:rFonts w:ascii="Calibri" w:hAnsi="Calibri"/>
          <w:i/>
          <w:sz w:val="22"/>
        </w:rPr>
        <w:t>Tôi cũng vậy, cuối cùng việc đó sẽ thấy phiền phức quá cho một món đồ nhỏ như vậy.</w:t>
      </w:r>
    </w:p>
    <w:p>
      <w:pPr>
        <w:spacing w:after="160" w:line="312" w:lineRule="auto"/>
        <w:jc w:val="both"/>
      </w:pPr>
      <w:r>
        <w:rPr>
          <w:rFonts w:ascii="Calibri" w:hAnsi="Calibri"/>
          <w:b/>
          <w:sz w:val="22"/>
        </w:rPr>
        <w:t xml:space="preserve">Mr Thistlecombe: </w:t>
      </w:r>
      <w:r>
        <w:rPr>
          <w:rFonts w:ascii="Calibri" w:hAnsi="Calibri"/>
          <w:sz w:val="22"/>
        </w:rPr>
        <w:t xml:space="preserve">It's funny how often small gym items get handed in late, people usually notice them while sweeping in the evening.  </w:t>
      </w:r>
      <w:r>
        <w:rPr>
          <w:rFonts w:ascii="Calibri" w:hAnsi="Calibri"/>
          <w:i/>
          <w:sz w:val="22"/>
        </w:rPr>
        <w:t>Buồn cười là đồ ở phòng gym thường được nộp lại muộn như vậy, mọi người thường để ý thấy khi quét dọn buổi tối.</w:t>
      </w:r>
    </w:p>
    <w:p>
      <w:pPr>
        <w:spacing w:after="160" w:line="312" w:lineRule="auto"/>
        <w:jc w:val="both"/>
      </w:pPr>
      <w:r>
        <w:rPr>
          <w:rFonts w:ascii="Calibri" w:hAnsi="Calibri"/>
          <w:b/>
          <w:sz w:val="22"/>
        </w:rPr>
        <w:t xml:space="preserve">Ms Lan: </w:t>
      </w:r>
      <w:r>
        <w:rPr>
          <w:rFonts w:ascii="Calibri" w:hAnsi="Calibri"/>
          <w:sz w:val="22"/>
        </w:rPr>
        <w:t xml:space="preserve">Lesson learned either way, I'll take a quick look around the locker before leaving from now on.  </w:t>
      </w:r>
      <w:r>
        <w:rPr>
          <w:rFonts w:ascii="Calibri" w:hAnsi="Calibri"/>
          <w:i/>
          <w:sz w:val="22"/>
        </w:rPr>
        <w:t>Dù sao cũng rút được kinh nghiệm, từ nay tôi sẽ nhìn quanh tủ đồ một lượt trước khi rời đi.</w:t>
      </w:r>
    </w:p>
    <w:p>
      <w:pPr>
        <w:spacing w:after="160" w:line="312" w:lineRule="auto"/>
        <w:jc w:val="both"/>
      </w:pPr>
      <w:r>
        <w:rPr>
          <w:rFonts w:ascii="Calibri" w:hAnsi="Calibri"/>
          <w:b/>
          <w:sz w:val="22"/>
        </w:rPr>
        <w:t xml:space="preserve">Mr Thistlecombe: </w:t>
      </w:r>
      <w:r>
        <w:rPr>
          <w:rFonts w:ascii="Calibri" w:hAnsi="Calibri"/>
          <w:sz w:val="22"/>
        </w:rPr>
        <w:t xml:space="preserve">That one habit alone probably saves people more hassle than almost anything else I could suggest.  </w:t>
      </w:r>
      <w:r>
        <w:rPr>
          <w:rFonts w:ascii="Calibri" w:hAnsi="Calibri"/>
          <w:i/>
          <w:sz w:val="22"/>
        </w:rPr>
        <w:t>Chỉ riêng thói quen đó thôi có lẽ đã giúp mọi người tránh được nhiều phiền phức hơn bất cứ điều gì tôi có thể gợi ý.</w:t>
      </w:r>
    </w:p>
    <w:p>
      <w:pPr>
        <w:spacing w:after="160" w:line="312" w:lineRule="auto"/>
        <w:jc w:val="both"/>
      </w:pPr>
      <w:r>
        <w:rPr>
          <w:rFonts w:ascii="Calibri" w:hAnsi="Calibri"/>
          <w:b/>
          <w:sz w:val="22"/>
        </w:rPr>
        <w:t xml:space="preserve">Ms Lan: </w:t>
      </w:r>
      <w:r>
        <w:rPr>
          <w:rFonts w:ascii="Calibri" w:hAnsi="Calibri"/>
          <w:sz w:val="22"/>
        </w:rPr>
        <w:t xml:space="preserve">My cat slipped out through an open window yesterday evening, and I haven't been able to find her since.  </w:t>
      </w:r>
      <w:r>
        <w:rPr>
          <w:rFonts w:ascii="Calibri" w:hAnsi="Calibri"/>
          <w:i/>
          <w:sz w:val="22"/>
        </w:rPr>
        <w:t>Con mèo của tôi lách qua cửa sổ mở chạy ra ngoài tối hôm qua, và tôi vẫn chưa tìm được nó từ đó.</w:t>
      </w:r>
    </w:p>
    <w:p>
      <w:pPr>
        <w:spacing w:after="160" w:line="312" w:lineRule="auto"/>
        <w:jc w:val="both"/>
      </w:pPr>
      <w:r>
        <w:rPr>
          <w:rFonts w:ascii="Calibri" w:hAnsi="Calibri"/>
          <w:b/>
          <w:sz w:val="22"/>
        </w:rPr>
        <w:t xml:space="preserve">Mr Thistlecombe: </w:t>
      </w:r>
      <w:r>
        <w:rPr>
          <w:rFonts w:ascii="Calibri" w:hAnsi="Calibri"/>
          <w:sz w:val="22"/>
        </w:rPr>
        <w:t xml:space="preserve">I'm sorry to hear that, we do keep a small log of reported stray sightings, let's add your cat to it.  </w:t>
      </w:r>
      <w:r>
        <w:rPr>
          <w:rFonts w:ascii="Calibri" w:hAnsi="Calibri"/>
          <w:i/>
          <w:sz w:val="22"/>
        </w:rPr>
        <w:t>Tôi rất tiếc khi nghe vậy, chúng tôi có giữ một danh sách nhỏ ghi lại các lần thấy thú lạc, mình thêm con mèo của chị vào đó nhé.</w:t>
      </w:r>
    </w:p>
    <w:p>
      <w:pPr>
        <w:spacing w:after="160" w:line="312" w:lineRule="auto"/>
        <w:jc w:val="both"/>
      </w:pPr>
      <w:r>
        <w:rPr>
          <w:rFonts w:ascii="Calibri" w:hAnsi="Calibri"/>
          <w:b/>
          <w:sz w:val="22"/>
        </w:rPr>
        <w:t xml:space="preserve">Ms Lan: </w:t>
      </w:r>
      <w:r>
        <w:rPr>
          <w:rFonts w:ascii="Calibri" w:hAnsi="Calibri"/>
          <w:sz w:val="22"/>
        </w:rPr>
        <w:t xml:space="preserve">She's a small gray cat with one white paw, and she's wearing a thin blue collar with a little bell.  </w:t>
      </w:r>
      <w:r>
        <w:rPr>
          <w:rFonts w:ascii="Calibri" w:hAnsi="Calibri"/>
          <w:i/>
          <w:sz w:val="22"/>
        </w:rPr>
        <w:t>Nó là một con mèo xám nhỏ có một chân trắng, và đang đeo vòng cổ màu xanh mỏng có chuông nhỏ.</w:t>
      </w:r>
    </w:p>
    <w:p>
      <w:pPr>
        <w:spacing w:after="160" w:line="312" w:lineRule="auto"/>
        <w:jc w:val="both"/>
      </w:pPr>
      <w:r>
        <w:rPr>
          <w:rFonts w:ascii="Calibri" w:hAnsi="Calibri"/>
          <w:b/>
          <w:sz w:val="22"/>
        </w:rPr>
        <w:t xml:space="preserve">Mr Thistlecombe: </w:t>
      </w:r>
      <w:r>
        <w:rPr>
          <w:rFonts w:ascii="Calibri" w:hAnsi="Calibri"/>
          <w:sz w:val="22"/>
        </w:rPr>
        <w:t xml:space="preserve">That bell should help, people usually notice the sound before they even see a cat moving through a yard.  </w:t>
      </w:r>
      <w:r>
        <w:rPr>
          <w:rFonts w:ascii="Calibri" w:hAnsi="Calibri"/>
          <w:i/>
          <w:sz w:val="22"/>
        </w:rPr>
        <w:t>Cái chuông đó sẽ giúp ích, mọi người thường nghe thấy tiếng trước khi nhìn thấy mèo đi qua sân.</w:t>
      </w:r>
    </w:p>
    <w:p>
      <w:pPr>
        <w:spacing w:after="160" w:line="312" w:lineRule="auto"/>
        <w:jc w:val="both"/>
      </w:pPr>
      <w:r>
        <w:rPr>
          <w:rFonts w:ascii="Calibri" w:hAnsi="Calibri"/>
          <w:b/>
          <w:sz w:val="22"/>
        </w:rPr>
        <w:t xml:space="preserve">Ms Lan: </w:t>
      </w:r>
      <w:r>
        <w:rPr>
          <w:rFonts w:ascii="Calibri" w:hAnsi="Calibri"/>
          <w:sz w:val="22"/>
        </w:rPr>
        <w:t xml:space="preserve">I hope so, I've already walked around the block twice calling her name without any luck.  </w:t>
      </w:r>
      <w:r>
        <w:rPr>
          <w:rFonts w:ascii="Calibri" w:hAnsi="Calibri"/>
          <w:i/>
          <w:sz w:val="22"/>
        </w:rPr>
        <w:t>Tôi hy vọng vậy, tôi đã đi vòng quanh khu phố hai lần gọi tên nó mà không thấy gì.</w:t>
      </w:r>
    </w:p>
    <w:p>
      <w:pPr>
        <w:spacing w:after="160" w:line="312" w:lineRule="auto"/>
        <w:jc w:val="both"/>
      </w:pPr>
      <w:r>
        <w:rPr>
          <w:rFonts w:ascii="Calibri" w:hAnsi="Calibri"/>
          <w:b/>
          <w:sz w:val="22"/>
        </w:rPr>
        <w:t xml:space="preserve">Mr Thistlecombe: </w:t>
      </w:r>
      <w:r>
        <w:rPr>
          <w:rFonts w:ascii="Calibri" w:hAnsi="Calibri"/>
          <w:sz w:val="22"/>
        </w:rPr>
        <w:t xml:space="preserve">Try leaving a bowl of food near your door tonight, cats often return on their own once it gets dark and quiet.  </w:t>
      </w:r>
      <w:r>
        <w:rPr>
          <w:rFonts w:ascii="Calibri" w:hAnsi="Calibri"/>
          <w:i/>
          <w:sz w:val="22"/>
        </w:rPr>
        <w:t>Tối nay chị thử để một bát thức ăn gần cửa xem, mèo thường tự quay về khi trời tối và yên tĩnh.</w:t>
      </w:r>
    </w:p>
    <w:p>
      <w:pPr>
        <w:spacing w:after="160" w:line="312" w:lineRule="auto"/>
        <w:jc w:val="both"/>
      </w:pPr>
      <w:r>
        <w:rPr>
          <w:rFonts w:ascii="Calibri" w:hAnsi="Calibri"/>
          <w:b/>
          <w:sz w:val="22"/>
        </w:rPr>
        <w:t xml:space="preserve">Ms Lan: </w:t>
      </w:r>
      <w:r>
        <w:rPr>
          <w:rFonts w:ascii="Calibri" w:hAnsi="Calibri"/>
          <w:sz w:val="22"/>
        </w:rPr>
        <w:t xml:space="preserve">A neighbor actually mentioned seeing a gray cat near the small park two streets over this morning.  </w:t>
      </w:r>
      <w:r>
        <w:rPr>
          <w:rFonts w:ascii="Calibri" w:hAnsi="Calibri"/>
          <w:i/>
          <w:sz w:val="22"/>
        </w:rPr>
        <w:t>Một người hàng xóm thật ra có nói thấy một con mèo xám gần công viên nhỏ cách đó hai con đường sáng nay.</w:t>
      </w:r>
    </w:p>
    <w:p>
      <w:pPr>
        <w:spacing w:after="160" w:line="312" w:lineRule="auto"/>
        <w:jc w:val="both"/>
      </w:pPr>
      <w:r>
        <w:rPr>
          <w:rFonts w:ascii="Calibri" w:hAnsi="Calibri"/>
          <w:b/>
          <w:sz w:val="22"/>
        </w:rPr>
        <w:t xml:space="preserve">Mr Thistlecombe: </w:t>
      </w:r>
      <w:r>
        <w:rPr>
          <w:rFonts w:ascii="Calibri" w:hAnsi="Calibri"/>
          <w:sz w:val="22"/>
        </w:rPr>
        <w:t xml:space="preserve">That's worth checking out immediately, cats that get out usually don't wander as far as people expect.  </w:t>
      </w:r>
      <w:r>
        <w:rPr>
          <w:rFonts w:ascii="Calibri" w:hAnsi="Calibri"/>
          <w:i/>
          <w:sz w:val="22"/>
        </w:rPr>
        <w:t>Chuyện đó nên kiểm tra ngay, mèo đi lạc thường không đi xa như mọi người tưởng.</w:t>
      </w:r>
    </w:p>
    <w:p>
      <w:pPr>
        <w:spacing w:after="160" w:line="312" w:lineRule="auto"/>
        <w:jc w:val="both"/>
      </w:pPr>
      <w:r>
        <w:rPr>
          <w:rFonts w:ascii="Calibri" w:hAnsi="Calibri"/>
          <w:b/>
          <w:sz w:val="22"/>
        </w:rPr>
        <w:t xml:space="preserve">Ms Lan: </w:t>
      </w:r>
      <w:r>
        <w:rPr>
          <w:rFonts w:ascii="Calibri" w:hAnsi="Calibri"/>
          <w:sz w:val="22"/>
        </w:rPr>
        <w:t xml:space="preserve">I'll head over there right now with a bag of her favorite treats, just in case she's hiding nearby.  </w:t>
      </w:r>
      <w:r>
        <w:rPr>
          <w:rFonts w:ascii="Calibri" w:hAnsi="Calibri"/>
          <w:i/>
          <w:sz w:val="22"/>
        </w:rPr>
        <w:t>Tôi sẽ đến đó ngay bây giờ với một túi đồ ăn vặt nó thích, phòng khi nó đang trốn gần đó.</w:t>
      </w:r>
    </w:p>
    <w:p>
      <w:pPr>
        <w:spacing w:after="160" w:line="312" w:lineRule="auto"/>
        <w:jc w:val="both"/>
      </w:pPr>
      <w:r>
        <w:rPr>
          <w:rFonts w:ascii="Calibri" w:hAnsi="Calibri"/>
          <w:b/>
          <w:sz w:val="22"/>
        </w:rPr>
        <w:t xml:space="preserve">Mr Thistlecombe: </w:t>
      </w:r>
      <w:r>
        <w:rPr>
          <w:rFonts w:ascii="Calibri" w:hAnsi="Calibri"/>
          <w:sz w:val="22"/>
        </w:rPr>
        <w:t xml:space="preserve">While you're there, it might help to post a photo with your phone number on the park's community board.  </w:t>
      </w:r>
      <w:r>
        <w:rPr>
          <w:rFonts w:ascii="Calibri" w:hAnsi="Calibri"/>
          <w:i/>
          <w:sz w:val="22"/>
        </w:rPr>
        <w:t>Trong lúc chị ở đó, có thể dán một tấm ảnh kèm số điện thoại lên bảng tin cộng đồng ở công viên sẽ giúp ích.</w:t>
      </w:r>
    </w:p>
    <w:p>
      <w:pPr>
        <w:spacing w:after="160" w:line="312" w:lineRule="auto"/>
        <w:jc w:val="both"/>
      </w:pPr>
      <w:r>
        <w:rPr>
          <w:rFonts w:ascii="Calibri" w:hAnsi="Calibri"/>
          <w:b/>
          <w:sz w:val="22"/>
        </w:rPr>
        <w:t xml:space="preserve">Ms Lan: </w:t>
      </w:r>
      <w:r>
        <w:rPr>
          <w:rFonts w:ascii="Calibri" w:hAnsi="Calibri"/>
          <w:sz w:val="22"/>
        </w:rPr>
        <w:t xml:space="preserve">That's a good idea, I'll print a few copies before heading out so I can put them up along the way.  </w:t>
      </w:r>
      <w:r>
        <w:rPr>
          <w:rFonts w:ascii="Calibri" w:hAnsi="Calibri"/>
          <w:i/>
          <w:sz w:val="22"/>
        </w:rPr>
        <w:t>Ý hay đấy, tôi sẽ in vài bản trước khi ra ngoài để dán dọc đường đi.</w:t>
      </w:r>
    </w:p>
    <w:p>
      <w:pPr>
        <w:spacing w:after="160" w:line="312" w:lineRule="auto"/>
        <w:jc w:val="both"/>
      </w:pPr>
      <w:r>
        <w:rPr>
          <w:rFonts w:ascii="Calibri" w:hAnsi="Calibri"/>
          <w:b/>
          <w:sz w:val="22"/>
        </w:rPr>
        <w:t xml:space="preserve">Mr Thistlecombe: </w:t>
      </w:r>
      <w:r>
        <w:rPr>
          <w:rFonts w:ascii="Calibri" w:hAnsi="Calibri"/>
          <w:sz w:val="22"/>
        </w:rPr>
        <w:t xml:space="preserve">A clear photo and a phone number usually bring in more tips than people expect within a day or two.  </w:t>
      </w:r>
      <w:r>
        <w:rPr>
          <w:rFonts w:ascii="Calibri" w:hAnsi="Calibri"/>
          <w:i/>
          <w:sz w:val="22"/>
        </w:rPr>
        <w:t>Một tấm ảnh rõ ràng kèm số điện thoại thường mang lại nhiều tin báo hơn mọi người nghĩ trong vòng một hoặc hai ngày.</w:t>
      </w:r>
    </w:p>
    <w:p>
      <w:pPr>
        <w:spacing w:after="160" w:line="312" w:lineRule="auto"/>
        <w:jc w:val="both"/>
      </w:pPr>
      <w:r>
        <w:rPr>
          <w:rFonts w:ascii="Calibri" w:hAnsi="Calibri"/>
          <w:b/>
          <w:sz w:val="22"/>
        </w:rPr>
        <w:t xml:space="preserve">Ms Lan: </w:t>
      </w:r>
      <w:r>
        <w:rPr>
          <w:rFonts w:ascii="Calibri" w:hAnsi="Calibri"/>
          <w:sz w:val="22"/>
        </w:rPr>
        <w:t xml:space="preserve">Someone called the number on my poster, they found my cat hiding under a car near the park entrance.  </w:t>
      </w:r>
      <w:r>
        <w:rPr>
          <w:rFonts w:ascii="Calibri" w:hAnsi="Calibri"/>
          <w:i/>
          <w:sz w:val="22"/>
        </w:rPr>
        <w:t>Có người gọi vào số trên tấm bảng, họ tìm thấy mèo của tôi đang trốn dưới một chiếc xe gần lối vào công viên.</w:t>
      </w:r>
    </w:p>
    <w:p>
      <w:pPr>
        <w:spacing w:after="160" w:line="312" w:lineRule="auto"/>
        <w:jc w:val="both"/>
      </w:pPr>
      <w:r>
        <w:rPr>
          <w:rFonts w:ascii="Calibri" w:hAnsi="Calibri"/>
          <w:b/>
          <w:sz w:val="22"/>
        </w:rPr>
        <w:t xml:space="preserve">Mr Thistlecombe: </w:t>
      </w:r>
      <w:r>
        <w:rPr>
          <w:rFonts w:ascii="Calibri" w:hAnsi="Calibri"/>
          <w:sz w:val="22"/>
        </w:rPr>
        <w:t xml:space="preserve">That's such wonderful news, I'm glad the poster idea actually worked out so quickly for you.  </w:t>
      </w:r>
      <w:r>
        <w:rPr>
          <w:rFonts w:ascii="Calibri" w:hAnsi="Calibri"/>
          <w:i/>
          <w:sz w:val="22"/>
        </w:rPr>
        <w:t>Tin tuyệt vời quá, tôi mừng là việc dán bảng thông báo đã có hiệu quả nhanh như vậy.</w:t>
      </w:r>
    </w:p>
    <w:p>
      <w:pPr>
        <w:spacing w:after="160" w:line="312" w:lineRule="auto"/>
        <w:jc w:val="both"/>
      </w:pPr>
      <w:r>
        <w:rPr>
          <w:rFonts w:ascii="Calibri" w:hAnsi="Calibri"/>
          <w:b/>
          <w:sz w:val="22"/>
        </w:rPr>
        <w:t xml:space="preserve">Ms Lan: </w:t>
      </w:r>
      <w:r>
        <w:rPr>
          <w:rFonts w:ascii="Calibri" w:hAnsi="Calibri"/>
          <w:sz w:val="22"/>
        </w:rPr>
        <w:t xml:space="preserve">I'm heading there right now, I can't thank that kind stranger enough for calling instead of just walking past.  </w:t>
      </w:r>
      <w:r>
        <w:rPr>
          <w:rFonts w:ascii="Calibri" w:hAnsi="Calibri"/>
          <w:i/>
          <w:sz w:val="22"/>
        </w:rPr>
        <w:t>Tôi đang đến đó ngay bây giờ, tôi không biết cảm ơn người lạ tốt bụng đó thế nào vì đã gọi thay vì chỉ đi lướt qua.</w:t>
      </w:r>
    </w:p>
    <w:p>
      <w:pPr>
        <w:spacing w:after="160" w:line="312" w:lineRule="auto"/>
        <w:jc w:val="both"/>
      </w:pPr>
      <w:r>
        <w:rPr>
          <w:rFonts w:ascii="Calibri" w:hAnsi="Calibri"/>
          <w:b/>
          <w:sz w:val="22"/>
        </w:rPr>
        <w:t xml:space="preserve">Mr Thistlecombe: </w:t>
      </w:r>
      <w:r>
        <w:rPr>
          <w:rFonts w:ascii="Calibri" w:hAnsi="Calibri"/>
          <w:sz w:val="22"/>
        </w:rPr>
        <w:t xml:space="preserve">I'll close this case now, and honestly, pet cases like this one are usually my favorite kind to resolve.  </w:t>
      </w:r>
      <w:r>
        <w:rPr>
          <w:rFonts w:ascii="Calibri" w:hAnsi="Calibri"/>
          <w:i/>
          <w:sz w:val="22"/>
        </w:rPr>
        <w:t>Tôi sẽ khép lại vụ này, và thật ra những vụ về thú cưng như thế này luôn là loại tôi thích giải quyết nhất.</w:t>
      </w:r>
    </w:p>
    <w:p>
      <w:pPr>
        <w:spacing w:after="160" w:line="312" w:lineRule="auto"/>
        <w:jc w:val="both"/>
      </w:pPr>
      <w:r>
        <w:rPr>
          <w:rFonts w:ascii="Calibri" w:hAnsi="Calibri"/>
          <w:b/>
          <w:sz w:val="22"/>
        </w:rPr>
        <w:t xml:space="preserve">Ms Lan: </w:t>
      </w:r>
      <w:r>
        <w:rPr>
          <w:rFonts w:ascii="Calibri" w:hAnsi="Calibri"/>
          <w:sz w:val="22"/>
        </w:rPr>
        <w:t xml:space="preserve">I can understand why, nothing compares to the relief of seeing a scared pet come home safely.  </w:t>
      </w:r>
      <w:r>
        <w:rPr>
          <w:rFonts w:ascii="Calibri" w:hAnsi="Calibri"/>
          <w:i/>
          <w:sz w:val="22"/>
        </w:rPr>
        <w:t>Tôi hiểu vì sao, không gì sánh được với cảm giác nhẹ nhõm khi thấy thú cưng đang hoảng sợ về nhà an toàn.</w:t>
      </w:r>
    </w:p>
    <w:p>
      <w:pPr>
        <w:spacing w:after="160" w:line="312" w:lineRule="auto"/>
        <w:jc w:val="both"/>
      </w:pPr>
      <w:r>
        <w:rPr>
          <w:rFonts w:ascii="Calibri" w:hAnsi="Calibri"/>
          <w:b/>
          <w:sz w:val="22"/>
        </w:rPr>
        <w:t xml:space="preserve">Mr Thistlecombe: </w:t>
      </w:r>
      <w:r>
        <w:rPr>
          <w:rFonts w:ascii="Calibri" w:hAnsi="Calibri"/>
          <w:sz w:val="22"/>
        </w:rPr>
        <w:t xml:space="preserve">Exactly, and I'll keep that bell detail in mind if anyone else calls about a stray cat nearby.  </w:t>
      </w:r>
      <w:r>
        <w:rPr>
          <w:rFonts w:ascii="Calibri" w:hAnsi="Calibri"/>
          <w:i/>
          <w:sz w:val="22"/>
        </w:rPr>
        <w:t>Chính xác, và tôi sẽ nhớ chi tiết cái chuông đó nếu có ai khác gọi báo thấy mèo lạc gần đây.</w:t>
      </w:r>
    </w:p>
    <w:p>
      <w:pPr>
        <w:spacing w:after="160" w:line="312" w:lineRule="auto"/>
        <w:jc w:val="both"/>
      </w:pPr>
      <w:r>
        <w:rPr>
          <w:rFonts w:ascii="Calibri" w:hAnsi="Calibri"/>
          <w:b/>
          <w:sz w:val="22"/>
        </w:rPr>
        <w:t xml:space="preserve">Ms Lan: </w:t>
      </w:r>
      <w:r>
        <w:rPr>
          <w:rFonts w:ascii="Calibri" w:hAnsi="Calibri"/>
          <w:sz w:val="22"/>
        </w:rPr>
        <w:t xml:space="preserve">I'm here because my passport is missing, and I have an international flight booked in just four days.  </w:t>
      </w:r>
      <w:r>
        <w:rPr>
          <w:rFonts w:ascii="Calibri" w:hAnsi="Calibri"/>
          <w:i/>
          <w:sz w:val="22"/>
        </w:rPr>
        <w:t>Tôi đến đây vì hộ chiếu của tôi bị mất, và tôi có chuyến bay quốc tế đã đặt chỉ trong bốn ngày nữa.</w:t>
      </w:r>
    </w:p>
    <w:p>
      <w:pPr>
        <w:spacing w:after="160" w:line="312" w:lineRule="auto"/>
        <w:jc w:val="both"/>
      </w:pPr>
      <w:r>
        <w:rPr>
          <w:rFonts w:ascii="Calibri" w:hAnsi="Calibri"/>
          <w:b/>
          <w:sz w:val="22"/>
        </w:rPr>
        <w:t xml:space="preserve">Mr Thistlecombe: </w:t>
      </w:r>
      <w:r>
        <w:rPr>
          <w:rFonts w:ascii="Calibri" w:hAnsi="Calibri"/>
          <w:sz w:val="22"/>
        </w:rPr>
        <w:t xml:space="preserve">Let's move quickly then, do you remember the last place you definitely had it in your possession?  </w:t>
      </w:r>
      <w:r>
        <w:rPr>
          <w:rFonts w:ascii="Calibri" w:hAnsi="Calibri"/>
          <w:i/>
          <w:sz w:val="22"/>
        </w:rPr>
        <w:t>Vậy mình xử lý nhanh nhé, chị có nhớ nơi cuối cùng chắc chắn còn giữ nó không?</w:t>
      </w:r>
    </w:p>
    <w:p>
      <w:pPr>
        <w:spacing w:after="160" w:line="312" w:lineRule="auto"/>
        <w:jc w:val="both"/>
      </w:pPr>
      <w:r>
        <w:rPr>
          <w:rFonts w:ascii="Calibri" w:hAnsi="Calibri"/>
          <w:b/>
          <w:sz w:val="22"/>
        </w:rPr>
        <w:t xml:space="preserve">Ms Lan: </w:t>
      </w:r>
      <w:r>
        <w:rPr>
          <w:rFonts w:ascii="Calibri" w:hAnsi="Calibri"/>
          <w:sz w:val="22"/>
        </w:rPr>
        <w:t xml:space="preserve">I had it at the bank yesterday for an identity check, and I haven't seen it since leaving there.  </w:t>
      </w:r>
      <w:r>
        <w:rPr>
          <w:rFonts w:ascii="Calibri" w:hAnsi="Calibri"/>
          <w:i/>
          <w:sz w:val="22"/>
        </w:rPr>
        <w:t>Tôi dùng nó ở ngân hàng hôm qua để kiểm tra danh tính, và từ đó tôi chưa thấy lại nó.</w:t>
      </w:r>
    </w:p>
    <w:p>
      <w:pPr>
        <w:spacing w:after="160" w:line="312" w:lineRule="auto"/>
        <w:jc w:val="both"/>
      </w:pPr>
      <w:r>
        <w:rPr>
          <w:rFonts w:ascii="Calibri" w:hAnsi="Calibri"/>
          <w:b/>
          <w:sz w:val="22"/>
        </w:rPr>
        <w:t xml:space="preserve">Mr Thistlecombe: </w:t>
      </w:r>
      <w:r>
        <w:rPr>
          <w:rFonts w:ascii="Calibri" w:hAnsi="Calibri"/>
          <w:sz w:val="22"/>
        </w:rPr>
        <w:t xml:space="preserve">Given the time pressure, I'd suggest calling the bank directly while I also check our counter for any arrivals.  </w:t>
      </w:r>
      <w:r>
        <w:rPr>
          <w:rFonts w:ascii="Calibri" w:hAnsi="Calibri"/>
          <w:i/>
          <w:sz w:val="22"/>
        </w:rPr>
        <w:t>Vì thời gian gấp, tôi gợi ý chị gọi trực tiếp cho ngân hàng, trong lúc tôi kiểm tra quầy xem có ai nộp chưa.</w:t>
      </w:r>
    </w:p>
    <w:p>
      <w:pPr>
        <w:spacing w:after="160" w:line="312" w:lineRule="auto"/>
        <w:jc w:val="both"/>
      </w:pPr>
      <w:r>
        <w:rPr>
          <w:rFonts w:ascii="Calibri" w:hAnsi="Calibri"/>
          <w:b/>
          <w:sz w:val="22"/>
        </w:rPr>
        <w:t xml:space="preserve">Ms Lan: </w:t>
      </w:r>
      <w:r>
        <w:rPr>
          <w:rFonts w:ascii="Calibri" w:hAnsi="Calibri"/>
          <w:sz w:val="22"/>
        </w:rPr>
        <w:t xml:space="preserve">I'll call them right now from here, I just hope they haven't closed for the day already.  </w:t>
      </w:r>
      <w:r>
        <w:rPr>
          <w:rFonts w:ascii="Calibri" w:hAnsi="Calibri"/>
          <w:i/>
          <w:sz w:val="22"/>
        </w:rPr>
        <w:t>Tôi sẽ gọi họ ngay bây giờ từ đây, tôi chỉ mong họ chưa đóng cửa trong ngày hôm nay.</w:t>
      </w:r>
    </w:p>
    <w:p>
      <w:pPr>
        <w:spacing w:after="160" w:line="312" w:lineRule="auto"/>
        <w:jc w:val="both"/>
      </w:pPr>
      <w:r>
        <w:rPr>
          <w:rFonts w:ascii="Calibri" w:hAnsi="Calibri"/>
          <w:b/>
          <w:sz w:val="22"/>
        </w:rPr>
        <w:t xml:space="preserve">Mr Thistlecombe: </w:t>
      </w:r>
      <w:r>
        <w:rPr>
          <w:rFonts w:ascii="Calibri" w:hAnsi="Calibri"/>
          <w:sz w:val="22"/>
        </w:rPr>
        <w:t xml:space="preserve">While you call, I'll also check whether your embassy needs to be contacted in case this takes longer than hoped.  </w:t>
      </w:r>
      <w:r>
        <w:rPr>
          <w:rFonts w:ascii="Calibri" w:hAnsi="Calibri"/>
          <w:i/>
          <w:sz w:val="22"/>
        </w:rPr>
        <w:t>Trong lúc chị gọi, tôi cũng sẽ kiểm tra xem có cần liên hệ đại sứ quán của chị không, phòng khi việc này kéo dài hơn mong đợi.</w:t>
      </w:r>
    </w:p>
    <w:p>
      <w:pPr>
        <w:spacing w:after="160" w:line="312" w:lineRule="auto"/>
        <w:jc w:val="both"/>
      </w:pPr>
      <w:r>
        <w:rPr>
          <w:rFonts w:ascii="Calibri" w:hAnsi="Calibri"/>
          <w:b/>
          <w:sz w:val="22"/>
        </w:rPr>
        <w:t xml:space="preserve">Ms Lan: </w:t>
      </w:r>
      <w:r>
        <w:rPr>
          <w:rFonts w:ascii="Calibri" w:hAnsi="Calibri"/>
          <w:sz w:val="22"/>
        </w:rPr>
        <w:t xml:space="preserve">The bank just confirmed that a staff member found my passport on the counter after I left yesterday.  </w:t>
      </w:r>
      <w:r>
        <w:rPr>
          <w:rFonts w:ascii="Calibri" w:hAnsi="Calibri"/>
          <w:i/>
          <w:sz w:val="22"/>
        </w:rPr>
        <w:t>Ngân hàng vừa xác nhận một nhân viên tìm thấy hộ chiếu của tôi trên quầy sau khi tôi rời đi hôm qua.</w:t>
      </w:r>
    </w:p>
    <w:p>
      <w:pPr>
        <w:spacing w:after="160" w:line="312" w:lineRule="auto"/>
        <w:jc w:val="both"/>
      </w:pPr>
      <w:r>
        <w:rPr>
          <w:rFonts w:ascii="Calibri" w:hAnsi="Calibri"/>
          <w:b/>
          <w:sz w:val="22"/>
        </w:rPr>
        <w:t xml:space="preserve">Mr Thistlecombe: </w:t>
      </w:r>
      <w:r>
        <w:rPr>
          <w:rFonts w:ascii="Calibri" w:hAnsi="Calibri"/>
          <w:sz w:val="22"/>
        </w:rPr>
        <w:t xml:space="preserve">That's an enormous relief, especially with your flight only a few days away, can you go collect it today?  </w:t>
      </w:r>
      <w:r>
        <w:rPr>
          <w:rFonts w:ascii="Calibri" w:hAnsi="Calibri"/>
          <w:i/>
          <w:sz w:val="22"/>
        </w:rPr>
        <w:t>Vậy thì nhẹ cả người, đặc biệt khi chuyến bay chỉ còn vài ngày, chị có thể đến lấy hôm nay không?</w:t>
      </w:r>
    </w:p>
    <w:p>
      <w:pPr>
        <w:spacing w:after="160" w:line="312" w:lineRule="auto"/>
        <w:jc w:val="both"/>
      </w:pPr>
      <w:r>
        <w:rPr>
          <w:rFonts w:ascii="Calibri" w:hAnsi="Calibri"/>
          <w:b/>
          <w:sz w:val="22"/>
        </w:rPr>
        <w:t xml:space="preserve">Ms Lan: </w:t>
      </w:r>
      <w:r>
        <w:rPr>
          <w:rFonts w:ascii="Calibri" w:hAnsi="Calibri"/>
          <w:sz w:val="22"/>
        </w:rPr>
        <w:t xml:space="preserve">Yes, I'm heading there right after this, I really can't thank you enough for helping me stay calm.  </w:t>
      </w:r>
      <w:r>
        <w:rPr>
          <w:rFonts w:ascii="Calibri" w:hAnsi="Calibri"/>
          <w:i/>
          <w:sz w:val="22"/>
        </w:rPr>
        <w:t>Có chứ, tôi sẽ đến đó ngay sau việc này, tôi không biết cảm ơn anh thế nào vì đã giúp tôi giữ bình tĩnh.</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losing a passport right before travel is one of the more stressful cases we see.  </w:t>
      </w:r>
      <w:r>
        <w:rPr>
          <w:rFonts w:ascii="Calibri" w:hAnsi="Calibri"/>
          <w:i/>
          <w:sz w:val="22"/>
        </w:rPr>
        <w:t>Tôi mừng là mọi việc suôn sẻ, mất hộ chiếu ngay trước khi đi là một trong những trường hợp căng thẳng nhất chúng tôi gặp.</w:t>
      </w:r>
    </w:p>
    <w:p>
      <w:pPr>
        <w:spacing w:after="160" w:line="312" w:lineRule="auto"/>
        <w:jc w:val="both"/>
      </w:pPr>
      <w:r>
        <w:rPr>
          <w:rFonts w:ascii="Calibri" w:hAnsi="Calibri"/>
          <w:b/>
          <w:sz w:val="22"/>
        </w:rPr>
        <w:t xml:space="preserve">Ms Lan: </w:t>
      </w:r>
      <w:r>
        <w:rPr>
          <w:rFonts w:ascii="Calibri" w:hAnsi="Calibri"/>
          <w:sz w:val="22"/>
        </w:rPr>
        <w:t xml:space="preserve">I can imagine, my hands were actually shaking a little when I first realized it was missing.  </w:t>
      </w:r>
      <w:r>
        <w:rPr>
          <w:rFonts w:ascii="Calibri" w:hAnsi="Calibri"/>
          <w:i/>
          <w:sz w:val="22"/>
        </w:rPr>
        <w:t>Tôi hiểu được, tay tôi thật ra có hơi run khi mới nhận ra nó bị mất.</w:t>
      </w:r>
    </w:p>
    <w:p>
      <w:pPr>
        <w:spacing w:after="160" w:line="312" w:lineRule="auto"/>
        <w:jc w:val="both"/>
      </w:pPr>
      <w:r>
        <w:rPr>
          <w:rFonts w:ascii="Calibri" w:hAnsi="Calibri"/>
          <w:b/>
          <w:sz w:val="22"/>
        </w:rPr>
        <w:t xml:space="preserve">Mr Thistlecombe: </w:t>
      </w:r>
      <w:r>
        <w:rPr>
          <w:rFonts w:ascii="Calibri" w:hAnsi="Calibri"/>
          <w:sz w:val="22"/>
        </w:rPr>
        <w:t xml:space="preserve">That's a completely normal reaction, most people describe feeling exactly the same way in that first moment.  </w:t>
      </w:r>
      <w:r>
        <w:rPr>
          <w:rFonts w:ascii="Calibri" w:hAnsi="Calibri"/>
          <w:i/>
          <w:sz w:val="22"/>
        </w:rPr>
        <w:t>Đó là phản ứng hoàn toàn bình thường, hầu hết mọi người đều kể cảm giác giống như vậy trong giây phút đầu tiên.</w:t>
      </w:r>
    </w:p>
    <w:p>
      <w:pPr>
        <w:spacing w:after="160" w:line="312" w:lineRule="auto"/>
        <w:jc w:val="both"/>
      </w:pPr>
      <w:r>
        <w:rPr>
          <w:rFonts w:ascii="Calibri" w:hAnsi="Calibri"/>
          <w:b/>
          <w:sz w:val="22"/>
        </w:rPr>
        <w:t xml:space="preserve">Ms Lan: </w:t>
      </w:r>
      <w:r>
        <w:rPr>
          <w:rFonts w:ascii="Calibri" w:hAnsi="Calibri"/>
          <w:sz w:val="22"/>
        </w:rPr>
        <w:t xml:space="preserve">A friend of mine lost her national ID card last month, what's the usual process for reporting something like that here?  </w:t>
      </w:r>
      <w:r>
        <w:rPr>
          <w:rFonts w:ascii="Calibri" w:hAnsi="Calibri"/>
          <w:i/>
          <w:sz w:val="22"/>
        </w:rPr>
        <w:t>Một người bạn của tôi tháng trước bị mất thẻ căn cước, quy trình thường gặp khi báo mất như vậy ở đây là gì?</w:t>
      </w:r>
    </w:p>
    <w:p>
      <w:pPr>
        <w:spacing w:after="160" w:line="312" w:lineRule="auto"/>
        <w:jc w:val="both"/>
      </w:pPr>
      <w:r>
        <w:rPr>
          <w:rFonts w:ascii="Calibri" w:hAnsi="Calibri"/>
          <w:b/>
          <w:sz w:val="22"/>
        </w:rPr>
        <w:t xml:space="preserve">Mr Thistlecombe: </w:t>
      </w:r>
      <w:r>
        <w:rPr>
          <w:rFonts w:ascii="Calibri" w:hAnsi="Calibri"/>
          <w:sz w:val="22"/>
        </w:rPr>
        <w:t xml:space="preserve">We take an initial report here, but she'll also need to visit the local authorities for an official replacement.  </w:t>
      </w:r>
      <w:r>
        <w:rPr>
          <w:rFonts w:ascii="Calibri" w:hAnsi="Calibri"/>
          <w:i/>
          <w:sz w:val="22"/>
        </w:rPr>
        <w:t>Chúng tôi tiếp nhận báo cáo ban đầu ở đây, nhưng bạn chị cũng sẽ cần đến cơ quan chức năng địa phương để được cấp lại chính thức.</w:t>
      </w:r>
    </w:p>
    <w:p>
      <w:pPr>
        <w:spacing w:after="160" w:line="312" w:lineRule="auto"/>
        <w:jc w:val="both"/>
      </w:pPr>
      <w:r>
        <w:rPr>
          <w:rFonts w:ascii="Calibri" w:hAnsi="Calibri"/>
          <w:b/>
          <w:sz w:val="22"/>
        </w:rPr>
        <w:t xml:space="preserve">Ms Lan: </w:t>
      </w:r>
      <w:r>
        <w:rPr>
          <w:rFonts w:ascii="Calibri" w:hAnsi="Calibri"/>
          <w:sz w:val="22"/>
        </w:rPr>
        <w:t xml:space="preserve">I'll pass that information along to her, she's been putting off dealing with it for a few weeks now.  </w:t>
      </w:r>
      <w:r>
        <w:rPr>
          <w:rFonts w:ascii="Calibri" w:hAnsi="Calibri"/>
          <w:i/>
          <w:sz w:val="22"/>
        </w:rPr>
        <w:t>Tôi sẽ chuyển thông tin đó cho bạn tôi, cô ấy đã trì hoãn việc này mấy tuần nay rồi.</w:t>
      </w:r>
    </w:p>
    <w:p>
      <w:pPr>
        <w:spacing w:after="160" w:line="312" w:lineRule="auto"/>
        <w:jc w:val="both"/>
      </w:pPr>
      <w:r>
        <w:rPr>
          <w:rFonts w:ascii="Calibri" w:hAnsi="Calibri"/>
          <w:b/>
          <w:sz w:val="22"/>
        </w:rPr>
        <w:t xml:space="preserve">Mr Thistlecombe: </w:t>
      </w:r>
      <w:r>
        <w:rPr>
          <w:rFonts w:ascii="Calibri" w:hAnsi="Calibri"/>
          <w:sz w:val="22"/>
        </w:rPr>
        <w:t xml:space="preserve">The sooner she starts the process, the better, documents like that can take a little while to get reissued.  </w:t>
      </w:r>
      <w:r>
        <w:rPr>
          <w:rFonts w:ascii="Calibri" w:hAnsi="Calibri"/>
          <w:i/>
          <w:sz w:val="22"/>
        </w:rPr>
        <w:t>Cô ấy bắt đầu quy trình càng sớm càng tốt, giấy tờ như vậy có thể mất một thời gian mới cấp lại được.</w:t>
      </w:r>
    </w:p>
    <w:p>
      <w:pPr>
        <w:spacing w:after="160" w:line="312" w:lineRule="auto"/>
        <w:jc w:val="both"/>
      </w:pPr>
      <w:r>
        <w:rPr>
          <w:rFonts w:ascii="Calibri" w:hAnsi="Calibri"/>
          <w:b/>
          <w:sz w:val="22"/>
        </w:rPr>
        <w:t xml:space="preserve">Ms Lan: </w:t>
      </w:r>
      <w:r>
        <w:rPr>
          <w:rFonts w:ascii="Calibri" w:hAnsi="Calibri"/>
          <w:sz w:val="22"/>
        </w:rPr>
        <w:t xml:space="preserve">That makes sense, I'll tell her not to wait any longer, especially since she has a trip planned soon too.  </w:t>
      </w:r>
      <w:r>
        <w:rPr>
          <w:rFonts w:ascii="Calibri" w:hAnsi="Calibri"/>
          <w:i/>
          <w:sz w:val="22"/>
        </w:rPr>
        <w:t>Vậy hợp lý rồi, tôi sẽ nói cô ấy không nên chờ thêm nữa, đặc biệt vì cô ấy cũng có chuyến đi sắp tới.</w:t>
      </w:r>
    </w:p>
    <w:p>
      <w:pPr>
        <w:spacing w:after="160" w:line="312" w:lineRule="auto"/>
        <w:jc w:val="both"/>
      </w:pPr>
      <w:r>
        <w:rPr>
          <w:rFonts w:ascii="Calibri" w:hAnsi="Calibri"/>
          <w:b/>
          <w:sz w:val="22"/>
        </w:rPr>
        <w:t xml:space="preserve">Mr Thistlecombe: </w:t>
      </w:r>
      <w:r>
        <w:rPr>
          <w:rFonts w:ascii="Calibri" w:hAnsi="Calibri"/>
          <w:sz w:val="22"/>
        </w:rPr>
        <w:t xml:space="preserve">Good, a missing ID is exactly the kind of thing that's easier to fix early than at the very last minute.  </w:t>
      </w:r>
      <w:r>
        <w:rPr>
          <w:rFonts w:ascii="Calibri" w:hAnsi="Calibri"/>
          <w:i/>
          <w:sz w:val="22"/>
        </w:rPr>
        <w:t>Tốt rồi, thẻ căn cước bị mất chính là loại việc nên xử lý sớm hơn là để đến giờ cuối mới lo.</w:t>
      </w:r>
    </w:p>
    <w:p>
      <w:pPr>
        <w:spacing w:after="160" w:line="312" w:lineRule="auto"/>
        <w:jc w:val="both"/>
      </w:pPr>
      <w:r>
        <w:rPr>
          <w:rFonts w:ascii="Calibri" w:hAnsi="Calibri"/>
          <w:b/>
          <w:sz w:val="22"/>
        </w:rPr>
        <w:t xml:space="preserve">Ms Lan: </w:t>
      </w:r>
      <w:r>
        <w:rPr>
          <w:rFonts w:ascii="Calibri" w:hAnsi="Calibri"/>
          <w:sz w:val="22"/>
        </w:rPr>
        <w:t xml:space="preserve">I think my debit card fell out of my pocket somewhere between the ATM and the parking lot.  </w:t>
      </w:r>
      <w:r>
        <w:rPr>
          <w:rFonts w:ascii="Calibri" w:hAnsi="Calibri"/>
          <w:i/>
          <w:sz w:val="22"/>
        </w:rPr>
        <w:t>Tôi nghĩ thẻ ghi nợ của mình rơi ra khỏi túi ở đâu đó giữa máy ATM và bãi đậu xe.</w:t>
      </w:r>
    </w:p>
    <w:p>
      <w:pPr>
        <w:spacing w:after="160" w:line="312" w:lineRule="auto"/>
        <w:jc w:val="both"/>
      </w:pPr>
      <w:r>
        <w:rPr>
          <w:rFonts w:ascii="Calibri" w:hAnsi="Calibri"/>
          <w:b/>
          <w:sz w:val="22"/>
        </w:rPr>
        <w:t xml:space="preserve">Mr Thistlecombe: </w:t>
      </w:r>
      <w:r>
        <w:rPr>
          <w:rFonts w:ascii="Calibri" w:hAnsi="Calibri"/>
          <w:sz w:val="22"/>
        </w:rPr>
        <w:t xml:space="preserve">Have you already called your bank to freeze the card, just as a precaution while we search?  </w:t>
      </w:r>
      <w:r>
        <w:rPr>
          <w:rFonts w:ascii="Calibri" w:hAnsi="Calibri"/>
          <w:i/>
          <w:sz w:val="22"/>
        </w:rPr>
        <w:t>Chị đã gọi ngân hàng để tạm khóa thẻ chưa, để phòng ngừa trong lúc mình tìm kiếm?</w:t>
      </w:r>
    </w:p>
    <w:p>
      <w:pPr>
        <w:spacing w:after="160" w:line="312" w:lineRule="auto"/>
        <w:jc w:val="both"/>
      </w:pPr>
      <w:r>
        <w:rPr>
          <w:rFonts w:ascii="Calibri" w:hAnsi="Calibri"/>
          <w:b/>
          <w:sz w:val="22"/>
        </w:rPr>
        <w:t xml:space="preserve">Ms Lan: </w:t>
      </w:r>
      <w:r>
        <w:rPr>
          <w:rFonts w:ascii="Calibri" w:hAnsi="Calibri"/>
          <w:sz w:val="22"/>
        </w:rPr>
        <w:t xml:space="preserve">Not yet, I wanted to check here first, but you're right, I should probably call them too.  </w:t>
      </w:r>
      <w:r>
        <w:rPr>
          <w:rFonts w:ascii="Calibri" w:hAnsi="Calibri"/>
          <w:i/>
          <w:sz w:val="22"/>
        </w:rPr>
        <w:t>Chưa, tôi muốn kiểm tra ở đây trước, nhưng anh nói đúng, tôi nên gọi họ luôn.</w:t>
      </w:r>
    </w:p>
    <w:p>
      <w:pPr>
        <w:spacing w:after="160" w:line="312" w:lineRule="auto"/>
        <w:jc w:val="both"/>
      </w:pPr>
      <w:r>
        <w:rPr>
          <w:rFonts w:ascii="Calibri" w:hAnsi="Calibri"/>
          <w:b/>
          <w:sz w:val="22"/>
        </w:rPr>
        <w:t xml:space="preserve">Mr Thistlecombe: </w:t>
      </w:r>
      <w:r>
        <w:rPr>
          <w:rFonts w:ascii="Calibri" w:hAnsi="Calibri"/>
          <w:sz w:val="22"/>
        </w:rPr>
        <w:t xml:space="preserve">Call them now while I check the ATM area myself, a card like that sometimes just sits on the ground nearby.  </w:t>
      </w:r>
      <w:r>
        <w:rPr>
          <w:rFonts w:ascii="Calibri" w:hAnsi="Calibri"/>
          <w:i/>
          <w:sz w:val="22"/>
        </w:rPr>
        <w:t>Chị gọi họ bây giờ trong lúc tôi tự kiểm tra khu vực ATM, một chiếc thẻ như vậy đôi khi chỉ nằm trên mặt đất gần đó.</w:t>
      </w:r>
    </w:p>
    <w:p>
      <w:pPr>
        <w:spacing w:after="160" w:line="312" w:lineRule="auto"/>
        <w:jc w:val="both"/>
      </w:pPr>
      <w:r>
        <w:rPr>
          <w:rFonts w:ascii="Calibri" w:hAnsi="Calibri"/>
          <w:b/>
          <w:sz w:val="22"/>
        </w:rPr>
        <w:t xml:space="preserve">Ms Lan: </w:t>
      </w:r>
      <w:r>
        <w:rPr>
          <w:rFonts w:ascii="Calibri" w:hAnsi="Calibri"/>
          <w:sz w:val="22"/>
        </w:rPr>
        <w:t xml:space="preserve">Good thinking, I'll stay on the line with the bank while you take a look, thank you for moving so fast.  </w:t>
      </w:r>
      <w:r>
        <w:rPr>
          <w:rFonts w:ascii="Calibri" w:hAnsi="Calibri"/>
          <w:i/>
          <w:sz w:val="22"/>
        </w:rPr>
        <w:t>Nghĩ hay đấy, tôi sẽ giữ máy với ngân hàng trong lúc anh đi xem, cảm ơn anh đã hành động nhanh như vậy.</w:t>
      </w:r>
    </w:p>
    <w:p>
      <w:pPr>
        <w:spacing w:after="160" w:line="312" w:lineRule="auto"/>
        <w:jc w:val="both"/>
      </w:pPr>
      <w:r>
        <w:rPr>
          <w:rFonts w:ascii="Calibri" w:hAnsi="Calibri"/>
          <w:b/>
          <w:sz w:val="22"/>
        </w:rPr>
        <w:t xml:space="preserve">Mr Thistlecombe: </w:t>
      </w:r>
      <w:r>
        <w:rPr>
          <w:rFonts w:ascii="Calibri" w:hAnsi="Calibri"/>
          <w:sz w:val="22"/>
        </w:rPr>
        <w:t xml:space="preserve">No problem, acting quickly on a card matters more than almost anything else in these situations.  </w:t>
      </w:r>
      <w:r>
        <w:rPr>
          <w:rFonts w:ascii="Calibri" w:hAnsi="Calibri"/>
          <w:i/>
          <w:sz w:val="22"/>
        </w:rPr>
        <w:t>Không có gì đâu, hành động nhanh với một chiếc thẻ quan trọng hơn gần như mọi thứ khác trong tình huống này.</w:t>
      </w:r>
    </w:p>
    <w:p>
      <w:pPr>
        <w:spacing w:after="160" w:line="312" w:lineRule="auto"/>
        <w:jc w:val="both"/>
      </w:pPr>
      <w:r>
        <w:rPr>
          <w:rFonts w:ascii="Calibri" w:hAnsi="Calibri"/>
          <w:b/>
          <w:sz w:val="22"/>
        </w:rPr>
        <w:t xml:space="preserve">Mr Thistlecombe: </w:t>
      </w:r>
      <w:r>
        <w:rPr>
          <w:rFonts w:ascii="Calibri" w:hAnsi="Calibri"/>
          <w:sz w:val="22"/>
        </w:rPr>
        <w:t xml:space="preserve">I found a card near the curb by the ATM, but I can't read the name clearly from here.  </w:t>
      </w:r>
      <w:r>
        <w:rPr>
          <w:rFonts w:ascii="Calibri" w:hAnsi="Calibri"/>
          <w:i/>
          <w:sz w:val="22"/>
        </w:rPr>
        <w:t>Tôi tìm thấy một chiếc thẻ gần lề đường cạnh máy ATM, nhưng tôi không đọc rõ tên từ đây.</w:t>
      </w:r>
    </w:p>
    <w:p>
      <w:pPr>
        <w:spacing w:after="160" w:line="312" w:lineRule="auto"/>
        <w:jc w:val="both"/>
      </w:pPr>
      <w:r>
        <w:rPr>
          <w:rFonts w:ascii="Calibri" w:hAnsi="Calibri"/>
          <w:b/>
          <w:sz w:val="22"/>
        </w:rPr>
        <w:t xml:space="preserve">Ms Lan: </w:t>
      </w:r>
      <w:r>
        <w:rPr>
          <w:rFonts w:ascii="Calibri" w:hAnsi="Calibri"/>
          <w:sz w:val="22"/>
        </w:rPr>
        <w:t xml:space="preserve">Could you check if the last four digits match the ones I just gave the bank on the phone?  </w:t>
      </w:r>
      <w:r>
        <w:rPr>
          <w:rFonts w:ascii="Calibri" w:hAnsi="Calibri"/>
          <w:i/>
          <w:sz w:val="22"/>
        </w:rPr>
        <w:t>Anh có thể kiểm tra xem bốn số cuối có khớp với số tôi vừa cho ngân hàng qua điện thoại không?</w:t>
      </w:r>
    </w:p>
    <w:p>
      <w:pPr>
        <w:spacing w:after="160" w:line="312" w:lineRule="auto"/>
        <w:jc w:val="both"/>
      </w:pPr>
      <w:r>
        <w:rPr>
          <w:rFonts w:ascii="Calibri" w:hAnsi="Calibri"/>
          <w:b/>
          <w:sz w:val="22"/>
        </w:rPr>
        <w:t xml:space="preserve">Mr Thistlecombe: </w:t>
      </w:r>
      <w:r>
        <w:rPr>
          <w:rFonts w:ascii="Calibri" w:hAnsi="Calibri"/>
          <w:sz w:val="22"/>
        </w:rPr>
        <w:t xml:space="preserve">Yes, they match exactly, this is definitely your card, I'll bring it right over to you now.  </w:t>
      </w:r>
      <w:r>
        <w:rPr>
          <w:rFonts w:ascii="Calibri" w:hAnsi="Calibri"/>
          <w:i/>
          <w:sz w:val="22"/>
        </w:rPr>
        <w:t>Có, khớp chính xác, đây đúng là thẻ của chị, tôi sẽ mang đến ngay cho chị bây giờ.</w:t>
      </w:r>
    </w:p>
    <w:p>
      <w:pPr>
        <w:spacing w:after="160" w:line="312" w:lineRule="auto"/>
        <w:jc w:val="both"/>
      </w:pPr>
      <w:r>
        <w:rPr>
          <w:rFonts w:ascii="Calibri" w:hAnsi="Calibri"/>
          <w:b/>
          <w:sz w:val="22"/>
        </w:rPr>
        <w:t xml:space="preserve">Ms Lan: </w:t>
      </w:r>
      <w:r>
        <w:rPr>
          <w:rFonts w:ascii="Calibri" w:hAnsi="Calibri"/>
          <w:sz w:val="22"/>
        </w:rPr>
        <w:t xml:space="preserve">I already told the bank to freeze it, do you know if there's a simple way to reactivate it now?  </w:t>
      </w:r>
      <w:r>
        <w:rPr>
          <w:rFonts w:ascii="Calibri" w:hAnsi="Calibri"/>
          <w:i/>
          <w:sz w:val="22"/>
        </w:rPr>
        <w:t>Tôi đã nói ngân hàng khóa thẻ rồi, anh có biết cách nào đơn giản để mở lại thẻ bây giờ không?</w:t>
      </w:r>
    </w:p>
    <w:p>
      <w:pPr>
        <w:spacing w:after="160" w:line="312" w:lineRule="auto"/>
        <w:jc w:val="both"/>
      </w:pPr>
      <w:r>
        <w:rPr>
          <w:rFonts w:ascii="Calibri" w:hAnsi="Calibri"/>
          <w:b/>
          <w:sz w:val="22"/>
        </w:rPr>
        <w:t xml:space="preserve">Mr Thistlecombe: </w:t>
      </w:r>
      <w:r>
        <w:rPr>
          <w:rFonts w:ascii="Calibri" w:hAnsi="Calibri"/>
          <w:sz w:val="22"/>
        </w:rPr>
        <w:t xml:space="preserve">That part you'll need to handle with your bank directly, but having the physical card back should make it quick.  </w:t>
      </w:r>
      <w:r>
        <w:rPr>
          <w:rFonts w:ascii="Calibri" w:hAnsi="Calibri"/>
          <w:i/>
          <w:sz w:val="22"/>
        </w:rPr>
        <w:t>Phần đó chị sẽ cần xử lý trực tiếp với ngân hàng, nhưng có lại thẻ vật lý trong tay sẽ giúp nhanh hơn.</w:t>
      </w:r>
    </w:p>
    <w:p>
      <w:pPr>
        <w:spacing w:after="160" w:line="312" w:lineRule="auto"/>
        <w:jc w:val="both"/>
      </w:pPr>
      <w:r>
        <w:rPr>
          <w:rFonts w:ascii="Calibri" w:hAnsi="Calibri"/>
          <w:b/>
          <w:sz w:val="22"/>
        </w:rPr>
        <w:t xml:space="preserve">Ms Lan: </w:t>
      </w:r>
      <w:r>
        <w:rPr>
          <w:rFonts w:ascii="Calibri" w:hAnsi="Calibri"/>
          <w:sz w:val="22"/>
        </w:rPr>
        <w:t xml:space="preserve">I'll call them again right after this and ask them to unfreeze it since I have the card in hand now.  </w:t>
      </w:r>
      <w:r>
        <w:rPr>
          <w:rFonts w:ascii="Calibri" w:hAnsi="Calibri"/>
          <w:i/>
          <w:sz w:val="22"/>
        </w:rPr>
        <w:t>Tôi sẽ gọi lại họ ngay sau việc này và nhờ mở khóa thẻ vì tôi đã có thẻ trong tay rồi.</w:t>
      </w:r>
    </w:p>
    <w:p>
      <w:pPr>
        <w:spacing w:after="160" w:line="312" w:lineRule="auto"/>
        <w:jc w:val="both"/>
      </w:pPr>
      <w:r>
        <w:rPr>
          <w:rFonts w:ascii="Calibri" w:hAnsi="Calibri"/>
          <w:b/>
          <w:sz w:val="22"/>
        </w:rPr>
        <w:t xml:space="preserve">Mr Thistlecombe: </w:t>
      </w:r>
      <w:r>
        <w:rPr>
          <w:rFonts w:ascii="Calibri" w:hAnsi="Calibri"/>
          <w:sz w:val="22"/>
        </w:rPr>
        <w:t xml:space="preserve">It's lucky the card was still lying flat on the ground and not swept into a drain or gutter somewhere.  </w:t>
      </w:r>
      <w:r>
        <w:rPr>
          <w:rFonts w:ascii="Calibri" w:hAnsi="Calibri"/>
          <w:i/>
          <w:sz w:val="22"/>
        </w:rPr>
        <w:t>May là thẻ vẫn nằm phẳng trên mặt đất và chưa bị trôi vào cống hay rãnh nước ở đâu đó.</w:t>
      </w:r>
    </w:p>
    <w:p>
      <w:pPr>
        <w:spacing w:after="160" w:line="312" w:lineRule="auto"/>
        <w:jc w:val="both"/>
      </w:pPr>
      <w:r>
        <w:rPr>
          <w:rFonts w:ascii="Calibri" w:hAnsi="Calibri"/>
          <w:b/>
          <w:sz w:val="22"/>
        </w:rPr>
        <w:t xml:space="preserve">Ms Lan: </w:t>
      </w:r>
      <w:r>
        <w:rPr>
          <w:rFonts w:ascii="Calibri" w:hAnsi="Calibri"/>
          <w:sz w:val="22"/>
        </w:rPr>
        <w:t xml:space="preserve">I know, I was already picturing the whole annoying process of waiting for a replacement card by mail.  </w:t>
      </w:r>
      <w:r>
        <w:rPr>
          <w:rFonts w:ascii="Calibri" w:hAnsi="Calibri"/>
          <w:i/>
          <w:sz w:val="22"/>
        </w:rPr>
        <w:t>Tôi biết, tôi đã tưởng tượng cả quy trình phiền phức phải chờ thẻ thay thế gửi qua đường bưu điện.</w:t>
      </w:r>
    </w:p>
    <w:p>
      <w:pPr>
        <w:spacing w:after="160" w:line="312" w:lineRule="auto"/>
        <w:jc w:val="both"/>
      </w:pPr>
      <w:r>
        <w:rPr>
          <w:rFonts w:ascii="Calibri" w:hAnsi="Calibri"/>
          <w:b/>
          <w:sz w:val="22"/>
        </w:rPr>
        <w:t xml:space="preserve">Mr Thistlecombe: </w:t>
      </w:r>
      <w:r>
        <w:rPr>
          <w:rFonts w:ascii="Calibri" w:hAnsi="Calibri"/>
          <w:sz w:val="22"/>
        </w:rPr>
        <w:t xml:space="preserve">That process usually takes about a week or two, so today's outcome saved you quite a bit of waiting.  </w:t>
      </w:r>
      <w:r>
        <w:rPr>
          <w:rFonts w:ascii="Calibri" w:hAnsi="Calibri"/>
          <w:i/>
          <w:sz w:val="22"/>
        </w:rPr>
        <w:t>Quy trình đó thường mất khoảng một hoặc hai tuần, nên kết quả hôm nay giúp chị tiết kiệm khá nhiều thời gian chờ.</w:t>
      </w:r>
    </w:p>
    <w:p>
      <w:pPr>
        <w:spacing w:after="160" w:line="312" w:lineRule="auto"/>
        <w:jc w:val="both"/>
      </w:pPr>
      <w:r>
        <w:rPr>
          <w:rFonts w:ascii="Calibri" w:hAnsi="Calibri"/>
          <w:b/>
          <w:sz w:val="22"/>
        </w:rPr>
        <w:t xml:space="preserve">Ms Lan: </w:t>
      </w:r>
      <w:r>
        <w:rPr>
          <w:rFonts w:ascii="Calibri" w:hAnsi="Calibri"/>
          <w:sz w:val="22"/>
        </w:rPr>
        <w:t xml:space="preserve">From now on, I think I'll keep my card in a zippered pocket instead of a loose one in my coat.  </w:t>
      </w:r>
      <w:r>
        <w:rPr>
          <w:rFonts w:ascii="Calibri" w:hAnsi="Calibri"/>
          <w:i/>
          <w:sz w:val="22"/>
        </w:rPr>
        <w:t>Từ nay tôi nghĩ mình sẽ để thẻ trong ngăn có khóa kéo thay vì ngăn hở trên áo khoác.</w:t>
      </w:r>
    </w:p>
    <w:p>
      <w:pPr>
        <w:spacing w:after="160" w:line="312" w:lineRule="auto"/>
        <w:jc w:val="both"/>
      </w:pPr>
      <w:r>
        <w:rPr>
          <w:rFonts w:ascii="Calibri" w:hAnsi="Calibri"/>
          <w:b/>
          <w:sz w:val="22"/>
        </w:rPr>
        <w:t xml:space="preserve">Mr Thistlecombe: </w:t>
      </w:r>
      <w:r>
        <w:rPr>
          <w:rFonts w:ascii="Calibri" w:hAnsi="Calibri"/>
          <w:sz w:val="22"/>
        </w:rPr>
        <w:t xml:space="preserve">That's a smart change, a small zipper really does make a noticeable difference in how often things get lost.  </w:t>
      </w:r>
      <w:r>
        <w:rPr>
          <w:rFonts w:ascii="Calibri" w:hAnsi="Calibri"/>
          <w:i/>
          <w:sz w:val="22"/>
        </w:rPr>
        <w:t>Thay đổi hay đấy, một cái khóa kéo nhỏ thật sự tạo khác biệt rõ rệt trong việc đồ đạc có bị thất lạc hay không.</w:t>
      </w:r>
    </w:p>
    <w:p>
      <w:pPr>
        <w:spacing w:after="160" w:line="312" w:lineRule="auto"/>
        <w:jc w:val="both"/>
      </w:pPr>
      <w:r>
        <w:rPr>
          <w:rFonts w:ascii="Calibri" w:hAnsi="Calibri"/>
          <w:b/>
          <w:sz w:val="22"/>
        </w:rPr>
        <w:t xml:space="preserve">Ms Lan: </w:t>
      </w:r>
      <w:r>
        <w:rPr>
          <w:rFonts w:ascii="Calibri" w:hAnsi="Calibri"/>
          <w:sz w:val="22"/>
        </w:rPr>
        <w:t xml:space="preserve">Lesson learned the easy way this time, not everyone gets this lucky when a card slips out somewhere.  </w:t>
      </w:r>
      <w:r>
        <w:rPr>
          <w:rFonts w:ascii="Calibri" w:hAnsi="Calibri"/>
          <w:i/>
          <w:sz w:val="22"/>
        </w:rPr>
        <w:t>Lần này rút được kinh nghiệm theo cách nhẹ nhàng, không phải ai cũng may mắn như vậy khi thẻ bị tuột ra ngoài.</w:t>
      </w:r>
    </w:p>
    <w:p>
      <w:pPr>
        <w:spacing w:after="160" w:line="312" w:lineRule="auto"/>
        <w:jc w:val="both"/>
      </w:pPr>
      <w:r>
        <w:rPr>
          <w:rFonts w:ascii="Calibri" w:hAnsi="Calibri"/>
          <w:b/>
          <w:sz w:val="22"/>
        </w:rPr>
        <w:t xml:space="preserve">Ms Lan: </w:t>
      </w:r>
      <w:r>
        <w:rPr>
          <w:rFonts w:ascii="Calibri" w:hAnsi="Calibri"/>
          <w:sz w:val="22"/>
        </w:rPr>
        <w:t xml:space="preserve">You called earlier to say my bag was found, what do I need to bring to actually collect it?  </w:t>
      </w:r>
      <w:r>
        <w:rPr>
          <w:rFonts w:ascii="Calibri" w:hAnsi="Calibri"/>
          <w:i/>
          <w:sz w:val="22"/>
        </w:rPr>
        <w:t>Anh gọi trước đó báo túi của tôi đã được tìm thấy, tôi cần mang gì để lấy lại thật sự?</w:t>
      </w:r>
    </w:p>
    <w:p>
      <w:pPr>
        <w:spacing w:after="160" w:line="312" w:lineRule="auto"/>
        <w:jc w:val="both"/>
      </w:pPr>
      <w:r>
        <w:rPr>
          <w:rFonts w:ascii="Calibri" w:hAnsi="Calibri"/>
          <w:b/>
          <w:sz w:val="22"/>
        </w:rPr>
        <w:t xml:space="preserve">Mr Thistlecombe: </w:t>
      </w:r>
      <w:r>
        <w:rPr>
          <w:rFonts w:ascii="Calibri" w:hAnsi="Calibri"/>
          <w:sz w:val="22"/>
        </w:rPr>
        <w:t xml:space="preserve">Just bring a form of identification, and if possible, anything else that proves the bag belongs to you.  </w:t>
      </w:r>
      <w:r>
        <w:rPr>
          <w:rFonts w:ascii="Calibri" w:hAnsi="Calibri"/>
          <w:i/>
          <w:sz w:val="22"/>
        </w:rPr>
        <w:t>Chị chỉ cần mang theo giấy tờ tùy thân, và nếu có thể, mang thêm gì đó chứng minh túi là của chị.</w:t>
      </w:r>
    </w:p>
    <w:p>
      <w:pPr>
        <w:spacing w:after="160" w:line="312" w:lineRule="auto"/>
        <w:jc w:val="both"/>
      </w:pPr>
      <w:r>
        <w:rPr>
          <w:rFonts w:ascii="Calibri" w:hAnsi="Calibri"/>
          <w:b/>
          <w:sz w:val="22"/>
        </w:rPr>
        <w:t xml:space="preserve">Ms Lan: </w:t>
      </w:r>
      <w:r>
        <w:rPr>
          <w:rFonts w:ascii="Calibri" w:hAnsi="Calibri"/>
          <w:sz w:val="22"/>
        </w:rPr>
        <w:t xml:space="preserve">I still have the original receipt from when I bought it, would that count as proof as well?  </w:t>
      </w:r>
      <w:r>
        <w:rPr>
          <w:rFonts w:ascii="Calibri" w:hAnsi="Calibri"/>
          <w:i/>
          <w:sz w:val="22"/>
        </w:rPr>
        <w:t>Tôi vẫn còn giữ hóa đơn gốc lúc mua nó, cái đó có tính là chứng minh không?</w:t>
      </w:r>
    </w:p>
    <w:p>
      <w:pPr>
        <w:spacing w:after="160" w:line="312" w:lineRule="auto"/>
        <w:jc w:val="both"/>
      </w:pPr>
      <w:r>
        <w:rPr>
          <w:rFonts w:ascii="Calibri" w:hAnsi="Calibri"/>
          <w:b/>
          <w:sz w:val="22"/>
        </w:rPr>
        <w:t xml:space="preserve">Mr Thistlecombe: </w:t>
      </w:r>
      <w:r>
        <w:rPr>
          <w:rFonts w:ascii="Calibri" w:hAnsi="Calibri"/>
          <w:sz w:val="22"/>
        </w:rPr>
        <w:t xml:space="preserve">That would definitely help, receipts matching the item's brand or purchase date make the process much smoother.  </w:t>
      </w:r>
      <w:r>
        <w:rPr>
          <w:rFonts w:ascii="Calibri" w:hAnsi="Calibri"/>
          <w:i/>
          <w:sz w:val="22"/>
        </w:rPr>
        <w:t>Chắc chắn giúp ích, hóa đơn khớp với nhãn hàng hay ngày mua giúp quy trình trơn tru hơn nhiều.</w:t>
      </w:r>
    </w:p>
    <w:p>
      <w:pPr>
        <w:spacing w:after="160" w:line="312" w:lineRule="auto"/>
        <w:jc w:val="both"/>
      </w:pPr>
      <w:r>
        <w:rPr>
          <w:rFonts w:ascii="Calibri" w:hAnsi="Calibri"/>
          <w:b/>
          <w:sz w:val="22"/>
        </w:rPr>
        <w:t xml:space="preserve">Ms Lan: </w:t>
      </w:r>
      <w:r>
        <w:rPr>
          <w:rFonts w:ascii="Calibri" w:hAnsi="Calibri"/>
          <w:sz w:val="22"/>
        </w:rPr>
        <w:t xml:space="preserve">Good, I'll bring both my ID card and the receipt when I come to collect it this afternoon.  </w:t>
      </w:r>
      <w:r>
        <w:rPr>
          <w:rFonts w:ascii="Calibri" w:hAnsi="Calibri"/>
          <w:i/>
          <w:sz w:val="22"/>
        </w:rPr>
        <w:t>Tốt rồi, tôi sẽ mang cả thẻ căn cước và hóa đơn khi đến lấy chiều nay.</w:t>
      </w:r>
    </w:p>
    <w:p>
      <w:pPr>
        <w:spacing w:after="160" w:line="312" w:lineRule="auto"/>
        <w:jc w:val="both"/>
      </w:pPr>
      <w:r>
        <w:rPr>
          <w:rFonts w:ascii="Calibri" w:hAnsi="Calibri"/>
          <w:b/>
          <w:sz w:val="22"/>
        </w:rPr>
        <w:t xml:space="preserve">Mr Thistlecombe: </w:t>
      </w:r>
      <w:r>
        <w:rPr>
          <w:rFonts w:ascii="Calibri" w:hAnsi="Calibri"/>
          <w:sz w:val="22"/>
        </w:rPr>
        <w:t xml:space="preserve">Perfect, that should make everything quick, we usually just need one or two matching details to confirm ownership.  </w:t>
      </w:r>
      <w:r>
        <w:rPr>
          <w:rFonts w:ascii="Calibri" w:hAnsi="Calibri"/>
          <w:i/>
          <w:sz w:val="22"/>
        </w:rPr>
        <w:t>Tuyệt, như vậy mọi thứ sẽ nhanh thôi, chúng tôi thường chỉ cần một hoặc hai chi tiết khớp để xác nhận quyền sở hữu.</w:t>
      </w:r>
    </w:p>
    <w:p>
      <w:pPr>
        <w:spacing w:after="160" w:line="312" w:lineRule="auto"/>
        <w:jc w:val="both"/>
      </w:pPr>
      <w:r>
        <w:rPr>
          <w:rFonts w:ascii="Calibri" w:hAnsi="Calibri"/>
          <w:b/>
          <w:sz w:val="22"/>
        </w:rPr>
        <w:t xml:space="preserve">Ms Lan: </w:t>
      </w:r>
      <w:r>
        <w:rPr>
          <w:rFonts w:ascii="Calibri" w:hAnsi="Calibri"/>
          <w:sz w:val="22"/>
        </w:rPr>
        <w:t xml:space="preserve">What happens if someone doesn't have a receipt or any paperwork proving an item is actually theirs?  </w:t>
      </w:r>
      <w:r>
        <w:rPr>
          <w:rFonts w:ascii="Calibri" w:hAnsi="Calibri"/>
          <w:i/>
          <w:sz w:val="22"/>
        </w:rPr>
        <w:t>Nếu ai đó không có hóa đơn hay giấy tờ nào chứng minh món đồ thật sự là của họ thì sao?</w:t>
      </w:r>
    </w:p>
    <w:p>
      <w:pPr>
        <w:spacing w:after="160" w:line="312" w:lineRule="auto"/>
        <w:jc w:val="both"/>
      </w:pPr>
      <w:r>
        <w:rPr>
          <w:rFonts w:ascii="Calibri" w:hAnsi="Calibri"/>
          <w:b/>
          <w:sz w:val="22"/>
        </w:rPr>
        <w:t xml:space="preserve">Mr Thistlecombe: </w:t>
      </w:r>
      <w:r>
        <w:rPr>
          <w:rFonts w:ascii="Calibri" w:hAnsi="Calibri"/>
          <w:sz w:val="22"/>
        </w:rPr>
        <w:t xml:space="preserve">We rely more on a detailed description in that case, matching small details often works just as well.  </w:t>
      </w:r>
      <w:r>
        <w:rPr>
          <w:rFonts w:ascii="Calibri" w:hAnsi="Calibri"/>
          <w:i/>
          <w:sz w:val="22"/>
        </w:rPr>
        <w:t>Trong trường hợp đó chúng tôi dựa nhiều hơn vào mô tả chi tiết, việc khớp các chi tiết nhỏ thường cũng hiệu quả.</w:t>
      </w:r>
    </w:p>
    <w:p>
      <w:pPr>
        <w:spacing w:after="160" w:line="312" w:lineRule="auto"/>
        <w:jc w:val="both"/>
      </w:pPr>
      <w:r>
        <w:rPr>
          <w:rFonts w:ascii="Calibri" w:hAnsi="Calibri"/>
          <w:b/>
          <w:sz w:val="22"/>
        </w:rPr>
        <w:t xml:space="preserve">Ms Lan: </w:t>
      </w:r>
      <w:r>
        <w:rPr>
          <w:rFonts w:ascii="Calibri" w:hAnsi="Calibri"/>
          <w:sz w:val="22"/>
        </w:rPr>
        <w:t xml:space="preserve">That's good to know, not everyone keeps receipts for every little thing they own.  </w:t>
      </w:r>
      <w:r>
        <w:rPr>
          <w:rFonts w:ascii="Calibri" w:hAnsi="Calibri"/>
          <w:i/>
          <w:sz w:val="22"/>
        </w:rPr>
        <w:t>Biết vậy tốt đấy, không phải ai cũng giữ hóa đơn cho mọi món đồ nhỏ mình sở hữu.</w:t>
      </w:r>
    </w:p>
    <w:p>
      <w:pPr>
        <w:spacing w:after="160" w:line="312" w:lineRule="auto"/>
        <w:jc w:val="both"/>
      </w:pPr>
      <w:r>
        <w:rPr>
          <w:rFonts w:ascii="Calibri" w:hAnsi="Calibri"/>
          <w:b/>
          <w:sz w:val="22"/>
        </w:rPr>
        <w:t xml:space="preserve">Mr Thistlecombe: </w:t>
      </w:r>
      <w:r>
        <w:rPr>
          <w:rFonts w:ascii="Calibri" w:hAnsi="Calibri"/>
          <w:sz w:val="22"/>
        </w:rPr>
        <w:t xml:space="preserve">For a phone, we usually ask the owner to unlock it briefly, just to confirm it's genuinely theirs.  </w:t>
      </w:r>
      <w:r>
        <w:rPr>
          <w:rFonts w:ascii="Calibri" w:hAnsi="Calibri"/>
          <w:i/>
          <w:sz w:val="22"/>
        </w:rPr>
        <w:t>Với điện thoại, chúng tôi thường nhờ người chủ mở khóa một chút, chỉ để xác nhận đúng là của họ.</w:t>
      </w:r>
    </w:p>
    <w:p>
      <w:pPr>
        <w:spacing w:after="160" w:line="312" w:lineRule="auto"/>
        <w:jc w:val="both"/>
      </w:pPr>
      <w:r>
        <w:rPr>
          <w:rFonts w:ascii="Calibri" w:hAnsi="Calibri"/>
          <w:b/>
          <w:sz w:val="22"/>
        </w:rPr>
        <w:t xml:space="preserve">Ms Lan: </w:t>
      </w:r>
      <w:r>
        <w:rPr>
          <w:rFonts w:ascii="Calibri" w:hAnsi="Calibri"/>
          <w:sz w:val="22"/>
        </w:rPr>
        <w:t xml:space="preserve">That seems like a fair and simple way to check, I wouldn't mind doing that myself either.  </w:t>
      </w:r>
      <w:r>
        <w:rPr>
          <w:rFonts w:ascii="Calibri" w:hAnsi="Calibri"/>
          <w:i/>
          <w:sz w:val="22"/>
        </w:rPr>
        <w:t>Đó có vẻ là cách kiểm tra công bằng và đơn giản, tôi cũng không ngại làm vậy.</w:t>
      </w:r>
    </w:p>
    <w:p>
      <w:pPr>
        <w:spacing w:after="160" w:line="312" w:lineRule="auto"/>
        <w:jc w:val="both"/>
      </w:pPr>
      <w:r>
        <w:rPr>
          <w:rFonts w:ascii="Calibri" w:hAnsi="Calibri"/>
          <w:b/>
          <w:sz w:val="22"/>
        </w:rPr>
        <w:t xml:space="preserve">Mr Thistlecombe: </w:t>
      </w:r>
      <w:r>
        <w:rPr>
          <w:rFonts w:ascii="Calibri" w:hAnsi="Calibri"/>
          <w:sz w:val="22"/>
        </w:rPr>
        <w:t xml:space="preserve">Most people feel the same way, a quick, simple check protects everyone involved without much trouble at all.  </w:t>
      </w:r>
      <w:r>
        <w:rPr>
          <w:rFonts w:ascii="Calibri" w:hAnsi="Calibri"/>
          <w:i/>
          <w:sz w:val="22"/>
        </w:rPr>
        <w:t>Hầu hết mọi người cũng nghĩ vậy, một bước kiểm tra nhanh và đơn giản bảo vệ tất cả mọi người mà không gây phiền phức.</w:t>
      </w:r>
    </w:p>
    <w:p>
      <w:pPr>
        <w:spacing w:after="160" w:line="312" w:lineRule="auto"/>
        <w:jc w:val="both"/>
      </w:pPr>
      <w:r>
        <w:rPr>
          <w:rFonts w:ascii="Calibri" w:hAnsi="Calibri"/>
          <w:b/>
          <w:sz w:val="22"/>
        </w:rPr>
        <w:t xml:space="preserve">Ms Lan: </w:t>
      </w:r>
      <w:r>
        <w:rPr>
          <w:rFonts w:ascii="Calibri" w:hAnsi="Calibri"/>
          <w:sz w:val="22"/>
        </w:rPr>
        <w:t xml:space="preserve">I came to collect my bag now, here's my ID card and the receipt we talked about earlier.  </w:t>
      </w:r>
      <w:r>
        <w:rPr>
          <w:rFonts w:ascii="Calibri" w:hAnsi="Calibri"/>
          <w:i/>
          <w:sz w:val="22"/>
        </w:rPr>
        <w:t>Tôi đến lấy túi bây giờ, đây là thẻ căn cước và hóa đơn mình đã nói trước đó.</w:t>
      </w:r>
    </w:p>
    <w:p>
      <w:pPr>
        <w:spacing w:after="160" w:line="312" w:lineRule="auto"/>
        <w:jc w:val="both"/>
      </w:pPr>
      <w:r>
        <w:rPr>
          <w:rFonts w:ascii="Calibri" w:hAnsi="Calibri"/>
          <w:b/>
          <w:sz w:val="22"/>
        </w:rPr>
        <w:t xml:space="preserve">Mr Thistlecombe: </w:t>
      </w:r>
      <w:r>
        <w:rPr>
          <w:rFonts w:ascii="Calibri" w:hAnsi="Calibri"/>
          <w:sz w:val="22"/>
        </w:rPr>
        <w:t xml:space="preserve">Everything matches up perfectly, let me just have you sign this release form before I hand it over.  </w:t>
      </w:r>
      <w:r>
        <w:rPr>
          <w:rFonts w:ascii="Calibri" w:hAnsi="Calibri"/>
          <w:i/>
          <w:sz w:val="22"/>
        </w:rPr>
        <w:t>Mọi thứ khớp hoàn toàn, để tôi mời chị ký vào tờ xác nhận nhận lại đồ trước khi tôi đưa túi cho chị.</w:t>
      </w:r>
    </w:p>
    <w:p>
      <w:pPr>
        <w:spacing w:after="160" w:line="312" w:lineRule="auto"/>
        <w:jc w:val="both"/>
      </w:pPr>
      <w:r>
        <w:rPr>
          <w:rFonts w:ascii="Calibri" w:hAnsi="Calibri"/>
          <w:b/>
          <w:sz w:val="22"/>
        </w:rPr>
        <w:t xml:space="preserve">Ms Lan: </w:t>
      </w:r>
      <w:r>
        <w:rPr>
          <w:rFonts w:ascii="Calibri" w:hAnsi="Calibri"/>
          <w:sz w:val="22"/>
        </w:rPr>
        <w:t xml:space="preserve">Of course, and thank you again for keeping it safe this whole time while I searched for it.  </w:t>
      </w:r>
      <w:r>
        <w:rPr>
          <w:rFonts w:ascii="Calibri" w:hAnsi="Calibri"/>
          <w:i/>
          <w:sz w:val="22"/>
        </w:rPr>
        <w:t>Được chứ, và cảm ơn anh lần nữa vì đã giữ nó an toàn suốt thời gian tôi tìm kiếm.</w:t>
      </w:r>
    </w:p>
    <w:p>
      <w:pPr>
        <w:spacing w:after="160" w:line="312" w:lineRule="auto"/>
        <w:jc w:val="both"/>
      </w:pPr>
      <w:r>
        <w:rPr>
          <w:rFonts w:ascii="Calibri" w:hAnsi="Calibri"/>
          <w:b/>
          <w:sz w:val="22"/>
        </w:rPr>
        <w:t xml:space="preserve">Mr Thistlecombe: </w:t>
      </w:r>
      <w:r>
        <w:rPr>
          <w:rFonts w:ascii="Calibri" w:hAnsi="Calibri"/>
          <w:sz w:val="22"/>
        </w:rPr>
        <w:t xml:space="preserve">Here's your bag, exactly as it was handed in, nothing missing from what the finder described to us.  </w:t>
      </w:r>
      <w:r>
        <w:rPr>
          <w:rFonts w:ascii="Calibri" w:hAnsi="Calibri"/>
          <w:i/>
          <w:sz w:val="22"/>
        </w:rPr>
        <w:t>Đây là túi của chị, đúng như lúc được nộp lại, không thiếu món gì so với mô tả của người tìm được.</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quietly worried something small might have gone missing from inside.  </w:t>
      </w:r>
      <w:r>
        <w:rPr>
          <w:rFonts w:ascii="Calibri" w:hAnsi="Calibri"/>
          <w:i/>
          <w:sz w:val="22"/>
        </w:rPr>
        <w:t>Nghe vậy tôi nhẹ cả người, tôi đã âm thầm lo có thứ gì nhỏ bên trong bị mất.</w:t>
      </w:r>
    </w:p>
    <w:p>
      <w:pPr>
        <w:spacing w:after="160" w:line="312" w:lineRule="auto"/>
        <w:jc w:val="both"/>
      </w:pPr>
      <w:r>
        <w:rPr>
          <w:rFonts w:ascii="Calibri" w:hAnsi="Calibri"/>
          <w:b/>
          <w:sz w:val="22"/>
        </w:rPr>
        <w:t xml:space="preserve">Mr Thistlecombe: </w:t>
      </w:r>
      <w:r>
        <w:rPr>
          <w:rFonts w:ascii="Calibri" w:hAnsi="Calibri"/>
          <w:sz w:val="22"/>
        </w:rPr>
        <w:t xml:space="preserve">Most finders are honest about leaving everything exactly as they found it, which makes cases like this easier.  </w:t>
      </w:r>
      <w:r>
        <w:rPr>
          <w:rFonts w:ascii="Calibri" w:hAnsi="Calibri"/>
          <w:i/>
          <w:sz w:val="22"/>
        </w:rPr>
        <w:t>Hầu hết người tìm được đều trung thực để nguyên mọi thứ như lúc họ thấy, điều đó giúp các vụ như vậy dễ xử lý hơn.</w:t>
      </w:r>
    </w:p>
    <w:p>
      <w:pPr>
        <w:spacing w:after="160" w:line="312" w:lineRule="auto"/>
        <w:jc w:val="both"/>
      </w:pPr>
      <w:r>
        <w:rPr>
          <w:rFonts w:ascii="Calibri" w:hAnsi="Calibri"/>
          <w:b/>
          <w:sz w:val="22"/>
        </w:rPr>
        <w:t xml:space="preserve">Ms Lan: </w:t>
      </w:r>
      <w:r>
        <w:rPr>
          <w:rFonts w:ascii="Calibri" w:hAnsi="Calibri"/>
          <w:sz w:val="22"/>
        </w:rPr>
        <w:t xml:space="preserve">How long does your office usually keep an item before deciding what happens to it if nobody claims it?  </w:t>
      </w:r>
      <w:r>
        <w:rPr>
          <w:rFonts w:ascii="Calibri" w:hAnsi="Calibri"/>
          <w:i/>
          <w:sz w:val="22"/>
        </w:rPr>
        <w:t>Văn phòng anh thường giữ một món đồ bao lâu trước khi quyết định xử lý nó nếu không ai nhận?</w:t>
      </w:r>
    </w:p>
    <w:p>
      <w:pPr>
        <w:spacing w:after="160" w:line="312" w:lineRule="auto"/>
        <w:jc w:val="both"/>
      </w:pPr>
      <w:r>
        <w:rPr>
          <w:rFonts w:ascii="Calibri" w:hAnsi="Calibri"/>
          <w:b/>
          <w:sz w:val="22"/>
        </w:rPr>
        <w:t xml:space="preserve">Mr Thistlecombe: </w:t>
      </w:r>
      <w:r>
        <w:rPr>
          <w:rFonts w:ascii="Calibri" w:hAnsi="Calibri"/>
          <w:sz w:val="22"/>
        </w:rPr>
        <w:t xml:space="preserve">Most items are held for about thirty days, though valuable things like phones or passports are kept a bit longer.  </w:t>
      </w:r>
      <w:r>
        <w:rPr>
          <w:rFonts w:ascii="Calibri" w:hAnsi="Calibri"/>
          <w:i/>
          <w:sz w:val="22"/>
        </w:rPr>
        <w:t>Hầu hết đồ vật được giữ khoảng ba mươi ngày, tuy đồ giá trị như điện thoại hay hộ chiếu được giữ lâu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to know, I was worried items might get thrown away after just a few days.  </w:t>
      </w:r>
      <w:r>
        <w:rPr>
          <w:rFonts w:ascii="Calibri" w:hAnsi="Calibri"/>
          <w:i/>
          <w:sz w:val="22"/>
        </w:rPr>
        <w:t>Biết vậy hữu ích đấy, tôi cứ lo đồ sẽ bị vứt đi chỉ sau vài ngày.</w:t>
      </w:r>
    </w:p>
    <w:p>
      <w:pPr>
        <w:spacing w:after="160" w:line="312" w:lineRule="auto"/>
        <w:jc w:val="both"/>
      </w:pPr>
      <w:r>
        <w:rPr>
          <w:rFonts w:ascii="Calibri" w:hAnsi="Calibri"/>
          <w:b/>
          <w:sz w:val="22"/>
        </w:rPr>
        <w:t xml:space="preserve">Mr Thistlecombe: </w:t>
      </w:r>
      <w:r>
        <w:rPr>
          <w:rFonts w:ascii="Calibri" w:hAnsi="Calibri"/>
          <w:sz w:val="22"/>
        </w:rPr>
        <w:t xml:space="preserve">After the holding period ends, unclaimed items are usually donated to local charities rather than thrown away.  </w:t>
      </w:r>
      <w:r>
        <w:rPr>
          <w:rFonts w:ascii="Calibri" w:hAnsi="Calibri"/>
          <w:i/>
          <w:sz w:val="22"/>
        </w:rPr>
        <w:t>Sau khi hết thời gian giữ, đồ không ai nhận thường được mang đi từ thiện cho các tổ chức địa phương thay vì bị vứt đi.</w:t>
      </w:r>
    </w:p>
    <w:p>
      <w:pPr>
        <w:spacing w:after="160" w:line="312" w:lineRule="auto"/>
        <w:jc w:val="both"/>
      </w:pPr>
      <w:r>
        <w:rPr>
          <w:rFonts w:ascii="Calibri" w:hAnsi="Calibri"/>
          <w:b/>
          <w:sz w:val="22"/>
        </w:rPr>
        <w:t xml:space="preserve">Ms Lan: </w:t>
      </w:r>
      <w:r>
        <w:rPr>
          <w:rFonts w:ascii="Calibri" w:hAnsi="Calibri"/>
          <w:sz w:val="22"/>
        </w:rPr>
        <w:t xml:space="preserve">That's a nice policy, at least the items still go somewhere useful instead of ending up in the trash.  </w:t>
      </w:r>
      <w:r>
        <w:rPr>
          <w:rFonts w:ascii="Calibri" w:hAnsi="Calibri"/>
          <w:i/>
          <w:sz w:val="22"/>
        </w:rPr>
        <w:t>Chính sách đó hay đấy, ít nhất đồ vật vẫn đi đến nơi hữu ích thay vì bị bỏ vào rác.</w:t>
      </w:r>
    </w:p>
    <w:p>
      <w:pPr>
        <w:spacing w:after="160" w:line="312" w:lineRule="auto"/>
        <w:jc w:val="both"/>
      </w:pPr>
      <w:r>
        <w:rPr>
          <w:rFonts w:ascii="Calibri" w:hAnsi="Calibri"/>
          <w:b/>
          <w:sz w:val="22"/>
        </w:rPr>
        <w:t xml:space="preserve">Mr Thistlecombe: </w:t>
      </w:r>
      <w:r>
        <w:rPr>
          <w:rFonts w:ascii="Calibri" w:hAnsi="Calibri"/>
          <w:sz w:val="22"/>
        </w:rPr>
        <w:t xml:space="preserve">We think so too, it feels better than simply discarding things people clearly cared about losing.  </w:t>
      </w:r>
      <w:r>
        <w:rPr>
          <w:rFonts w:ascii="Calibri" w:hAnsi="Calibri"/>
          <w:i/>
          <w:sz w:val="22"/>
        </w:rPr>
        <w:t>Chúng tôi cũng nghĩ vậy, cảm giác tốt hơn là chỉ vứt bỏ những thứ rõ ràng từng được ai đó quan tâm.</w:t>
      </w:r>
    </w:p>
    <w:p>
      <w:pPr>
        <w:spacing w:after="160" w:line="312" w:lineRule="auto"/>
        <w:jc w:val="both"/>
      </w:pPr>
      <w:r>
        <w:rPr>
          <w:rFonts w:ascii="Calibri" w:hAnsi="Calibri"/>
          <w:b/>
          <w:sz w:val="22"/>
        </w:rPr>
        <w:t xml:space="preserve">Ms Lan: </w:t>
      </w:r>
      <w:r>
        <w:rPr>
          <w:rFonts w:ascii="Calibri" w:hAnsi="Calibri"/>
          <w:sz w:val="22"/>
        </w:rPr>
        <w:t xml:space="preserve">What about cash found without any identifying information attached to it, does that follow the same rule?  </w:t>
      </w:r>
      <w:r>
        <w:rPr>
          <w:rFonts w:ascii="Calibri" w:hAnsi="Calibri"/>
          <w:i/>
          <w:sz w:val="22"/>
        </w:rPr>
        <w:t>Còn tiền mặt tìm được mà không kèm thông tin nhận dạng nào thì có theo quy định giống vậy không?</w:t>
      </w:r>
    </w:p>
    <w:p>
      <w:pPr>
        <w:spacing w:after="160" w:line="312" w:lineRule="auto"/>
        <w:jc w:val="both"/>
      </w:pPr>
      <w:r>
        <w:rPr>
          <w:rFonts w:ascii="Calibri" w:hAnsi="Calibri"/>
          <w:b/>
          <w:sz w:val="22"/>
        </w:rPr>
        <w:t xml:space="preserve">Mr Thistlecombe: </w:t>
      </w:r>
      <w:r>
        <w:rPr>
          <w:rFonts w:ascii="Calibri" w:hAnsi="Calibri"/>
          <w:sz w:val="22"/>
        </w:rPr>
        <w:t xml:space="preserve">Cash follows stricter rules, it's usually held longer and recorded separately in case someone reports losing that exact amount.  </w:t>
      </w:r>
      <w:r>
        <w:rPr>
          <w:rFonts w:ascii="Calibri" w:hAnsi="Calibri"/>
          <w:i/>
          <w:sz w:val="22"/>
        </w:rPr>
        <w:t>Tiền mặt theo quy định chặt hơn, thường được giữ lâu hơn và ghi lại riêng phòng khi có người báo mất đúng số tiền đó.</w:t>
      </w:r>
    </w:p>
    <w:p>
      <w:pPr>
        <w:spacing w:after="160" w:line="312" w:lineRule="auto"/>
        <w:jc w:val="both"/>
      </w:pPr>
      <w:r>
        <w:rPr>
          <w:rFonts w:ascii="Calibri" w:hAnsi="Calibri"/>
          <w:b/>
          <w:sz w:val="22"/>
        </w:rPr>
        <w:t xml:space="preserve">Ms Lan: </w:t>
      </w:r>
      <w:r>
        <w:rPr>
          <w:rFonts w:ascii="Calibri" w:hAnsi="Calibri"/>
          <w:sz w:val="22"/>
        </w:rPr>
        <w:t xml:space="preserve">That makes sense, cash is harder to match to a specific owner without any other proof.  </w:t>
      </w:r>
      <w:r>
        <w:rPr>
          <w:rFonts w:ascii="Calibri" w:hAnsi="Calibri"/>
          <w:i/>
          <w:sz w:val="22"/>
        </w:rPr>
        <w:t>Vậy hợp lý rồi, tiền mặt khó khớp với một người chủ cụ thể nếu không có chứng minh nào khác.</w:t>
      </w:r>
    </w:p>
    <w:p>
      <w:pPr>
        <w:spacing w:after="160" w:line="312" w:lineRule="auto"/>
        <w:jc w:val="both"/>
      </w:pPr>
      <w:r>
        <w:rPr>
          <w:rFonts w:ascii="Calibri" w:hAnsi="Calibri"/>
          <w:b/>
          <w:sz w:val="22"/>
        </w:rPr>
        <w:t xml:space="preserve">Mr Thistlecombe: </w:t>
      </w:r>
      <w:r>
        <w:rPr>
          <w:rFonts w:ascii="Calibri" w:hAnsi="Calibri"/>
          <w:sz w:val="22"/>
        </w:rPr>
        <w:t xml:space="preserve">Electronics like phones and laptops get held the longest, since replacing them is usually expensive and stressful.  </w:t>
      </w:r>
      <w:r>
        <w:rPr>
          <w:rFonts w:ascii="Calibri" w:hAnsi="Calibri"/>
          <w:i/>
          <w:sz w:val="22"/>
        </w:rPr>
        <w:t>Thiết bị điện tử như điện thoại và máy tính được giữ lâu nhất, vì việc thay mới chúng thường đắt đỏ và căng thẳng.</w:t>
      </w:r>
    </w:p>
    <w:p>
      <w:pPr>
        <w:spacing w:after="160" w:line="312" w:lineRule="auto"/>
        <w:jc w:val="both"/>
      </w:pPr>
      <w:r>
        <w:rPr>
          <w:rFonts w:ascii="Calibri" w:hAnsi="Calibri"/>
          <w:b/>
          <w:sz w:val="22"/>
        </w:rPr>
        <w:t xml:space="preserve">Ms Lan: </w:t>
      </w:r>
      <w:r>
        <w:rPr>
          <w:rFonts w:ascii="Calibri" w:hAnsi="Calibri"/>
          <w:sz w:val="22"/>
        </w:rPr>
        <w:t xml:space="preserve">That's considerate, I imagine a lot of people simply don't check back in time otherwise.  </w:t>
      </w:r>
      <w:r>
        <w:rPr>
          <w:rFonts w:ascii="Calibri" w:hAnsi="Calibri"/>
          <w:i/>
          <w:sz w:val="22"/>
        </w:rPr>
        <w:t>Vậy thì chu đáo đấy, tôi nghĩ nhiều người đơn giản là không quay lại kiểm tra kịp thời nếu không có quy định đó.</w:t>
      </w:r>
    </w:p>
    <w:p>
      <w:pPr>
        <w:spacing w:after="160" w:line="312" w:lineRule="auto"/>
        <w:jc w:val="both"/>
      </w:pPr>
      <w:r>
        <w:rPr>
          <w:rFonts w:ascii="Calibri" w:hAnsi="Calibri"/>
          <w:b/>
          <w:sz w:val="22"/>
        </w:rPr>
        <w:t xml:space="preserve">Mr Thistlecombe: </w:t>
      </w:r>
      <w:r>
        <w:rPr>
          <w:rFonts w:ascii="Calibri" w:hAnsi="Calibri"/>
          <w:sz w:val="22"/>
        </w:rPr>
        <w:t xml:space="preserve">Exactly, and extending the holding period for expensive items gives people a fair chance to reclaim them.  </w:t>
      </w:r>
      <w:r>
        <w:rPr>
          <w:rFonts w:ascii="Calibri" w:hAnsi="Calibri"/>
          <w:i/>
          <w:sz w:val="22"/>
        </w:rPr>
        <w:t>Chính xác, và việc kéo dài thời gian giữ với đồ đắt tiền giúp mọi người có cơ hội công bằng để lấy lại.</w:t>
      </w:r>
    </w:p>
    <w:p>
      <w:pPr>
        <w:spacing w:after="160" w:line="312" w:lineRule="auto"/>
        <w:jc w:val="both"/>
      </w:pPr>
      <w:r>
        <w:rPr>
          <w:rFonts w:ascii="Calibri" w:hAnsi="Calibri"/>
          <w:b/>
          <w:sz w:val="22"/>
        </w:rPr>
        <w:t xml:space="preserve">Ms Lan: </w:t>
      </w:r>
      <w:r>
        <w:rPr>
          <w:rFonts w:ascii="Calibri" w:hAnsi="Calibri"/>
          <w:sz w:val="22"/>
        </w:rPr>
        <w:t xml:space="preserve">If I find out my item wasn't claimed in time, is there any way to still get it back later?  </w:t>
      </w:r>
      <w:r>
        <w:rPr>
          <w:rFonts w:ascii="Calibri" w:hAnsi="Calibri"/>
          <w:i/>
          <w:sz w:val="22"/>
        </w:rPr>
        <w:t>Nếu tôi phát hiện đồ của mình không được nhận kịp thời, có cách nào để lấy lại sau đó không?</w:t>
      </w:r>
    </w:p>
    <w:p>
      <w:pPr>
        <w:spacing w:after="160" w:line="312" w:lineRule="auto"/>
        <w:jc w:val="both"/>
      </w:pPr>
      <w:r>
        <w:rPr>
          <w:rFonts w:ascii="Calibri" w:hAnsi="Calibri"/>
          <w:b/>
          <w:sz w:val="22"/>
        </w:rPr>
        <w:t xml:space="preserve">Mr Thistlecombe: </w:t>
      </w:r>
      <w:r>
        <w:rPr>
          <w:rFonts w:ascii="Calibri" w:hAnsi="Calibri"/>
          <w:sz w:val="22"/>
        </w:rPr>
        <w:t xml:space="preserve">Once it's donated, it's unfortunately gone for good, which is exactly why I always encourage people to check often.  </w:t>
      </w:r>
      <w:r>
        <w:rPr>
          <w:rFonts w:ascii="Calibri" w:hAnsi="Calibri"/>
          <w:i/>
          <w:sz w:val="22"/>
        </w:rPr>
        <w:t>Khi đã được mang đi từ thiện rồi thì rất tiếc là mất luôn, đó chính xác là lý do tôi luôn khuyến khích mọi người kiểm tra thường xuyên.</w:t>
      </w:r>
    </w:p>
    <w:p>
      <w:pPr>
        <w:spacing w:after="160" w:line="312" w:lineRule="auto"/>
        <w:jc w:val="both"/>
      </w:pPr>
      <w:r>
        <w:rPr>
          <w:rFonts w:ascii="Calibri" w:hAnsi="Calibri"/>
          <w:b/>
          <w:sz w:val="22"/>
        </w:rPr>
        <w:t xml:space="preserve">Ms Lan: </w:t>
      </w:r>
      <w:r>
        <w:rPr>
          <w:rFonts w:ascii="Calibri" w:hAnsi="Calibri"/>
          <w:sz w:val="22"/>
        </w:rPr>
        <w:t xml:space="preserve">That's a strong reason to call regularly instead of assuming an item will just wait around forever.  </w:t>
      </w:r>
      <w:r>
        <w:rPr>
          <w:rFonts w:ascii="Calibri" w:hAnsi="Calibri"/>
          <w:i/>
          <w:sz w:val="22"/>
        </w:rPr>
        <w:t>Đó là lý do mạnh mẽ để gọi thường xuyên thay vì nghĩ đồ vật sẽ nằm chờ ở đó mãi mãi.</w:t>
      </w:r>
    </w:p>
    <w:p>
      <w:pPr>
        <w:spacing w:after="160" w:line="312" w:lineRule="auto"/>
        <w:jc w:val="both"/>
      </w:pPr>
      <w:r>
        <w:rPr>
          <w:rFonts w:ascii="Calibri" w:hAnsi="Calibri"/>
          <w:b/>
          <w:sz w:val="22"/>
        </w:rPr>
        <w:t xml:space="preserve">Mr Thistlecombe: </w:t>
      </w:r>
      <w:r>
        <w:rPr>
          <w:rFonts w:ascii="Calibri" w:hAnsi="Calibri"/>
          <w:sz w:val="22"/>
        </w:rPr>
        <w:t xml:space="preserve">I'll also send you a text reminder a few days before your item's holding period is close to ending.  </w:t>
      </w:r>
      <w:r>
        <w:rPr>
          <w:rFonts w:ascii="Calibri" w:hAnsi="Calibri"/>
          <w:i/>
          <w:sz w:val="22"/>
        </w:rPr>
        <w:t>Tôi cũng sẽ gửi tin nhắc chị vài ngày trước khi thời gian giữ đồ của chị gần hết.</w:t>
      </w:r>
    </w:p>
    <w:p>
      <w:pPr>
        <w:spacing w:after="160" w:line="312" w:lineRule="auto"/>
        <w:jc w:val="both"/>
      </w:pPr>
      <w:r>
        <w:rPr>
          <w:rFonts w:ascii="Calibri" w:hAnsi="Calibri"/>
          <w:b/>
          <w:sz w:val="22"/>
        </w:rPr>
        <w:t xml:space="preserve">Ms Lan: </w:t>
      </w:r>
      <w:r>
        <w:rPr>
          <w:rFonts w:ascii="Calibri" w:hAnsi="Calibri"/>
          <w:sz w:val="22"/>
        </w:rPr>
        <w:t xml:space="preserve">That's incredibly thoughtful, a reminder like that would save a lot of people from losing things permanently.  </w:t>
      </w:r>
      <w:r>
        <w:rPr>
          <w:rFonts w:ascii="Calibri" w:hAnsi="Calibri"/>
          <w:i/>
          <w:sz w:val="22"/>
        </w:rPr>
        <w:t>Thật chu đáo quá, một lời nhắc như vậy sẽ giúp nhiều người tránh mất đồ vĩnh viễn.</w:t>
      </w:r>
    </w:p>
    <w:p>
      <w:pPr>
        <w:spacing w:after="160" w:line="312" w:lineRule="auto"/>
        <w:jc w:val="both"/>
      </w:pPr>
      <w:r>
        <w:rPr>
          <w:rFonts w:ascii="Calibri" w:hAnsi="Calibri"/>
          <w:b/>
          <w:sz w:val="22"/>
        </w:rPr>
        <w:t xml:space="preserve">Mr Thistlecombe: </w:t>
      </w:r>
      <w:r>
        <w:rPr>
          <w:rFonts w:ascii="Calibri" w:hAnsi="Calibri"/>
          <w:sz w:val="22"/>
        </w:rPr>
        <w:t xml:space="preserve">It's a small thing on our end, but it genuinely makes a difference for people who simply forget to call back.  </w:t>
      </w:r>
      <w:r>
        <w:rPr>
          <w:rFonts w:ascii="Calibri" w:hAnsi="Calibri"/>
          <w:i/>
          <w:sz w:val="22"/>
        </w:rPr>
        <w:t>Về phần chúng tôi đó chỉ là việc nhỏ, nhưng nó thật sự tạo khác biệt cho những người đơn giản là quên gọi lại.</w:t>
      </w:r>
    </w:p>
    <w:p>
      <w:pPr>
        <w:spacing w:after="160" w:line="312" w:lineRule="auto"/>
        <w:jc w:val="both"/>
      </w:pPr>
      <w:r>
        <w:rPr>
          <w:rFonts w:ascii="Calibri" w:hAnsi="Calibri"/>
          <w:b/>
          <w:sz w:val="22"/>
        </w:rPr>
        <w:t xml:space="preserve">Ms Lan: </w:t>
      </w:r>
      <w:r>
        <w:rPr>
          <w:rFonts w:ascii="Calibri" w:hAnsi="Calibri"/>
          <w:sz w:val="22"/>
        </w:rPr>
        <w:t xml:space="preserve">I'd like to offer a small reward to whoever returns my lost ring, is that something your office allows?  </w:t>
      </w:r>
      <w:r>
        <w:rPr>
          <w:rFonts w:ascii="Calibri" w:hAnsi="Calibri"/>
          <w:i/>
          <w:sz w:val="22"/>
        </w:rPr>
        <w:t>Tôi muốn tặng một khoản tiền thưởng nhỏ cho ai trả lại chiếc nhẫn bị mất của tôi, văn phòng anh có cho phép không?</w:t>
      </w:r>
    </w:p>
    <w:p>
      <w:pPr>
        <w:spacing w:after="160" w:line="312" w:lineRule="auto"/>
        <w:jc w:val="both"/>
      </w:pPr>
      <w:r>
        <w:rPr>
          <w:rFonts w:ascii="Calibri" w:hAnsi="Calibri"/>
          <w:b/>
          <w:sz w:val="22"/>
        </w:rPr>
        <w:t xml:space="preserve">Mr Thistlecombe: </w:t>
      </w:r>
      <w:r>
        <w:rPr>
          <w:rFonts w:ascii="Calibri" w:hAnsi="Calibri"/>
          <w:sz w:val="22"/>
        </w:rPr>
        <w:t xml:space="preserve">Offering a reward is completely fine, though staff here can't accept anything, only the finder can be rewarded directly.  </w:t>
      </w:r>
      <w:r>
        <w:rPr>
          <w:rFonts w:ascii="Calibri" w:hAnsi="Calibri"/>
          <w:i/>
          <w:sz w:val="22"/>
        </w:rPr>
        <w:t>Đưa ra tiền thưởng hoàn toàn được, tuy nhân viên ở đây không thể nhận gì, chỉ người tìm được mới được thưởng trực tiếp.</w:t>
      </w:r>
    </w:p>
    <w:p>
      <w:pPr>
        <w:spacing w:after="160" w:line="312" w:lineRule="auto"/>
        <w:jc w:val="both"/>
      </w:pPr>
      <w:r>
        <w:rPr>
          <w:rFonts w:ascii="Calibri" w:hAnsi="Calibri"/>
          <w:b/>
          <w:sz w:val="22"/>
        </w:rPr>
        <w:t xml:space="preserve">Ms Lan: </w:t>
      </w:r>
      <w:r>
        <w:rPr>
          <w:rFonts w:ascii="Calibri" w:hAnsi="Calibri"/>
          <w:sz w:val="22"/>
        </w:rPr>
        <w:t xml:space="preserve">That's fair, I just want to make sure it reaches the right person once we know who found it.  </w:t>
      </w:r>
      <w:r>
        <w:rPr>
          <w:rFonts w:ascii="Calibri" w:hAnsi="Calibri"/>
          <w:i/>
          <w:sz w:val="22"/>
        </w:rPr>
        <w:t>Vậy hợp lý rồi, tôi chỉ muốn chắc chắn nó đến đúng người khi mình biết ai tìm được.</w:t>
      </w:r>
    </w:p>
    <w:p>
      <w:pPr>
        <w:spacing w:after="160" w:line="312" w:lineRule="auto"/>
        <w:jc w:val="both"/>
      </w:pPr>
      <w:r>
        <w:rPr>
          <w:rFonts w:ascii="Calibri" w:hAnsi="Calibri"/>
          <w:b/>
          <w:sz w:val="22"/>
        </w:rPr>
        <w:t xml:space="preserve">Mr Thistlecombe: </w:t>
      </w:r>
      <w:r>
        <w:rPr>
          <w:rFonts w:ascii="Calibri" w:hAnsi="Calibri"/>
          <w:sz w:val="22"/>
        </w:rPr>
        <w:t xml:space="preserve">If a finder agrees to leave contact details, we can pass along your message about the reward once it's safe to do so.  </w:t>
      </w:r>
      <w:r>
        <w:rPr>
          <w:rFonts w:ascii="Calibri" w:hAnsi="Calibri"/>
          <w:i/>
          <w:sz w:val="22"/>
        </w:rPr>
        <w:t>Nếu người tìm được đồng ý để lại thông tin liên hệ, chúng tôi có thể chuyển lời nhắn của chị về tiền thưởng khi thuận tiện.</w:t>
      </w:r>
    </w:p>
    <w:p>
      <w:pPr>
        <w:spacing w:after="160" w:line="312" w:lineRule="auto"/>
        <w:jc w:val="both"/>
      </w:pPr>
      <w:r>
        <w:rPr>
          <w:rFonts w:ascii="Calibri" w:hAnsi="Calibri"/>
          <w:b/>
          <w:sz w:val="22"/>
        </w:rPr>
        <w:t xml:space="preserve">Ms Lan: </w:t>
      </w:r>
      <w:r>
        <w:rPr>
          <w:rFonts w:ascii="Calibri" w:hAnsi="Calibri"/>
          <w:sz w:val="22"/>
        </w:rPr>
        <w:t xml:space="preserve">That sounds reasonable, I'd rather thank them properly than just quietly take the ring back without a word.  </w:t>
      </w:r>
      <w:r>
        <w:rPr>
          <w:rFonts w:ascii="Calibri" w:hAnsi="Calibri"/>
          <w:i/>
          <w:sz w:val="22"/>
        </w:rPr>
        <w:t>Nghe hợp lý đấy, tôi muốn cảm ơn họ cho tử tế hơn là chỉ lặng lẽ lấy lại nhẫn mà không nói gì.</w:t>
      </w:r>
    </w:p>
    <w:p>
      <w:pPr>
        <w:spacing w:after="160" w:line="312" w:lineRule="auto"/>
        <w:jc w:val="both"/>
      </w:pPr>
      <w:r>
        <w:rPr>
          <w:rFonts w:ascii="Calibri" w:hAnsi="Calibri"/>
          <w:b/>
          <w:sz w:val="22"/>
        </w:rPr>
        <w:t xml:space="preserve">Mr Thistlecombe: </w:t>
      </w:r>
      <w:r>
        <w:rPr>
          <w:rFonts w:ascii="Calibri" w:hAnsi="Calibri"/>
          <w:sz w:val="22"/>
        </w:rPr>
        <w:t xml:space="preserve">A lot of people feel the same way, a small reward often makes an honest finder feel properly appreciated.  </w:t>
      </w:r>
      <w:r>
        <w:rPr>
          <w:rFonts w:ascii="Calibri" w:hAnsi="Calibri"/>
          <w:i/>
          <w:sz w:val="22"/>
        </w:rPr>
        <w:t>Nhiều người cũng cảm thấy như vậy, một khoản thưởng nhỏ thường giúp người tìm được trung thực cảm thấy được trân trọng đúng mức.</w:t>
      </w:r>
    </w:p>
    <w:p>
      <w:pPr>
        <w:spacing w:after="160" w:line="312" w:lineRule="auto"/>
        <w:jc w:val="both"/>
      </w:pPr>
      <w:r>
        <w:rPr>
          <w:rFonts w:ascii="Calibri" w:hAnsi="Calibri"/>
          <w:b/>
          <w:sz w:val="22"/>
        </w:rPr>
        <w:t xml:space="preserve">Ms Lan: </w:t>
      </w:r>
      <w:r>
        <w:rPr>
          <w:rFonts w:ascii="Calibri" w:hAnsi="Calibri"/>
          <w:sz w:val="22"/>
        </w:rPr>
        <w:t xml:space="preserve">Do most finders actually accept a reward, or do some people feel uncomfortable taking anything at all?  </w:t>
      </w:r>
      <w:r>
        <w:rPr>
          <w:rFonts w:ascii="Calibri" w:hAnsi="Calibri"/>
          <w:i/>
          <w:sz w:val="22"/>
        </w:rPr>
        <w:t>Phần lớn người tìm được có thật sự nhận tiền thưởng không, hay có người cảm thấy không thoải mái khi nhận gì cả?</w:t>
      </w:r>
    </w:p>
    <w:p>
      <w:pPr>
        <w:spacing w:after="160" w:line="312" w:lineRule="auto"/>
        <w:jc w:val="both"/>
      </w:pPr>
      <w:r>
        <w:rPr>
          <w:rFonts w:ascii="Calibri" w:hAnsi="Calibri"/>
          <w:b/>
          <w:sz w:val="22"/>
        </w:rPr>
        <w:t xml:space="preserve">Mr Thistlecombe: </w:t>
      </w:r>
      <w:r>
        <w:rPr>
          <w:rFonts w:ascii="Calibri" w:hAnsi="Calibri"/>
          <w:sz w:val="22"/>
        </w:rPr>
        <w:t xml:space="preserve">It's genuinely mixed, some finders happily accept a small token, while others simply say returning it was enough for them.  </w:t>
      </w:r>
      <w:r>
        <w:rPr>
          <w:rFonts w:ascii="Calibri" w:hAnsi="Calibri"/>
          <w:i/>
          <w:sz w:val="22"/>
        </w:rPr>
        <w:t>Thật ra rất đa dạng, có người vui vẻ nhận một món quà nhỏ, có người lại chỉ nói việc trả lại thôi đã đủ với họ.</w:t>
      </w:r>
    </w:p>
    <w:p>
      <w:pPr>
        <w:spacing w:after="160" w:line="312" w:lineRule="auto"/>
        <w:jc w:val="both"/>
      </w:pPr>
      <w:r>
        <w:rPr>
          <w:rFonts w:ascii="Calibri" w:hAnsi="Calibri"/>
          <w:b/>
          <w:sz w:val="22"/>
        </w:rPr>
        <w:t xml:space="preserve">Ms Lan: </w:t>
      </w:r>
      <w:r>
        <w:rPr>
          <w:rFonts w:ascii="Calibri" w:hAnsi="Calibri"/>
          <w:sz w:val="22"/>
        </w:rPr>
        <w:t xml:space="preserve">Either way, I'll leave the offer open and let them decide for themselves what feels right.  </w:t>
      </w:r>
      <w:r>
        <w:rPr>
          <w:rFonts w:ascii="Calibri" w:hAnsi="Calibri"/>
          <w:i/>
          <w:sz w:val="22"/>
        </w:rPr>
        <w:t>Dù thế nào, tôi vẫn sẽ để ngỏ lời đề nghị và để họ tự quyết định điều gì phù hợp.</w:t>
      </w:r>
    </w:p>
    <w:p>
      <w:pPr>
        <w:spacing w:after="160" w:line="312" w:lineRule="auto"/>
        <w:jc w:val="both"/>
      </w:pPr>
      <w:r>
        <w:rPr>
          <w:rFonts w:ascii="Calibri" w:hAnsi="Calibri"/>
          <w:b/>
          <w:sz w:val="22"/>
        </w:rPr>
        <w:t xml:space="preserve">Mr Thistlecombe: </w:t>
      </w:r>
      <w:r>
        <w:rPr>
          <w:rFonts w:ascii="Calibri" w:hAnsi="Calibri"/>
          <w:sz w:val="22"/>
        </w:rPr>
        <w:t xml:space="preserve">The person who found your ring left her number, and she said she'd be happy to hear from you directly.  </w:t>
      </w:r>
      <w:r>
        <w:rPr>
          <w:rFonts w:ascii="Calibri" w:hAnsi="Calibri"/>
          <w:i/>
          <w:sz w:val="22"/>
        </w:rPr>
        <w:t>Người tìm được chiếc nhẫn của chị đã để lại số điện thoại, và cô ấy nói sẽ vui khi nghe chị liên hệ trực tiếp.</w:t>
      </w:r>
    </w:p>
    <w:p>
      <w:pPr>
        <w:spacing w:after="160" w:line="312" w:lineRule="auto"/>
        <w:jc w:val="both"/>
      </w:pPr>
      <w:r>
        <w:rPr>
          <w:rFonts w:ascii="Calibri" w:hAnsi="Calibri"/>
          <w:b/>
          <w:sz w:val="22"/>
        </w:rPr>
        <w:t xml:space="preserve">Ms Lan: </w:t>
      </w:r>
      <w:r>
        <w:rPr>
          <w:rFonts w:ascii="Calibri" w:hAnsi="Calibri"/>
          <w:sz w:val="22"/>
        </w:rPr>
        <w:t xml:space="preserve">That's wonderful, I'll call her tonight and thank her properly, maybe even invite her for coffee sometime.  </w:t>
      </w:r>
      <w:r>
        <w:rPr>
          <w:rFonts w:ascii="Calibri" w:hAnsi="Calibri"/>
          <w:i/>
          <w:sz w:val="22"/>
        </w:rPr>
        <w:t>Tuyệt quá, tối nay tôi sẽ gọi cảm ơn cô ấy cho tử tế, có khi còn mời cô ấy đi uống cà phê lúc nào đó.</w:t>
      </w:r>
    </w:p>
    <w:p>
      <w:pPr>
        <w:spacing w:after="160" w:line="312" w:lineRule="auto"/>
        <w:jc w:val="both"/>
      </w:pPr>
      <w:r>
        <w:rPr>
          <w:rFonts w:ascii="Calibri" w:hAnsi="Calibri"/>
          <w:b/>
          <w:sz w:val="22"/>
        </w:rPr>
        <w:t xml:space="preserve">Mr Thistlecombe: </w:t>
      </w:r>
      <w:r>
        <w:rPr>
          <w:rFonts w:ascii="Calibri" w:hAnsi="Calibri"/>
          <w:sz w:val="22"/>
        </w:rPr>
        <w:t xml:space="preserve">That's a lovely gesture, cases like this sometimes end up creating a small, unexpected friendship between strangers.  </w:t>
      </w:r>
      <w:r>
        <w:rPr>
          <w:rFonts w:ascii="Calibri" w:hAnsi="Calibri"/>
          <w:i/>
          <w:sz w:val="22"/>
        </w:rPr>
        <w:t>Đó là một cử chỉ đẹp đấy, những vụ như thế này đôi khi lại tạo ra một tình bạn nhỏ bất ngờ giữa những người lạ.</w:t>
      </w:r>
    </w:p>
    <w:p>
      <w:pPr>
        <w:spacing w:after="160" w:line="312" w:lineRule="auto"/>
        <w:jc w:val="both"/>
      </w:pPr>
      <w:r>
        <w:rPr>
          <w:rFonts w:ascii="Calibri" w:hAnsi="Calibri"/>
          <w:b/>
          <w:sz w:val="22"/>
        </w:rPr>
        <w:t xml:space="preserve">Ms Lan: </w:t>
      </w:r>
      <w:r>
        <w:rPr>
          <w:rFonts w:ascii="Calibri" w:hAnsi="Calibri"/>
          <w:sz w:val="22"/>
        </w:rPr>
        <w:t xml:space="preserve">I spoke with her, she refused any money but agreed to let me buy her lunch as a small thank-you.  </w:t>
      </w:r>
      <w:r>
        <w:rPr>
          <w:rFonts w:ascii="Calibri" w:hAnsi="Calibri"/>
          <w:i/>
          <w:sz w:val="22"/>
        </w:rPr>
        <w:t>Tôi đã nói chuyện với cô ấy, cô ấy từ chối nhận tiền nhưng đồng ý để tôi mời cô ấy ăn trưa để cảm ơn.</w:t>
      </w:r>
    </w:p>
    <w:p>
      <w:pPr>
        <w:spacing w:after="160" w:line="312" w:lineRule="auto"/>
        <w:jc w:val="both"/>
      </w:pPr>
      <w:r>
        <w:rPr>
          <w:rFonts w:ascii="Calibri" w:hAnsi="Calibri"/>
          <w:b/>
          <w:sz w:val="22"/>
        </w:rPr>
        <w:t xml:space="preserve">Mr Thistlecombe: </w:t>
      </w:r>
      <w:r>
        <w:rPr>
          <w:rFonts w:ascii="Calibri" w:hAnsi="Calibri"/>
          <w:sz w:val="22"/>
        </w:rPr>
        <w:t xml:space="preserve">That's a lovely compromise, honestly, a shared meal often feels more personal than cash ever could anyway.  </w:t>
      </w:r>
      <w:r>
        <w:rPr>
          <w:rFonts w:ascii="Calibri" w:hAnsi="Calibri"/>
          <w:i/>
          <w:sz w:val="22"/>
        </w:rPr>
        <w:t>Đó là một sự thỏa hiệp đẹp đấy, thật ra một bữa ăn chung thường mang tính cá nhân hơn tiền bạc nhiều.</w:t>
      </w:r>
    </w:p>
    <w:p>
      <w:pPr>
        <w:spacing w:after="160" w:line="312" w:lineRule="auto"/>
        <w:jc w:val="both"/>
      </w:pPr>
      <w:r>
        <w:rPr>
          <w:rFonts w:ascii="Calibri" w:hAnsi="Calibri"/>
          <w:b/>
          <w:sz w:val="22"/>
        </w:rPr>
        <w:t xml:space="preserve">Ms Lan: </w:t>
      </w:r>
      <w:r>
        <w:rPr>
          <w:rFonts w:ascii="Calibri" w:hAnsi="Calibri"/>
          <w:sz w:val="22"/>
        </w:rPr>
        <w:t xml:space="preserve">I agree completely, I'm actually looking forward to meeting the person who saved me from losing my grandmother's ring.  </w:t>
      </w:r>
      <w:r>
        <w:rPr>
          <w:rFonts w:ascii="Calibri" w:hAnsi="Calibri"/>
          <w:i/>
          <w:sz w:val="22"/>
        </w:rPr>
        <w:t>Tôi hoàn toàn đồng ý, thật ra tôi đang mong được gặp người đã giúp tôi không mất chiếc nhẫn của bà mình.</w:t>
      </w:r>
    </w:p>
    <w:p>
      <w:pPr>
        <w:spacing w:after="160" w:line="312" w:lineRule="auto"/>
        <w:jc w:val="both"/>
      </w:pPr>
      <w:r>
        <w:rPr>
          <w:rFonts w:ascii="Calibri" w:hAnsi="Calibri"/>
          <w:b/>
          <w:sz w:val="22"/>
        </w:rPr>
        <w:t xml:space="preserve">Mr Thistlecombe: </w:t>
      </w:r>
      <w:r>
        <w:rPr>
          <w:rFonts w:ascii="Calibri" w:hAnsi="Calibri"/>
          <w:sz w:val="22"/>
        </w:rPr>
        <w:t xml:space="preserve">It's one of my favorite parts of this job, watching a simple lost item turn into a genuinely kind moment like this.  </w:t>
      </w:r>
      <w:r>
        <w:rPr>
          <w:rFonts w:ascii="Calibri" w:hAnsi="Calibri"/>
          <w:i/>
          <w:sz w:val="22"/>
        </w:rPr>
        <w:t>Đây là một trong những phần tôi thích nhất ở công việc này, chứng kiến một món đồ thất lạc đơn giản biến thành một khoảnh khắc tử tế thật sự như vậy.</w:t>
      </w:r>
    </w:p>
    <w:p>
      <w:pPr>
        <w:spacing w:after="160" w:line="312" w:lineRule="auto"/>
        <w:jc w:val="both"/>
      </w:pPr>
      <w:r>
        <w:rPr>
          <w:rFonts w:ascii="Calibri" w:hAnsi="Calibri"/>
          <w:b/>
          <w:sz w:val="22"/>
        </w:rPr>
        <w:t xml:space="preserve">Ms Lan: </w:t>
      </w:r>
      <w:r>
        <w:rPr>
          <w:rFonts w:ascii="Calibri" w:hAnsi="Calibri"/>
          <w:sz w:val="22"/>
        </w:rPr>
        <w:t xml:space="preserve">I'll let you know how lunch goes, and thank you again for guiding the whole process so patiently.  </w:t>
      </w:r>
      <w:r>
        <w:rPr>
          <w:rFonts w:ascii="Calibri" w:hAnsi="Calibri"/>
          <w:i/>
          <w:sz w:val="22"/>
        </w:rPr>
        <w:t>Tôi sẽ báo anh biết buổi ăn trưa diễn ra thế nào, và cảm ơn anh lần nữa vì đã hướng dẫn cả quy trình thật kiên nhẫn.</w:t>
      </w:r>
    </w:p>
    <w:p>
      <w:pPr>
        <w:spacing w:after="160" w:line="312" w:lineRule="auto"/>
        <w:jc w:val="both"/>
      </w:pPr>
      <w:r>
        <w:rPr>
          <w:rFonts w:ascii="Calibri" w:hAnsi="Calibri"/>
          <w:b/>
          <w:sz w:val="22"/>
        </w:rPr>
        <w:t xml:space="preserve">Mr Thistlecombe: </w:t>
      </w:r>
      <w:r>
        <w:rPr>
          <w:rFonts w:ascii="Calibri" w:hAnsi="Calibri"/>
          <w:sz w:val="22"/>
        </w:rPr>
        <w:t xml:space="preserve">I'd love to hear how it goes, stories like this one are exactly why I still enjoy this work.  </w:t>
      </w:r>
      <w:r>
        <w:rPr>
          <w:rFonts w:ascii="Calibri" w:hAnsi="Calibri"/>
          <w:i/>
          <w:sz w:val="22"/>
        </w:rPr>
        <w:t>Tôi rất muốn nghe kết quả thế nào, những câu chuyện như thế này chính là lý do tôi vẫn thích công việc này.</w:t>
      </w:r>
    </w:p>
    <w:p>
      <w:pPr>
        <w:spacing w:after="160" w:line="312" w:lineRule="auto"/>
        <w:jc w:val="both"/>
      </w:pPr>
      <w:r>
        <w:rPr>
          <w:rFonts w:ascii="Calibri" w:hAnsi="Calibri"/>
          <w:b/>
          <w:sz w:val="22"/>
        </w:rPr>
        <w:t xml:space="preserve">Ms Lan: </w:t>
      </w:r>
      <w:r>
        <w:rPr>
          <w:rFonts w:ascii="Calibri" w:hAnsi="Calibri"/>
          <w:sz w:val="22"/>
        </w:rPr>
        <w:t xml:space="preserve">I left my umbrella propped against a wall outside a shop during the rain yesterday afternoon.  </w:t>
      </w:r>
      <w:r>
        <w:rPr>
          <w:rFonts w:ascii="Calibri" w:hAnsi="Calibri"/>
          <w:i/>
          <w:sz w:val="22"/>
        </w:rPr>
        <w:t>Tôi để quên chiếc dù dựa vào tường bên ngoài một cửa hàng trong lúc mưa chiều hôm qua.</w:t>
      </w:r>
    </w:p>
    <w:p>
      <w:pPr>
        <w:spacing w:after="160" w:line="312" w:lineRule="auto"/>
        <w:jc w:val="both"/>
      </w:pPr>
      <w:r>
        <w:rPr>
          <w:rFonts w:ascii="Calibri" w:hAnsi="Calibri"/>
          <w:b/>
          <w:sz w:val="22"/>
        </w:rPr>
        <w:t xml:space="preserve">Mr Thistlecombe: </w:t>
      </w:r>
      <w:r>
        <w:rPr>
          <w:rFonts w:ascii="Calibri" w:hAnsi="Calibri"/>
          <w:sz w:val="22"/>
        </w:rPr>
        <w:t xml:space="preserve">Umbrellas get turned in fairly often, especially after a sudden rain like yesterday's, what color was yours?  </w:t>
      </w:r>
      <w:r>
        <w:rPr>
          <w:rFonts w:ascii="Calibri" w:hAnsi="Calibri"/>
          <w:i/>
          <w:sz w:val="22"/>
        </w:rPr>
        <w:t>Dù thường được nộp lại khá thường xuyên, đặc biệt sau một trận mưa bất ngờ như hôm qua, dù của chị màu gì?</w:t>
      </w:r>
    </w:p>
    <w:p>
      <w:pPr>
        <w:spacing w:after="160" w:line="312" w:lineRule="auto"/>
        <w:jc w:val="both"/>
      </w:pPr>
      <w:r>
        <w:rPr>
          <w:rFonts w:ascii="Calibri" w:hAnsi="Calibri"/>
          <w:b/>
          <w:sz w:val="22"/>
        </w:rPr>
        <w:t xml:space="preserve">Ms Lan: </w:t>
      </w:r>
      <w:r>
        <w:rPr>
          <w:rFonts w:ascii="Calibri" w:hAnsi="Calibri"/>
          <w:sz w:val="22"/>
        </w:rPr>
        <w:t xml:space="preserve">It's a plain navy blue umbrella with a wooden handle, nothing too fancy, but I liked it a lot.  </w:t>
      </w:r>
      <w:r>
        <w:rPr>
          <w:rFonts w:ascii="Calibri" w:hAnsi="Calibri"/>
          <w:i/>
          <w:sz w:val="22"/>
        </w:rPr>
        <w:t>Nó là một chiếc dù màu xanh navy đơn giản có tay cầm gỗ, không cầu kỳ gì, nhưng tôi rất thích nó.</w:t>
      </w:r>
    </w:p>
    <w:p>
      <w:pPr>
        <w:spacing w:after="160" w:line="312" w:lineRule="auto"/>
        <w:jc w:val="both"/>
      </w:pPr>
      <w:r>
        <w:rPr>
          <w:rFonts w:ascii="Calibri" w:hAnsi="Calibri"/>
          <w:b/>
          <w:sz w:val="22"/>
        </w:rPr>
        <w:t xml:space="preserve">Mr Thistlecombe: </w:t>
      </w:r>
      <w:r>
        <w:rPr>
          <w:rFonts w:ascii="Calibri" w:hAnsi="Calibri"/>
          <w:sz w:val="22"/>
        </w:rPr>
        <w:t xml:space="preserve">We actually have a small shelf full of umbrellas collected over the past few weeks, let me check it now.  </w:t>
      </w:r>
      <w:r>
        <w:rPr>
          <w:rFonts w:ascii="Calibri" w:hAnsi="Calibri"/>
          <w:i/>
          <w:sz w:val="22"/>
        </w:rPr>
        <w:t>Chúng tôi thật ra có một kệ nhỏ đầy dù được thu gom trong vài tuần qua, để tôi kiểm tra ngay.</w:t>
      </w:r>
    </w:p>
    <w:p>
      <w:pPr>
        <w:spacing w:after="160" w:line="312" w:lineRule="auto"/>
        <w:jc w:val="both"/>
      </w:pPr>
      <w:r>
        <w:rPr>
          <w:rFonts w:ascii="Calibri" w:hAnsi="Calibri"/>
          <w:b/>
          <w:sz w:val="22"/>
        </w:rPr>
        <w:t xml:space="preserve">Ms Lan: </w:t>
      </w:r>
      <w:r>
        <w:rPr>
          <w:rFonts w:ascii="Calibri" w:hAnsi="Calibri"/>
          <w:sz w:val="22"/>
        </w:rPr>
        <w:t xml:space="preserve">That shelf sounds busy, I suppose a lot of people forget their umbrellas the moment the rain actually stops.  </w:t>
      </w:r>
      <w:r>
        <w:rPr>
          <w:rFonts w:ascii="Calibri" w:hAnsi="Calibri"/>
          <w:i/>
          <w:sz w:val="22"/>
        </w:rPr>
        <w:t>Nghe cái kệ đó bận rộn đấy, tôi đoán nhiều người quên dù ngay khi mưa vừa tạnh.</w:t>
      </w:r>
    </w:p>
    <w:p>
      <w:pPr>
        <w:spacing w:after="160" w:line="312" w:lineRule="auto"/>
        <w:jc w:val="both"/>
      </w:pPr>
      <w:r>
        <w:rPr>
          <w:rFonts w:ascii="Calibri" w:hAnsi="Calibri"/>
          <w:b/>
          <w:sz w:val="22"/>
        </w:rPr>
        <w:t xml:space="preserve">Mr Thistlecombe: </w:t>
      </w:r>
      <w:r>
        <w:rPr>
          <w:rFonts w:ascii="Calibri" w:hAnsi="Calibri"/>
          <w:sz w:val="22"/>
        </w:rPr>
        <w:t xml:space="preserve">You'd be surprised how often that exact thing happens, umbrellas are honestly one of our most common items.  </w:t>
      </w:r>
      <w:r>
        <w:rPr>
          <w:rFonts w:ascii="Calibri" w:hAnsi="Calibri"/>
          <w:i/>
          <w:sz w:val="22"/>
        </w:rPr>
        <w:t>Chị sẽ bất ngờ về việc đó xảy ra thường xuyên thế nào, dù thật ra là một trong những món đồ phổ biến nhất của chúng tôi.</w:t>
      </w:r>
    </w:p>
    <w:p>
      <w:pPr>
        <w:spacing w:after="160" w:line="312" w:lineRule="auto"/>
        <w:jc w:val="both"/>
      </w:pPr>
      <w:r>
        <w:rPr>
          <w:rFonts w:ascii="Calibri" w:hAnsi="Calibri"/>
          <w:b/>
          <w:sz w:val="22"/>
        </w:rPr>
        <w:t xml:space="preserve">Mr Thistlecombe: </w:t>
      </w:r>
      <w:r>
        <w:rPr>
          <w:rFonts w:ascii="Calibri" w:hAnsi="Calibri"/>
          <w:sz w:val="22"/>
        </w:rPr>
        <w:t xml:space="preserve">I found a navy umbrella with a wooden handle on the shelf, though there are actually two that look similar.  </w:t>
      </w:r>
      <w:r>
        <w:rPr>
          <w:rFonts w:ascii="Calibri" w:hAnsi="Calibri"/>
          <w:i/>
          <w:sz w:val="22"/>
        </w:rPr>
        <w:t>Tôi tìm thấy một chiếc dù xanh navy có tay cầm gỗ trên kệ, tuy thật ra có hai cái trông giống nhau.</w:t>
      </w:r>
    </w:p>
    <w:p>
      <w:pPr>
        <w:spacing w:after="160" w:line="312" w:lineRule="auto"/>
        <w:jc w:val="both"/>
      </w:pPr>
      <w:r>
        <w:rPr>
          <w:rFonts w:ascii="Calibri" w:hAnsi="Calibri"/>
          <w:b/>
          <w:sz w:val="22"/>
        </w:rPr>
        <w:t xml:space="preserve">Ms Lan: </w:t>
      </w:r>
      <w:r>
        <w:rPr>
          <w:rFonts w:ascii="Calibri" w:hAnsi="Calibri"/>
          <w:sz w:val="22"/>
        </w:rPr>
        <w:t xml:space="preserve">Mine has a small nick in the wood near the top, right where the handle curves.  </w:t>
      </w:r>
      <w:r>
        <w:rPr>
          <w:rFonts w:ascii="Calibri" w:hAnsi="Calibri"/>
          <w:i/>
          <w:sz w:val="22"/>
        </w:rPr>
        <w:t>Dù của tôi có một vết sứt nhỏ trên gỗ gần phía trên, ngay chỗ tay cầm cong lại.</w:t>
      </w:r>
    </w:p>
    <w:p>
      <w:pPr>
        <w:spacing w:after="160" w:line="312" w:lineRule="auto"/>
        <w:jc w:val="both"/>
      </w:pPr>
      <w:r>
        <w:rPr>
          <w:rFonts w:ascii="Calibri" w:hAnsi="Calibri"/>
          <w:b/>
          <w:sz w:val="22"/>
        </w:rPr>
        <w:t xml:space="preserve">Mr Thistlecombe: </w:t>
      </w:r>
      <w:r>
        <w:rPr>
          <w:rFonts w:ascii="Calibri" w:hAnsi="Calibri"/>
          <w:sz w:val="22"/>
        </w:rPr>
        <w:t xml:space="preserve">This one matches that exactly, I can see the small nick you're describing right here on the curve.  </w:t>
      </w:r>
      <w:r>
        <w:rPr>
          <w:rFonts w:ascii="Calibri" w:hAnsi="Calibri"/>
          <w:i/>
          <w:sz w:val="22"/>
        </w:rPr>
        <w:t>Chiếc này khớp đúng như vậy, tôi có thể thấy vết sứt nhỏ chị đang mô tả ngay chỗ cong này.</w:t>
      </w:r>
    </w:p>
    <w:p>
      <w:pPr>
        <w:spacing w:after="160" w:line="312" w:lineRule="auto"/>
        <w:jc w:val="both"/>
      </w:pPr>
      <w:r>
        <w:rPr>
          <w:rFonts w:ascii="Calibri" w:hAnsi="Calibri"/>
          <w:b/>
          <w:sz w:val="22"/>
        </w:rPr>
        <w:t xml:space="preserve">Ms Lan: </w:t>
      </w:r>
      <w:r>
        <w:rPr>
          <w:rFonts w:ascii="Calibri" w:hAnsi="Calibri"/>
          <w:sz w:val="22"/>
        </w:rPr>
        <w:t xml:space="preserve">I'm honestly a little surprised I even remembered that detail, I hadn't thought about that nick in ages.  </w:t>
      </w:r>
      <w:r>
        <w:rPr>
          <w:rFonts w:ascii="Calibri" w:hAnsi="Calibri"/>
          <w:i/>
          <w:sz w:val="22"/>
        </w:rPr>
        <w:t>Thật ra tôi hơi bất ngờ vì mình còn nhớ được chi tiết đó, tôi đã không nghĩ đến vết sứt đó từ lâu rồi.</w:t>
      </w:r>
    </w:p>
    <w:p>
      <w:pPr>
        <w:spacing w:after="160" w:line="312" w:lineRule="auto"/>
        <w:jc w:val="both"/>
      </w:pPr>
      <w:r>
        <w:rPr>
          <w:rFonts w:ascii="Calibri" w:hAnsi="Calibri"/>
          <w:b/>
          <w:sz w:val="22"/>
        </w:rPr>
        <w:t xml:space="preserve">Mr Thistlecombe: </w:t>
      </w:r>
      <w:r>
        <w:rPr>
          <w:rFonts w:ascii="Calibri" w:hAnsi="Calibri"/>
          <w:sz w:val="22"/>
        </w:rPr>
        <w:t xml:space="preserve">Small physical flaws like that are often the most useful details people can give us during a search.  </w:t>
      </w:r>
      <w:r>
        <w:rPr>
          <w:rFonts w:ascii="Calibri" w:hAnsi="Calibri"/>
          <w:i/>
          <w:sz w:val="22"/>
        </w:rPr>
        <w:t>Những khiếm khuyết nhỏ về vật lý như vậy thường là chi tiết hữu ích nhất mọi người có thể cung cấp khi tìm kiếm.</w:t>
      </w:r>
    </w:p>
    <w:p>
      <w:pPr>
        <w:spacing w:after="160" w:line="312" w:lineRule="auto"/>
        <w:jc w:val="both"/>
      </w:pPr>
      <w:r>
        <w:rPr>
          <w:rFonts w:ascii="Calibri" w:hAnsi="Calibri"/>
          <w:b/>
          <w:sz w:val="22"/>
        </w:rPr>
        <w:t xml:space="preserve">Ms Lan: </w:t>
      </w:r>
      <w:r>
        <w:rPr>
          <w:rFonts w:ascii="Calibri" w:hAnsi="Calibri"/>
          <w:sz w:val="22"/>
        </w:rPr>
        <w:t xml:space="preserve">I'll remember that for next time, assuming there's ever a next time I lose something this small.  </w:t>
      </w:r>
      <w:r>
        <w:rPr>
          <w:rFonts w:ascii="Calibri" w:hAnsi="Calibri"/>
          <w:i/>
          <w:sz w:val="22"/>
        </w:rPr>
        <w:t>Tôi sẽ nhớ điều đó cho lần sau, nếu có lần sau tôi lại làm mất một thứ nhỏ như vậy.</w:t>
      </w:r>
    </w:p>
    <w:p>
      <w:pPr>
        <w:spacing w:after="160" w:line="312" w:lineRule="auto"/>
        <w:jc w:val="both"/>
      </w:pPr>
      <w:r>
        <w:rPr>
          <w:rFonts w:ascii="Calibri" w:hAnsi="Calibri"/>
          <w:b/>
          <w:sz w:val="22"/>
        </w:rPr>
        <w:t xml:space="preserve">Mr Thistlecombe: </w:t>
      </w:r>
      <w:r>
        <w:rPr>
          <w:rFonts w:ascii="Calibri" w:hAnsi="Calibri"/>
          <w:sz w:val="22"/>
        </w:rPr>
        <w:t xml:space="preserve">If this one hadn't matched, the other umbrella on the shelf would have been donated after next week anyway.  </w:t>
      </w:r>
      <w:r>
        <w:rPr>
          <w:rFonts w:ascii="Calibri" w:hAnsi="Calibri"/>
          <w:i/>
          <w:sz w:val="22"/>
        </w:rPr>
        <w:t>Nếu chiếc này không khớp, chiếc dù còn lại trên kệ cũng sẽ được mang đi từ thiện vào tuần sau.</w:t>
      </w:r>
    </w:p>
    <w:p>
      <w:pPr>
        <w:spacing w:after="160" w:line="312" w:lineRule="auto"/>
        <w:jc w:val="both"/>
      </w:pPr>
      <w:r>
        <w:rPr>
          <w:rFonts w:ascii="Calibri" w:hAnsi="Calibri"/>
          <w:b/>
          <w:sz w:val="22"/>
        </w:rPr>
        <w:t xml:space="preserve">Ms Lan: </w:t>
      </w:r>
      <w:r>
        <w:rPr>
          <w:rFonts w:ascii="Calibri" w:hAnsi="Calibri"/>
          <w:sz w:val="22"/>
        </w:rPr>
        <w:t xml:space="preserve">Then I'm glad I called today instead of putting it off like I almost did this morning.  </w:t>
      </w:r>
      <w:r>
        <w:rPr>
          <w:rFonts w:ascii="Calibri" w:hAnsi="Calibri"/>
          <w:i/>
          <w:sz w:val="22"/>
        </w:rPr>
        <w:t>Vậy thì tôi mừng là mình gọi hôm nay thay vì trì hoãn như suýt làm sáng nay.</w:t>
      </w:r>
    </w:p>
    <w:p>
      <w:pPr>
        <w:spacing w:after="160" w:line="312" w:lineRule="auto"/>
        <w:jc w:val="both"/>
      </w:pPr>
      <w:r>
        <w:rPr>
          <w:rFonts w:ascii="Calibri" w:hAnsi="Calibri"/>
          <w:b/>
          <w:sz w:val="22"/>
        </w:rPr>
        <w:t xml:space="preserve">Mr Thistlecombe: </w:t>
      </w:r>
      <w:r>
        <w:rPr>
          <w:rFonts w:ascii="Calibri" w:hAnsi="Calibri"/>
          <w:sz w:val="22"/>
        </w:rPr>
        <w:t xml:space="preserve">A single day really can make the difference between getting an item back and losing it for good.  </w:t>
      </w:r>
      <w:r>
        <w:rPr>
          <w:rFonts w:ascii="Calibri" w:hAnsi="Calibri"/>
          <w:i/>
          <w:sz w:val="22"/>
        </w:rPr>
        <w:t>Chỉ một ngày thật sự có thể tạo khác biệt giữa việc lấy lại được đồ và mất nó vĩnh viễn.</w:t>
      </w:r>
    </w:p>
    <w:p>
      <w:pPr>
        <w:spacing w:after="160" w:line="312" w:lineRule="auto"/>
        <w:jc w:val="both"/>
      </w:pPr>
      <w:r>
        <w:rPr>
          <w:rFonts w:ascii="Calibri" w:hAnsi="Calibri"/>
          <w:b/>
          <w:sz w:val="22"/>
        </w:rPr>
        <w:t xml:space="preserve">Ms Lan: </w:t>
      </w:r>
      <w:r>
        <w:rPr>
          <w:rFonts w:ascii="Calibri" w:hAnsi="Calibri"/>
          <w:sz w:val="22"/>
        </w:rPr>
        <w:t xml:space="preserve">I'll be more careful from now on, maybe tying a little ribbon to the handle so I notice if I set it down.  </w:t>
      </w:r>
      <w:r>
        <w:rPr>
          <w:rFonts w:ascii="Calibri" w:hAnsi="Calibri"/>
          <w:i/>
          <w:sz w:val="22"/>
        </w:rPr>
        <w:t>Từ nay tôi sẽ cẩn thận hơn, có lẽ buộc một dải ruy băng nhỏ vào tay cầm để tôi dễ nhận ra khi đặt nó xuống.</w:t>
      </w:r>
    </w:p>
    <w:p>
      <w:pPr>
        <w:spacing w:after="160" w:line="312" w:lineRule="auto"/>
        <w:jc w:val="both"/>
      </w:pPr>
      <w:r>
        <w:rPr>
          <w:rFonts w:ascii="Calibri" w:hAnsi="Calibri"/>
          <w:b/>
          <w:sz w:val="22"/>
        </w:rPr>
        <w:t xml:space="preserve">Mr Thistlecombe: </w:t>
      </w:r>
      <w:r>
        <w:rPr>
          <w:rFonts w:ascii="Calibri" w:hAnsi="Calibri"/>
          <w:sz w:val="22"/>
        </w:rPr>
        <w:t xml:space="preserve">That's a clever trick, a splash of color really does make an ordinary umbrella much harder to forget.  </w:t>
      </w:r>
      <w:r>
        <w:rPr>
          <w:rFonts w:ascii="Calibri" w:hAnsi="Calibri"/>
          <w:i/>
          <w:sz w:val="22"/>
        </w:rPr>
        <w:t>Mẹo hay đấy, một chút màu sắc thật sự khiến một chiếc dù bình thường khó bị quên hơn nhiều.</w:t>
      </w:r>
    </w:p>
    <w:p>
      <w:pPr>
        <w:spacing w:after="160" w:line="312" w:lineRule="auto"/>
        <w:jc w:val="both"/>
      </w:pPr>
      <w:r>
        <w:rPr>
          <w:rFonts w:ascii="Calibri" w:hAnsi="Calibri"/>
          <w:b/>
          <w:sz w:val="22"/>
        </w:rPr>
        <w:t xml:space="preserve">Ms Lan: </w:t>
      </w:r>
      <w:r>
        <w:rPr>
          <w:rFonts w:ascii="Calibri" w:hAnsi="Calibri"/>
          <w:sz w:val="22"/>
        </w:rPr>
        <w:t xml:space="preserve">I'll tie one on tonight, hopefully I won't be back here telling the same story again next month.  </w:t>
      </w:r>
      <w:r>
        <w:rPr>
          <w:rFonts w:ascii="Calibri" w:hAnsi="Calibri"/>
          <w:i/>
          <w:sz w:val="22"/>
        </w:rPr>
        <w:t>Tối nay tôi sẽ buộc ngay, hy vọng tháng sau tôi sẽ không phải quay lại đây kể lại câu chuyện giống vậy.</w:t>
      </w:r>
    </w:p>
    <w:p>
      <w:pPr>
        <w:spacing w:after="160" w:line="312" w:lineRule="auto"/>
        <w:jc w:val="both"/>
      </w:pPr>
      <w:r>
        <w:rPr>
          <w:rFonts w:ascii="Calibri" w:hAnsi="Calibri"/>
          <w:b/>
          <w:sz w:val="22"/>
        </w:rPr>
        <w:t xml:space="preserve">Ms Lan: </w:t>
      </w:r>
      <w:r>
        <w:rPr>
          <w:rFonts w:ascii="Calibri" w:hAnsi="Calibri"/>
          <w:sz w:val="22"/>
        </w:rPr>
        <w:t xml:space="preserve">I think I left my winter coat hanging on a hook at a café, though I only noticed it was missing hours later.  </w:t>
      </w:r>
      <w:r>
        <w:rPr>
          <w:rFonts w:ascii="Calibri" w:hAnsi="Calibri"/>
          <w:i/>
          <w:sz w:val="22"/>
        </w:rPr>
        <w:t>Tôi nghĩ mình để quên áo khoác mùa đông trên móc treo ở một quán cà phê, nhưng mãi vài giờ sau tôi mới để ý nó mất.</w:t>
      </w:r>
    </w:p>
    <w:p>
      <w:pPr>
        <w:spacing w:after="160" w:line="312" w:lineRule="auto"/>
        <w:jc w:val="both"/>
      </w:pPr>
      <w:r>
        <w:rPr>
          <w:rFonts w:ascii="Calibri" w:hAnsi="Calibri"/>
          <w:b/>
          <w:sz w:val="22"/>
        </w:rPr>
        <w:t xml:space="preserve">Mr Thistlecombe: </w:t>
      </w:r>
      <w:r>
        <w:rPr>
          <w:rFonts w:ascii="Calibri" w:hAnsi="Calibri"/>
          <w:sz w:val="22"/>
        </w:rPr>
        <w:t xml:space="preserve">A few hours shouldn't be too much of a problem, cafés usually keep coats behind the counter until closing.  </w:t>
      </w:r>
      <w:r>
        <w:rPr>
          <w:rFonts w:ascii="Calibri" w:hAnsi="Calibri"/>
          <w:i/>
          <w:sz w:val="22"/>
        </w:rPr>
        <w:t>Vài giờ thì không phải vấn đề lớn lắm, quán cà phê thường giữ áo khoác phía sau quầy đến khi đóng cửa.</w:t>
      </w:r>
    </w:p>
    <w:p>
      <w:pPr>
        <w:spacing w:after="160" w:line="312" w:lineRule="auto"/>
        <w:jc w:val="both"/>
      </w:pPr>
      <w:r>
        <w:rPr>
          <w:rFonts w:ascii="Calibri" w:hAnsi="Calibri"/>
          <w:b/>
          <w:sz w:val="22"/>
        </w:rPr>
        <w:t xml:space="preserve">Ms Lan: </w:t>
      </w:r>
      <w:r>
        <w:rPr>
          <w:rFonts w:ascii="Calibri" w:hAnsi="Calibri"/>
          <w:sz w:val="22"/>
        </w:rPr>
        <w:t xml:space="preserve">That's reassuring, I'll call them right now before they close for the evening.  </w:t>
      </w:r>
      <w:r>
        <w:rPr>
          <w:rFonts w:ascii="Calibri" w:hAnsi="Calibri"/>
          <w:i/>
          <w:sz w:val="22"/>
        </w:rPr>
        <w:t>Nghe vậy tôi thấy an tâm hơn, tôi sẽ gọi họ ngay trước khi họ đóng cửa tối nay.</w:t>
      </w:r>
    </w:p>
    <w:p>
      <w:pPr>
        <w:spacing w:after="160" w:line="312" w:lineRule="auto"/>
        <w:jc w:val="both"/>
      </w:pPr>
      <w:r>
        <w:rPr>
          <w:rFonts w:ascii="Calibri" w:hAnsi="Calibri"/>
          <w:b/>
          <w:sz w:val="22"/>
        </w:rPr>
        <w:t xml:space="preserve">Mr Thistlecombe: </w:t>
      </w:r>
      <w:r>
        <w:rPr>
          <w:rFonts w:ascii="Calibri" w:hAnsi="Calibri"/>
          <w:sz w:val="22"/>
        </w:rPr>
        <w:t xml:space="preserve">While you call, can you describe the coat to me as well, just in case it ends up coming to us instead?  </w:t>
      </w:r>
      <w:r>
        <w:rPr>
          <w:rFonts w:ascii="Calibri" w:hAnsi="Calibri"/>
          <w:i/>
          <w:sz w:val="22"/>
        </w:rPr>
        <w:t>Trong lúc chị gọi, chị có thể tả áo khoác cho tôi luôn không, phòng khi cuối cùng nó lại được mang đến đây?</w:t>
      </w:r>
    </w:p>
    <w:p>
      <w:pPr>
        <w:spacing w:after="160" w:line="312" w:lineRule="auto"/>
        <w:jc w:val="both"/>
      </w:pPr>
      <w:r>
        <w:rPr>
          <w:rFonts w:ascii="Calibri" w:hAnsi="Calibri"/>
          <w:b/>
          <w:sz w:val="22"/>
        </w:rPr>
        <w:t xml:space="preserve">Ms Lan: </w:t>
      </w:r>
      <w:r>
        <w:rPr>
          <w:rFonts w:ascii="Calibri" w:hAnsi="Calibri"/>
          <w:sz w:val="22"/>
        </w:rPr>
        <w:t xml:space="preserve">It's a dark red coat with a hood, and there's a small tear near the left pocket that I've been meaning to fix.  </w:t>
      </w:r>
      <w:r>
        <w:rPr>
          <w:rFonts w:ascii="Calibri" w:hAnsi="Calibri"/>
          <w:i/>
          <w:sz w:val="22"/>
        </w:rPr>
        <w:t>Đó là áo khoác màu đỏ đậm có mũ, và có một vết rách nhỏ gần túi bên trái mà tôi vẫn định sửa.</w:t>
      </w:r>
    </w:p>
    <w:p>
      <w:pPr>
        <w:spacing w:after="160" w:line="312" w:lineRule="auto"/>
        <w:jc w:val="both"/>
      </w:pPr>
      <w:r>
        <w:rPr>
          <w:rFonts w:ascii="Calibri" w:hAnsi="Calibri"/>
          <w:b/>
          <w:sz w:val="22"/>
        </w:rPr>
        <w:t xml:space="preserve">Mr Thistlecombe: </w:t>
      </w:r>
      <w:r>
        <w:rPr>
          <w:rFonts w:ascii="Calibri" w:hAnsi="Calibri"/>
          <w:sz w:val="22"/>
        </w:rPr>
        <w:t xml:space="preserve">Noted, that tear is actually a useful detail, it narrows things down a lot if several red coats come in.  </w:t>
      </w:r>
      <w:r>
        <w:rPr>
          <w:rFonts w:ascii="Calibri" w:hAnsi="Calibri"/>
          <w:i/>
          <w:sz w:val="22"/>
        </w:rPr>
        <w:t>Đã ghi nhận, vết rách đó thật ra là chi tiết hữu ích, giúp khoanh vùng tốt hơn nếu có nhiều áo khoác đỏ được mang đến.</w:t>
      </w:r>
    </w:p>
    <w:p>
      <w:pPr>
        <w:spacing w:after="160" w:line="312" w:lineRule="auto"/>
        <w:jc w:val="both"/>
      </w:pPr>
      <w:r>
        <w:rPr>
          <w:rFonts w:ascii="Calibri" w:hAnsi="Calibri"/>
          <w:b/>
          <w:sz w:val="22"/>
        </w:rPr>
        <w:t xml:space="preserve">Ms Lan: </w:t>
      </w:r>
      <w:r>
        <w:rPr>
          <w:rFonts w:ascii="Calibri" w:hAnsi="Calibri"/>
          <w:sz w:val="22"/>
        </w:rPr>
        <w:t xml:space="preserve">The café said they don't have it, so maybe it really did end up somewhere else entirely by mistake.  </w:t>
      </w:r>
      <w:r>
        <w:rPr>
          <w:rFonts w:ascii="Calibri" w:hAnsi="Calibri"/>
          <w:i/>
          <w:sz w:val="22"/>
        </w:rPr>
        <w:t>Quán cà phê nói họ không có, nên có lẽ nó thật sự đã lạc đi đâu khác hoàn toàn do nhầm lẫn.</w:t>
      </w:r>
    </w:p>
    <w:p>
      <w:pPr>
        <w:spacing w:after="160" w:line="312" w:lineRule="auto"/>
        <w:jc w:val="both"/>
      </w:pPr>
      <w:r>
        <w:rPr>
          <w:rFonts w:ascii="Calibri" w:hAnsi="Calibri"/>
          <w:b/>
          <w:sz w:val="22"/>
        </w:rPr>
        <w:t xml:space="preserve">Mr Thistlecombe: </w:t>
      </w:r>
      <w:r>
        <w:rPr>
          <w:rFonts w:ascii="Calibri" w:hAnsi="Calibri"/>
          <w:sz w:val="22"/>
        </w:rPr>
        <w:t xml:space="preserve">Let's not worry yet, I'll keep the description on file, and I'll call you if anything matching arrives here.  </w:t>
      </w:r>
      <w:r>
        <w:rPr>
          <w:rFonts w:ascii="Calibri" w:hAnsi="Calibri"/>
          <w:i/>
          <w:sz w:val="22"/>
        </w:rPr>
        <w:t>Mình chưa cần lo lắm, tôi sẽ lưu mô tả này lại, và sẽ gọi chị nếu có gì khớp được mang đến đây.</w:t>
      </w:r>
    </w:p>
    <w:p>
      <w:pPr>
        <w:spacing w:after="160" w:line="312" w:lineRule="auto"/>
        <w:jc w:val="both"/>
      </w:pPr>
      <w:r>
        <w:rPr>
          <w:rFonts w:ascii="Calibri" w:hAnsi="Calibri"/>
          <w:b/>
          <w:sz w:val="22"/>
        </w:rPr>
        <w:t xml:space="preserve">Ms Lan: </w:t>
      </w:r>
      <w:r>
        <w:rPr>
          <w:rFonts w:ascii="Calibri" w:hAnsi="Calibri"/>
          <w:sz w:val="22"/>
        </w:rPr>
        <w:t xml:space="preserve">Thank you, I'll also check with a few other places I visited that same afternoon, just to be thorough.  </w:t>
      </w:r>
      <w:r>
        <w:rPr>
          <w:rFonts w:ascii="Calibri" w:hAnsi="Calibri"/>
          <w:i/>
          <w:sz w:val="22"/>
        </w:rPr>
        <w:t>Cảm ơn anh, tôi cũng sẽ hỏi vài nơi khác tôi đã đến đúng chiều hôm đó, để cho chắc chắn.</w:t>
      </w:r>
    </w:p>
    <w:p>
      <w:pPr>
        <w:spacing w:after="160" w:line="312" w:lineRule="auto"/>
        <w:jc w:val="both"/>
      </w:pPr>
      <w:r>
        <w:rPr>
          <w:rFonts w:ascii="Calibri" w:hAnsi="Calibri"/>
          <w:b/>
          <w:sz w:val="22"/>
        </w:rPr>
        <w:t xml:space="preserve">Mr Thistlecombe: </w:t>
      </w:r>
      <w:r>
        <w:rPr>
          <w:rFonts w:ascii="Calibri" w:hAnsi="Calibri"/>
          <w:sz w:val="22"/>
        </w:rPr>
        <w:t xml:space="preserve">Good plan, retracing your whole afternoon often reveals a spot people completely forget they even stopped at.  </w:t>
      </w:r>
      <w:r>
        <w:rPr>
          <w:rFonts w:ascii="Calibri" w:hAnsi="Calibri"/>
          <w:i/>
          <w:sz w:val="22"/>
        </w:rPr>
        <w:t>Kế hoạch hay đấy, lần lại cả buổi chiều của chị thường giúp phát hiện một nơi mọi người hoàn toàn quên mất mình đã dừng chân.</w:t>
      </w:r>
    </w:p>
    <w:p>
      <w:pPr>
        <w:spacing w:after="160" w:line="312" w:lineRule="auto"/>
        <w:jc w:val="both"/>
      </w:pPr>
      <w:r>
        <w:rPr>
          <w:rFonts w:ascii="Calibri" w:hAnsi="Calibri"/>
          <w:b/>
          <w:sz w:val="22"/>
        </w:rPr>
        <w:t xml:space="preserve">Ms Lan: </w:t>
      </w:r>
      <w:r>
        <w:rPr>
          <w:rFonts w:ascii="Calibri" w:hAnsi="Calibri"/>
          <w:sz w:val="22"/>
        </w:rPr>
        <w:t xml:space="preserve">You're right, I actually just remembered I also stopped quickly at the pharmacy before the café.  </w:t>
      </w:r>
      <w:r>
        <w:rPr>
          <w:rFonts w:ascii="Calibri" w:hAnsi="Calibri"/>
          <w:i/>
          <w:sz w:val="22"/>
        </w:rPr>
        <w:t>Anh nói đúng, tôi vừa nhớ ra mình còn ghé nhanh qua tiệm thuốc trước khi đến quán cà phê.</w:t>
      </w:r>
    </w:p>
    <w:p>
      <w:pPr>
        <w:spacing w:after="160" w:line="312" w:lineRule="auto"/>
        <w:jc w:val="both"/>
      </w:pPr>
      <w:r>
        <w:rPr>
          <w:rFonts w:ascii="Calibri" w:hAnsi="Calibri"/>
          <w:b/>
          <w:sz w:val="22"/>
        </w:rPr>
        <w:t xml:space="preserve">Mr Thistlecombe: </w:t>
      </w:r>
      <w:r>
        <w:rPr>
          <w:rFonts w:ascii="Calibri" w:hAnsi="Calibri"/>
          <w:sz w:val="22"/>
        </w:rPr>
        <w:t xml:space="preserve">That's worth a call too, sometimes a coat gets left somewhere far earlier in the day than people assume.  </w:t>
      </w:r>
      <w:r>
        <w:rPr>
          <w:rFonts w:ascii="Calibri" w:hAnsi="Calibri"/>
          <w:i/>
          <w:sz w:val="22"/>
        </w:rPr>
        <w:t>Chỗ đó cũng nên gọi hỏi, đôi khi áo khoác bị để quên ở đâu đó sớm hơn trong ngày mà mọi người tưởng.</w:t>
      </w:r>
    </w:p>
    <w:p>
      <w:pPr>
        <w:spacing w:after="160" w:line="312" w:lineRule="auto"/>
        <w:jc w:val="both"/>
      </w:pPr>
      <w:r>
        <w:rPr>
          <w:rFonts w:ascii="Calibri" w:hAnsi="Calibri"/>
          <w:b/>
          <w:sz w:val="22"/>
        </w:rPr>
        <w:t xml:space="preserve">Ms Lan: </w:t>
      </w:r>
      <w:r>
        <w:rPr>
          <w:rFonts w:ascii="Calibri" w:hAnsi="Calibri"/>
          <w:sz w:val="22"/>
        </w:rPr>
        <w:t xml:space="preserve">The pharmacy actually had it, a staff member noticed it hanging on a chair and set it aside behind the counter.  </w:t>
      </w:r>
      <w:r>
        <w:rPr>
          <w:rFonts w:ascii="Calibri" w:hAnsi="Calibri"/>
          <w:i/>
          <w:sz w:val="22"/>
        </w:rPr>
        <w:t>Tiệm thuốc thật ra có giữ nó, một nhân viên để ý thấy nó treo trên ghế và cất riêng phía sau quầy.</w:t>
      </w:r>
    </w:p>
    <w:p>
      <w:pPr>
        <w:spacing w:after="160" w:line="312" w:lineRule="auto"/>
        <w:jc w:val="both"/>
      </w:pPr>
      <w:r>
        <w:rPr>
          <w:rFonts w:ascii="Calibri" w:hAnsi="Calibri"/>
          <w:b/>
          <w:sz w:val="22"/>
        </w:rPr>
        <w:t xml:space="preserve">Mr Thistlecombe: </w:t>
      </w:r>
      <w:r>
        <w:rPr>
          <w:rFonts w:ascii="Calibri" w:hAnsi="Calibri"/>
          <w:sz w:val="22"/>
        </w:rPr>
        <w:t xml:space="preserve">That's a wonderful outcome, I'm glad retracing your steps actually led somewhere useful in the end.  </w:t>
      </w:r>
      <w:r>
        <w:rPr>
          <w:rFonts w:ascii="Calibri" w:hAnsi="Calibri"/>
          <w:i/>
          <w:sz w:val="22"/>
        </w:rPr>
        <w:t>Kết quả tuyệt quá, tôi mừng là việc lần lại các bước đi của chị cuối cùng cũng dẫn đến điều hữu ích.</w:t>
      </w:r>
    </w:p>
    <w:p>
      <w:pPr>
        <w:spacing w:after="160" w:line="312" w:lineRule="auto"/>
        <w:jc w:val="both"/>
      </w:pPr>
      <w:r>
        <w:rPr>
          <w:rFonts w:ascii="Calibri" w:hAnsi="Calibri"/>
          <w:b/>
          <w:sz w:val="22"/>
        </w:rPr>
        <w:t xml:space="preserve">Ms Lan: </w:t>
      </w:r>
      <w:r>
        <w:rPr>
          <w:rFonts w:ascii="Calibri" w:hAnsi="Calibri"/>
          <w:sz w:val="22"/>
        </w:rPr>
        <w:t xml:space="preserve">Me too, I genuinely thought the café was the obvious answer, but it turned out I was wrong about that.  </w:t>
      </w:r>
      <w:r>
        <w:rPr>
          <w:rFonts w:ascii="Calibri" w:hAnsi="Calibri"/>
          <w:i/>
          <w:sz w:val="22"/>
        </w:rPr>
        <w:t>Tôi cũng vậy, tôi thật sự nghĩ quán cà phê là nơi rõ ràng nhất, nhưng hóa ra tôi đã nhầm về điều đó.</w:t>
      </w:r>
    </w:p>
    <w:p>
      <w:pPr>
        <w:spacing w:after="160" w:line="312" w:lineRule="auto"/>
        <w:jc w:val="both"/>
      </w:pPr>
      <w:r>
        <w:rPr>
          <w:rFonts w:ascii="Calibri" w:hAnsi="Calibri"/>
          <w:b/>
          <w:sz w:val="22"/>
        </w:rPr>
        <w:t xml:space="preserve">Mr Thistlecombe: </w:t>
      </w:r>
      <w:r>
        <w:rPr>
          <w:rFonts w:ascii="Calibri" w:hAnsi="Calibri"/>
          <w:sz w:val="22"/>
        </w:rPr>
        <w:t xml:space="preserve">It happens more often than you'd think, people's memory of a busy afternoon is rarely as accurate as they assume.  </w:t>
      </w:r>
      <w:r>
        <w:rPr>
          <w:rFonts w:ascii="Calibri" w:hAnsi="Calibri"/>
          <w:i/>
          <w:sz w:val="22"/>
        </w:rPr>
        <w:t>Chuyện này xảy ra thường hơn chị nghĩ, trí nhớ của mọi người về một buổi chiều bận rộn hiếm khi chính xác như họ tin.</w:t>
      </w:r>
    </w:p>
    <w:p>
      <w:pPr>
        <w:spacing w:after="160" w:line="312" w:lineRule="auto"/>
        <w:jc w:val="both"/>
      </w:pPr>
      <w:r>
        <w:rPr>
          <w:rFonts w:ascii="Calibri" w:hAnsi="Calibri"/>
          <w:b/>
          <w:sz w:val="22"/>
        </w:rPr>
        <w:t xml:space="preserve">Ms Lan: </w:t>
      </w:r>
      <w:r>
        <w:rPr>
          <w:rFonts w:ascii="Calibri" w:hAnsi="Calibri"/>
          <w:sz w:val="22"/>
        </w:rPr>
        <w:t xml:space="preserve">That's a good reminder for me, next time I'll write down my stops instead of trying to remember them all.  </w:t>
      </w:r>
      <w:r>
        <w:rPr>
          <w:rFonts w:ascii="Calibri" w:hAnsi="Calibri"/>
          <w:i/>
          <w:sz w:val="22"/>
        </w:rPr>
        <w:t>Đó là lời nhắc hay cho tôi, lần sau tôi sẽ ghi lại các điểm dừng thay vì cố nhớ hết tất cả.</w:t>
      </w:r>
    </w:p>
    <w:p>
      <w:pPr>
        <w:spacing w:after="160" w:line="312" w:lineRule="auto"/>
        <w:jc w:val="both"/>
      </w:pPr>
      <w:r>
        <w:rPr>
          <w:rFonts w:ascii="Calibri" w:hAnsi="Calibri"/>
          <w:b/>
          <w:sz w:val="22"/>
        </w:rPr>
        <w:t xml:space="preserve">Mr Thistlecombe: </w:t>
      </w:r>
      <w:r>
        <w:rPr>
          <w:rFonts w:ascii="Calibri" w:hAnsi="Calibri"/>
          <w:sz w:val="22"/>
        </w:rPr>
        <w:t xml:space="preserve">A quick note on your phone takes seconds, and it could save you an entire afternoon of searching later.  </w:t>
      </w:r>
      <w:r>
        <w:rPr>
          <w:rFonts w:ascii="Calibri" w:hAnsi="Calibri"/>
          <w:i/>
          <w:sz w:val="22"/>
        </w:rPr>
        <w:t>Một ghi chú nhanh trên điện thoại chỉ mất vài giây, và có thể giúp chị tránh mất cả buổi chiều tìm kiếm sau này.</w:t>
      </w:r>
    </w:p>
    <w:p>
      <w:pPr>
        <w:spacing w:after="160" w:line="312" w:lineRule="auto"/>
        <w:jc w:val="both"/>
      </w:pPr>
      <w:r>
        <w:rPr>
          <w:rFonts w:ascii="Calibri" w:hAnsi="Calibri"/>
          <w:b/>
          <w:sz w:val="22"/>
        </w:rPr>
        <w:t xml:space="preserve">Ms Lan: </w:t>
      </w:r>
      <w:r>
        <w:rPr>
          <w:rFonts w:ascii="Calibri" w:hAnsi="Calibri"/>
          <w:sz w:val="22"/>
        </w:rPr>
        <w:t xml:space="preserve">My suitcase never came out on the baggage carousel after my flight landed this morning, and I'm not sure what to do next.  </w:t>
      </w:r>
      <w:r>
        <w:rPr>
          <w:rFonts w:ascii="Calibri" w:hAnsi="Calibri"/>
          <w:i/>
          <w:sz w:val="22"/>
        </w:rPr>
        <w:t>Vali của tôi không ra ở băng chuyền hành lý sau khi chuyến bay hạ cánh sáng nay, và tôi không chắc nên làm gì tiếp theo.</w:t>
      </w:r>
    </w:p>
    <w:p>
      <w:pPr>
        <w:spacing w:after="160" w:line="312" w:lineRule="auto"/>
        <w:jc w:val="both"/>
      </w:pPr>
      <w:r>
        <w:rPr>
          <w:rFonts w:ascii="Calibri" w:hAnsi="Calibri"/>
          <w:b/>
          <w:sz w:val="22"/>
        </w:rPr>
        <w:t xml:space="preserve">Mr Thistlecombe: </w:t>
      </w:r>
      <w:r>
        <w:rPr>
          <w:rFonts w:ascii="Calibri" w:hAnsi="Calibri"/>
          <w:sz w:val="22"/>
        </w:rPr>
        <w:t xml:space="preserve">For airport luggage, you'll want to file a report with the airline's baggage counter first, though I can log it here too.  </w:t>
      </w:r>
      <w:r>
        <w:rPr>
          <w:rFonts w:ascii="Calibri" w:hAnsi="Calibri"/>
          <w:i/>
          <w:sz w:val="22"/>
        </w:rPr>
        <w:t>Với hành lý sân bay, chị nên lập báo cáo với quầy hành lý của hãng bay trước, tuy tôi cũng có thể ghi lại ở đây.</w:t>
      </w:r>
    </w:p>
    <w:p>
      <w:pPr>
        <w:spacing w:after="160" w:line="312" w:lineRule="auto"/>
        <w:jc w:val="both"/>
      </w:pPr>
      <w:r>
        <w:rPr>
          <w:rFonts w:ascii="Calibri" w:hAnsi="Calibri"/>
          <w:b/>
          <w:sz w:val="22"/>
        </w:rPr>
        <w:t xml:space="preserve">Ms Lan: </w:t>
      </w:r>
      <w:r>
        <w:rPr>
          <w:rFonts w:ascii="Calibri" w:hAnsi="Calibri"/>
          <w:sz w:val="22"/>
        </w:rPr>
        <w:t xml:space="preserve">I already spoke with the airline, they gave me a reference number, but I wanted a second record just in case.  </w:t>
      </w:r>
      <w:r>
        <w:rPr>
          <w:rFonts w:ascii="Calibri" w:hAnsi="Calibri"/>
          <w:i/>
          <w:sz w:val="22"/>
        </w:rPr>
        <w:t>Tôi đã nói chuyện với hãng bay rồi, họ cho tôi một mã tham chiếu, nhưng tôi muốn có thêm một bản ghi nữa để phòng hờ.</w:t>
      </w:r>
    </w:p>
    <w:p>
      <w:pPr>
        <w:spacing w:after="160" w:line="312" w:lineRule="auto"/>
        <w:jc w:val="both"/>
      </w:pPr>
      <w:r>
        <w:rPr>
          <w:rFonts w:ascii="Calibri" w:hAnsi="Calibri"/>
          <w:b/>
          <w:sz w:val="22"/>
        </w:rPr>
        <w:t xml:space="preserve">Mr Thistlecombe: </w:t>
      </w:r>
      <w:r>
        <w:rPr>
          <w:rFonts w:ascii="Calibri" w:hAnsi="Calibri"/>
          <w:sz w:val="22"/>
        </w:rPr>
        <w:t xml:space="preserve">That's smart thinking, having two records rarely hurts, especially when a bag has been delayed rather than permanently lost.  </w:t>
      </w:r>
      <w:r>
        <w:rPr>
          <w:rFonts w:ascii="Calibri" w:hAnsi="Calibri"/>
          <w:i/>
          <w:sz w:val="22"/>
        </w:rPr>
        <w:t>Nghĩ hay đấy, có hai bản ghi hiếm khi gây hại, đặc biệt khi hành lý chỉ bị trễ chứ không mất hẳn.</w:t>
      </w:r>
    </w:p>
    <w:p>
      <w:pPr>
        <w:spacing w:after="160" w:line="312" w:lineRule="auto"/>
        <w:jc w:val="both"/>
      </w:pPr>
      <w:r>
        <w:rPr>
          <w:rFonts w:ascii="Calibri" w:hAnsi="Calibri"/>
          <w:b/>
          <w:sz w:val="22"/>
        </w:rPr>
        <w:t xml:space="preserve">Ms Lan: </w:t>
      </w:r>
      <w:r>
        <w:rPr>
          <w:rFonts w:ascii="Calibri" w:hAnsi="Calibri"/>
          <w:sz w:val="22"/>
        </w:rPr>
        <w:t xml:space="preserve">They told me it might still be on a later flight, so I'm trying to stay patient for now.  </w:t>
      </w:r>
      <w:r>
        <w:rPr>
          <w:rFonts w:ascii="Calibri" w:hAnsi="Calibri"/>
          <w:i/>
          <w:sz w:val="22"/>
        </w:rPr>
        <w:t>Họ nói với tôi có thể nó vẫn đang trên một chuyến bay sau, nên hiện tại tôi đang cố giữ kiên nhẫn.</w:t>
      </w:r>
    </w:p>
    <w:p>
      <w:pPr>
        <w:spacing w:after="160" w:line="312" w:lineRule="auto"/>
        <w:jc w:val="both"/>
      </w:pPr>
      <w:r>
        <w:rPr>
          <w:rFonts w:ascii="Calibri" w:hAnsi="Calibri"/>
          <w:b/>
          <w:sz w:val="22"/>
        </w:rPr>
        <w:t xml:space="preserve">Mr Thistlecombe: </w:t>
      </w:r>
      <w:r>
        <w:rPr>
          <w:rFonts w:ascii="Calibri" w:hAnsi="Calibri"/>
          <w:sz w:val="22"/>
        </w:rPr>
        <w:t xml:space="preserve">That's a very common outcome, most delayed suitcases do eventually arrive within a day or two after the original flight.  </w:t>
      </w:r>
      <w:r>
        <w:rPr>
          <w:rFonts w:ascii="Calibri" w:hAnsi="Calibri"/>
          <w:i/>
          <w:sz w:val="22"/>
        </w:rPr>
        <w:t>Đó là kết quả rất thường gặp, hầu hết vali bị trễ cuối cùng cũng đến trong vòng một hoặc hai ngày sau chuyến bay gốc.</w:t>
      </w:r>
    </w:p>
    <w:p>
      <w:pPr>
        <w:spacing w:after="160" w:line="312" w:lineRule="auto"/>
        <w:jc w:val="both"/>
      </w:pPr>
      <w:r>
        <w:rPr>
          <w:rFonts w:ascii="Calibri" w:hAnsi="Calibri"/>
          <w:b/>
          <w:sz w:val="22"/>
        </w:rPr>
        <w:t xml:space="preserve">Ms Lan: </w:t>
      </w:r>
      <w:r>
        <w:rPr>
          <w:rFonts w:ascii="Calibri" w:hAnsi="Calibri"/>
          <w:sz w:val="22"/>
        </w:rPr>
        <w:t xml:space="preserve">The suitcase has a bright yellow ribbon tied to the handle, which usually makes it easy to spot among others.  </w:t>
      </w:r>
      <w:r>
        <w:rPr>
          <w:rFonts w:ascii="Calibri" w:hAnsi="Calibri"/>
          <w:i/>
          <w:sz w:val="22"/>
        </w:rPr>
        <w:t>Chiếc vali có dải ruy băng màu vàng sáng buộc ở tay cầm, điều đó thường giúp dễ nhận ra giữa những vali khác.</w:t>
      </w:r>
    </w:p>
    <w:p>
      <w:pPr>
        <w:spacing w:after="160" w:line="312" w:lineRule="auto"/>
        <w:jc w:val="both"/>
      </w:pPr>
      <w:r>
        <w:rPr>
          <w:rFonts w:ascii="Calibri" w:hAnsi="Calibri"/>
          <w:b/>
          <w:sz w:val="22"/>
        </w:rPr>
        <w:t xml:space="preserve">Mr Thistlecombe: </w:t>
      </w:r>
      <w:r>
        <w:rPr>
          <w:rFonts w:ascii="Calibri" w:hAnsi="Calibri"/>
          <w:sz w:val="22"/>
        </w:rPr>
        <w:t xml:space="preserve">That's a great habit, distinctive marks like a ribbon genuinely help baggage handlers sort through similar-looking suitcases faster.  </w:t>
      </w:r>
      <w:r>
        <w:rPr>
          <w:rFonts w:ascii="Calibri" w:hAnsi="Calibri"/>
          <w:i/>
          <w:sz w:val="22"/>
        </w:rPr>
        <w:t>Thói quen đó tốt đấy, dấu hiệu đặc trưng như dải ruy băng thật sự giúp nhân viên hành lý phân loại nhanh hơn giữa những vali giống nhau.</w:t>
      </w:r>
    </w:p>
    <w:p>
      <w:pPr>
        <w:spacing w:after="160" w:line="312" w:lineRule="auto"/>
        <w:jc w:val="both"/>
      </w:pPr>
      <w:r>
        <w:rPr>
          <w:rFonts w:ascii="Calibri" w:hAnsi="Calibri"/>
          <w:b/>
          <w:sz w:val="22"/>
        </w:rPr>
        <w:t xml:space="preserve">Ms Lan: </w:t>
      </w:r>
      <w:r>
        <w:rPr>
          <w:rFonts w:ascii="Calibri" w:hAnsi="Calibri"/>
          <w:sz w:val="22"/>
        </w:rPr>
        <w:t xml:space="preserve">I started doing that after a previous trip where I nearly grabbed the wrong black suitcase by accident.  </w:t>
      </w:r>
      <w:r>
        <w:rPr>
          <w:rFonts w:ascii="Calibri" w:hAnsi="Calibri"/>
          <w:i/>
          <w:sz w:val="22"/>
        </w:rPr>
        <w:t>Tôi bắt đầu làm vậy sau một chuyến đi trước đó khi suýt nhầm lấy một chiếc vali đen khác.</w:t>
      </w:r>
    </w:p>
    <w:p>
      <w:pPr>
        <w:spacing w:after="160" w:line="312" w:lineRule="auto"/>
        <w:jc w:val="both"/>
      </w:pPr>
      <w:r>
        <w:rPr>
          <w:rFonts w:ascii="Calibri" w:hAnsi="Calibri"/>
          <w:b/>
          <w:sz w:val="22"/>
        </w:rPr>
        <w:t xml:space="preserve">Mr Thistlecombe: </w:t>
      </w:r>
      <w:r>
        <w:rPr>
          <w:rFonts w:ascii="Calibri" w:hAnsi="Calibri"/>
          <w:sz w:val="22"/>
        </w:rPr>
        <w:t xml:space="preserve">The airline just confirmed your suitcase arrived on the next flight and is being held at their counter now.  </w:t>
      </w:r>
      <w:r>
        <w:rPr>
          <w:rFonts w:ascii="Calibri" w:hAnsi="Calibri"/>
          <w:i/>
          <w:sz w:val="22"/>
        </w:rPr>
        <w:t>Hãng bay vừa xác nhận vali của chị đã đến trên chuyến bay tiếp theo và đang được giữ ở quầy của họ.</w:t>
      </w:r>
    </w:p>
    <w:p>
      <w:pPr>
        <w:spacing w:after="160" w:line="312" w:lineRule="auto"/>
        <w:jc w:val="both"/>
      </w:pPr>
      <w:r>
        <w:rPr>
          <w:rFonts w:ascii="Calibri" w:hAnsi="Calibri"/>
          <w:b/>
          <w:sz w:val="22"/>
        </w:rPr>
        <w:t xml:space="preserve">Ms Lan: </w:t>
      </w:r>
      <w:r>
        <w:rPr>
          <w:rFonts w:ascii="Calibri" w:hAnsi="Calibri"/>
          <w:sz w:val="22"/>
        </w:rPr>
        <w:t xml:space="preserve">That's such a relief, I was already imagining having to buy an entirely new wardrobe for my trip.  </w:t>
      </w:r>
      <w:r>
        <w:rPr>
          <w:rFonts w:ascii="Calibri" w:hAnsi="Calibri"/>
          <w:i/>
          <w:sz w:val="22"/>
        </w:rPr>
        <w:t>Vậy thì nhẹ cả người, tôi đã tưởng tượng cảnh phải mua hẳn một bộ quần áo mới cho chuyến đi.</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quickly, delayed bags like yours usually turn up within a day in most cases.  </w:t>
      </w:r>
      <w:r>
        <w:rPr>
          <w:rFonts w:ascii="Calibri" w:hAnsi="Calibri"/>
          <w:i/>
          <w:sz w:val="22"/>
        </w:rPr>
        <w:t>Tôi mừng là mọi việc giải quyết nhanh, hành lý bị trễ như của chị thường xuất hiện lại trong vòng một ngày trong hầu hết trường hợp.</w:t>
      </w:r>
    </w:p>
    <w:p>
      <w:pPr>
        <w:spacing w:after="160" w:line="312" w:lineRule="auto"/>
        <w:jc w:val="both"/>
      </w:pPr>
      <w:r>
        <w:rPr>
          <w:rFonts w:ascii="Calibri" w:hAnsi="Calibri"/>
          <w:b/>
          <w:sz w:val="22"/>
        </w:rPr>
        <w:t xml:space="preserve">Ms Lan: </w:t>
      </w:r>
      <w:r>
        <w:rPr>
          <w:rFonts w:ascii="Calibri" w:hAnsi="Calibri"/>
          <w:sz w:val="22"/>
        </w:rPr>
        <w:t xml:space="preserve">Should I still follow up with you here, or is the airline now fully responsible for the rest of this?  </w:t>
      </w:r>
      <w:r>
        <w:rPr>
          <w:rFonts w:ascii="Calibri" w:hAnsi="Calibri"/>
          <w:i/>
          <w:sz w:val="22"/>
        </w:rPr>
        <w:t>Tôi vẫn nên theo dõi tiếp với anh ở đây không, hay giờ hãng bay hoàn toàn chịu trách nhiệm phần còn lại?</w:t>
      </w:r>
    </w:p>
    <w:p>
      <w:pPr>
        <w:spacing w:after="160" w:line="312" w:lineRule="auto"/>
        <w:jc w:val="both"/>
      </w:pPr>
      <w:r>
        <w:rPr>
          <w:rFonts w:ascii="Calibri" w:hAnsi="Calibri"/>
          <w:b/>
          <w:sz w:val="22"/>
        </w:rPr>
        <w:t xml:space="preserve">Mr Thistlecombe: </w:t>
      </w:r>
      <w:r>
        <w:rPr>
          <w:rFonts w:ascii="Calibri" w:hAnsi="Calibri"/>
          <w:sz w:val="22"/>
        </w:rPr>
        <w:t xml:space="preserve">Since the airline has it now, they're responsible going forward, but I'll keep your report on file regardless.  </w:t>
      </w:r>
      <w:r>
        <w:rPr>
          <w:rFonts w:ascii="Calibri" w:hAnsi="Calibri"/>
          <w:i/>
          <w:sz w:val="22"/>
        </w:rPr>
        <w:t>Vì hãng bay đã có vali rồi, họ sẽ chịu trách nhiệm từ giờ, nhưng tôi vẫn sẽ lưu báo cáo của chị lại.</w:t>
      </w:r>
    </w:p>
    <w:p>
      <w:pPr>
        <w:spacing w:after="160" w:line="312" w:lineRule="auto"/>
        <w:jc w:val="both"/>
      </w:pPr>
      <w:r>
        <w:rPr>
          <w:rFonts w:ascii="Calibri" w:hAnsi="Calibri"/>
          <w:b/>
          <w:sz w:val="22"/>
        </w:rPr>
        <w:t xml:space="preserve">Ms Lan: </w:t>
      </w:r>
      <w:r>
        <w:rPr>
          <w:rFonts w:ascii="Calibri" w:hAnsi="Calibri"/>
          <w:sz w:val="22"/>
        </w:rPr>
        <w:t xml:space="preserve">That's good to know, I'll close this part of it out and head to their counter now.  </w:t>
      </w:r>
      <w:r>
        <w:rPr>
          <w:rFonts w:ascii="Calibri" w:hAnsi="Calibri"/>
          <w:i/>
          <w:sz w:val="22"/>
        </w:rPr>
        <w:t>Biết vậy tốt rồi, tôi sẽ khép lại phần này và đến quầy của họ ngay bây giờ.</w:t>
      </w:r>
    </w:p>
    <w:p>
      <w:pPr>
        <w:spacing w:after="160" w:line="312" w:lineRule="auto"/>
        <w:jc w:val="both"/>
      </w:pPr>
      <w:r>
        <w:rPr>
          <w:rFonts w:ascii="Calibri" w:hAnsi="Calibri"/>
          <w:b/>
          <w:sz w:val="22"/>
        </w:rPr>
        <w:t xml:space="preserve">Mr Thistlecombe: </w:t>
      </w:r>
      <w:r>
        <w:rPr>
          <w:rFonts w:ascii="Calibri" w:hAnsi="Calibri"/>
          <w:sz w:val="22"/>
        </w:rPr>
        <w:t xml:space="preserve">Safe travels from here on, and I hope the rest of your trip goes a lot more smoothly than this morning did.  </w:t>
      </w:r>
      <w:r>
        <w:rPr>
          <w:rFonts w:ascii="Calibri" w:hAnsi="Calibri"/>
          <w:i/>
          <w:sz w:val="22"/>
        </w:rPr>
        <w:t>Chúc chị đi đường an toàn từ đây, và tôi hy vọng phần còn lại của chuyến đi suôn sẻ hơn nhiều so với sáng nay.</w:t>
      </w:r>
    </w:p>
    <w:p>
      <w:pPr>
        <w:spacing w:after="160" w:line="312" w:lineRule="auto"/>
        <w:jc w:val="both"/>
      </w:pPr>
      <w:r>
        <w:rPr>
          <w:rFonts w:ascii="Calibri" w:hAnsi="Calibri"/>
          <w:b/>
          <w:sz w:val="22"/>
        </w:rPr>
        <w:t xml:space="preserve">Ms Lan: </w:t>
      </w:r>
      <w:r>
        <w:rPr>
          <w:rFonts w:ascii="Calibri" w:hAnsi="Calibri"/>
          <w:sz w:val="22"/>
        </w:rPr>
        <w:t xml:space="preserve">Thank you, honestly, after this morning, almost anything else would already feel like an improvement.  </w:t>
      </w:r>
      <w:r>
        <w:rPr>
          <w:rFonts w:ascii="Calibri" w:hAnsi="Calibri"/>
          <w:i/>
          <w:sz w:val="22"/>
        </w:rPr>
        <w:t>Cảm ơn anh, thật ra sau sáng nay, gần như bất cứ điều gì khác cũng đã cảm thấy tốt hơn rồi.</w:t>
      </w:r>
    </w:p>
    <w:p>
      <w:pPr>
        <w:spacing w:after="160" w:line="312" w:lineRule="auto"/>
        <w:jc w:val="both"/>
      </w:pPr>
      <w:r>
        <w:rPr>
          <w:rFonts w:ascii="Calibri" w:hAnsi="Calibri"/>
          <w:b/>
          <w:sz w:val="22"/>
        </w:rPr>
        <w:t xml:space="preserve">Mr Thistlecombe: </w:t>
      </w:r>
      <w:r>
        <w:rPr>
          <w:rFonts w:ascii="Calibri" w:hAnsi="Calibri"/>
          <w:sz w:val="22"/>
        </w:rPr>
        <w:t xml:space="preserve">That's probably true, but I have a feeling the rest of your trip is going to go just fine.  </w:t>
      </w:r>
      <w:r>
        <w:rPr>
          <w:rFonts w:ascii="Calibri" w:hAnsi="Calibri"/>
          <w:i/>
          <w:sz w:val="22"/>
        </w:rPr>
        <w:t>Có lẽ đúng vậy, nhưng tôi có cảm giác phần còn lại của chuyến đi của chị sẽ diễn ra tốt đẹp.</w:t>
      </w:r>
    </w:p>
    <w:p>
      <w:pPr>
        <w:spacing w:after="160" w:line="312" w:lineRule="auto"/>
        <w:jc w:val="both"/>
      </w:pPr>
      <w:r>
        <w:rPr>
          <w:rFonts w:ascii="Calibri" w:hAnsi="Calibri"/>
          <w:b/>
          <w:sz w:val="22"/>
        </w:rPr>
        <w:t xml:space="preserve">Ms Lan: </w:t>
      </w:r>
      <w:r>
        <w:rPr>
          <w:rFonts w:ascii="Calibri" w:hAnsi="Calibri"/>
          <w:sz w:val="22"/>
        </w:rPr>
        <w:t xml:space="preserve">I stayed at a hotel downtown last weekend and I think I left my phone charger plugged into the wall socket.  </w:t>
      </w:r>
      <w:r>
        <w:rPr>
          <w:rFonts w:ascii="Calibri" w:hAnsi="Calibri"/>
          <w:i/>
          <w:sz w:val="22"/>
        </w:rPr>
        <w:t>Tuần trước tôi ở một khách sạn ở trung tâm thành phố và tôi nghĩ mình để quên sạc điện thoại cắm trên ổ điện.</w:t>
      </w:r>
    </w:p>
    <w:p>
      <w:pPr>
        <w:spacing w:after="160" w:line="312" w:lineRule="auto"/>
        <w:jc w:val="both"/>
      </w:pPr>
      <w:r>
        <w:rPr>
          <w:rFonts w:ascii="Calibri" w:hAnsi="Calibri"/>
          <w:b/>
          <w:sz w:val="22"/>
        </w:rPr>
        <w:t xml:space="preserve">Mr Thistlecombe: </w:t>
      </w:r>
      <w:r>
        <w:rPr>
          <w:rFonts w:ascii="Calibri" w:hAnsi="Calibri"/>
          <w:sz w:val="22"/>
        </w:rPr>
        <w:t xml:space="preserve">Hotels usually check rooms carefully after checkout, have you called the front desk there directly yet?  </w:t>
      </w:r>
      <w:r>
        <w:rPr>
          <w:rFonts w:ascii="Calibri" w:hAnsi="Calibri"/>
          <w:i/>
          <w:sz w:val="22"/>
        </w:rPr>
        <w:t>Khách sạn thường kiểm tra phòng kỹ sau khi khách trả phòng, chị đã gọi trực tiếp quầy tiếp tân ở đó chưa?</w:t>
      </w:r>
    </w:p>
    <w:p>
      <w:pPr>
        <w:spacing w:after="160" w:line="312" w:lineRule="auto"/>
        <w:jc w:val="both"/>
      </w:pPr>
      <w:r>
        <w:rPr>
          <w:rFonts w:ascii="Calibri" w:hAnsi="Calibri"/>
          <w:b/>
          <w:sz w:val="22"/>
        </w:rPr>
        <w:t xml:space="preserve">Ms Lan: </w:t>
      </w:r>
      <w:r>
        <w:rPr>
          <w:rFonts w:ascii="Calibri" w:hAnsi="Calibri"/>
          <w:sz w:val="22"/>
        </w:rPr>
        <w:t xml:space="preserve">I called once, but they said they'd need to check with housekeeping and call me back later.  </w:t>
      </w:r>
      <w:r>
        <w:rPr>
          <w:rFonts w:ascii="Calibri" w:hAnsi="Calibri"/>
          <w:i/>
          <w:sz w:val="22"/>
        </w:rPr>
        <w:t>Tôi đã gọi một lần, nhưng họ nói cần hỏi lại nhân viên dọn phòng và sẽ gọi lại sau.</w:t>
      </w:r>
    </w:p>
    <w:p>
      <w:pPr>
        <w:spacing w:after="160" w:line="312" w:lineRule="auto"/>
        <w:jc w:val="both"/>
      </w:pPr>
      <w:r>
        <w:rPr>
          <w:rFonts w:ascii="Calibri" w:hAnsi="Calibri"/>
          <w:b/>
          <w:sz w:val="22"/>
        </w:rPr>
        <w:t xml:space="preserve">Mr Thistlecombe: </w:t>
      </w:r>
      <w:r>
        <w:rPr>
          <w:rFonts w:ascii="Calibri" w:hAnsi="Calibri"/>
          <w:sz w:val="22"/>
        </w:rPr>
        <w:t xml:space="preserve">That's a normal first response, housekeeping usually needs a little time to check the specific room you stayed in.  </w:t>
      </w:r>
      <w:r>
        <w:rPr>
          <w:rFonts w:ascii="Calibri" w:hAnsi="Calibri"/>
          <w:i/>
          <w:sz w:val="22"/>
        </w:rPr>
        <w:t>Đó là phản hồi thường gặp ban đầu, nhân viên dọn phòng thường cần chút thời gian kiểm tra đúng căn phòng chị đã ở.</w:t>
      </w:r>
    </w:p>
    <w:p>
      <w:pPr>
        <w:spacing w:after="160" w:line="312" w:lineRule="auto"/>
        <w:jc w:val="both"/>
      </w:pPr>
      <w:r>
        <w:rPr>
          <w:rFonts w:ascii="Calibri" w:hAnsi="Calibri"/>
          <w:b/>
          <w:sz w:val="22"/>
        </w:rPr>
        <w:t xml:space="preserve">Ms Lan: </w:t>
      </w:r>
      <w:r>
        <w:rPr>
          <w:rFonts w:ascii="Calibri" w:hAnsi="Calibri"/>
          <w:sz w:val="22"/>
        </w:rPr>
        <w:t xml:space="preserve">I understand, I just wanted to also file something here in case the hotel takes a while to respond.  </w:t>
      </w:r>
      <w:r>
        <w:rPr>
          <w:rFonts w:ascii="Calibri" w:hAnsi="Calibri"/>
          <w:i/>
          <w:sz w:val="22"/>
        </w:rPr>
        <w:t>Tôi hiểu, tôi chỉ muốn lập thêm báo cáo ở đây phòng khi khách sạn phản hồi chậm.</w:t>
      </w:r>
    </w:p>
    <w:p>
      <w:pPr>
        <w:spacing w:after="160" w:line="312" w:lineRule="auto"/>
        <w:jc w:val="both"/>
      </w:pPr>
      <w:r>
        <w:rPr>
          <w:rFonts w:ascii="Calibri" w:hAnsi="Calibri"/>
          <w:b/>
          <w:sz w:val="22"/>
        </w:rPr>
        <w:t xml:space="preserve">Mr Thistlecombe: </w:t>
      </w:r>
      <w:r>
        <w:rPr>
          <w:rFonts w:ascii="Calibri" w:hAnsi="Calibri"/>
          <w:sz w:val="22"/>
        </w:rPr>
        <w:t xml:space="preserve">That's a sensible step, I'll note the room number and hotel name in case we need to follow up ourselves.  </w:t>
      </w:r>
      <w:r>
        <w:rPr>
          <w:rFonts w:ascii="Calibri" w:hAnsi="Calibri"/>
          <w:i/>
          <w:sz w:val="22"/>
        </w:rPr>
        <w:t>Bước đó hợp lý đấy, tôi sẽ ghi lại số phòng và tên khách sạn phòng khi chúng tôi cần tự theo dõi tiếp.</w:t>
      </w:r>
    </w:p>
    <w:p>
      <w:pPr>
        <w:spacing w:after="160" w:line="312" w:lineRule="auto"/>
        <w:jc w:val="both"/>
      </w:pPr>
      <w:r>
        <w:rPr>
          <w:rFonts w:ascii="Calibri" w:hAnsi="Calibri"/>
          <w:b/>
          <w:sz w:val="22"/>
        </w:rPr>
        <w:t xml:space="preserve">Ms Lan: </w:t>
      </w:r>
      <w:r>
        <w:rPr>
          <w:rFonts w:ascii="Calibri" w:hAnsi="Calibri"/>
          <w:sz w:val="22"/>
        </w:rPr>
        <w:t xml:space="preserve">The hotel called back, housekeeping found the charger still plugged in behind the nightstand in my old room.  </w:t>
      </w:r>
      <w:r>
        <w:rPr>
          <w:rFonts w:ascii="Calibri" w:hAnsi="Calibri"/>
          <w:i/>
          <w:sz w:val="22"/>
        </w:rPr>
        <w:t>Khách sạn đã gọi lại, nhân viên dọn phòng tìm thấy sạc vẫn cắm phía sau tủ đầu giường trong phòng cũ của tôi.</w:t>
      </w:r>
    </w:p>
    <w:p>
      <w:pPr>
        <w:spacing w:after="160" w:line="312" w:lineRule="auto"/>
        <w:jc w:val="both"/>
      </w:pPr>
      <w:r>
        <w:rPr>
          <w:rFonts w:ascii="Calibri" w:hAnsi="Calibri"/>
          <w:b/>
          <w:sz w:val="22"/>
        </w:rPr>
        <w:t xml:space="preserve">Mr Thistlecombe: </w:t>
      </w:r>
      <w:r>
        <w:rPr>
          <w:rFonts w:ascii="Calibri" w:hAnsi="Calibri"/>
          <w:sz w:val="22"/>
        </w:rPr>
        <w:t xml:space="preserve">That's good news, did they mention whether you need to pick it up yourself or if they can mail it?  </w:t>
      </w:r>
      <w:r>
        <w:rPr>
          <w:rFonts w:ascii="Calibri" w:hAnsi="Calibri"/>
          <w:i/>
          <w:sz w:val="22"/>
        </w:rPr>
        <w:t>Tin tốt đấy, họ có nói chị cần tự đến lấy hay họ có thể gửi bưu điện không?</w:t>
      </w:r>
    </w:p>
    <w:p>
      <w:pPr>
        <w:spacing w:after="160" w:line="312" w:lineRule="auto"/>
        <w:jc w:val="both"/>
      </w:pPr>
      <w:r>
        <w:rPr>
          <w:rFonts w:ascii="Calibri" w:hAnsi="Calibri"/>
          <w:b/>
          <w:sz w:val="22"/>
        </w:rPr>
        <w:t xml:space="preserve">Ms Lan: </w:t>
      </w:r>
      <w:r>
        <w:rPr>
          <w:rFonts w:ascii="Calibri" w:hAnsi="Calibri"/>
          <w:sz w:val="22"/>
        </w:rPr>
        <w:t xml:space="preserve">They offered to mail it since I'm not planning to return downtown again anytime soon.  </w:t>
      </w:r>
      <w:r>
        <w:rPr>
          <w:rFonts w:ascii="Calibri" w:hAnsi="Calibri"/>
          <w:i/>
          <w:sz w:val="22"/>
        </w:rPr>
        <w:t>Họ đề nghị gửi bưu điện vì tôi không có kế hoạch quay lại trung tâm thành phố sớm.</w:t>
      </w:r>
    </w:p>
    <w:p>
      <w:pPr>
        <w:spacing w:after="160" w:line="312" w:lineRule="auto"/>
        <w:jc w:val="both"/>
      </w:pPr>
      <w:r>
        <w:rPr>
          <w:rFonts w:ascii="Calibri" w:hAnsi="Calibri"/>
          <w:b/>
          <w:sz w:val="22"/>
        </w:rPr>
        <w:t xml:space="preserve">Mr Thistlecombe: </w:t>
      </w:r>
      <w:r>
        <w:rPr>
          <w:rFonts w:ascii="Calibri" w:hAnsi="Calibri"/>
          <w:sz w:val="22"/>
        </w:rPr>
        <w:t xml:space="preserve">That's convenient, a lot of hotels will mail small items back if the guest lives far away from the property.  </w:t>
      </w:r>
      <w:r>
        <w:rPr>
          <w:rFonts w:ascii="Calibri" w:hAnsi="Calibri"/>
          <w:i/>
          <w:sz w:val="22"/>
        </w:rPr>
        <w:t>Vậy thì thuận tiện đấy, nhiều khách sạn sẽ gửi bưu điện đồ vật nhỏ nếu khách sống xa khách sạn đó.</w:t>
      </w:r>
    </w:p>
    <w:p>
      <w:pPr>
        <w:spacing w:after="160" w:line="312" w:lineRule="auto"/>
        <w:jc w:val="both"/>
      </w:pPr>
      <w:r>
        <w:rPr>
          <w:rFonts w:ascii="Calibri" w:hAnsi="Calibri"/>
          <w:b/>
          <w:sz w:val="22"/>
        </w:rPr>
        <w:t xml:space="preserve">Ms Lan: </w:t>
      </w:r>
      <w:r>
        <w:rPr>
          <w:rFonts w:ascii="Calibri" w:hAnsi="Calibri"/>
          <w:sz w:val="22"/>
        </w:rPr>
        <w:t xml:space="preserve">I'm glad they offered, I honestly wasn't looking forward to driving all the way back downtown for one small charger.  </w:t>
      </w:r>
      <w:r>
        <w:rPr>
          <w:rFonts w:ascii="Calibri" w:hAnsi="Calibri"/>
          <w:i/>
          <w:sz w:val="22"/>
        </w:rPr>
        <w:t>Tôi mừng là họ đề nghị vậy, thật ra tôi không muốn phải lái xe cả quãng đường về lại trung tâm chỉ vì một cục sạc nhỏ.</w:t>
      </w:r>
    </w:p>
    <w:p>
      <w:pPr>
        <w:spacing w:after="160" w:line="312" w:lineRule="auto"/>
        <w:jc w:val="both"/>
      </w:pPr>
      <w:r>
        <w:rPr>
          <w:rFonts w:ascii="Calibri" w:hAnsi="Calibri"/>
          <w:b/>
          <w:sz w:val="22"/>
        </w:rPr>
        <w:t xml:space="preserve">Mr Thistlecombe: </w:t>
      </w:r>
      <w:r>
        <w:rPr>
          <w:rFonts w:ascii="Calibri" w:hAnsi="Calibri"/>
          <w:sz w:val="22"/>
        </w:rPr>
        <w:t xml:space="preserve">That's completely understandable, small items like chargers almost never seem worth a long trip on their own.  </w:t>
      </w:r>
      <w:r>
        <w:rPr>
          <w:rFonts w:ascii="Calibri" w:hAnsi="Calibri"/>
          <w:i/>
          <w:sz w:val="22"/>
        </w:rPr>
        <w:t>Điều đó hoàn toàn dễ hiểu, những đồ nhỏ như cục sạc gần như chẳng bao giờ đáng để đi một chuyến dài riêng cho nó.</w:t>
      </w:r>
    </w:p>
    <w:p>
      <w:pPr>
        <w:spacing w:after="160" w:line="312" w:lineRule="auto"/>
        <w:jc w:val="both"/>
      </w:pPr>
      <w:r>
        <w:rPr>
          <w:rFonts w:ascii="Calibri" w:hAnsi="Calibri"/>
          <w:b/>
          <w:sz w:val="22"/>
        </w:rPr>
        <w:t xml:space="preserve">Ms Lan: </w:t>
      </w:r>
      <w:r>
        <w:rPr>
          <w:rFonts w:ascii="Calibri" w:hAnsi="Calibri"/>
          <w:sz w:val="22"/>
        </w:rPr>
        <w:t xml:space="preserve">A friend of mine once left a necklace at a hotel and never managed to get it back, does that happen often?  </w:t>
      </w:r>
      <w:r>
        <w:rPr>
          <w:rFonts w:ascii="Calibri" w:hAnsi="Calibri"/>
          <w:i/>
          <w:sz w:val="22"/>
        </w:rPr>
        <w:t>Một người bạn của tôi từng để quên một chiếc vòng cổ ở khách sạn và chưa bao giờ lấy lại được, chuyện đó có thường xảy ra không?</w:t>
      </w:r>
    </w:p>
    <w:p>
      <w:pPr>
        <w:spacing w:after="160" w:line="312" w:lineRule="auto"/>
        <w:jc w:val="both"/>
      </w:pPr>
      <w:r>
        <w:rPr>
          <w:rFonts w:ascii="Calibri" w:hAnsi="Calibri"/>
          <w:b/>
          <w:sz w:val="22"/>
        </w:rPr>
        <w:t xml:space="preserve">Mr Thistlecombe: </w:t>
      </w:r>
      <w:r>
        <w:rPr>
          <w:rFonts w:ascii="Calibri" w:hAnsi="Calibri"/>
          <w:sz w:val="22"/>
        </w:rPr>
        <w:t xml:space="preserve">Jewelry is trickier, since it's small and valuable, some hotels keep it locked separately, but not all are equally organized.  </w:t>
      </w:r>
      <w:r>
        <w:rPr>
          <w:rFonts w:ascii="Calibri" w:hAnsi="Calibri"/>
          <w:i/>
          <w:sz w:val="22"/>
        </w:rPr>
        <w:t>Trang sức thì khó hơn, vì nó nhỏ và có giá trị, một số khách sạn giữ riêng có khóa, nhưng không phải tất cả đều tổ chức tốt như nhau.</w:t>
      </w:r>
    </w:p>
    <w:p>
      <w:pPr>
        <w:spacing w:after="160" w:line="312" w:lineRule="auto"/>
        <w:jc w:val="both"/>
      </w:pPr>
      <w:r>
        <w:rPr>
          <w:rFonts w:ascii="Calibri" w:hAnsi="Calibri"/>
          <w:b/>
          <w:sz w:val="22"/>
        </w:rPr>
        <w:t xml:space="preserve">Ms Lan: </w:t>
      </w:r>
      <w:r>
        <w:rPr>
          <w:rFonts w:ascii="Calibri" w:hAnsi="Calibri"/>
          <w:sz w:val="22"/>
        </w:rPr>
        <w:t xml:space="preserve">That's unfortunate to hear, I'll make sure to double-check jewelry boxes myself before ever checking out again.  </w:t>
      </w:r>
      <w:r>
        <w:rPr>
          <w:rFonts w:ascii="Calibri" w:hAnsi="Calibri"/>
          <w:i/>
          <w:sz w:val="22"/>
        </w:rPr>
        <w:t>Nghe vậy cũng đáng tiếc, tôi sẽ tự kiểm tra kỹ hộp trang sức trước khi trả phòng lần sau.</w:t>
      </w:r>
    </w:p>
    <w:p>
      <w:pPr>
        <w:spacing w:after="160" w:line="312" w:lineRule="auto"/>
        <w:jc w:val="both"/>
      </w:pPr>
      <w:r>
        <w:rPr>
          <w:rFonts w:ascii="Calibri" w:hAnsi="Calibri"/>
          <w:b/>
          <w:sz w:val="22"/>
        </w:rPr>
        <w:t xml:space="preserve">Mr Thistlecombe: </w:t>
      </w:r>
      <w:r>
        <w:rPr>
          <w:rFonts w:ascii="Calibri" w:hAnsi="Calibri"/>
          <w:sz w:val="22"/>
        </w:rPr>
        <w:t xml:space="preserve">That's good practice, checking drawers and bathroom shelves carefully before leaving usually prevents most of these small losses.  </w:t>
      </w:r>
      <w:r>
        <w:rPr>
          <w:rFonts w:ascii="Calibri" w:hAnsi="Calibri"/>
          <w:i/>
          <w:sz w:val="22"/>
        </w:rPr>
        <w:t>Thói quen đó tốt đấy, kiểm tra kỹ ngăn tủ và kệ nhà tắm trước khi rời đi thường giúp tránh được hầu hết những lần mất đồ nhỏ như vậy.</w:t>
      </w:r>
    </w:p>
    <w:p>
      <w:pPr>
        <w:spacing w:after="160" w:line="312" w:lineRule="auto"/>
        <w:jc w:val="both"/>
      </w:pPr>
      <w:r>
        <w:rPr>
          <w:rFonts w:ascii="Calibri" w:hAnsi="Calibri"/>
          <w:b/>
          <w:sz w:val="22"/>
        </w:rPr>
        <w:t xml:space="preserve">Ms Lan: </w:t>
      </w:r>
      <w:r>
        <w:rPr>
          <w:rFonts w:ascii="Calibri" w:hAnsi="Calibri"/>
          <w:sz w:val="22"/>
        </w:rPr>
        <w:t xml:space="preserve">I'll start doing a quick final sweep of the room from now on, just like I would at home.  </w:t>
      </w:r>
      <w:r>
        <w:rPr>
          <w:rFonts w:ascii="Calibri" w:hAnsi="Calibri"/>
          <w:i/>
          <w:sz w:val="22"/>
        </w:rPr>
        <w:t>Từ nay tôi sẽ bắt đầu kiểm tra nhanh một lượt cuối cùng trong phòng, giống như tôi làm ở nhà.</w:t>
      </w:r>
    </w:p>
    <w:p>
      <w:pPr>
        <w:spacing w:after="160" w:line="312" w:lineRule="auto"/>
        <w:jc w:val="both"/>
      </w:pPr>
      <w:r>
        <w:rPr>
          <w:rFonts w:ascii="Calibri" w:hAnsi="Calibri"/>
          <w:b/>
          <w:sz w:val="22"/>
        </w:rPr>
        <w:t xml:space="preserve">Mr Thistlecombe: </w:t>
      </w:r>
      <w:r>
        <w:rPr>
          <w:rFonts w:ascii="Calibri" w:hAnsi="Calibri"/>
          <w:sz w:val="22"/>
        </w:rPr>
        <w:t xml:space="preserve">That habit alone probably prevents more lost items than almost any other single piece of travel advice.  </w:t>
      </w:r>
      <w:r>
        <w:rPr>
          <w:rFonts w:ascii="Calibri" w:hAnsi="Calibri"/>
          <w:i/>
          <w:sz w:val="22"/>
        </w:rPr>
        <w:t>Chỉ riêng thói quen đó có lẽ đã giúp tránh được nhiều đồ thất lạc hơn gần như bất kỳ lời khuyên du lịch nào khác.</w:t>
      </w:r>
    </w:p>
    <w:p>
      <w:pPr>
        <w:spacing w:after="160" w:line="312" w:lineRule="auto"/>
        <w:jc w:val="both"/>
      </w:pPr>
      <w:r>
        <w:rPr>
          <w:rFonts w:ascii="Calibri" w:hAnsi="Calibri"/>
          <w:b/>
          <w:sz w:val="22"/>
        </w:rPr>
        <w:t xml:space="preserve">Ms Lan: </w:t>
      </w:r>
      <w:r>
        <w:rPr>
          <w:rFonts w:ascii="Calibri" w:hAnsi="Calibri"/>
          <w:sz w:val="22"/>
        </w:rPr>
        <w:t xml:space="preserve">I can barely see without my reading glasses, and I think I left them somewhere in the shopping mall this afternoon.  </w:t>
      </w:r>
      <w:r>
        <w:rPr>
          <w:rFonts w:ascii="Calibri" w:hAnsi="Calibri"/>
          <w:i/>
          <w:sz w:val="22"/>
        </w:rPr>
        <w:t>Tôi gần như không nhìn rõ nếu thiếu kính đọc sách, và tôi nghĩ mình để quên nó ở đâu đó trong trung tâm thương mại chiều nay.</w:t>
      </w:r>
    </w:p>
    <w:p>
      <w:pPr>
        <w:spacing w:after="160" w:line="312" w:lineRule="auto"/>
        <w:jc w:val="both"/>
      </w:pPr>
      <w:r>
        <w:rPr>
          <w:rFonts w:ascii="Calibri" w:hAnsi="Calibri"/>
          <w:b/>
          <w:sz w:val="22"/>
        </w:rPr>
        <w:t xml:space="preserve">Mr Thistlecombe: </w:t>
      </w:r>
      <w:r>
        <w:rPr>
          <w:rFonts w:ascii="Calibri" w:hAnsi="Calibri"/>
          <w:sz w:val="22"/>
        </w:rPr>
        <w:t xml:space="preserve">Let's note that down, do you remember which stores you visited before you realized they were missing?  </w:t>
      </w:r>
      <w:r>
        <w:rPr>
          <w:rFonts w:ascii="Calibri" w:hAnsi="Calibri"/>
          <w:i/>
          <w:sz w:val="22"/>
        </w:rPr>
        <w:t>Để tôi ghi lại, chị có nhớ đã vào những cửa hàng nào trước khi phát hiện kính bị mất không?</w:t>
      </w:r>
    </w:p>
    <w:p>
      <w:pPr>
        <w:spacing w:after="160" w:line="312" w:lineRule="auto"/>
        <w:jc w:val="both"/>
      </w:pPr>
      <w:r>
        <w:rPr>
          <w:rFonts w:ascii="Calibri" w:hAnsi="Calibri"/>
          <w:b/>
          <w:sz w:val="22"/>
        </w:rPr>
        <w:t xml:space="preserve">Ms Lan: </w:t>
      </w:r>
      <w:r>
        <w:rPr>
          <w:rFonts w:ascii="Calibri" w:hAnsi="Calibri"/>
          <w:sz w:val="22"/>
        </w:rPr>
        <w:t xml:space="preserve">I went to a bookstore, then a pharmacy, and I noticed they were gone right after leaving the pharmacy.  </w:t>
      </w:r>
      <w:r>
        <w:rPr>
          <w:rFonts w:ascii="Calibri" w:hAnsi="Calibri"/>
          <w:i/>
          <w:sz w:val="22"/>
        </w:rPr>
        <w:t>Tôi vào một tiệm sách, sau đó một tiệm thuốc, và tôi phát hiện kính mất ngay sau khi ra khỏi tiệm thuốc.</w:t>
      </w:r>
    </w:p>
    <w:p>
      <w:pPr>
        <w:spacing w:after="160" w:line="312" w:lineRule="auto"/>
        <w:jc w:val="both"/>
      </w:pPr>
      <w:r>
        <w:rPr>
          <w:rFonts w:ascii="Calibri" w:hAnsi="Calibri"/>
          <w:b/>
          <w:sz w:val="22"/>
        </w:rPr>
        <w:t xml:space="preserve">Mr Thistlecombe: </w:t>
      </w:r>
      <w:r>
        <w:rPr>
          <w:rFonts w:ascii="Calibri" w:hAnsi="Calibri"/>
          <w:sz w:val="22"/>
        </w:rPr>
        <w:t xml:space="preserve">The bookstore is worth checking first then, people often take their glasses off while reading and simply forget them.  </w:t>
      </w:r>
      <w:r>
        <w:rPr>
          <w:rFonts w:ascii="Calibri" w:hAnsi="Calibri"/>
          <w:i/>
          <w:sz w:val="22"/>
        </w:rPr>
        <w:t>Vậy nên kiểm tra tiệm sách trước, mọi người thường bỏ kính ra khi đọc sách và đơn giản là quên mất.</w:t>
      </w:r>
    </w:p>
    <w:p>
      <w:pPr>
        <w:spacing w:after="160" w:line="312" w:lineRule="auto"/>
        <w:jc w:val="both"/>
      </w:pPr>
      <w:r>
        <w:rPr>
          <w:rFonts w:ascii="Calibri" w:hAnsi="Calibri"/>
          <w:b/>
          <w:sz w:val="22"/>
        </w:rPr>
        <w:t xml:space="preserve">Ms Lan: </w:t>
      </w:r>
      <w:r>
        <w:rPr>
          <w:rFonts w:ascii="Calibri" w:hAnsi="Calibri"/>
          <w:sz w:val="22"/>
        </w:rPr>
        <w:t xml:space="preserve">That actually makes a lot of sense, I do remember taking them off to read a few book covers.  </w:t>
      </w:r>
      <w:r>
        <w:rPr>
          <w:rFonts w:ascii="Calibri" w:hAnsi="Calibri"/>
          <w:i/>
          <w:sz w:val="22"/>
        </w:rPr>
        <w:t>Điều đó thật ra rất hợp lý, tôi nhớ mình có bỏ kính ra để đọc vài bìa sách.</w:t>
      </w:r>
    </w:p>
    <w:p>
      <w:pPr>
        <w:spacing w:after="160" w:line="312" w:lineRule="auto"/>
        <w:jc w:val="both"/>
      </w:pPr>
      <w:r>
        <w:rPr>
          <w:rFonts w:ascii="Calibri" w:hAnsi="Calibri"/>
          <w:b/>
          <w:sz w:val="22"/>
        </w:rPr>
        <w:t xml:space="preserve">Mr Thistlecombe: </w:t>
      </w:r>
      <w:r>
        <w:rPr>
          <w:rFonts w:ascii="Calibri" w:hAnsi="Calibri"/>
          <w:sz w:val="22"/>
        </w:rPr>
        <w:t xml:space="preserve">Let's call them now, reading glasses with a distinct frame color are usually easy for staff to remember.  </w:t>
      </w:r>
      <w:r>
        <w:rPr>
          <w:rFonts w:ascii="Calibri" w:hAnsi="Calibri"/>
          <w:i/>
          <w:sz w:val="22"/>
        </w:rPr>
        <w:t>Mình gọi họ ngay bây giờ, kính đọc sách có màu khung đặc trưng thường dễ để nhân viên nhớ lại.</w:t>
      </w:r>
    </w:p>
    <w:p>
      <w:pPr>
        <w:spacing w:after="160" w:line="312" w:lineRule="auto"/>
        <w:jc w:val="both"/>
      </w:pPr>
      <w:r>
        <w:rPr>
          <w:rFonts w:ascii="Calibri" w:hAnsi="Calibri"/>
          <w:b/>
          <w:sz w:val="22"/>
        </w:rPr>
        <w:t xml:space="preserve">Ms Lan: </w:t>
      </w:r>
      <w:r>
        <w:rPr>
          <w:rFonts w:ascii="Calibri" w:hAnsi="Calibri"/>
          <w:sz w:val="22"/>
        </w:rPr>
        <w:t xml:space="preserve">They're a tortoiseshell pattern with thin gold arms, nothing too unusual, but fairly easy to describe.  </w:t>
      </w:r>
      <w:r>
        <w:rPr>
          <w:rFonts w:ascii="Calibri" w:hAnsi="Calibri"/>
          <w:i/>
          <w:sz w:val="22"/>
        </w:rPr>
        <w:t>Đó là kính hoa văn mai rùa với càng kính mỏng màu vàng, không quá đặc biệt, nhưng khá dễ mô tả.</w:t>
      </w:r>
    </w:p>
    <w:p>
      <w:pPr>
        <w:spacing w:after="160" w:line="312" w:lineRule="auto"/>
        <w:jc w:val="both"/>
      </w:pPr>
      <w:r>
        <w:rPr>
          <w:rFonts w:ascii="Calibri" w:hAnsi="Calibri"/>
          <w:b/>
          <w:sz w:val="22"/>
        </w:rPr>
        <w:t xml:space="preserve">Mr Thistlecombe: </w:t>
      </w:r>
      <w:r>
        <w:rPr>
          <w:rFonts w:ascii="Calibri" w:hAnsi="Calibri"/>
          <w:sz w:val="22"/>
        </w:rPr>
        <w:t xml:space="preserve">That description is clear enough, let me call the bookstore now while you're still here with me.  </w:t>
      </w:r>
      <w:r>
        <w:rPr>
          <w:rFonts w:ascii="Calibri" w:hAnsi="Calibri"/>
          <w:i/>
          <w:sz w:val="22"/>
        </w:rPr>
        <w:t>Mô tả đó đủ rõ rồi, để tôi gọi tiệm sách ngay bây giờ trong lúc chị vẫn đang ở đây.</w:t>
      </w:r>
    </w:p>
    <w:p>
      <w:pPr>
        <w:spacing w:after="160" w:line="312" w:lineRule="auto"/>
        <w:jc w:val="both"/>
      </w:pPr>
      <w:r>
        <w:rPr>
          <w:rFonts w:ascii="Calibri" w:hAnsi="Calibri"/>
          <w:b/>
          <w:sz w:val="22"/>
        </w:rPr>
        <w:t xml:space="preserve">Ms Lan: </w:t>
      </w:r>
      <w:r>
        <w:rPr>
          <w:rFonts w:ascii="Calibri" w:hAnsi="Calibri"/>
          <w:sz w:val="22"/>
        </w:rPr>
        <w:t xml:space="preserve">Thank you, I'm honestly a bit lost without them, everything looks blurry up close right now.  </w:t>
      </w:r>
      <w:r>
        <w:rPr>
          <w:rFonts w:ascii="Calibri" w:hAnsi="Calibri"/>
          <w:i/>
          <w:sz w:val="22"/>
        </w:rPr>
        <w:t>Cảm ơn anh, thật ra tôi hơi lúng túng khi không có kính, mọi thứ gần đây trông mờ hết.</w:t>
      </w:r>
    </w:p>
    <w:p>
      <w:pPr>
        <w:spacing w:after="160" w:line="312" w:lineRule="auto"/>
        <w:jc w:val="both"/>
      </w:pPr>
      <w:r>
        <w:rPr>
          <w:rFonts w:ascii="Calibri" w:hAnsi="Calibri"/>
          <w:b/>
          <w:sz w:val="22"/>
        </w:rPr>
        <w:t xml:space="preserve">Mr Thistlecombe: </w:t>
      </w:r>
      <w:r>
        <w:rPr>
          <w:rFonts w:ascii="Calibri" w:hAnsi="Calibri"/>
          <w:sz w:val="22"/>
        </w:rPr>
        <w:t xml:space="preserve">The bookstore confirmed they found a pair matching that description on a shelf near the travel section.  </w:t>
      </w:r>
      <w:r>
        <w:rPr>
          <w:rFonts w:ascii="Calibri" w:hAnsi="Calibri"/>
          <w:i/>
          <w:sz w:val="22"/>
        </w:rPr>
        <w:t>Tiệm sách xác nhận họ tìm thấy một cặp kính khớp mô tả đó trên kệ gần khu sách du lịch.</w:t>
      </w:r>
    </w:p>
    <w:p>
      <w:pPr>
        <w:spacing w:after="160" w:line="312" w:lineRule="auto"/>
        <w:jc w:val="both"/>
      </w:pPr>
      <w:r>
        <w:rPr>
          <w:rFonts w:ascii="Calibri" w:hAnsi="Calibri"/>
          <w:b/>
          <w:sz w:val="22"/>
        </w:rPr>
        <w:t xml:space="preserve">Ms Lan: </w:t>
      </w:r>
      <w:r>
        <w:rPr>
          <w:rFonts w:ascii="Calibri" w:hAnsi="Calibri"/>
          <w:sz w:val="22"/>
        </w:rPr>
        <w:t xml:space="preserve">That has to be mine, I was flipping through a travel guide right before I noticed they were gone.  </w:t>
      </w:r>
      <w:r>
        <w:rPr>
          <w:rFonts w:ascii="Calibri" w:hAnsi="Calibri"/>
          <w:i/>
          <w:sz w:val="22"/>
        </w:rPr>
        <w:t>Chắc chắn là của tôi, tôi đang xem qua một cuốn sách hướng dẫn du lịch ngay trước khi phát hiện kính mất.</w:t>
      </w:r>
    </w:p>
    <w:p>
      <w:pPr>
        <w:spacing w:after="160" w:line="312" w:lineRule="auto"/>
        <w:jc w:val="both"/>
      </w:pPr>
      <w:r>
        <w:rPr>
          <w:rFonts w:ascii="Calibri" w:hAnsi="Calibri"/>
          <w:b/>
          <w:sz w:val="22"/>
        </w:rPr>
        <w:t xml:space="preserve">Mr Thistlecombe: </w:t>
      </w:r>
      <w:r>
        <w:rPr>
          <w:rFonts w:ascii="Calibri" w:hAnsi="Calibri"/>
          <w:sz w:val="22"/>
        </w:rPr>
        <w:t xml:space="preserve">They're holding it at the information desk, so you can head back and collect it whenever you're ready.  </w:t>
      </w:r>
      <w:r>
        <w:rPr>
          <w:rFonts w:ascii="Calibri" w:hAnsi="Calibri"/>
          <w:i/>
          <w:sz w:val="22"/>
        </w:rPr>
        <w:t>Họ đang giữ nó ở quầy thông tin, nên chị có thể quay lại lấy khi nào sẵn sàng.</w:t>
      </w:r>
    </w:p>
    <w:p>
      <w:pPr>
        <w:spacing w:after="160" w:line="312" w:lineRule="auto"/>
        <w:jc w:val="both"/>
      </w:pPr>
      <w:r>
        <w:rPr>
          <w:rFonts w:ascii="Calibri" w:hAnsi="Calibri"/>
          <w:b/>
          <w:sz w:val="22"/>
        </w:rPr>
        <w:t xml:space="preserve">Ms Lan: </w:t>
      </w:r>
      <w:r>
        <w:rPr>
          <w:rFonts w:ascii="Calibri" w:hAnsi="Calibri"/>
          <w:sz w:val="22"/>
        </w:rPr>
        <w:t xml:space="preserve">I'll head back right now, I honestly don't trust myself walking around the mall without them for much longer.  </w:t>
      </w:r>
      <w:r>
        <w:rPr>
          <w:rFonts w:ascii="Calibri" w:hAnsi="Calibri"/>
          <w:i/>
          <w:sz w:val="22"/>
        </w:rPr>
        <w:t>Tôi sẽ quay lại ngay bây giờ, thật ra tôi không tự tin đi lại trong trung tâm thương mại mà thiếu kính lâu hơn nữa.</w:t>
      </w:r>
    </w:p>
    <w:p>
      <w:pPr>
        <w:spacing w:after="160" w:line="312" w:lineRule="auto"/>
        <w:jc w:val="both"/>
      </w:pPr>
      <w:r>
        <w:rPr>
          <w:rFonts w:ascii="Calibri" w:hAnsi="Calibri"/>
          <w:b/>
          <w:sz w:val="22"/>
        </w:rPr>
        <w:t xml:space="preserve">Mr Thistlecombe: </w:t>
      </w:r>
      <w:r>
        <w:rPr>
          <w:rFonts w:ascii="Calibri" w:hAnsi="Calibri"/>
          <w:sz w:val="22"/>
        </w:rPr>
        <w:t xml:space="preserve">That's probably wise, blurry vision and busy shopping crowds really don't mix especially well together.  </w:t>
      </w:r>
      <w:r>
        <w:rPr>
          <w:rFonts w:ascii="Calibri" w:hAnsi="Calibri"/>
          <w:i/>
          <w:sz w:val="22"/>
        </w:rPr>
        <w:t>Có lẽ khôn ngoan đấy, nhìn mờ và đám đông mua sắm đông đúc thật ra không hợp nhau lắm.</w:t>
      </w:r>
    </w:p>
    <w:p>
      <w:pPr>
        <w:spacing w:after="160" w:line="312" w:lineRule="auto"/>
        <w:jc w:val="both"/>
      </w:pPr>
      <w:r>
        <w:rPr>
          <w:rFonts w:ascii="Calibri" w:hAnsi="Calibri"/>
          <w:b/>
          <w:sz w:val="22"/>
        </w:rPr>
        <w:t xml:space="preserve">Ms Lan: </w:t>
      </w:r>
      <w:r>
        <w:rPr>
          <w:rFonts w:ascii="Calibri" w:hAnsi="Calibri"/>
          <w:sz w:val="22"/>
        </w:rPr>
        <w:t xml:space="preserve">Exactly my thinking, I nearly walked into a display stand on my way over here just now.  </w:t>
      </w:r>
      <w:r>
        <w:rPr>
          <w:rFonts w:ascii="Calibri" w:hAnsi="Calibri"/>
          <w:i/>
          <w:sz w:val="22"/>
        </w:rPr>
        <w:t>Đúng ý tôi nghĩ, tôi suýt đâm vào một kệ trưng bày trên đường đến đây vừa rồi.</w:t>
      </w:r>
    </w:p>
    <w:p>
      <w:pPr>
        <w:spacing w:after="160" w:line="312" w:lineRule="auto"/>
        <w:jc w:val="both"/>
      </w:pPr>
      <w:r>
        <w:rPr>
          <w:rFonts w:ascii="Calibri" w:hAnsi="Calibri"/>
          <w:b/>
          <w:sz w:val="22"/>
        </w:rPr>
        <w:t xml:space="preserve">Mr Thistlecombe: </w:t>
      </w:r>
      <w:r>
        <w:rPr>
          <w:rFonts w:ascii="Calibri" w:hAnsi="Calibri"/>
          <w:sz w:val="22"/>
        </w:rPr>
        <w:t xml:space="preserve">Glad it ended well, small accessories like reading glasses get left behind in bookstores more often than people expect.  </w:t>
      </w:r>
      <w:r>
        <w:rPr>
          <w:rFonts w:ascii="Calibri" w:hAnsi="Calibri"/>
          <w:i/>
          <w:sz w:val="22"/>
        </w:rPr>
        <w:t>Mừng là mọi việc kết thúc tốt đẹp, đồ nhỏ như kính đọc sách bị quên trong tiệm sách thường xuyên hơn mọi người nghĩ.</w:t>
      </w:r>
    </w:p>
    <w:p>
      <w:pPr>
        <w:spacing w:after="160" w:line="312" w:lineRule="auto"/>
        <w:jc w:val="both"/>
      </w:pPr>
      <w:r>
        <w:rPr>
          <w:rFonts w:ascii="Calibri" w:hAnsi="Calibri"/>
          <w:b/>
          <w:sz w:val="22"/>
        </w:rPr>
        <w:t xml:space="preserve">Ms Lan: </w:t>
      </w:r>
      <w:r>
        <w:rPr>
          <w:rFonts w:ascii="Calibri" w:hAnsi="Calibri"/>
          <w:sz w:val="22"/>
        </w:rPr>
        <w:t xml:space="preserve">I believe it, I'll try to develop the habit of patting my pockets before walking away from any seat.  </w:t>
      </w:r>
      <w:r>
        <w:rPr>
          <w:rFonts w:ascii="Calibri" w:hAnsi="Calibri"/>
          <w:i/>
          <w:sz w:val="22"/>
        </w:rPr>
        <w:t>Tôi tin điều đó, tôi sẽ cố tạo thói quen sờ túi áo trước khi đứng dậy khỏi bất kỳ ghế nào.</w:t>
      </w:r>
    </w:p>
    <w:p>
      <w:pPr>
        <w:spacing w:after="160" w:line="312" w:lineRule="auto"/>
        <w:jc w:val="both"/>
      </w:pPr>
      <w:r>
        <w:rPr>
          <w:rFonts w:ascii="Calibri" w:hAnsi="Calibri"/>
          <w:b/>
          <w:sz w:val="22"/>
        </w:rPr>
        <w:t xml:space="preserve">Mr Thistlecombe: </w:t>
      </w:r>
      <w:r>
        <w:rPr>
          <w:rFonts w:ascii="Calibri" w:hAnsi="Calibri"/>
          <w:sz w:val="22"/>
        </w:rPr>
        <w:t xml:space="preserve">That small habit alone probably saves people from this exact situation more often than they'd ever realize.  </w:t>
      </w:r>
      <w:r>
        <w:rPr>
          <w:rFonts w:ascii="Calibri" w:hAnsi="Calibri"/>
          <w:i/>
          <w:sz w:val="22"/>
        </w:rPr>
        <w:t>Chỉ riêng thói quen nhỏ đó có lẽ đã giúp mọi người tránh được chính xác tình huống này nhiều hơn họ nhận ra.</w:t>
      </w:r>
    </w:p>
    <w:p>
      <w:pPr>
        <w:spacing w:after="160" w:line="312" w:lineRule="auto"/>
        <w:jc w:val="both"/>
      </w:pPr>
      <w:r>
        <w:rPr>
          <w:rFonts w:ascii="Calibri" w:hAnsi="Calibri"/>
          <w:b/>
          <w:sz w:val="22"/>
        </w:rPr>
        <w:t xml:space="preserve">Ms Lan: </w:t>
      </w:r>
      <w:r>
        <w:rPr>
          <w:rFonts w:ascii="Calibri" w:hAnsi="Calibri"/>
          <w:sz w:val="22"/>
        </w:rPr>
        <w:t xml:space="preserve">This isn't exactly lost property in the usual sense, but I misplaced a library book and I'm not sure where to even start looking.  </w:t>
      </w:r>
      <w:r>
        <w:rPr>
          <w:rFonts w:ascii="Calibri" w:hAnsi="Calibri"/>
          <w:i/>
          <w:sz w:val="22"/>
        </w:rPr>
        <w:t>Đây không hẳn là đồ thất lạc theo nghĩa thông thường, nhưng tôi làm mất một cuốn sách thư viện và không biết nên bắt đầu tìm từ đâu.</w:t>
      </w:r>
    </w:p>
    <w:p>
      <w:pPr>
        <w:spacing w:after="160" w:line="312" w:lineRule="auto"/>
        <w:jc w:val="both"/>
      </w:pPr>
      <w:r>
        <w:rPr>
          <w:rFonts w:ascii="Calibri" w:hAnsi="Calibri"/>
          <w:b/>
          <w:sz w:val="22"/>
        </w:rPr>
        <w:t xml:space="preserve">Mr Thistlecombe: </w:t>
      </w:r>
      <w:r>
        <w:rPr>
          <w:rFonts w:ascii="Calibri" w:hAnsi="Calibri"/>
          <w:sz w:val="22"/>
        </w:rPr>
        <w:t xml:space="preserve">We actually do get library books turned in here sometimes, let's check the shelf before you worry too much.  </w:t>
      </w:r>
      <w:r>
        <w:rPr>
          <w:rFonts w:ascii="Calibri" w:hAnsi="Calibri"/>
          <w:i/>
          <w:sz w:val="22"/>
        </w:rPr>
        <w:t>Chúng tôi thật ra đôi khi cũng nhận được sách thư viện nộp lại ở đây, mình kiểm tra kệ trước khi chị lo lắng quá.</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already imagining having to pay for a replacement copy.  </w:t>
      </w:r>
      <w:r>
        <w:rPr>
          <w:rFonts w:ascii="Calibri" w:hAnsi="Calibri"/>
          <w:i/>
          <w:sz w:val="22"/>
        </w:rPr>
        <w:t>Nghe vậy tôi thấy đỡ hơn, tôi đã tưởng tượng cảnh phải trả tiền mua một bản sách thay thế.</w:t>
      </w:r>
    </w:p>
    <w:p>
      <w:pPr>
        <w:spacing w:after="160" w:line="312" w:lineRule="auto"/>
        <w:jc w:val="both"/>
      </w:pPr>
      <w:r>
        <w:rPr>
          <w:rFonts w:ascii="Calibri" w:hAnsi="Calibri"/>
          <w:b/>
          <w:sz w:val="22"/>
        </w:rPr>
        <w:t xml:space="preserve">Mr Thistlecombe: </w:t>
      </w:r>
      <w:r>
        <w:rPr>
          <w:rFonts w:ascii="Calibri" w:hAnsi="Calibri"/>
          <w:sz w:val="22"/>
        </w:rPr>
        <w:t xml:space="preserve">What's the title, and do you remember anything distinctive about the cover or any marks inside it?  </w:t>
      </w:r>
      <w:r>
        <w:rPr>
          <w:rFonts w:ascii="Calibri" w:hAnsi="Calibri"/>
          <w:i/>
          <w:sz w:val="22"/>
        </w:rPr>
        <w:t>Tên sách là gì, và chị có nhớ điều gì đặc biệt về bìa sách hay dấu hiệu nào bên trong không?</w:t>
      </w:r>
    </w:p>
    <w:p>
      <w:pPr>
        <w:spacing w:after="160" w:line="312" w:lineRule="auto"/>
        <w:jc w:val="both"/>
      </w:pPr>
      <w:r>
        <w:rPr>
          <w:rFonts w:ascii="Calibri" w:hAnsi="Calibri"/>
          <w:b/>
          <w:sz w:val="22"/>
        </w:rPr>
        <w:t xml:space="preserve">Ms Lan: </w:t>
      </w:r>
      <w:r>
        <w:rPr>
          <w:rFonts w:ascii="Calibri" w:hAnsi="Calibri"/>
          <w:sz w:val="22"/>
        </w:rPr>
        <w:t xml:space="preserve">It's a cooking book with a torn corner on the back cover, and there's a library stamp on the inside page.  </w:t>
      </w:r>
      <w:r>
        <w:rPr>
          <w:rFonts w:ascii="Calibri" w:hAnsi="Calibri"/>
          <w:i/>
          <w:sz w:val="22"/>
        </w:rPr>
        <w:t>Đó là một cuốn sách nấu ăn có góc bìa sau bị rách, và có dấu đóng của thư viện ở trang bên trong.</w:t>
      </w:r>
    </w:p>
    <w:p>
      <w:pPr>
        <w:spacing w:after="160" w:line="312" w:lineRule="auto"/>
        <w:jc w:val="both"/>
      </w:pPr>
      <w:r>
        <w:rPr>
          <w:rFonts w:ascii="Calibri" w:hAnsi="Calibri"/>
          <w:b/>
          <w:sz w:val="22"/>
        </w:rPr>
        <w:t xml:space="preserve">Mr Thistlecombe: </w:t>
      </w:r>
      <w:r>
        <w:rPr>
          <w:rFonts w:ascii="Calibri" w:hAnsi="Calibri"/>
          <w:sz w:val="22"/>
        </w:rPr>
        <w:t xml:space="preserve">The library stamp will make this easy, nothing on our shelf currently matches, but I'll keep an eye out.  </w:t>
      </w:r>
      <w:r>
        <w:rPr>
          <w:rFonts w:ascii="Calibri" w:hAnsi="Calibri"/>
          <w:i/>
          <w:sz w:val="22"/>
        </w:rPr>
        <w:t>Dấu đóng của thư viện sẽ giúp dễ nhận ra, hiện kệ của chúng tôi không có gì khớp, nhưng tôi sẽ để ý.</w:t>
      </w:r>
    </w:p>
    <w:p>
      <w:pPr>
        <w:spacing w:after="160" w:line="312" w:lineRule="auto"/>
        <w:jc w:val="both"/>
      </w:pPr>
      <w:r>
        <w:rPr>
          <w:rFonts w:ascii="Calibri" w:hAnsi="Calibri"/>
          <w:b/>
          <w:sz w:val="22"/>
        </w:rPr>
        <w:t xml:space="preserve">Ms Lan: </w:t>
      </w:r>
      <w:r>
        <w:rPr>
          <w:rFonts w:ascii="Calibri" w:hAnsi="Calibri"/>
          <w:sz w:val="22"/>
        </w:rPr>
        <w:t xml:space="preserve">I think I might have left it on a bench outside while I was juggling grocery bags on my way home.  </w:t>
      </w:r>
      <w:r>
        <w:rPr>
          <w:rFonts w:ascii="Calibri" w:hAnsi="Calibri"/>
          <w:i/>
          <w:sz w:val="22"/>
        </w:rPr>
        <w:t>Tôi nghĩ có thể mình để quên nó trên băng ghế bên ngoài trong lúc đang xách nhiều túi đồ ăn trên đường về nhà.</w:t>
      </w:r>
    </w:p>
    <w:p>
      <w:pPr>
        <w:spacing w:after="160" w:line="312" w:lineRule="auto"/>
        <w:jc w:val="both"/>
      </w:pPr>
      <w:r>
        <w:rPr>
          <w:rFonts w:ascii="Calibri" w:hAnsi="Calibri"/>
          <w:b/>
          <w:sz w:val="22"/>
        </w:rPr>
        <w:t xml:space="preserve">Mr Thistlecombe: </w:t>
      </w:r>
      <w:r>
        <w:rPr>
          <w:rFonts w:ascii="Calibri" w:hAnsi="Calibri"/>
          <w:sz w:val="22"/>
        </w:rPr>
        <w:t xml:space="preserve">That's worth checking, benches near busy shopping areas get swept fairly often by cleaning crews during the day.  </w:t>
      </w:r>
      <w:r>
        <w:rPr>
          <w:rFonts w:ascii="Calibri" w:hAnsi="Calibri"/>
          <w:i/>
          <w:sz w:val="22"/>
        </w:rPr>
        <w:t>Chỗ đó đáng kiểm tra, băng ghế gần khu mua sắm đông đúc thường được đội vệ sinh dọn khá thường xuyên vào ban ngày.</w:t>
      </w:r>
    </w:p>
    <w:p>
      <w:pPr>
        <w:spacing w:after="160" w:line="312" w:lineRule="auto"/>
        <w:jc w:val="both"/>
      </w:pPr>
      <w:r>
        <w:rPr>
          <w:rFonts w:ascii="Calibri" w:hAnsi="Calibri"/>
          <w:b/>
          <w:sz w:val="22"/>
        </w:rPr>
        <w:t xml:space="preserve">Ms Lan: </w:t>
      </w:r>
      <w:r>
        <w:rPr>
          <w:rFonts w:ascii="Calibri" w:hAnsi="Calibri"/>
          <w:sz w:val="22"/>
        </w:rPr>
        <w:t xml:space="preserve">I'll walk back there this evening and look, just in case it's somehow still sitting exactly where I left it.  </w:t>
      </w:r>
      <w:r>
        <w:rPr>
          <w:rFonts w:ascii="Calibri" w:hAnsi="Calibri"/>
          <w:i/>
          <w:sz w:val="22"/>
        </w:rPr>
        <w:t>Tối nay tôi sẽ đi bộ lại đó xem, phòng khi nó vẫn nằm đúng chỗ tôi để quên.</w:t>
      </w:r>
    </w:p>
    <w:p>
      <w:pPr>
        <w:spacing w:after="160" w:line="312" w:lineRule="auto"/>
        <w:jc w:val="both"/>
      </w:pPr>
      <w:r>
        <w:rPr>
          <w:rFonts w:ascii="Calibri" w:hAnsi="Calibri"/>
          <w:b/>
          <w:sz w:val="22"/>
        </w:rPr>
        <w:t xml:space="preserve">Mr Thistlecombe: </w:t>
      </w:r>
      <w:r>
        <w:rPr>
          <w:rFonts w:ascii="Calibri" w:hAnsi="Calibri"/>
          <w:sz w:val="22"/>
        </w:rPr>
        <w:t xml:space="preserve">If it's still not there, a cleaning crew staff member may have already handed it in, so check back with us tomorrow.  </w:t>
      </w:r>
      <w:r>
        <w:rPr>
          <w:rFonts w:ascii="Calibri" w:hAnsi="Calibri"/>
          <w:i/>
          <w:sz w:val="22"/>
        </w:rPr>
        <w:t>Nếu vẫn không thấy ở đó, có thể một nhân viên đội vệ sinh đã nộp lại rồi, nên ngày mai chị quay lại hỏi chúng tôi nhé.</w:t>
      </w:r>
    </w:p>
    <w:p>
      <w:pPr>
        <w:spacing w:after="160" w:line="312" w:lineRule="auto"/>
        <w:jc w:val="both"/>
      </w:pPr>
      <w:r>
        <w:rPr>
          <w:rFonts w:ascii="Calibri" w:hAnsi="Calibri"/>
          <w:b/>
          <w:sz w:val="22"/>
        </w:rPr>
        <w:t xml:space="preserve">Ms Lan: </w:t>
      </w:r>
      <w:r>
        <w:rPr>
          <w:rFonts w:ascii="Calibri" w:hAnsi="Calibri"/>
          <w:sz w:val="22"/>
        </w:rPr>
        <w:t xml:space="preserve">I will, and if neither works out, I suppose I'll just have to explain the situation honestly to the library.  </w:t>
      </w:r>
      <w:r>
        <w:rPr>
          <w:rFonts w:ascii="Calibri" w:hAnsi="Calibri"/>
          <w:i/>
          <w:sz w:val="22"/>
        </w:rPr>
        <w:t>Tôi sẽ làm vậy, và nếu cả hai cách đều không được, tôi nghĩ mình sẽ phải thành thật giải thích tình huống với thư viện.</w:t>
      </w:r>
    </w:p>
    <w:p>
      <w:pPr>
        <w:spacing w:after="160" w:line="312" w:lineRule="auto"/>
        <w:jc w:val="both"/>
      </w:pPr>
      <w:r>
        <w:rPr>
          <w:rFonts w:ascii="Calibri" w:hAnsi="Calibri"/>
          <w:b/>
          <w:sz w:val="22"/>
        </w:rPr>
        <w:t xml:space="preserve">Mr Thistlecombe: </w:t>
      </w:r>
      <w:r>
        <w:rPr>
          <w:rFonts w:ascii="Calibri" w:hAnsi="Calibri"/>
          <w:sz w:val="22"/>
        </w:rPr>
        <w:t xml:space="preserve">Most libraries are understanding about honest mistakes, especially if you offer to pay a reasonable replacement fee.  </w:t>
      </w:r>
      <w:r>
        <w:rPr>
          <w:rFonts w:ascii="Calibri" w:hAnsi="Calibri"/>
          <w:i/>
          <w:sz w:val="22"/>
        </w:rPr>
        <w:t>Hầu hết thư viện đều thông cảm với những sai sót thành thật, đặc biệt nếu chị đề nghị trả một khoản phí thay thế hợp lý.</w:t>
      </w:r>
    </w:p>
    <w:p>
      <w:pPr>
        <w:spacing w:after="160" w:line="312" w:lineRule="auto"/>
        <w:jc w:val="both"/>
      </w:pPr>
      <w:r>
        <w:rPr>
          <w:rFonts w:ascii="Calibri" w:hAnsi="Calibri"/>
          <w:b/>
          <w:sz w:val="22"/>
        </w:rPr>
        <w:t xml:space="preserve">Ms Lan: </w:t>
      </w:r>
      <w:r>
        <w:rPr>
          <w:rFonts w:ascii="Calibri" w:hAnsi="Calibri"/>
          <w:sz w:val="22"/>
        </w:rPr>
        <w:t xml:space="preserve">The bench was empty when I checked, but a cleaning crew worker said they found a book and brought it here already.  </w:t>
      </w:r>
      <w:r>
        <w:rPr>
          <w:rFonts w:ascii="Calibri" w:hAnsi="Calibri"/>
          <w:i/>
          <w:sz w:val="22"/>
        </w:rPr>
        <w:t>Băng ghế trống khi tôi kiểm tra, nhưng một nhân viên đội vệ sinh nói họ tìm thấy một cuốn sách và đã mang đến đây.</w:t>
      </w:r>
    </w:p>
    <w:p>
      <w:pPr>
        <w:spacing w:after="160" w:line="312" w:lineRule="auto"/>
        <w:jc w:val="both"/>
      </w:pPr>
      <w:r>
        <w:rPr>
          <w:rFonts w:ascii="Calibri" w:hAnsi="Calibri"/>
          <w:b/>
          <w:sz w:val="22"/>
        </w:rPr>
        <w:t xml:space="preserve">Mr Thistlecombe: </w:t>
      </w:r>
      <w:r>
        <w:rPr>
          <w:rFonts w:ascii="Calibri" w:hAnsi="Calibri"/>
          <w:sz w:val="22"/>
        </w:rPr>
        <w:t xml:space="preserve">Let me check the newest arrivals on the shelf, we did get a cooking book delivered just this morning.  </w:t>
      </w:r>
      <w:r>
        <w:rPr>
          <w:rFonts w:ascii="Calibri" w:hAnsi="Calibri"/>
          <w:i/>
          <w:sz w:val="22"/>
        </w:rPr>
        <w:t>Để tôi kiểm tra những đồ mới nhất trên kệ, sáng nay chúng tôi vừa nhận được một cuốn sách nấu ăn.</w:t>
      </w:r>
    </w:p>
    <w:p>
      <w:pPr>
        <w:spacing w:after="160" w:line="312" w:lineRule="auto"/>
        <w:jc w:val="both"/>
      </w:pPr>
      <w:r>
        <w:rPr>
          <w:rFonts w:ascii="Calibri" w:hAnsi="Calibri"/>
          <w:b/>
          <w:sz w:val="22"/>
        </w:rPr>
        <w:t xml:space="preserve">Ms Lan: </w:t>
      </w:r>
      <w:r>
        <w:rPr>
          <w:rFonts w:ascii="Calibri" w:hAnsi="Calibri"/>
          <w:sz w:val="22"/>
        </w:rPr>
        <w:t xml:space="preserve">That has to be it, I'm so glad the cleaning crew noticed it instead of leaving it out in the rain.  </w:t>
      </w:r>
      <w:r>
        <w:rPr>
          <w:rFonts w:ascii="Calibri" w:hAnsi="Calibri"/>
          <w:i/>
          <w:sz w:val="22"/>
        </w:rPr>
        <w:t>Chắc chắn là nó rồi, tôi mừng quá vì đội vệ sinh để ý thấy nó thay vì để ngoài mưa.</w:t>
      </w:r>
    </w:p>
    <w:p>
      <w:pPr>
        <w:spacing w:after="160" w:line="312" w:lineRule="auto"/>
        <w:jc w:val="both"/>
      </w:pPr>
      <w:r>
        <w:rPr>
          <w:rFonts w:ascii="Calibri" w:hAnsi="Calibri"/>
          <w:b/>
          <w:sz w:val="22"/>
        </w:rPr>
        <w:t xml:space="preserve">Mr Thistlecombe: </w:t>
      </w:r>
      <w:r>
        <w:rPr>
          <w:rFonts w:ascii="Calibri" w:hAnsi="Calibri"/>
          <w:sz w:val="22"/>
        </w:rPr>
        <w:t xml:space="preserve">Here it is, torn corner and library stamp exactly as you described, this really was a straightforward case in the end.  </w:t>
      </w:r>
      <w:r>
        <w:rPr>
          <w:rFonts w:ascii="Calibri" w:hAnsi="Calibri"/>
          <w:i/>
          <w:sz w:val="22"/>
        </w:rPr>
        <w:t>Đây rồi, góc bìa rách và dấu thư viện đúng như chị mô tả, cuối cùng vụ này thật ra khá đơn giản.</w:t>
      </w:r>
    </w:p>
    <w:p>
      <w:pPr>
        <w:spacing w:after="160" w:line="312" w:lineRule="auto"/>
        <w:jc w:val="both"/>
      </w:pPr>
      <w:r>
        <w:rPr>
          <w:rFonts w:ascii="Calibri" w:hAnsi="Calibri"/>
          <w:b/>
          <w:sz w:val="22"/>
        </w:rPr>
        <w:t xml:space="preserve">Ms Lan: </w:t>
      </w:r>
      <w:r>
        <w:rPr>
          <w:rFonts w:ascii="Calibri" w:hAnsi="Calibri"/>
          <w:sz w:val="22"/>
        </w:rPr>
        <w:t xml:space="preserve">Thank you, I'll return it to the library right away instead of risking another day of overdue fees.  </w:t>
      </w:r>
      <w:r>
        <w:rPr>
          <w:rFonts w:ascii="Calibri" w:hAnsi="Calibri"/>
          <w:i/>
          <w:sz w:val="22"/>
        </w:rPr>
        <w:t>Cảm ơn anh, tôi sẽ mang trả thư viện ngay thay vì để thêm một ngày phải trả phí trễ hạn.</w:t>
      </w:r>
    </w:p>
    <w:p>
      <w:pPr>
        <w:spacing w:after="160" w:line="312" w:lineRule="auto"/>
        <w:jc w:val="both"/>
      </w:pPr>
      <w:r>
        <w:rPr>
          <w:rFonts w:ascii="Calibri" w:hAnsi="Calibri"/>
          <w:b/>
          <w:sz w:val="22"/>
        </w:rPr>
        <w:t xml:space="preserve">Mr Thistlecombe: </w:t>
      </w:r>
      <w:r>
        <w:rPr>
          <w:rFonts w:ascii="Calibri" w:hAnsi="Calibri"/>
          <w:sz w:val="22"/>
        </w:rPr>
        <w:t xml:space="preserve">Good plan, a quick trip now will save you a bit of money and a slightly awkward conversation later.  </w:t>
      </w:r>
      <w:r>
        <w:rPr>
          <w:rFonts w:ascii="Calibri" w:hAnsi="Calibri"/>
          <w:i/>
          <w:sz w:val="22"/>
        </w:rPr>
        <w:t>Kế hoạch hay đấy, một chuyến đi nhanh bây giờ sẽ giúp chị tiết kiệm chút tiền và tránh một cuộc nói chuyện hơi ngại sau này.</w:t>
      </w:r>
    </w:p>
    <w:p>
      <w:pPr>
        <w:spacing w:after="160" w:line="312" w:lineRule="auto"/>
        <w:jc w:val="both"/>
      </w:pPr>
      <w:r>
        <w:rPr>
          <w:rFonts w:ascii="Calibri" w:hAnsi="Calibri"/>
          <w:b/>
          <w:sz w:val="22"/>
        </w:rPr>
        <w:t xml:space="preserve">Ms Lan: </w:t>
      </w:r>
      <w:r>
        <w:rPr>
          <w:rFonts w:ascii="Calibri" w:hAnsi="Calibri"/>
          <w:sz w:val="22"/>
        </w:rPr>
        <w:t xml:space="preserve">I noticed my watch strap felt loose this morning, and by the time I got to work, the whole watch was gone.  </w:t>
      </w:r>
      <w:r>
        <w:rPr>
          <w:rFonts w:ascii="Calibri" w:hAnsi="Calibri"/>
          <w:i/>
          <w:sz w:val="22"/>
        </w:rPr>
        <w:t>Sáng nay tôi để ý dây đồng hồ hơi lỏng, và đến khi tới chỗ làm thì cả chiếc đồng hồ đã mất.</w:t>
      </w:r>
    </w:p>
    <w:p>
      <w:pPr>
        <w:spacing w:after="160" w:line="312" w:lineRule="auto"/>
        <w:jc w:val="both"/>
      </w:pPr>
      <w:r>
        <w:rPr>
          <w:rFonts w:ascii="Calibri" w:hAnsi="Calibri"/>
          <w:b/>
          <w:sz w:val="22"/>
        </w:rPr>
        <w:t xml:space="preserve">Mr Thistlecombe: </w:t>
      </w:r>
      <w:r>
        <w:rPr>
          <w:rFonts w:ascii="Calibri" w:hAnsi="Calibri"/>
          <w:sz w:val="22"/>
        </w:rPr>
        <w:t xml:space="preserve">A loose strap explains a lot, items like that often slip off without anyone even noticing right away.  </w:t>
      </w:r>
      <w:r>
        <w:rPr>
          <w:rFonts w:ascii="Calibri" w:hAnsi="Calibri"/>
          <w:i/>
          <w:sz w:val="22"/>
        </w:rPr>
        <w:t>Dây lỏng giải thích được nhiều điều, đồ như vậy thường tuột ra mà không ai để ý ngay.</w:t>
      </w:r>
    </w:p>
    <w:p>
      <w:pPr>
        <w:spacing w:after="160" w:line="312" w:lineRule="auto"/>
        <w:jc w:val="both"/>
      </w:pPr>
      <w:r>
        <w:rPr>
          <w:rFonts w:ascii="Calibri" w:hAnsi="Calibri"/>
          <w:b/>
          <w:sz w:val="22"/>
        </w:rPr>
        <w:t xml:space="preserve">Ms Lan: </w:t>
      </w:r>
      <w:r>
        <w:rPr>
          <w:rFonts w:ascii="Calibri" w:hAnsi="Calibri"/>
          <w:sz w:val="22"/>
        </w:rPr>
        <w:t xml:space="preserve">It's a simple silver watch with a small crack across the glass face, nothing too expensive, but sentimental to me.  </w:t>
      </w:r>
      <w:r>
        <w:rPr>
          <w:rFonts w:ascii="Calibri" w:hAnsi="Calibri"/>
          <w:i/>
          <w:sz w:val="22"/>
        </w:rPr>
        <w:t>Đó là một chiếc đồng hồ bạc đơn giản có một vết nứt nhỏ trên mặt kính, không quá đắt, nhưng có ý nghĩa tình cảm với tôi.</w:t>
      </w:r>
    </w:p>
    <w:p>
      <w:pPr>
        <w:spacing w:after="160" w:line="312" w:lineRule="auto"/>
        <w:jc w:val="both"/>
      </w:pPr>
      <w:r>
        <w:rPr>
          <w:rFonts w:ascii="Calibri" w:hAnsi="Calibri"/>
          <w:b/>
          <w:sz w:val="22"/>
        </w:rPr>
        <w:t xml:space="preserve">Mr Thistlecombe: </w:t>
      </w:r>
      <w:r>
        <w:rPr>
          <w:rFonts w:ascii="Calibri" w:hAnsi="Calibri"/>
          <w:sz w:val="22"/>
        </w:rPr>
        <w:t xml:space="preserve">Sentimental value matters just as much as price when we're trying to help, I'll note that detail carefully too.  </w:t>
      </w:r>
      <w:r>
        <w:rPr>
          <w:rFonts w:ascii="Calibri" w:hAnsi="Calibri"/>
          <w:i/>
          <w:sz w:val="22"/>
        </w:rPr>
        <w:t>Giá trị tình cảm cũng quan trọng không kém giá tiền khi chúng tôi cố giúp, tôi sẽ ghi lại chi tiết đó cẩn thận.</w:t>
      </w:r>
    </w:p>
    <w:p>
      <w:pPr>
        <w:spacing w:after="160" w:line="312" w:lineRule="auto"/>
        <w:jc w:val="both"/>
      </w:pPr>
      <w:r>
        <w:rPr>
          <w:rFonts w:ascii="Calibri" w:hAnsi="Calibri"/>
          <w:b/>
          <w:sz w:val="22"/>
        </w:rPr>
        <w:t xml:space="preserve">Ms Lan: </w:t>
      </w:r>
      <w:r>
        <w:rPr>
          <w:rFonts w:ascii="Calibri" w:hAnsi="Calibri"/>
          <w:sz w:val="22"/>
        </w:rPr>
        <w:t xml:space="preserve">Thank you, my grandfather gave it to me years ago, so losing it would honestly feel much worse than losing cash.  </w:t>
      </w:r>
      <w:r>
        <w:rPr>
          <w:rFonts w:ascii="Calibri" w:hAnsi="Calibri"/>
          <w:i/>
          <w:sz w:val="22"/>
        </w:rPr>
        <w:t>Cảm ơn anh, ông tôi đã cho tôi nó nhiều năm trước, nên mất nó thật sự sẽ cảm thấy tệ hơn mất tiền mặt nhiều.</w:t>
      </w:r>
    </w:p>
    <w:p>
      <w:pPr>
        <w:spacing w:after="160" w:line="312" w:lineRule="auto"/>
        <w:jc w:val="both"/>
      </w:pPr>
      <w:r>
        <w:rPr>
          <w:rFonts w:ascii="Calibri" w:hAnsi="Calibri"/>
          <w:b/>
          <w:sz w:val="22"/>
        </w:rPr>
        <w:t xml:space="preserve">Mr Thistlecombe: </w:t>
      </w:r>
      <w:r>
        <w:rPr>
          <w:rFonts w:ascii="Calibri" w:hAnsi="Calibri"/>
          <w:sz w:val="22"/>
        </w:rPr>
        <w:t xml:space="preserve">I completely understand that, let's retrace your morning carefully, starting from when you first noticed it felt loose.  </w:t>
      </w:r>
      <w:r>
        <w:rPr>
          <w:rFonts w:ascii="Calibri" w:hAnsi="Calibri"/>
          <w:i/>
          <w:sz w:val="22"/>
        </w:rPr>
        <w:t>Tôi hoàn toàn hiểu điều đó, mình lần lại cẩn thận buổi sáng của chị, bắt đầu từ lúc chị để ý dây đồng hồ hơi lỏng.</w:t>
      </w:r>
    </w:p>
    <w:p>
      <w:pPr>
        <w:spacing w:after="160" w:line="312" w:lineRule="auto"/>
        <w:jc w:val="both"/>
      </w:pPr>
      <w:r>
        <w:rPr>
          <w:rFonts w:ascii="Calibri" w:hAnsi="Calibri"/>
          <w:b/>
          <w:sz w:val="22"/>
        </w:rPr>
        <w:t xml:space="preserve">Ms Lan: </w:t>
      </w:r>
      <w:r>
        <w:rPr>
          <w:rFonts w:ascii="Calibri" w:hAnsi="Calibri"/>
          <w:sz w:val="22"/>
        </w:rPr>
        <w:t xml:space="preserve">I remember adjusting it while waiting at the bus stop, maybe it fell off then without me realizing it right away.  </w:t>
      </w:r>
      <w:r>
        <w:rPr>
          <w:rFonts w:ascii="Calibri" w:hAnsi="Calibri"/>
          <w:i/>
          <w:sz w:val="22"/>
        </w:rPr>
        <w:t>Tôi nhớ mình có chỉnh lại nó khi đang đứng chờ ở trạm xe buýt, có thể nó rơi ra lúc đó mà tôi không nhận ra ngay.</w:t>
      </w:r>
    </w:p>
    <w:p>
      <w:pPr>
        <w:spacing w:after="160" w:line="312" w:lineRule="auto"/>
        <w:jc w:val="both"/>
      </w:pPr>
      <w:r>
        <w:rPr>
          <w:rFonts w:ascii="Calibri" w:hAnsi="Calibri"/>
          <w:b/>
          <w:sz w:val="22"/>
        </w:rPr>
        <w:t xml:space="preserve">Mr Thistlecombe: </w:t>
      </w:r>
      <w:r>
        <w:rPr>
          <w:rFonts w:ascii="Calibri" w:hAnsi="Calibri"/>
          <w:sz w:val="22"/>
        </w:rPr>
        <w:t xml:space="preserve">That's a solid lead, let's call the bus depot and ask if anyone found a watch near that stop today.  </w:t>
      </w:r>
      <w:r>
        <w:rPr>
          <w:rFonts w:ascii="Calibri" w:hAnsi="Calibri"/>
          <w:i/>
          <w:sz w:val="22"/>
        </w:rPr>
        <w:t>Đó là đầu mối tốt đấy, mình gọi trạm xe buýt hỏi xem có ai tìm thấy đồng hồ gần trạm đó hôm nay không.</w:t>
      </w:r>
    </w:p>
    <w:p>
      <w:pPr>
        <w:spacing w:after="160" w:line="312" w:lineRule="auto"/>
        <w:jc w:val="both"/>
      </w:pPr>
      <w:r>
        <w:rPr>
          <w:rFonts w:ascii="Calibri" w:hAnsi="Calibri"/>
          <w:b/>
          <w:sz w:val="22"/>
        </w:rPr>
        <w:t xml:space="preserve">Ms Lan: </w:t>
      </w:r>
      <w:r>
        <w:rPr>
          <w:rFonts w:ascii="Calibri" w:hAnsi="Calibri"/>
          <w:sz w:val="22"/>
        </w:rPr>
        <w:t xml:space="preserve">I hope someone noticed it, that stop gets pretty crowded during the morning rush hour.  </w:t>
      </w:r>
      <w:r>
        <w:rPr>
          <w:rFonts w:ascii="Calibri" w:hAnsi="Calibri"/>
          <w:i/>
          <w:sz w:val="22"/>
        </w:rPr>
        <w:t>Tôi hy vọng có ai để ý thấy, trạm đó thường rất đông vào giờ cao điểm buổi sáng.</w:t>
      </w:r>
    </w:p>
    <w:p>
      <w:pPr>
        <w:spacing w:after="160" w:line="312" w:lineRule="auto"/>
        <w:jc w:val="both"/>
      </w:pPr>
      <w:r>
        <w:rPr>
          <w:rFonts w:ascii="Calibri" w:hAnsi="Calibri"/>
          <w:b/>
          <w:sz w:val="22"/>
        </w:rPr>
        <w:t xml:space="preserve">Mr Thistlecombe: </w:t>
      </w:r>
      <w:r>
        <w:rPr>
          <w:rFonts w:ascii="Calibri" w:hAnsi="Calibri"/>
          <w:sz w:val="22"/>
        </w:rPr>
        <w:t xml:space="preserve">The depot said someone handed in a silver watch with a cracked glass face about an hour after you mentioned.  </w:t>
      </w:r>
      <w:r>
        <w:rPr>
          <w:rFonts w:ascii="Calibri" w:hAnsi="Calibri"/>
          <w:i/>
          <w:sz w:val="22"/>
        </w:rPr>
        <w:t>Trạm xe nói có người nộp lại một chiếc đồng hồ bạc có mặt kính nứt khoảng một giờ sau thời điểm chị nói.</w:t>
      </w:r>
    </w:p>
    <w:p>
      <w:pPr>
        <w:spacing w:after="160" w:line="312" w:lineRule="auto"/>
        <w:jc w:val="both"/>
      </w:pPr>
      <w:r>
        <w:rPr>
          <w:rFonts w:ascii="Calibri" w:hAnsi="Calibri"/>
          <w:b/>
          <w:sz w:val="22"/>
        </w:rPr>
        <w:t xml:space="preserve">Ms Lan: </w:t>
      </w:r>
      <w:r>
        <w:rPr>
          <w:rFonts w:ascii="Calibri" w:hAnsi="Calibri"/>
          <w:sz w:val="22"/>
        </w:rPr>
        <w:t xml:space="preserve">That's such a relief, I was already preparing myself to accept that it might be gone for good.  </w:t>
      </w:r>
      <w:r>
        <w:rPr>
          <w:rFonts w:ascii="Calibri" w:hAnsi="Calibri"/>
          <w:i/>
          <w:sz w:val="22"/>
        </w:rPr>
        <w:t>Vậy thì nhẹ cả người, tôi đã chuẩn bị tâm lý chấp nhận là nó có thể mất luôn.</w:t>
      </w:r>
    </w:p>
    <w:p>
      <w:pPr>
        <w:spacing w:after="160" w:line="312" w:lineRule="auto"/>
        <w:jc w:val="both"/>
      </w:pPr>
      <w:r>
        <w:rPr>
          <w:rFonts w:ascii="Calibri" w:hAnsi="Calibri"/>
          <w:b/>
          <w:sz w:val="22"/>
        </w:rPr>
        <w:t xml:space="preserve">Mr Thistlecombe: </w:t>
      </w:r>
      <w:r>
        <w:rPr>
          <w:rFonts w:ascii="Calibri" w:hAnsi="Calibri"/>
          <w:sz w:val="22"/>
        </w:rPr>
        <w:t xml:space="preserve">It's being sent to our office later today, you should be able to collect it by this evening.  </w:t>
      </w:r>
      <w:r>
        <w:rPr>
          <w:rFonts w:ascii="Calibri" w:hAnsi="Calibri"/>
          <w:i/>
          <w:sz w:val="22"/>
        </w:rPr>
        <w:t>Nó sẽ được gửi về văn phòng chúng tôi muộn hôm nay, chị có thể đến lấy vào tối nay.</w:t>
      </w:r>
    </w:p>
    <w:p>
      <w:pPr>
        <w:spacing w:after="160" w:line="312" w:lineRule="auto"/>
        <w:jc w:val="both"/>
      </w:pPr>
      <w:r>
        <w:rPr>
          <w:rFonts w:ascii="Calibri" w:hAnsi="Calibri"/>
          <w:b/>
          <w:sz w:val="22"/>
        </w:rPr>
        <w:t xml:space="preserve">Ms Lan: </w:t>
      </w:r>
      <w:r>
        <w:rPr>
          <w:rFonts w:ascii="Calibri" w:hAnsi="Calibri"/>
          <w:sz w:val="22"/>
        </w:rPr>
        <w:t xml:space="preserve">I can't thank you enough, honestly, my grandfather's watch means more to me than almost anything else I own.  </w:t>
      </w:r>
      <w:r>
        <w:rPr>
          <w:rFonts w:ascii="Calibri" w:hAnsi="Calibri"/>
          <w:i/>
          <w:sz w:val="22"/>
        </w:rPr>
        <w:t>Tôi không biết cảm ơn anh thế nào, thật sự, chiếc đồng hồ của ông tôi có ý nghĩa với tôi hơn gần như mọi thứ tôi sở hữu.</w:t>
      </w:r>
    </w:p>
    <w:p>
      <w:pPr>
        <w:spacing w:after="160" w:line="312" w:lineRule="auto"/>
        <w:jc w:val="both"/>
      </w:pPr>
      <w:r>
        <w:rPr>
          <w:rFonts w:ascii="Calibri" w:hAnsi="Calibri"/>
          <w:b/>
          <w:sz w:val="22"/>
        </w:rPr>
        <w:t xml:space="preserve">Mr Thistlecombe: </w:t>
      </w:r>
      <w:r>
        <w:rPr>
          <w:rFonts w:ascii="Calibri" w:hAnsi="Calibri"/>
          <w:sz w:val="22"/>
        </w:rPr>
        <w:t xml:space="preserve">I'm genuinely happy it worked out, cases involving something passed down in a family always feel a little more important to resolve.  </w:t>
      </w:r>
      <w:r>
        <w:rPr>
          <w:rFonts w:ascii="Calibri" w:hAnsi="Calibri"/>
          <w:i/>
          <w:sz w:val="22"/>
        </w:rPr>
        <w:t>Tôi thật sự vui vì mọi việc suôn sẻ, những vụ liên quan đến đồ gia truyền luôn cảm thấy quan trọng hơn một chút để giải quyết.</w:t>
      </w:r>
    </w:p>
    <w:p>
      <w:pPr>
        <w:spacing w:after="160" w:line="312" w:lineRule="auto"/>
        <w:jc w:val="both"/>
      </w:pPr>
      <w:r>
        <w:rPr>
          <w:rFonts w:ascii="Calibri" w:hAnsi="Calibri"/>
          <w:b/>
          <w:sz w:val="22"/>
        </w:rPr>
        <w:t xml:space="preserve">Ms Lan: </w:t>
      </w:r>
      <w:r>
        <w:rPr>
          <w:rFonts w:ascii="Calibri" w:hAnsi="Calibri"/>
          <w:sz w:val="22"/>
        </w:rPr>
        <w:t xml:space="preserve">I'll make sure to get that strap fixed properly tonight, before something like this almost happens again.  </w:t>
      </w:r>
      <w:r>
        <w:rPr>
          <w:rFonts w:ascii="Calibri" w:hAnsi="Calibri"/>
          <w:i/>
          <w:sz w:val="22"/>
        </w:rPr>
        <w:t>Tối nay tôi sẽ nhớ sửa lại dây đồng hồ cho tử tế, trước khi chuyện như thế này suýt lặp lại lần nữa.</w:t>
      </w:r>
    </w:p>
    <w:p>
      <w:pPr>
        <w:spacing w:after="160" w:line="312" w:lineRule="auto"/>
        <w:jc w:val="both"/>
      </w:pPr>
      <w:r>
        <w:rPr>
          <w:rFonts w:ascii="Calibri" w:hAnsi="Calibri"/>
          <w:b/>
          <w:sz w:val="22"/>
        </w:rPr>
        <w:t xml:space="preserve">Mr Thistlecombe: </w:t>
      </w:r>
      <w:r>
        <w:rPr>
          <w:rFonts w:ascii="Calibri" w:hAnsi="Calibri"/>
          <w:sz w:val="22"/>
        </w:rPr>
        <w:t xml:space="preserve">That's a wise move, a small repair now is a lot cheaper than the stress of nearly losing something irreplaceable.  </w:t>
      </w:r>
      <w:r>
        <w:rPr>
          <w:rFonts w:ascii="Calibri" w:hAnsi="Calibri"/>
          <w:i/>
          <w:sz w:val="22"/>
        </w:rPr>
        <w:t>Đó là việc khôn ngoan đấy, một lần sửa nhỏ bây giờ rẻ hơn nhiều so với căng thẳng khi suýt mất một thứ không gì thay thế được.</w:t>
      </w:r>
    </w:p>
    <w:p>
      <w:pPr>
        <w:spacing w:after="160" w:line="312" w:lineRule="auto"/>
        <w:jc w:val="both"/>
      </w:pPr>
      <w:r>
        <w:rPr>
          <w:rFonts w:ascii="Calibri" w:hAnsi="Calibri"/>
          <w:b/>
          <w:sz w:val="22"/>
        </w:rPr>
        <w:t xml:space="preserve">Ms Lan: </w:t>
      </w:r>
      <w:r>
        <w:rPr>
          <w:rFonts w:ascii="Calibri" w:hAnsi="Calibri"/>
          <w:sz w:val="22"/>
        </w:rPr>
        <w:t xml:space="preserve">You're absolutely right, I'll take it to a watch repair shop first thing tomorrow morning without delay.  </w:t>
      </w:r>
      <w:r>
        <w:rPr>
          <w:rFonts w:ascii="Calibri" w:hAnsi="Calibri"/>
          <w:i/>
          <w:sz w:val="22"/>
        </w:rPr>
        <w:t>Anh nói hoàn toàn đúng, sáng mai tôi sẽ mang nó đến tiệm sửa đồng hồ ngay không chậm trễ.</w:t>
      </w:r>
    </w:p>
    <w:p>
      <w:pPr>
        <w:spacing w:after="160" w:line="312" w:lineRule="auto"/>
        <w:jc w:val="both"/>
      </w:pPr>
      <w:r>
        <w:rPr>
          <w:rFonts w:ascii="Calibri" w:hAnsi="Calibri"/>
          <w:b/>
          <w:sz w:val="22"/>
        </w:rPr>
        <w:t xml:space="preserve">Mr Thistlecombe: </w:t>
      </w:r>
      <w:r>
        <w:rPr>
          <w:rFonts w:ascii="Calibri" w:hAnsi="Calibri"/>
          <w:sz w:val="22"/>
        </w:rPr>
        <w:t xml:space="preserve">Good plan, and I hope that watch keeps ticking safely on your wrist for many more years to come.  </w:t>
      </w:r>
      <w:r>
        <w:rPr>
          <w:rFonts w:ascii="Calibri" w:hAnsi="Calibri"/>
          <w:i/>
          <w:sz w:val="22"/>
        </w:rPr>
        <w:t>Kế hoạch hay đấy, và tôi hy vọng chiếc đồng hồ đó sẽ tiếp tục chạy an toàn trên tay chị trong nhiều năm nữa.</w:t>
      </w:r>
    </w:p>
    <w:p>
      <w:pPr>
        <w:spacing w:after="160" w:line="312" w:lineRule="auto"/>
        <w:jc w:val="both"/>
      </w:pPr>
      <w:r>
        <w:rPr>
          <w:rFonts w:ascii="Calibri" w:hAnsi="Calibri"/>
          <w:b/>
          <w:sz w:val="22"/>
        </w:rPr>
        <w:t xml:space="preserve">Ms Lan: </w:t>
      </w:r>
      <w:r>
        <w:rPr>
          <w:rFonts w:ascii="Calibri" w:hAnsi="Calibri"/>
          <w:sz w:val="22"/>
        </w:rPr>
        <w:t xml:space="preserve">I actually found a wallet on a park bench this morning, and I'd like to turn it in here if that's alright.  </w:t>
      </w:r>
      <w:r>
        <w:rPr>
          <w:rFonts w:ascii="Calibri" w:hAnsi="Calibri"/>
          <w:i/>
          <w:sz w:val="22"/>
        </w:rPr>
        <w:t>Thật ra sáng nay tôi tìm thấy một chiếc ví trên băng ghế công viên, và tôi muốn nộp lại ở đây nếu được.</w:t>
      </w:r>
    </w:p>
    <w:p>
      <w:pPr>
        <w:spacing w:after="160" w:line="312" w:lineRule="auto"/>
        <w:jc w:val="both"/>
      </w:pPr>
      <w:r>
        <w:rPr>
          <w:rFonts w:ascii="Calibri" w:hAnsi="Calibri"/>
          <w:b/>
          <w:sz w:val="22"/>
        </w:rPr>
        <w:t xml:space="preserve">Mr Thistlecombe: </w:t>
      </w:r>
      <w:r>
        <w:rPr>
          <w:rFonts w:ascii="Calibri" w:hAnsi="Calibri"/>
          <w:sz w:val="22"/>
        </w:rPr>
        <w:t xml:space="preserve">That's very kind of you, let's open it together just to note down the contents before I file a report.  </w:t>
      </w:r>
      <w:r>
        <w:rPr>
          <w:rFonts w:ascii="Calibri" w:hAnsi="Calibri"/>
          <w:i/>
          <w:sz w:val="22"/>
        </w:rPr>
        <w:t>Chị tốt bụng quá, mình cùng mở ra ghi lại nội dung bên trong trước khi tôi lập báo cáo.</w:t>
      </w:r>
    </w:p>
    <w:p>
      <w:pPr>
        <w:spacing w:after="160" w:line="312" w:lineRule="auto"/>
        <w:jc w:val="both"/>
      </w:pPr>
      <w:r>
        <w:rPr>
          <w:rFonts w:ascii="Calibri" w:hAnsi="Calibri"/>
          <w:b/>
          <w:sz w:val="22"/>
        </w:rPr>
        <w:t xml:space="preserve">Ms Lan: </w:t>
      </w:r>
      <w:r>
        <w:rPr>
          <w:rFonts w:ascii="Calibri" w:hAnsi="Calibri"/>
          <w:sz w:val="22"/>
        </w:rPr>
        <w:t xml:space="preserve">There's an ID card inside with a name and photo, along with some cash and a couple of store cards.  </w:t>
      </w:r>
      <w:r>
        <w:rPr>
          <w:rFonts w:ascii="Calibri" w:hAnsi="Calibri"/>
          <w:i/>
          <w:sz w:val="22"/>
        </w:rPr>
        <w:t>Trong đó có một thẻ căn cước kèm tên và ảnh, cùng với một ít tiền mặt và vài thẻ cửa hàng.</w:t>
      </w:r>
    </w:p>
    <w:p>
      <w:pPr>
        <w:spacing w:after="160" w:line="312" w:lineRule="auto"/>
        <w:jc w:val="both"/>
      </w:pPr>
      <w:r>
        <w:rPr>
          <w:rFonts w:ascii="Calibri" w:hAnsi="Calibri"/>
          <w:b/>
          <w:sz w:val="22"/>
        </w:rPr>
        <w:t xml:space="preserve">Mr Thistlecombe: </w:t>
      </w:r>
      <w:r>
        <w:rPr>
          <w:rFonts w:ascii="Calibri" w:hAnsi="Calibri"/>
          <w:sz w:val="22"/>
        </w:rPr>
        <w:t xml:space="preserve">With a name on the ID, we should be able to contact the owner fairly quickly through our records.  </w:t>
      </w:r>
      <w:r>
        <w:rPr>
          <w:rFonts w:ascii="Calibri" w:hAnsi="Calibri"/>
          <w:i/>
          <w:sz w:val="22"/>
        </w:rPr>
        <w:t>Có tên trên thẻ căn cước, chúng tôi sẽ có thể liên hệ người chủ khá nhanh qua hồ sơ của mình.</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it might just sit here for weeks without anyone noticing.  </w:t>
      </w:r>
      <w:r>
        <w:rPr>
          <w:rFonts w:ascii="Calibri" w:hAnsi="Calibri"/>
          <w:i/>
          <w:sz w:val="22"/>
        </w:rPr>
        <w:t>Nghe vậy tôi thấy yên tâm hơn, tôi cứ lo nó sẽ nằm đây hàng tuần mà không ai để ý.</w:t>
      </w:r>
    </w:p>
    <w:p>
      <w:pPr>
        <w:spacing w:after="160" w:line="312" w:lineRule="auto"/>
        <w:jc w:val="both"/>
      </w:pPr>
      <w:r>
        <w:rPr>
          <w:rFonts w:ascii="Calibri" w:hAnsi="Calibri"/>
          <w:b/>
          <w:sz w:val="22"/>
        </w:rPr>
        <w:t xml:space="preserve">Mr Thistlecombe: </w:t>
      </w:r>
      <w:r>
        <w:rPr>
          <w:rFonts w:ascii="Calibri" w:hAnsi="Calibri"/>
          <w:sz w:val="22"/>
        </w:rPr>
        <w:t xml:space="preserve">With this much information, I'd guess we'll have it back with the owner before the end of the day.  </w:t>
      </w:r>
      <w:r>
        <w:rPr>
          <w:rFonts w:ascii="Calibri" w:hAnsi="Calibri"/>
          <w:i/>
          <w:sz w:val="22"/>
        </w:rPr>
        <w:t>Với nhiều thông tin như vậy, tôi đoán chúng tôi sẽ trả lại cho người chủ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Do I need to leave my own contact information too, in case the owner wants to thank me personally?  </w:t>
      </w:r>
      <w:r>
        <w:rPr>
          <w:rFonts w:ascii="Calibri" w:hAnsi="Calibri"/>
          <w:i/>
          <w:sz w:val="22"/>
        </w:rPr>
        <w:t>Tôi có cần để lại thông tin liên hệ của mình không, phòng khi người chủ muốn cảm ơn tôi trực tiếp?</w:t>
      </w:r>
    </w:p>
    <w:p>
      <w:pPr>
        <w:spacing w:after="160" w:line="312" w:lineRule="auto"/>
        <w:jc w:val="both"/>
      </w:pPr>
      <w:r>
        <w:rPr>
          <w:rFonts w:ascii="Calibri" w:hAnsi="Calibri"/>
          <w:b/>
          <w:sz w:val="22"/>
        </w:rPr>
        <w:t xml:space="preserve">Mr Thistlecombe: </w:t>
      </w:r>
      <w:r>
        <w:rPr>
          <w:rFonts w:ascii="Calibri" w:hAnsi="Calibri"/>
          <w:sz w:val="22"/>
        </w:rPr>
        <w:t xml:space="preserve">You're welcome to, though it's completely optional, some finders prefer to stay anonymous and simply walk away.  </w:t>
      </w:r>
      <w:r>
        <w:rPr>
          <w:rFonts w:ascii="Calibri" w:hAnsi="Calibri"/>
          <w:i/>
          <w:sz w:val="22"/>
        </w:rPr>
        <w:t>Chị cứ để lại nếu muốn, tuy việc đó hoàn toàn tùy chọn, một số người tìm được thích giữ ẩn danh và chỉ rời đi.</w:t>
      </w:r>
    </w:p>
    <w:p>
      <w:pPr>
        <w:spacing w:after="160" w:line="312" w:lineRule="auto"/>
        <w:jc w:val="both"/>
      </w:pPr>
      <w:r>
        <w:rPr>
          <w:rFonts w:ascii="Calibri" w:hAnsi="Calibri"/>
          <w:b/>
          <w:sz w:val="22"/>
        </w:rPr>
        <w:t xml:space="preserve">Ms Lan: </w:t>
      </w:r>
      <w:r>
        <w:rPr>
          <w:rFonts w:ascii="Calibri" w:hAnsi="Calibri"/>
          <w:sz w:val="22"/>
        </w:rPr>
        <w:t xml:space="preserve">I don't mind leaving my number, it might be nice to know the wallet actually found its way home.  </w:t>
      </w:r>
      <w:r>
        <w:rPr>
          <w:rFonts w:ascii="Calibri" w:hAnsi="Calibri"/>
          <w:i/>
          <w:sz w:val="22"/>
        </w:rPr>
        <w:t>Tôi không ngại để lại số điện thoại, biết chiếc ví thật sự đã về đúng nhà cũng là điều hay.</w:t>
      </w:r>
    </w:p>
    <w:p>
      <w:pPr>
        <w:spacing w:after="160" w:line="312" w:lineRule="auto"/>
        <w:jc w:val="both"/>
      </w:pPr>
      <w:r>
        <w:rPr>
          <w:rFonts w:ascii="Calibri" w:hAnsi="Calibri"/>
          <w:b/>
          <w:sz w:val="22"/>
        </w:rPr>
        <w:t xml:space="preserve">Mr Thistlecombe: </w:t>
      </w:r>
      <w:r>
        <w:rPr>
          <w:rFonts w:ascii="Calibri" w:hAnsi="Calibri"/>
          <w:sz w:val="22"/>
        </w:rPr>
        <w:t xml:space="preserve">I'll write your number on the file, and I'll let the owner know a kind stranger returned it, if they ask.  </w:t>
      </w:r>
      <w:r>
        <w:rPr>
          <w:rFonts w:ascii="Calibri" w:hAnsi="Calibri"/>
          <w:i/>
          <w:sz w:val="22"/>
        </w:rPr>
        <w:t>Tôi sẽ ghi số của chị vào hồ sơ, và sẽ cho người chủ biết một người lạ tốt bụng đã trả lại, nếu họ hỏi.</w:t>
      </w:r>
    </w:p>
    <w:p>
      <w:pPr>
        <w:spacing w:after="160" w:line="312" w:lineRule="auto"/>
        <w:jc w:val="both"/>
      </w:pPr>
      <w:r>
        <w:rPr>
          <w:rFonts w:ascii="Calibri" w:hAnsi="Calibri"/>
          <w:b/>
          <w:sz w:val="22"/>
        </w:rPr>
        <w:t xml:space="preserve">Ms Lan: </w:t>
      </w:r>
      <w:r>
        <w:rPr>
          <w:rFonts w:ascii="Calibri" w:hAnsi="Calibri"/>
          <w:sz w:val="22"/>
        </w:rPr>
        <w:t xml:space="preserve">That sounds fine, I really just hope they were worried and this brings them some quick relief.  </w:t>
      </w:r>
      <w:r>
        <w:rPr>
          <w:rFonts w:ascii="Calibri" w:hAnsi="Calibri"/>
          <w:i/>
          <w:sz w:val="22"/>
        </w:rPr>
        <w:t>Vậy cũng được, tôi chỉ hy vọng họ đã lo lắng và điều này mang lại cho họ sự nhẹ nhõm nhanh chóng.</w:t>
      </w:r>
    </w:p>
    <w:p>
      <w:pPr>
        <w:spacing w:after="160" w:line="312" w:lineRule="auto"/>
        <w:jc w:val="both"/>
      </w:pPr>
      <w:r>
        <w:rPr>
          <w:rFonts w:ascii="Calibri" w:hAnsi="Calibri"/>
          <w:b/>
          <w:sz w:val="22"/>
        </w:rPr>
        <w:t xml:space="preserve">Mr Thistlecombe: </w:t>
      </w:r>
      <w:r>
        <w:rPr>
          <w:rFonts w:ascii="Calibri" w:hAnsi="Calibri"/>
          <w:sz w:val="22"/>
        </w:rPr>
        <w:t xml:space="preserve">Based on how much cash and how many cards were inside, I'd imagine the owner is quite relieved already.  </w:t>
      </w:r>
      <w:r>
        <w:rPr>
          <w:rFonts w:ascii="Calibri" w:hAnsi="Calibri"/>
          <w:i/>
          <w:sz w:val="22"/>
        </w:rPr>
        <w:t>Dựa vào số tiền mặt và số thẻ bên trong, tôi đoán người chủ đã cảm thấy nhẹ nhõm rồi.</w:t>
      </w:r>
    </w:p>
    <w:p>
      <w:pPr>
        <w:spacing w:after="160" w:line="312" w:lineRule="auto"/>
        <w:jc w:val="both"/>
      </w:pPr>
      <w:r>
        <w:rPr>
          <w:rFonts w:ascii="Calibri" w:hAnsi="Calibri"/>
          <w:b/>
          <w:sz w:val="22"/>
        </w:rPr>
        <w:t xml:space="preserve">Ms Lan: </w:t>
      </w:r>
      <w:r>
        <w:rPr>
          <w:rFonts w:ascii="Calibri" w:hAnsi="Calibri"/>
          <w:sz w:val="22"/>
        </w:rPr>
        <w:t xml:space="preserve">I'll check back in a day or two, mostly out of curiosity, I suppose, to see how the story ends.  </w:t>
      </w:r>
      <w:r>
        <w:rPr>
          <w:rFonts w:ascii="Calibri" w:hAnsi="Calibri"/>
          <w:i/>
          <w:sz w:val="22"/>
        </w:rPr>
        <w:t>Tôi sẽ quay lại kiểm tra sau một hoặc hai ngày, chủ yếu vì tò mò, tôi nghĩ vậy, để xem câu chuyện kết thúc thế nào.</w:t>
      </w:r>
    </w:p>
    <w:p>
      <w:pPr>
        <w:spacing w:after="160" w:line="312" w:lineRule="auto"/>
        <w:jc w:val="both"/>
      </w:pPr>
      <w:r>
        <w:rPr>
          <w:rFonts w:ascii="Calibri" w:hAnsi="Calibri"/>
          <w:b/>
          <w:sz w:val="22"/>
        </w:rPr>
        <w:t xml:space="preserve">Mr Thistlecombe: </w:t>
      </w:r>
      <w:r>
        <w:rPr>
          <w:rFonts w:ascii="Calibri" w:hAnsi="Calibri"/>
          <w:sz w:val="22"/>
        </w:rPr>
        <w:t xml:space="preserve">Feel free to call anytime, and thank you again, honesty like yours makes this whole job a lot more rewarding.  </w:t>
      </w:r>
      <w:r>
        <w:rPr>
          <w:rFonts w:ascii="Calibri" w:hAnsi="Calibri"/>
          <w:i/>
          <w:sz w:val="22"/>
        </w:rPr>
        <w:t>Chị cứ gọi bất cứ lúc nào, và cảm ơn chị lần nữa, sự trung thực như của chị khiến công việc này ý nghĩa hơn nhiều.</w:t>
      </w:r>
    </w:p>
    <w:p>
      <w:pPr>
        <w:spacing w:after="160" w:line="312" w:lineRule="auto"/>
        <w:jc w:val="both"/>
      </w:pPr>
      <w:r>
        <w:rPr>
          <w:rFonts w:ascii="Calibri" w:hAnsi="Calibri"/>
          <w:b/>
          <w:sz w:val="22"/>
        </w:rPr>
        <w:t xml:space="preserve">Ms Lan: </w:t>
      </w:r>
      <w:r>
        <w:rPr>
          <w:rFonts w:ascii="Calibri" w:hAnsi="Calibri"/>
          <w:sz w:val="22"/>
        </w:rPr>
        <w:t xml:space="preserve">It really wasn't a big deal, I'd just want the same thing done for me if the situation were reversed.  </w:t>
      </w:r>
      <w:r>
        <w:rPr>
          <w:rFonts w:ascii="Calibri" w:hAnsi="Calibri"/>
          <w:i/>
          <w:sz w:val="22"/>
        </w:rPr>
        <w:t>Thật ra không phải việc lớn gì, tôi chỉ muốn được đối xử tương tự nếu tình huống đảo ngược lại.</w:t>
      </w:r>
    </w:p>
    <w:p>
      <w:pPr>
        <w:spacing w:after="160" w:line="312" w:lineRule="auto"/>
        <w:jc w:val="both"/>
      </w:pPr>
      <w:r>
        <w:rPr>
          <w:rFonts w:ascii="Calibri" w:hAnsi="Calibri"/>
          <w:b/>
          <w:sz w:val="22"/>
        </w:rPr>
        <w:t xml:space="preserve">Mr Thistlecombe: </w:t>
      </w:r>
      <w:r>
        <w:rPr>
          <w:rFonts w:ascii="Calibri" w:hAnsi="Calibri"/>
          <w:sz w:val="22"/>
        </w:rPr>
        <w:t xml:space="preserve">I actually called the owner already, she started crying with relief the moment I mentioned her wallet had been found.  </w:t>
      </w:r>
      <w:r>
        <w:rPr>
          <w:rFonts w:ascii="Calibri" w:hAnsi="Calibri"/>
          <w:i/>
          <w:sz w:val="22"/>
        </w:rPr>
        <w:t>Thật ra tôi đã gọi cho người chủ rồi, cô ấy bật khóc vì nhẹ nhõm ngay khi tôi nhắc đến chiếc ví được tìm thấy.</w:t>
      </w:r>
    </w:p>
    <w:p>
      <w:pPr>
        <w:spacing w:after="160" w:line="312" w:lineRule="auto"/>
        <w:jc w:val="both"/>
      </w:pPr>
      <w:r>
        <w:rPr>
          <w:rFonts w:ascii="Calibri" w:hAnsi="Calibri"/>
          <w:b/>
          <w:sz w:val="22"/>
        </w:rPr>
        <w:t xml:space="preserve">Ms Lan: </w:t>
      </w:r>
      <w:r>
        <w:rPr>
          <w:rFonts w:ascii="Calibri" w:hAnsi="Calibri"/>
          <w:sz w:val="22"/>
        </w:rPr>
        <w:t xml:space="preserve">That's lovely to hear, I'm genuinely glad I stopped to pick it up instead of just walking past it.  </w:t>
      </w:r>
      <w:r>
        <w:rPr>
          <w:rFonts w:ascii="Calibri" w:hAnsi="Calibri"/>
          <w:i/>
          <w:sz w:val="22"/>
        </w:rPr>
        <w:t>Nghe vậy thật đáng yêu, tôi thật sự mừng vì mình đã dừng lại nhặt nó thay vì chỉ đi lướt qua.</w:t>
      </w:r>
    </w:p>
    <w:p>
      <w:pPr>
        <w:spacing w:after="160" w:line="312" w:lineRule="auto"/>
        <w:jc w:val="both"/>
      </w:pPr>
      <w:r>
        <w:rPr>
          <w:rFonts w:ascii="Calibri" w:hAnsi="Calibri"/>
          <w:b/>
          <w:sz w:val="22"/>
        </w:rPr>
        <w:t xml:space="preserve">Mr Thistlecombe: </w:t>
      </w:r>
      <w:r>
        <w:rPr>
          <w:rFonts w:ascii="Calibri" w:hAnsi="Calibri"/>
          <w:sz w:val="22"/>
        </w:rPr>
        <w:t xml:space="preserve">She asked me to pass along her thanks, and honestly, stories like this one are why I love this job so much.  </w:t>
      </w:r>
      <w:r>
        <w:rPr>
          <w:rFonts w:ascii="Calibri" w:hAnsi="Calibri"/>
          <w:i/>
          <w:sz w:val="22"/>
        </w:rPr>
        <w:t>Cô ấy nhờ tôi gửi lời cảm ơn, và thật ra, những câu chuyện như thế này chính là lý do tôi rất yêu công việc này.</w:t>
      </w:r>
    </w:p>
    <w:p>
      <w:pPr>
        <w:spacing w:after="160" w:line="312" w:lineRule="auto"/>
        <w:jc w:val="both"/>
      </w:pPr>
      <w:r>
        <w:rPr>
          <w:rFonts w:ascii="Calibri" w:hAnsi="Calibri"/>
          <w:b/>
          <w:sz w:val="22"/>
        </w:rPr>
        <w:t xml:space="preserve">Ms Lan: </w:t>
      </w:r>
      <w:r>
        <w:rPr>
          <w:rFonts w:ascii="Calibri" w:hAnsi="Calibri"/>
          <w:sz w:val="22"/>
        </w:rPr>
        <w:t xml:space="preserve">I wanted to come by in person and let you know the ring I lost last month never actually turned up.  </w:t>
      </w:r>
      <w:r>
        <w:rPr>
          <w:rFonts w:ascii="Calibri" w:hAnsi="Calibri"/>
          <w:i/>
          <w:sz w:val="22"/>
        </w:rPr>
        <w:t>Tôi muốn đến tận đây để báo anh biết chiếc nhẫn tôi mất tháng trước cuối cùng vẫn không xuất hiện.</w:t>
      </w:r>
    </w:p>
    <w:p>
      <w:pPr>
        <w:spacing w:after="160" w:line="312" w:lineRule="auto"/>
        <w:jc w:val="both"/>
      </w:pPr>
      <w:r>
        <w:rPr>
          <w:rFonts w:ascii="Calibri" w:hAnsi="Calibri"/>
          <w:b/>
          <w:sz w:val="22"/>
        </w:rPr>
        <w:t xml:space="preserve">Mr Thistlecombe: </w:t>
      </w:r>
      <w:r>
        <w:rPr>
          <w:rFonts w:ascii="Calibri" w:hAnsi="Calibri"/>
          <w:sz w:val="22"/>
        </w:rPr>
        <w:t xml:space="preserve">I'm sorry to hear that, I'll close that file as unresolved, though I'll keep the description just in case it still surfaces later.  </w:t>
      </w:r>
      <w:r>
        <w:rPr>
          <w:rFonts w:ascii="Calibri" w:hAnsi="Calibri"/>
          <w:i/>
          <w:sz w:val="22"/>
        </w:rPr>
        <w:t>Tôi rất tiếc khi nghe vậy, tôi sẽ khép hồ sơ đó lại là chưa giải quyết, nhưng vẫn giữ mô tả phòng khi nó xuất hiện sau này.</w:t>
      </w:r>
    </w:p>
    <w:p>
      <w:pPr>
        <w:spacing w:after="160" w:line="312" w:lineRule="auto"/>
        <w:jc w:val="both"/>
      </w:pPr>
      <w:r>
        <w:rPr>
          <w:rFonts w:ascii="Calibri" w:hAnsi="Calibri"/>
          <w:b/>
          <w:sz w:val="22"/>
        </w:rPr>
        <w:t xml:space="preserve">Ms Lan: </w:t>
      </w:r>
      <w:r>
        <w:rPr>
          <w:rFonts w:ascii="Calibri" w:hAnsi="Calibri"/>
          <w:sz w:val="22"/>
        </w:rPr>
        <w:t xml:space="preserve">I appreciate that, even a small chance feels better than closing the door on it completely.  </w:t>
      </w:r>
      <w:r>
        <w:rPr>
          <w:rFonts w:ascii="Calibri" w:hAnsi="Calibri"/>
          <w:i/>
          <w:sz w:val="22"/>
        </w:rPr>
        <w:t>Tôi cảm kích điều đó, dù chỉ một chút cơ hội vẫn cảm thấy tốt hơn là đóng hẳn cửa với chuyện này.</w:t>
      </w:r>
    </w:p>
    <w:p>
      <w:pPr>
        <w:spacing w:after="160" w:line="312" w:lineRule="auto"/>
        <w:jc w:val="both"/>
      </w:pPr>
      <w:r>
        <w:rPr>
          <w:rFonts w:ascii="Calibri" w:hAnsi="Calibri"/>
          <w:b/>
          <w:sz w:val="22"/>
        </w:rPr>
        <w:t xml:space="preserve">Mr Thistlecombe: </w:t>
      </w:r>
      <w:r>
        <w:rPr>
          <w:rFonts w:ascii="Calibri" w:hAnsi="Calibri"/>
          <w:sz w:val="22"/>
        </w:rPr>
        <w:t xml:space="preserve">On a brighter note, the owner of that ring from last week actually came back to drop off a small thank-you card for you.  </w:t>
      </w:r>
      <w:r>
        <w:rPr>
          <w:rFonts w:ascii="Calibri" w:hAnsi="Calibri"/>
          <w:i/>
          <w:sz w:val="22"/>
        </w:rPr>
        <w:t>Về mặt tích cực hơn, chủ nhân chiếc nhẫn tuần trước thật ra đã quay lại để đưa lại một tấm thẻ cảm ơn nhỏ cho chị.</w:t>
      </w:r>
    </w:p>
    <w:p>
      <w:pPr>
        <w:spacing w:after="160" w:line="312" w:lineRule="auto"/>
        <w:jc w:val="both"/>
      </w:pPr>
      <w:r>
        <w:rPr>
          <w:rFonts w:ascii="Calibri" w:hAnsi="Calibri"/>
          <w:b/>
          <w:sz w:val="22"/>
        </w:rPr>
        <w:t xml:space="preserve">Ms Lan: </w:t>
      </w:r>
      <w:r>
        <w:rPr>
          <w:rFonts w:ascii="Calibri" w:hAnsi="Calibri"/>
          <w:sz w:val="22"/>
        </w:rPr>
        <w:t xml:space="preserve">That's such a sweet surprise, I didn't expect anything back from her at all, honestly.  </w:t>
      </w:r>
      <w:r>
        <w:rPr>
          <w:rFonts w:ascii="Calibri" w:hAnsi="Calibri"/>
          <w:i/>
          <w:sz w:val="22"/>
        </w:rPr>
        <w:t>Bất ngờ thật dễ thương, thật ra tôi không mong nhận lại gì từ cô ấy cả.</w:t>
      </w:r>
    </w:p>
    <w:p>
      <w:pPr>
        <w:spacing w:after="160" w:line="312" w:lineRule="auto"/>
        <w:jc w:val="both"/>
      </w:pPr>
      <w:r>
        <w:rPr>
          <w:rFonts w:ascii="Calibri" w:hAnsi="Calibri"/>
          <w:b/>
          <w:sz w:val="22"/>
        </w:rPr>
        <w:t xml:space="preserve">Mr Thistlecombe: </w:t>
      </w:r>
      <w:r>
        <w:rPr>
          <w:rFonts w:ascii="Calibri" w:hAnsi="Calibri"/>
          <w:sz w:val="22"/>
        </w:rPr>
        <w:t xml:space="preserve">She said finding someone this honest restored a bit of her faith in people, her exact words, actually.  </w:t>
      </w:r>
      <w:r>
        <w:rPr>
          <w:rFonts w:ascii="Calibri" w:hAnsi="Calibri"/>
          <w:i/>
          <w:sz w:val="22"/>
        </w:rPr>
        <w:t>Cô ấy nói tìm được một người trung thực như vậy đã khiến cô ấy tin tưởng con người hơn một chút, đó là nguyên văn lời cô ấy.</w:t>
      </w:r>
    </w:p>
    <w:p>
      <w:pPr>
        <w:spacing w:after="160" w:line="312" w:lineRule="auto"/>
        <w:jc w:val="both"/>
      </w:pPr>
      <w:r>
        <w:rPr>
          <w:rFonts w:ascii="Calibri" w:hAnsi="Calibri"/>
          <w:b/>
          <w:sz w:val="22"/>
        </w:rPr>
        <w:t xml:space="preserve">Ms Lan: </w:t>
      </w:r>
      <w:r>
        <w:rPr>
          <w:rFonts w:ascii="Calibri" w:hAnsi="Calibri"/>
          <w:sz w:val="22"/>
        </w:rPr>
        <w:t xml:space="preserve">I'm back again today about the suitcase, it's been three weeks now and the airline still hasn't found it.  </w:t>
      </w:r>
      <w:r>
        <w:rPr>
          <w:rFonts w:ascii="Calibri" w:hAnsi="Calibri"/>
          <w:i/>
          <w:sz w:val="22"/>
        </w:rPr>
        <w:t>Hôm nay tôi lại đến vì chuyện cái vali, đã ba tuần rồi mà hãng bay vẫn chưa tìm được nó.</w:t>
      </w:r>
    </w:p>
    <w:p>
      <w:pPr>
        <w:spacing w:after="160" w:line="312" w:lineRule="auto"/>
        <w:jc w:val="both"/>
      </w:pPr>
      <w:r>
        <w:rPr>
          <w:rFonts w:ascii="Calibri" w:hAnsi="Calibri"/>
          <w:b/>
          <w:sz w:val="22"/>
        </w:rPr>
        <w:t xml:space="preserve">Mr Thistlecombe: </w:t>
      </w:r>
      <w:r>
        <w:rPr>
          <w:rFonts w:ascii="Calibri" w:hAnsi="Calibri"/>
          <w:sz w:val="22"/>
        </w:rPr>
        <w:t xml:space="preserve">Three weeks is unusually long, let me pull your reference number and escalate this directly with their claims department.  </w:t>
      </w:r>
      <w:r>
        <w:rPr>
          <w:rFonts w:ascii="Calibri" w:hAnsi="Calibri"/>
          <w:i/>
          <w:sz w:val="22"/>
        </w:rPr>
        <w:t>Ba tuần là bất thường rồi, để tôi lấy mã tham chiếu của chị và chuyển thẳng vụ này lên bộ phận khiếu nại của họ.</w:t>
      </w:r>
    </w:p>
    <w:p>
      <w:pPr>
        <w:spacing w:after="160" w:line="312" w:lineRule="auto"/>
        <w:jc w:val="both"/>
      </w:pPr>
      <w:r>
        <w:rPr>
          <w:rFonts w:ascii="Calibri" w:hAnsi="Calibri"/>
          <w:b/>
          <w:sz w:val="22"/>
        </w:rPr>
        <w:t xml:space="preserve">Ms Lan: </w:t>
      </w:r>
      <w:r>
        <w:rPr>
          <w:rFonts w:ascii="Calibri" w:hAnsi="Calibri"/>
          <w:sz w:val="22"/>
        </w:rPr>
        <w:t xml:space="preserve">I'd really appreciate that, I was starting to feel like my case had simply been forgotten by everyone.  </w:t>
      </w:r>
      <w:r>
        <w:rPr>
          <w:rFonts w:ascii="Calibri" w:hAnsi="Calibri"/>
          <w:i/>
          <w:sz w:val="22"/>
        </w:rPr>
        <w:t>Tôi rất cảm kích điều đó, tôi bắt đầu cảm thấy như vụ của mình đơn giản bị mọi người bỏ quên.</w:t>
      </w:r>
    </w:p>
    <w:p>
      <w:pPr>
        <w:spacing w:after="160" w:line="312" w:lineRule="auto"/>
        <w:jc w:val="both"/>
      </w:pPr>
      <w:r>
        <w:rPr>
          <w:rFonts w:ascii="Calibri" w:hAnsi="Calibri"/>
          <w:b/>
          <w:sz w:val="22"/>
        </w:rPr>
        <w:t xml:space="preserve">Mr Thistlecombe: </w:t>
      </w:r>
      <w:r>
        <w:rPr>
          <w:rFonts w:ascii="Calibri" w:hAnsi="Calibri"/>
          <w:sz w:val="22"/>
        </w:rPr>
        <w:t xml:space="preserve">I spoke with their claims department, and they've agreed to compensate you since the suitcase is now officially considered lost.  </w:t>
      </w:r>
      <w:r>
        <w:rPr>
          <w:rFonts w:ascii="Calibri" w:hAnsi="Calibri"/>
          <w:i/>
          <w:sz w:val="22"/>
        </w:rPr>
        <w:t>Tôi đã nói chuyện với bộ phận khiếu nại của họ, và họ đồng ý bồi thường cho chị vì chiếc vali giờ được xem là mất chính thức.</w:t>
      </w:r>
    </w:p>
    <w:p>
      <w:pPr>
        <w:spacing w:after="160" w:line="312" w:lineRule="auto"/>
        <w:jc w:val="both"/>
      </w:pPr>
      <w:r>
        <w:rPr>
          <w:rFonts w:ascii="Calibri" w:hAnsi="Calibri"/>
          <w:b/>
          <w:sz w:val="22"/>
        </w:rPr>
        <w:t xml:space="preserve">Ms Lan: </w:t>
      </w:r>
      <w:r>
        <w:rPr>
          <w:rFonts w:ascii="Calibri" w:hAnsi="Calibri"/>
          <w:sz w:val="22"/>
        </w:rPr>
        <w:t xml:space="preserve">That's not the ending I hoped for, but at least there's some resolution instead of endless waiting.  </w:t>
      </w:r>
      <w:r>
        <w:rPr>
          <w:rFonts w:ascii="Calibri" w:hAnsi="Calibri"/>
          <w:i/>
          <w:sz w:val="22"/>
        </w:rPr>
        <w:t>Đó không phải cái kết tôi mong, nhưng ít nhất cũng có một kết quả thay vì chờ đợi vô tận.</w:t>
      </w:r>
    </w:p>
    <w:p>
      <w:pPr>
        <w:spacing w:after="160" w:line="312" w:lineRule="auto"/>
        <w:jc w:val="both"/>
      </w:pPr>
      <w:r>
        <w:rPr>
          <w:rFonts w:ascii="Calibri" w:hAnsi="Calibri"/>
          <w:b/>
          <w:sz w:val="22"/>
        </w:rPr>
        <w:t xml:space="preserve">Mr Thistlecombe: </w:t>
      </w:r>
      <w:r>
        <w:rPr>
          <w:rFonts w:ascii="Calibri" w:hAnsi="Calibri"/>
          <w:sz w:val="22"/>
        </w:rPr>
        <w:t xml:space="preserve">I understand completely, and I'm sorry it ended this way, though I'm glad we at least got you an answer.  </w:t>
      </w:r>
      <w:r>
        <w:rPr>
          <w:rFonts w:ascii="Calibri" w:hAnsi="Calibri"/>
          <w:i/>
          <w:sz w:val="22"/>
        </w:rPr>
        <w:t>Tôi hoàn toàn hiểu, và tôi xin lỗi vì nó kết thúc theo cách này, tuy tôi mừng là ít nhất chúng tôi cũng có được câu trả lời cho chị.</w:t>
      </w:r>
    </w:p>
    <w:p>
      <w:pPr>
        <w:spacing w:after="160" w:line="312" w:lineRule="auto"/>
        <w:jc w:val="both"/>
      </w:pPr>
      <w:r>
        <w:rPr>
          <w:rFonts w:ascii="Calibri" w:hAnsi="Calibri"/>
          <w:b/>
          <w:sz w:val="22"/>
        </w:rPr>
        <w:t xml:space="preserve">Ms Lan: </w:t>
      </w:r>
      <w:r>
        <w:rPr>
          <w:rFonts w:ascii="Calibri" w:hAnsi="Calibri"/>
          <w:sz w:val="22"/>
        </w:rPr>
        <w:t xml:space="preserve">On a happier note, I wanted to let you know the stray cat we talked about weeks ago turned out to belong to a family nearby.  </w:t>
      </w:r>
      <w:r>
        <w:rPr>
          <w:rFonts w:ascii="Calibri" w:hAnsi="Calibri"/>
          <w:i/>
          <w:sz w:val="22"/>
        </w:rPr>
        <w:t>Về chuyện vui hơn, tôi muốn báo anh biết con mèo hoang mình từng nói đến mấy tuần trước hóa ra thuộc về một gia đình gần đó.</w:t>
      </w:r>
    </w:p>
    <w:p>
      <w:pPr>
        <w:spacing w:after="160" w:line="312" w:lineRule="auto"/>
        <w:jc w:val="both"/>
      </w:pPr>
      <w:r>
        <w:rPr>
          <w:rFonts w:ascii="Calibri" w:hAnsi="Calibri"/>
          <w:b/>
          <w:sz w:val="22"/>
        </w:rPr>
        <w:t xml:space="preserve">Mr Thistlecombe: </w:t>
      </w:r>
      <w:r>
        <w:rPr>
          <w:rFonts w:ascii="Calibri" w:hAnsi="Calibri"/>
          <w:sz w:val="22"/>
        </w:rPr>
        <w:t xml:space="preserve">That's a nice update, I remember that case, I'm glad it found its way home even though it wasn't connected to you after all.  </w:t>
      </w:r>
      <w:r>
        <w:rPr>
          <w:rFonts w:ascii="Calibri" w:hAnsi="Calibri"/>
          <w:i/>
          <w:sz w:val="22"/>
        </w:rPr>
        <w:t>Cập nhật hay đấy, tôi vẫn nhớ vụ đó, tôi mừng là nó đã về được nhà dù cuối cùng không liên quan đến chị.</w:t>
      </w:r>
    </w:p>
    <w:p>
      <w:pPr>
        <w:spacing w:after="160" w:line="312" w:lineRule="auto"/>
        <w:jc w:val="both"/>
      </w:pPr>
      <w:r>
        <w:rPr>
          <w:rFonts w:ascii="Calibri" w:hAnsi="Calibri"/>
          <w:b/>
          <w:sz w:val="22"/>
        </w:rPr>
        <w:t xml:space="preserve">Ms Lan: </w:t>
      </w:r>
      <w:r>
        <w:rPr>
          <w:rFonts w:ascii="Calibri" w:hAnsi="Calibri"/>
          <w:sz w:val="22"/>
        </w:rPr>
        <w:t xml:space="preserve">I just happened to see the family's missing poster at the market and recognized the collar from your description.  </w:t>
      </w:r>
      <w:r>
        <w:rPr>
          <w:rFonts w:ascii="Calibri" w:hAnsi="Calibri"/>
          <w:i/>
          <w:sz w:val="22"/>
        </w:rPr>
        <w:t>Tôi chỉ tình cờ thấy tấm áp phích báo mất của gia đình đó ở chợ và nhận ra vòng cổ từ mô tả của anh.</w:t>
      </w:r>
    </w:p>
    <w:p>
      <w:pPr>
        <w:spacing w:after="160" w:line="312" w:lineRule="auto"/>
        <w:jc w:val="both"/>
      </w:pPr>
      <w:r>
        <w:rPr>
          <w:rFonts w:ascii="Calibri" w:hAnsi="Calibri"/>
          <w:b/>
          <w:sz w:val="22"/>
        </w:rPr>
        <w:t xml:space="preserve">Mr Thistlecombe: </w:t>
      </w:r>
      <w:r>
        <w:rPr>
          <w:rFonts w:ascii="Calibri" w:hAnsi="Calibri"/>
          <w:sz w:val="22"/>
        </w:rPr>
        <w:t xml:space="preserve">It's funny how these cases connect sometimes, a detail from one report helping solve something completely unrelated to it.  </w:t>
      </w:r>
      <w:r>
        <w:rPr>
          <w:rFonts w:ascii="Calibri" w:hAnsi="Calibri"/>
          <w:i/>
          <w:sz w:val="22"/>
        </w:rPr>
        <w:t>Buồn cười là những vụ này đôi khi lại liên kết với nhau, một chi tiết từ báo cáo này lại giúp giải quyết chuyện hoàn toàn không liên quan.</w:t>
      </w:r>
    </w:p>
    <w:p>
      <w:pPr>
        <w:spacing w:after="160" w:line="312" w:lineRule="auto"/>
        <w:jc w:val="both"/>
      </w:pPr>
      <w:r>
        <w:rPr>
          <w:rFonts w:ascii="Calibri" w:hAnsi="Calibri"/>
          <w:b/>
          <w:sz w:val="22"/>
        </w:rPr>
        <w:t xml:space="preserve">Ms Lan: </w:t>
      </w:r>
      <w:r>
        <w:rPr>
          <w:rFonts w:ascii="Calibri" w:hAnsi="Calibri"/>
          <w:sz w:val="22"/>
        </w:rPr>
        <w:t xml:space="preserve">After everything we've worked through together this year, from wallets to watches to that runaway cat, I trust this office completely.  </w:t>
      </w:r>
      <w:r>
        <w:rPr>
          <w:rFonts w:ascii="Calibri" w:hAnsi="Calibri"/>
          <w:i/>
          <w:sz w:val="22"/>
        </w:rPr>
        <w:t>Sau tất cả những gì chúng ta đã cùng xử lý năm nay, từ ví, đồng hồ cho đến con mèo đi lạc đó, tôi hoàn toàn tin tưởng văn phòng này.</w:t>
      </w:r>
    </w:p>
    <w:p>
      <w:pPr>
        <w:spacing w:after="160" w:line="312" w:lineRule="auto"/>
        <w:jc w:val="both"/>
      </w:pPr>
      <w:r>
        <w:rPr>
          <w:rFonts w:ascii="Calibri" w:hAnsi="Calibri"/>
          <w:b/>
          <w:sz w:val="22"/>
        </w:rPr>
        <w:t xml:space="preserve">Mr Thistlecombe: </w:t>
      </w:r>
      <w:r>
        <w:rPr>
          <w:rFonts w:ascii="Calibri" w:hAnsi="Calibri"/>
          <w:sz w:val="22"/>
        </w:rPr>
        <w:t xml:space="preserve">That trust means a great deal to me, and I hope your next visit here is simply to say hello, not to report something missing.  </w:t>
      </w:r>
      <w:r>
        <w:rPr>
          <w:rFonts w:ascii="Calibri" w:hAnsi="Calibri"/>
          <w:i/>
          <w:sz w:val="22"/>
        </w:rPr>
        <w:t>Sự tin tưởng đó có ý nghĩa rất lớn với tôi, và tôi hy vọng lần tới chị đến đây chỉ để chào hỏi, không phải để báo mất gì nữa.</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0601-0640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